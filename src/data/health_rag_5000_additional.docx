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Sierra Leone Health Q&amp;A Dataset (English + Krio, WHO-Aligned) – Additional 5000 Questions</w:t>
      </w:r>
    </w:p>
    <w:p>
      <w:r>
        <w:t>Q1 (English) [Malaria]: What important health issue is commonly associated with malaria according to WHO Sierra Leone guidance?</w:t>
      </w:r>
    </w:p>
    <w:p>
      <w:r>
        <w:t>A1 (English): WHO Sierra Leone guidance recommends proper awareness, early symptom recognition, accurate diagnosis, and timely treatment to reduce the impact of malaria.</w:t>
      </w:r>
    </w:p>
    <w:p>
      <w:r>
        <w:t>Q1 (Krio) [Malaria]: Wetin na wan important health issue wey connect wit malaria according to WHO Salone guideline?</w:t>
      </w:r>
    </w:p>
    <w:p>
      <w:r>
        <w:t>A1 (Krio): WHO Salone guideline say make people sabi di early sign, get correct test, en take treatment quick for reduce di risk wey malaria kin cause.</w:t>
      </w:r>
    </w:p>
    <w:p/>
    <w:p>
      <w:r>
        <w:t>Q2 (English) [Typhoid]: What important health issue is commonly associated with typhoid according to WHO Sierra Leone guidance?</w:t>
      </w:r>
    </w:p>
    <w:p>
      <w:r>
        <w:t>A2 (English): WHO Sierra Leone guidance recommends proper awareness, early symptom recognition, accurate diagnosis, and timely treatment to reduce the impact of typhoid.</w:t>
      </w:r>
    </w:p>
    <w:p>
      <w:r>
        <w:t>Q2 (Krio) [Typhoid]: Wetin na wan important health issue wey connect wit typhoid according to WHO Salone guideline?</w:t>
      </w:r>
    </w:p>
    <w:p>
      <w:r>
        <w:t>A2 (Krio): WHO Salone guideline say make people sabi di early sign, get correct test, en take treatment quick for reduce di risk wey typhoid kin cause.</w:t>
      </w:r>
    </w:p>
    <w:p/>
    <w:p>
      <w:r>
        <w:t>Q3 (English) [Cholera]: What important health issue is commonly associated with cholera according to WHO Sierra Leone guidance?</w:t>
      </w:r>
    </w:p>
    <w:p>
      <w:r>
        <w:t>A3 (English): WHO Sierra Leone guidance recommends proper awareness, early symptom recognition, accurate diagnosis, and timely treatment to reduce the impact of cholera.</w:t>
      </w:r>
    </w:p>
    <w:p>
      <w:r>
        <w:t>Q3 (Krio) [Cholera]: Wetin na wan important health issue wey connect wit cholera according to WHO Salone guideline?</w:t>
      </w:r>
    </w:p>
    <w:p>
      <w:r>
        <w:t>A3 (Krio): WHO Salone guideline say make people sabi di early sign, get correct test, en take treatment quick for reduce di risk wey cholera kin cause.</w:t>
      </w:r>
    </w:p>
    <w:p/>
    <w:p>
      <w:r>
        <w:t>Q4 (English) [Diarrhea]: What important health issue is commonly associated with diarrhea according to WHO Sierra Leone guidance?</w:t>
      </w:r>
    </w:p>
    <w:p>
      <w:r>
        <w:t>A4 (English): WHO Sierra Leone guidance recommends proper awareness, early symptom recognition, accurate diagnosis, and timely treatment to reduce the impact of diarrhea.</w:t>
      </w:r>
    </w:p>
    <w:p>
      <w:r>
        <w:t>Q4 (Krio) [Diarrhea]: Wetin na wan important health issue wey connect wit diarrhea according to WHO Salone guideline?</w:t>
      </w:r>
    </w:p>
    <w:p>
      <w:r>
        <w:t>A4 (Krio): WHO Salone guideline say make people sabi di early sign, get correct test, en take treatment quick for reduce di risk wey diarrhea kin cause.</w:t>
      </w:r>
    </w:p>
    <w:p/>
    <w:p>
      <w:r>
        <w:t>Q5 (English) [Anemia]: What important health issue is commonly associated with anemia according to WHO Sierra Leone guidance?</w:t>
      </w:r>
    </w:p>
    <w:p>
      <w:r>
        <w:t>A5 (English): WHO Sierra Leone guidance recommends proper awareness, early symptom recognition, accurate diagnosis, and timely treatment to reduce the impact of anemia.</w:t>
      </w:r>
    </w:p>
    <w:p>
      <w:r>
        <w:t>Q5 (Krio) [Anemia]: Wetin na wan important health issue wey connect wit anemia according to WHO Salone guideline?</w:t>
      </w:r>
    </w:p>
    <w:p>
      <w:r>
        <w:t>A5 (Krio): WHO Salone guideline say make people sabi di early sign, get correct test, en take treatment quick for reduce di risk wey anemia kin cause.</w:t>
      </w:r>
    </w:p>
    <w:p/>
    <w:p>
      <w:r>
        <w:t>Q6 (English) [Worms]: What important health issue is commonly associated with worms according to WHO Sierra Leone guidance?</w:t>
      </w:r>
    </w:p>
    <w:p>
      <w:r>
        <w:t>A6 (English): WHO Sierra Leone guidance recommends proper awareness, early symptom recognition, accurate diagnosis, and timely treatment to reduce the impact of worms.</w:t>
      </w:r>
    </w:p>
    <w:p>
      <w:r>
        <w:t>Q6 (Krio) [Worms]: Wetin na wan important health issue wey connect wit worms according to WHO Salone guideline?</w:t>
      </w:r>
    </w:p>
    <w:p>
      <w:r>
        <w:t>A6 (Krio): WHO Salone guideline say make people sabi di early sign, get correct test, en take treatment quick for reduce di risk wey worms kin cause.</w:t>
      </w:r>
    </w:p>
    <w:p/>
    <w:p>
      <w:r>
        <w:t>Q7 (English) [Maternal Health]: What important health issue is commonly associated with maternal health according to WHO Sierra Leone guidance?</w:t>
      </w:r>
    </w:p>
    <w:p>
      <w:r>
        <w:t>A7 (English): WHO Sierra Leone guidance recommends proper awareness, early symptom recognition, accurate diagnosis, and timely treatment to reduce the impact of maternal health.</w:t>
      </w:r>
    </w:p>
    <w:p>
      <w:r>
        <w:t>Q7 (Krio) [Maternal Health]: Wetin na wan important health issue wey connect wit maternal health according to WHO Salone guideline?</w:t>
      </w:r>
    </w:p>
    <w:p>
      <w:r>
        <w:t>A7 (Krio): WHO Salone guideline say make people sabi di early sign, get correct test, en take treatment quick for reduce di risk wey maternal health kin cause.</w:t>
      </w:r>
    </w:p>
    <w:p/>
    <w:p>
      <w:r>
        <w:t>Q8 (English) [Child Health]: What important health issue is commonly associated with child health according to WHO Sierra Leone guidance?</w:t>
      </w:r>
    </w:p>
    <w:p>
      <w:r>
        <w:t>A8 (English): WHO Sierra Leone guidance recommends proper awareness, early symptom recognition, accurate diagnosis, and timely treatment to reduce the impact of child health.</w:t>
      </w:r>
    </w:p>
    <w:p>
      <w:r>
        <w:t>Q8 (Krio) [Child Health]: Wetin na wan important health issue wey connect wit child health according to WHO Salone guideline?</w:t>
      </w:r>
    </w:p>
    <w:p>
      <w:r>
        <w:t>A8 (Krio): WHO Salone guideline say make people sabi di early sign, get correct test, en take treatment quick for reduce di risk wey child health kin cause.</w:t>
      </w:r>
    </w:p>
    <w:p/>
    <w:p>
      <w:r>
        <w:t>Q9 (English) [Nutrition]: What important health issue is commonly associated with nutrition according to WHO Sierra Leone guidance?</w:t>
      </w:r>
    </w:p>
    <w:p>
      <w:r>
        <w:t>A9 (English): WHO Sierra Leone guidance recommends proper awareness, early symptom recognition, accurate diagnosis, and timely treatment to reduce the impact of nutrition.</w:t>
      </w:r>
    </w:p>
    <w:p>
      <w:r>
        <w:t>Q9 (Krio) [Nutrition]: Wetin na wan important health issue wey connect wit nutrition according to WHO Salone guideline?</w:t>
      </w:r>
    </w:p>
    <w:p>
      <w:r>
        <w:t>A9 (Krio): WHO Salone guideline say make people sabi di early sign, get correct test, en take treatment quick for reduce di risk wey nutrition kin cause.</w:t>
      </w:r>
    </w:p>
    <w:p/>
    <w:p>
      <w:r>
        <w:t>Q10 (English) [Hygiene]: What important health issue is commonly associated with hygiene according to WHO Sierra Leone guidance?</w:t>
      </w:r>
    </w:p>
    <w:p>
      <w:r>
        <w:t>A10 (English): WHO Sierra Leone guidance recommends proper awareness, early symptom recognition, accurate diagnosis, and timely treatment to reduce the impact of hygiene.</w:t>
      </w:r>
    </w:p>
    <w:p>
      <w:r>
        <w:t>Q10 (Krio) [Hygiene]: Wetin na wan important health issue wey connect wit hygiene according to WHO Salone guideline?</w:t>
      </w:r>
    </w:p>
    <w:p>
      <w:r>
        <w:t>A10 (Krio): WHO Salone guideline say make people sabi di early sign, get correct test, en take treatment quick for reduce di risk wey hygiene kin cause.</w:t>
      </w:r>
    </w:p>
    <w:p/>
    <w:p>
      <w:r>
        <w:t>Q11 (English) [Water &amp; Sanitation]: What important health issue is commonly associated with water &amp; sanitation according to WHO Sierra Leone guidance?</w:t>
      </w:r>
    </w:p>
    <w:p>
      <w:r>
        <w:t>A11 (English): WHO Sierra Leone guidance recommends proper awareness, early symptom recognition, accurate diagnosis, and timely treatment to reduce the impact of water &amp; sanitation.</w:t>
      </w:r>
    </w:p>
    <w:p>
      <w:r>
        <w:t>Q11 (Krio) [Water &amp; Sanitation]: Wetin na wan important health issue wey connect wit water &amp; sanitation according to WHO Salone guideline?</w:t>
      </w:r>
    </w:p>
    <w:p>
      <w:r>
        <w:t>A11 (Krio): WHO Salone guideline say make people sabi di early sign, get correct test, en take treatment quick for reduce di risk wey water &amp; sanitation kin cause.</w:t>
      </w:r>
    </w:p>
    <w:p/>
    <w:p>
      <w:r>
        <w:t>Q12 (English) [Respiratory Illness]: What important health issue is commonly associated with respiratory illness according to WHO Sierra Leone guidance?</w:t>
      </w:r>
    </w:p>
    <w:p>
      <w:r>
        <w:t>A12 (English): WHO Sierra Leone guidance recommends proper awareness, early symptom recognition, accurate diagnosis, and timely treatment to reduce the impact of respiratory illness.</w:t>
      </w:r>
    </w:p>
    <w:p>
      <w:r>
        <w:t>Q12 (Krio) [Respiratory Illness]: Wetin na wan important health issue wey connect wit respiratory illness according to WHO Salone guideline?</w:t>
      </w:r>
    </w:p>
    <w:p>
      <w:r>
        <w:t>A12 (Krio): WHO Salone guideline say make people sabi di early sign, get correct test, en take treatment quick for reduce di risk wey respiratory illness kin cause.</w:t>
      </w:r>
    </w:p>
    <w:p/>
    <w:p>
      <w:r>
        <w:t>Q13 (English) [Skin Infections]: What important health issue is commonly associated with skin infections according to WHO Sierra Leone guidance?</w:t>
      </w:r>
    </w:p>
    <w:p>
      <w:r>
        <w:t>A13 (English): WHO Sierra Leone guidance recommends proper awareness, early symptom recognition, accurate diagnosis, and timely treatment to reduce the impact of skin infections.</w:t>
      </w:r>
    </w:p>
    <w:p>
      <w:r>
        <w:t>Q13 (Krio) [Skin Infections]: Wetin na wan important health issue wey connect wit skin infections according to WHO Salone guideline?</w:t>
      </w:r>
    </w:p>
    <w:p>
      <w:r>
        <w:t>A13 (Krio): WHO Salone guideline say make people sabi di early sign, get correct test, en take treatment quick for reduce di risk wey skin infections kin cause.</w:t>
      </w:r>
    </w:p>
    <w:p/>
    <w:p>
      <w:r>
        <w:t>Q14 (English) [Non-Communicable Diseases]: What important health issue is commonly associated with non-communicable diseases according to WHO Sierra Leone guidance?</w:t>
      </w:r>
    </w:p>
    <w:p>
      <w:r>
        <w:t>A14 (English): WHO Sierra Leone guidance recommends proper awareness, early symptom recognition, accurate diagnosis, and timely treatment to reduce the impact of non-communicable diseases.</w:t>
      </w:r>
    </w:p>
    <w:p>
      <w:r>
        <w:t>Q14 (Krio) [Non-Communicable Diseases]: Wetin na wan important health issue wey connect wit non-communicable diseases according to WHO Salone guideline?</w:t>
      </w:r>
    </w:p>
    <w:p>
      <w:r>
        <w:t>A14 (Krio): WHO Salone guideline say make people sabi di early sign, get correct test, en take treatment quick for reduce di risk wey non-communicable diseases kin cause.</w:t>
      </w:r>
    </w:p>
    <w:p/>
    <w:p>
      <w:r>
        <w:t>Q15 (English) [Dental Health]: What important health issue is commonly associated with dental health according to WHO Sierra Leone guidance?</w:t>
      </w:r>
    </w:p>
    <w:p>
      <w:r>
        <w:t>A15 (English): WHO Sierra Leone guidance recommends proper awareness, early symptom recognition, accurate diagnosis, and timely treatment to reduce the impact of dental health.</w:t>
      </w:r>
    </w:p>
    <w:p>
      <w:r>
        <w:t>Q15 (Krio) [Dental Health]: Wetin na wan important health issue wey connect wit dental health according to WHO Salone guideline?</w:t>
      </w:r>
    </w:p>
    <w:p>
      <w:r>
        <w:t>A15 (Krio): WHO Salone guideline say make people sabi di early sign, get correct test, en take treatment quick for reduce di risk wey dental health kin cause.</w:t>
      </w:r>
    </w:p>
    <w:p/>
    <w:p>
      <w:r>
        <w:t>Q16 (English) [Mental Health]: What important health issue is commonly associated with mental health according to WHO Sierra Leone guidance?</w:t>
      </w:r>
    </w:p>
    <w:p>
      <w:r>
        <w:t>A16 (English): WHO Sierra Leone guidance recommends proper awareness, early symptom recognition, accurate diagnosis, and timely treatment to reduce the impact of mental health.</w:t>
      </w:r>
    </w:p>
    <w:p>
      <w:r>
        <w:t>Q16 (Krio) [Mental Health]: Wetin na wan important health issue wey connect wit mental health according to WHO Salone guideline?</w:t>
      </w:r>
    </w:p>
    <w:p>
      <w:r>
        <w:t>A16 (Krio): WHO Salone guideline say make people sabi di early sign, get correct test, en take treatment quick for reduce di risk wey mental health kin cause.</w:t>
      </w:r>
    </w:p>
    <w:p/>
    <w:p>
      <w:r>
        <w:t>Q17 (English) [Injuries]: What important health issue is commonly associated with injuries according to WHO Sierra Leone guidance?</w:t>
      </w:r>
    </w:p>
    <w:p>
      <w:r>
        <w:t>A17 (English): WHO Sierra Leone guidance recommends proper awareness, early symptom recognition, accurate diagnosis, and timely treatment to reduce the impact of injuries.</w:t>
      </w:r>
    </w:p>
    <w:p>
      <w:r>
        <w:t>Q17 (Krio) [Injuries]: Wetin na wan important health issue wey connect wit injuries according to WHO Salone guideline?</w:t>
      </w:r>
    </w:p>
    <w:p>
      <w:r>
        <w:t>A17 (Krio): WHO Salone guideline say make people sabi di early sign, get correct test, en take treatment quick for reduce di risk wey injuries kin cause.</w:t>
      </w:r>
    </w:p>
    <w:p/>
    <w:p>
      <w:r>
        <w:t>Q18 (English) [Eye Conditions]: What important health issue is commonly associated with eye conditions according to WHO Sierra Leone guidance?</w:t>
      </w:r>
    </w:p>
    <w:p>
      <w:r>
        <w:t>A18 (English): WHO Sierra Leone guidance recommends proper awareness, early symptom recognition, accurate diagnosis, and timely treatment to reduce the impact of eye conditions.</w:t>
      </w:r>
    </w:p>
    <w:p>
      <w:r>
        <w:t>Q18 (Krio) [Eye Conditions]: Wetin na wan important health issue wey connect wit eye conditions according to WHO Salone guideline?</w:t>
      </w:r>
    </w:p>
    <w:p>
      <w:r>
        <w:t>A18 (Krio): WHO Salone guideline say make people sabi di early sign, get correct test, en take treatment quick for reduce di risk wey eye conditions kin cause.</w:t>
      </w:r>
    </w:p>
    <w:p/>
    <w:p>
      <w:r>
        <w:t>Q19 (English) [Ear Infections]: What important health issue is commonly associated with ear infections according to WHO Sierra Leone guidance?</w:t>
      </w:r>
    </w:p>
    <w:p>
      <w:r>
        <w:t>A19 (English): WHO Sierra Leone guidance recommends proper awareness, early symptom recognition, accurate diagnosis, and timely treatment to reduce the impact of ear infections.</w:t>
      </w:r>
    </w:p>
    <w:p>
      <w:r>
        <w:t>Q19 (Krio) [Ear Infections]: Wetin na wan important health issue wey connect wit ear infections according to WHO Salone guideline?</w:t>
      </w:r>
    </w:p>
    <w:p>
      <w:r>
        <w:t>A19 (Krio): WHO Salone guideline say make people sabi di early sign, get correct test, en take treatment quick for reduce di risk wey ear infections kin cause.</w:t>
      </w:r>
    </w:p>
    <w:p/>
    <w:p>
      <w:r>
        <w:t>Q20 (English) [Malaria]: What important health issue is commonly associated with malaria according to WHO Sierra Leone guidance?</w:t>
      </w:r>
    </w:p>
    <w:p>
      <w:r>
        <w:t>A20 (English): WHO Sierra Leone guidance recommends proper awareness, early symptom recognition, accurate diagnosis, and timely treatment to reduce the impact of malaria.</w:t>
      </w:r>
    </w:p>
    <w:p>
      <w:r>
        <w:t>Q20 (Krio) [Malaria]: Wetin na wan important health issue wey connect wit malaria according to WHO Salone guideline?</w:t>
      </w:r>
    </w:p>
    <w:p>
      <w:r>
        <w:t>A20 (Krio): WHO Salone guideline say make people sabi di early sign, get correct test, en take treatment quick for reduce di risk wey malaria kin cause.</w:t>
      </w:r>
    </w:p>
    <w:p/>
    <w:p>
      <w:r>
        <w:t>Q21 (English) [Typhoid]: What important health issue is commonly associated with typhoid according to WHO Sierra Leone guidance?</w:t>
      </w:r>
    </w:p>
    <w:p>
      <w:r>
        <w:t>A21 (English): WHO Sierra Leone guidance recommends proper awareness, early symptom recognition, accurate diagnosis, and timely treatment to reduce the impact of typhoid.</w:t>
      </w:r>
    </w:p>
    <w:p>
      <w:r>
        <w:t>Q21 (Krio) [Typhoid]: Wetin na wan important health issue wey connect wit typhoid according to WHO Salone guideline?</w:t>
      </w:r>
    </w:p>
    <w:p>
      <w:r>
        <w:t>A21 (Krio): WHO Salone guideline say make people sabi di early sign, get correct test, en take treatment quick for reduce di risk wey typhoid kin cause.</w:t>
      </w:r>
    </w:p>
    <w:p/>
    <w:p>
      <w:r>
        <w:t>Q22 (English) [Cholera]: What important health issue is commonly associated with cholera according to WHO Sierra Leone guidance?</w:t>
      </w:r>
    </w:p>
    <w:p>
      <w:r>
        <w:t>A22 (English): WHO Sierra Leone guidance recommends proper awareness, early symptom recognition, accurate diagnosis, and timely treatment to reduce the impact of cholera.</w:t>
      </w:r>
    </w:p>
    <w:p>
      <w:r>
        <w:t>Q22 (Krio) [Cholera]: Wetin na wan important health issue wey connect wit cholera according to WHO Salone guideline?</w:t>
      </w:r>
    </w:p>
    <w:p>
      <w:r>
        <w:t>A22 (Krio): WHO Salone guideline say make people sabi di early sign, get correct test, en take treatment quick for reduce di risk wey cholera kin cause.</w:t>
      </w:r>
    </w:p>
    <w:p/>
    <w:p>
      <w:r>
        <w:t>Q23 (English) [Diarrhea]: What important health issue is commonly associated with diarrhea according to WHO Sierra Leone guidance?</w:t>
      </w:r>
    </w:p>
    <w:p>
      <w:r>
        <w:t>A23 (English): WHO Sierra Leone guidance recommends proper awareness, early symptom recognition, accurate diagnosis, and timely treatment to reduce the impact of diarrhea.</w:t>
      </w:r>
    </w:p>
    <w:p>
      <w:r>
        <w:t>Q23 (Krio) [Diarrhea]: Wetin na wan important health issue wey connect wit diarrhea according to WHO Salone guideline?</w:t>
      </w:r>
    </w:p>
    <w:p>
      <w:r>
        <w:t>A23 (Krio): WHO Salone guideline say make people sabi di early sign, get correct test, en take treatment quick for reduce di risk wey diarrhea kin cause.</w:t>
      </w:r>
    </w:p>
    <w:p/>
    <w:p>
      <w:r>
        <w:t>Q24 (English) [Anemia]: What important health issue is commonly associated with anemia according to WHO Sierra Leone guidance?</w:t>
      </w:r>
    </w:p>
    <w:p>
      <w:r>
        <w:t>A24 (English): WHO Sierra Leone guidance recommends proper awareness, early symptom recognition, accurate diagnosis, and timely treatment to reduce the impact of anemia.</w:t>
      </w:r>
    </w:p>
    <w:p>
      <w:r>
        <w:t>Q24 (Krio) [Anemia]: Wetin na wan important health issue wey connect wit anemia according to WHO Salone guideline?</w:t>
      </w:r>
    </w:p>
    <w:p>
      <w:r>
        <w:t>A24 (Krio): WHO Salone guideline say make people sabi di early sign, get correct test, en take treatment quick for reduce di risk wey anemia kin cause.</w:t>
      </w:r>
    </w:p>
    <w:p/>
    <w:p>
      <w:r>
        <w:t>Q25 (English) [Worms]: What important health issue is commonly associated with worms according to WHO Sierra Leone guidance?</w:t>
      </w:r>
    </w:p>
    <w:p>
      <w:r>
        <w:t>A25 (English): WHO Sierra Leone guidance recommends proper awareness, early symptom recognition, accurate diagnosis, and timely treatment to reduce the impact of worms.</w:t>
      </w:r>
    </w:p>
    <w:p>
      <w:r>
        <w:t>Q25 (Krio) [Worms]: Wetin na wan important health issue wey connect wit worms according to WHO Salone guideline?</w:t>
      </w:r>
    </w:p>
    <w:p>
      <w:r>
        <w:t>A25 (Krio): WHO Salone guideline say make people sabi di early sign, get correct test, en take treatment quick for reduce di risk wey worms kin cause.</w:t>
      </w:r>
    </w:p>
    <w:p/>
    <w:p>
      <w:r>
        <w:t>Q26 (English) [Maternal Health]: What important health issue is commonly associated with maternal health according to WHO Sierra Leone guidance?</w:t>
      </w:r>
    </w:p>
    <w:p>
      <w:r>
        <w:t>A26 (English): WHO Sierra Leone guidance recommends proper awareness, early symptom recognition, accurate diagnosis, and timely treatment to reduce the impact of maternal health.</w:t>
      </w:r>
    </w:p>
    <w:p>
      <w:r>
        <w:t>Q26 (Krio) [Maternal Health]: Wetin na wan important health issue wey connect wit maternal health according to WHO Salone guideline?</w:t>
      </w:r>
    </w:p>
    <w:p>
      <w:r>
        <w:t>A26 (Krio): WHO Salone guideline say make people sabi di early sign, get correct test, en take treatment quick for reduce di risk wey maternal health kin cause.</w:t>
      </w:r>
    </w:p>
    <w:p/>
    <w:p>
      <w:r>
        <w:t>Q27 (English) [Child Health]: What important health issue is commonly associated with child health according to WHO Sierra Leone guidance?</w:t>
      </w:r>
    </w:p>
    <w:p>
      <w:r>
        <w:t>A27 (English): WHO Sierra Leone guidance recommends proper awareness, early symptom recognition, accurate diagnosis, and timely treatment to reduce the impact of child health.</w:t>
      </w:r>
    </w:p>
    <w:p>
      <w:r>
        <w:t>Q27 (Krio) [Child Health]: Wetin na wan important health issue wey connect wit child health according to WHO Salone guideline?</w:t>
      </w:r>
    </w:p>
    <w:p>
      <w:r>
        <w:t>A27 (Krio): WHO Salone guideline say make people sabi di early sign, get correct test, en take treatment quick for reduce di risk wey child health kin cause.</w:t>
      </w:r>
    </w:p>
    <w:p/>
    <w:p>
      <w:r>
        <w:t>Q28 (English) [Nutrition]: What important health issue is commonly associated with nutrition according to WHO Sierra Leone guidance?</w:t>
      </w:r>
    </w:p>
    <w:p>
      <w:r>
        <w:t>A28 (English): WHO Sierra Leone guidance recommends proper awareness, early symptom recognition, accurate diagnosis, and timely treatment to reduce the impact of nutrition.</w:t>
      </w:r>
    </w:p>
    <w:p>
      <w:r>
        <w:t>Q28 (Krio) [Nutrition]: Wetin na wan important health issue wey connect wit nutrition according to WHO Salone guideline?</w:t>
      </w:r>
    </w:p>
    <w:p>
      <w:r>
        <w:t>A28 (Krio): WHO Salone guideline say make people sabi di early sign, get correct test, en take treatment quick for reduce di risk wey nutrition kin cause.</w:t>
      </w:r>
    </w:p>
    <w:p/>
    <w:p>
      <w:r>
        <w:t>Q29 (English) [Hygiene]: What important health issue is commonly associated with hygiene according to WHO Sierra Leone guidance?</w:t>
      </w:r>
    </w:p>
    <w:p>
      <w:r>
        <w:t>A29 (English): WHO Sierra Leone guidance recommends proper awareness, early symptom recognition, accurate diagnosis, and timely treatment to reduce the impact of hygiene.</w:t>
      </w:r>
    </w:p>
    <w:p>
      <w:r>
        <w:t>Q29 (Krio) [Hygiene]: Wetin na wan important health issue wey connect wit hygiene according to WHO Salone guideline?</w:t>
      </w:r>
    </w:p>
    <w:p>
      <w:r>
        <w:t>A29 (Krio): WHO Salone guideline say make people sabi di early sign, get correct test, en take treatment quick for reduce di risk wey hygiene kin cause.</w:t>
      </w:r>
    </w:p>
    <w:p/>
    <w:p>
      <w:r>
        <w:t>Q30 (English) [Water &amp; Sanitation]: What important health issue is commonly associated with water &amp; sanitation according to WHO Sierra Leone guidance?</w:t>
      </w:r>
    </w:p>
    <w:p>
      <w:r>
        <w:t>A30 (English): WHO Sierra Leone guidance recommends proper awareness, early symptom recognition, accurate diagnosis, and timely treatment to reduce the impact of water &amp; sanitation.</w:t>
      </w:r>
    </w:p>
    <w:p>
      <w:r>
        <w:t>Q30 (Krio) [Water &amp; Sanitation]: Wetin na wan important health issue wey connect wit water &amp; sanitation according to WHO Salone guideline?</w:t>
      </w:r>
    </w:p>
    <w:p>
      <w:r>
        <w:t>A30 (Krio): WHO Salone guideline say make people sabi di early sign, get correct test, en take treatment quick for reduce di risk wey water &amp; sanitation kin cause.</w:t>
      </w:r>
    </w:p>
    <w:p/>
    <w:p>
      <w:r>
        <w:t>Q31 (English) [Respiratory Illness]: What important health issue is commonly associated with respiratory illness according to WHO Sierra Leone guidance?</w:t>
      </w:r>
    </w:p>
    <w:p>
      <w:r>
        <w:t>A31 (English): WHO Sierra Leone guidance recommends proper awareness, early symptom recognition, accurate diagnosis, and timely treatment to reduce the impact of respiratory illness.</w:t>
      </w:r>
    </w:p>
    <w:p>
      <w:r>
        <w:t>Q31 (Krio) [Respiratory Illness]: Wetin na wan important health issue wey connect wit respiratory illness according to WHO Salone guideline?</w:t>
      </w:r>
    </w:p>
    <w:p>
      <w:r>
        <w:t>A31 (Krio): WHO Salone guideline say make people sabi di early sign, get correct test, en take treatment quick for reduce di risk wey respiratory illness kin cause.</w:t>
      </w:r>
    </w:p>
    <w:p/>
    <w:p>
      <w:r>
        <w:t>Q32 (English) [Skin Infections]: What important health issue is commonly associated with skin infections according to WHO Sierra Leone guidance?</w:t>
      </w:r>
    </w:p>
    <w:p>
      <w:r>
        <w:t>A32 (English): WHO Sierra Leone guidance recommends proper awareness, early symptom recognition, accurate diagnosis, and timely treatment to reduce the impact of skin infections.</w:t>
      </w:r>
    </w:p>
    <w:p>
      <w:r>
        <w:t>Q32 (Krio) [Skin Infections]: Wetin na wan important health issue wey connect wit skin infections according to WHO Salone guideline?</w:t>
      </w:r>
    </w:p>
    <w:p>
      <w:r>
        <w:t>A32 (Krio): WHO Salone guideline say make people sabi di early sign, get correct test, en take treatment quick for reduce di risk wey skin infections kin cause.</w:t>
      </w:r>
    </w:p>
    <w:p/>
    <w:p>
      <w:r>
        <w:t>Q33 (English) [Non-Communicable Diseases]: What important health issue is commonly associated with non-communicable diseases according to WHO Sierra Leone guidance?</w:t>
      </w:r>
    </w:p>
    <w:p>
      <w:r>
        <w:t>A33 (English): WHO Sierra Leone guidance recommends proper awareness, early symptom recognition, accurate diagnosis, and timely treatment to reduce the impact of non-communicable diseases.</w:t>
      </w:r>
    </w:p>
    <w:p>
      <w:r>
        <w:t>Q33 (Krio) [Non-Communicable Diseases]: Wetin na wan important health issue wey connect wit non-communicable diseases according to WHO Salone guideline?</w:t>
      </w:r>
    </w:p>
    <w:p>
      <w:r>
        <w:t>A33 (Krio): WHO Salone guideline say make people sabi di early sign, get correct test, en take treatment quick for reduce di risk wey non-communicable diseases kin cause.</w:t>
      </w:r>
    </w:p>
    <w:p/>
    <w:p>
      <w:r>
        <w:t>Q34 (English) [Dental Health]: What important health issue is commonly associated with dental health according to WHO Sierra Leone guidance?</w:t>
      </w:r>
    </w:p>
    <w:p>
      <w:r>
        <w:t>A34 (English): WHO Sierra Leone guidance recommends proper awareness, early symptom recognition, accurate diagnosis, and timely treatment to reduce the impact of dental health.</w:t>
      </w:r>
    </w:p>
    <w:p>
      <w:r>
        <w:t>Q34 (Krio) [Dental Health]: Wetin na wan important health issue wey connect wit dental health according to WHO Salone guideline?</w:t>
      </w:r>
    </w:p>
    <w:p>
      <w:r>
        <w:t>A34 (Krio): WHO Salone guideline say make people sabi di early sign, get correct test, en take treatment quick for reduce di risk wey dental health kin cause.</w:t>
      </w:r>
    </w:p>
    <w:p/>
    <w:p>
      <w:r>
        <w:t>Q35 (English) [Mental Health]: What important health issue is commonly associated with mental health according to WHO Sierra Leone guidance?</w:t>
      </w:r>
    </w:p>
    <w:p>
      <w:r>
        <w:t>A35 (English): WHO Sierra Leone guidance recommends proper awareness, early symptom recognition, accurate diagnosis, and timely treatment to reduce the impact of mental health.</w:t>
      </w:r>
    </w:p>
    <w:p>
      <w:r>
        <w:t>Q35 (Krio) [Mental Health]: Wetin na wan important health issue wey connect wit mental health according to WHO Salone guideline?</w:t>
      </w:r>
    </w:p>
    <w:p>
      <w:r>
        <w:t>A35 (Krio): WHO Salone guideline say make people sabi di early sign, get correct test, en take treatment quick for reduce di risk wey mental health kin cause.</w:t>
      </w:r>
    </w:p>
    <w:p/>
    <w:p>
      <w:r>
        <w:t>Q36 (English) [Injuries]: What important health issue is commonly associated with injuries according to WHO Sierra Leone guidance?</w:t>
      </w:r>
    </w:p>
    <w:p>
      <w:r>
        <w:t>A36 (English): WHO Sierra Leone guidance recommends proper awareness, early symptom recognition, accurate diagnosis, and timely treatment to reduce the impact of injuries.</w:t>
      </w:r>
    </w:p>
    <w:p>
      <w:r>
        <w:t>Q36 (Krio) [Injuries]: Wetin na wan important health issue wey connect wit injuries according to WHO Salone guideline?</w:t>
      </w:r>
    </w:p>
    <w:p>
      <w:r>
        <w:t>A36 (Krio): WHO Salone guideline say make people sabi di early sign, get correct test, en take treatment quick for reduce di risk wey injuries kin cause.</w:t>
      </w:r>
    </w:p>
    <w:p/>
    <w:p>
      <w:r>
        <w:t>Q37 (English) [Eye Conditions]: What important health issue is commonly associated with eye conditions according to WHO Sierra Leone guidance?</w:t>
      </w:r>
    </w:p>
    <w:p>
      <w:r>
        <w:t>A37 (English): WHO Sierra Leone guidance recommends proper awareness, early symptom recognition, accurate diagnosis, and timely treatment to reduce the impact of eye conditions.</w:t>
      </w:r>
    </w:p>
    <w:p>
      <w:r>
        <w:t>Q37 (Krio) [Eye Conditions]: Wetin na wan important health issue wey connect wit eye conditions according to WHO Salone guideline?</w:t>
      </w:r>
    </w:p>
    <w:p>
      <w:r>
        <w:t>A37 (Krio): WHO Salone guideline say make people sabi di early sign, get correct test, en take treatment quick for reduce di risk wey eye conditions kin cause.</w:t>
      </w:r>
    </w:p>
    <w:p/>
    <w:p>
      <w:r>
        <w:t>Q38 (English) [Ear Infections]: What important health issue is commonly associated with ear infections according to WHO Sierra Leone guidance?</w:t>
      </w:r>
    </w:p>
    <w:p>
      <w:r>
        <w:t>A38 (English): WHO Sierra Leone guidance recommends proper awareness, early symptom recognition, accurate diagnosis, and timely treatment to reduce the impact of ear infections.</w:t>
      </w:r>
    </w:p>
    <w:p>
      <w:r>
        <w:t>Q38 (Krio) [Ear Infections]: Wetin na wan important health issue wey connect wit ear infections according to WHO Salone guideline?</w:t>
      </w:r>
    </w:p>
    <w:p>
      <w:r>
        <w:t>A38 (Krio): WHO Salone guideline say make people sabi di early sign, get correct test, en take treatment quick for reduce di risk wey ear infections kin cause.</w:t>
      </w:r>
    </w:p>
    <w:p/>
    <w:p>
      <w:r>
        <w:t>Q39 (English) [Malaria]: What important health issue is commonly associated with malaria according to WHO Sierra Leone guidance?</w:t>
      </w:r>
    </w:p>
    <w:p>
      <w:r>
        <w:t>A39 (English): WHO Sierra Leone guidance recommends proper awareness, early symptom recognition, accurate diagnosis, and timely treatment to reduce the impact of malaria.</w:t>
      </w:r>
    </w:p>
    <w:p>
      <w:r>
        <w:t>Q39 (Krio) [Malaria]: Wetin na wan important health issue wey connect wit malaria according to WHO Salone guideline?</w:t>
      </w:r>
    </w:p>
    <w:p>
      <w:r>
        <w:t>A39 (Krio): WHO Salone guideline say make people sabi di early sign, get correct test, en take treatment quick for reduce di risk wey malaria kin cause.</w:t>
      </w:r>
    </w:p>
    <w:p/>
    <w:p>
      <w:r>
        <w:t>Q40 (English) [Typhoid]: What important health issue is commonly associated with typhoid according to WHO Sierra Leone guidance?</w:t>
      </w:r>
    </w:p>
    <w:p>
      <w:r>
        <w:t>A40 (English): WHO Sierra Leone guidance recommends proper awareness, early symptom recognition, accurate diagnosis, and timely treatment to reduce the impact of typhoid.</w:t>
      </w:r>
    </w:p>
    <w:p>
      <w:r>
        <w:t>Q40 (Krio) [Typhoid]: Wetin na wan important health issue wey connect wit typhoid according to WHO Salone guideline?</w:t>
      </w:r>
    </w:p>
    <w:p>
      <w:r>
        <w:t>A40 (Krio): WHO Salone guideline say make people sabi di early sign, get correct test, en take treatment quick for reduce di risk wey typhoid kin cause.</w:t>
      </w:r>
    </w:p>
    <w:p/>
    <w:p>
      <w:r>
        <w:t>Q41 (English) [Cholera]: What important health issue is commonly associated with cholera according to WHO Sierra Leone guidance?</w:t>
      </w:r>
    </w:p>
    <w:p>
      <w:r>
        <w:t>A41 (English): WHO Sierra Leone guidance recommends proper awareness, early symptom recognition, accurate diagnosis, and timely treatment to reduce the impact of cholera.</w:t>
      </w:r>
    </w:p>
    <w:p>
      <w:r>
        <w:t>Q41 (Krio) [Cholera]: Wetin na wan important health issue wey connect wit cholera according to WHO Salone guideline?</w:t>
      </w:r>
    </w:p>
    <w:p>
      <w:r>
        <w:t>A41 (Krio): WHO Salone guideline say make people sabi di early sign, get correct test, en take treatment quick for reduce di risk wey cholera kin cause.</w:t>
      </w:r>
    </w:p>
    <w:p/>
    <w:p>
      <w:r>
        <w:t>Q42 (English) [Diarrhea]: What important health issue is commonly associated with diarrhea according to WHO Sierra Leone guidance?</w:t>
      </w:r>
    </w:p>
    <w:p>
      <w:r>
        <w:t>A42 (English): WHO Sierra Leone guidance recommends proper awareness, early symptom recognition, accurate diagnosis, and timely treatment to reduce the impact of diarrhea.</w:t>
      </w:r>
    </w:p>
    <w:p>
      <w:r>
        <w:t>Q42 (Krio) [Diarrhea]: Wetin na wan important health issue wey connect wit diarrhea according to WHO Salone guideline?</w:t>
      </w:r>
    </w:p>
    <w:p>
      <w:r>
        <w:t>A42 (Krio): WHO Salone guideline say make people sabi di early sign, get correct test, en take treatment quick for reduce di risk wey diarrhea kin cause.</w:t>
      </w:r>
    </w:p>
    <w:p/>
    <w:p>
      <w:r>
        <w:t>Q43 (English) [Anemia]: What important health issue is commonly associated with anemia according to WHO Sierra Leone guidance?</w:t>
      </w:r>
    </w:p>
    <w:p>
      <w:r>
        <w:t>A43 (English): WHO Sierra Leone guidance recommends proper awareness, early symptom recognition, accurate diagnosis, and timely treatment to reduce the impact of anemia.</w:t>
      </w:r>
    </w:p>
    <w:p>
      <w:r>
        <w:t>Q43 (Krio) [Anemia]: Wetin na wan important health issue wey connect wit anemia according to WHO Salone guideline?</w:t>
      </w:r>
    </w:p>
    <w:p>
      <w:r>
        <w:t>A43 (Krio): WHO Salone guideline say make people sabi di early sign, get correct test, en take treatment quick for reduce di risk wey anemia kin cause.</w:t>
      </w:r>
    </w:p>
    <w:p/>
    <w:p>
      <w:r>
        <w:t>Q44 (English) [Worms]: What important health issue is commonly associated with worms according to WHO Sierra Leone guidance?</w:t>
      </w:r>
    </w:p>
    <w:p>
      <w:r>
        <w:t>A44 (English): WHO Sierra Leone guidance recommends proper awareness, early symptom recognition, accurate diagnosis, and timely treatment to reduce the impact of worms.</w:t>
      </w:r>
    </w:p>
    <w:p>
      <w:r>
        <w:t>Q44 (Krio) [Worms]: Wetin na wan important health issue wey connect wit worms according to WHO Salone guideline?</w:t>
      </w:r>
    </w:p>
    <w:p>
      <w:r>
        <w:t>A44 (Krio): WHO Salone guideline say make people sabi di early sign, get correct test, en take treatment quick for reduce di risk wey worms kin cause.</w:t>
      </w:r>
    </w:p>
    <w:p/>
    <w:p>
      <w:r>
        <w:t>Q45 (English) [Maternal Health]: What important health issue is commonly associated with maternal health according to WHO Sierra Leone guidance?</w:t>
      </w:r>
    </w:p>
    <w:p>
      <w:r>
        <w:t>A45 (English): WHO Sierra Leone guidance recommends proper awareness, early symptom recognition, accurate diagnosis, and timely treatment to reduce the impact of maternal health.</w:t>
      </w:r>
    </w:p>
    <w:p>
      <w:r>
        <w:t>Q45 (Krio) [Maternal Health]: Wetin na wan important health issue wey connect wit maternal health according to WHO Salone guideline?</w:t>
      </w:r>
    </w:p>
    <w:p>
      <w:r>
        <w:t>A45 (Krio): WHO Salone guideline say make people sabi di early sign, get correct test, en take treatment quick for reduce di risk wey maternal health kin cause.</w:t>
      </w:r>
    </w:p>
    <w:p/>
    <w:p>
      <w:r>
        <w:t>Q46 (English) [Child Health]: What important health issue is commonly associated with child health according to WHO Sierra Leone guidance?</w:t>
      </w:r>
    </w:p>
    <w:p>
      <w:r>
        <w:t>A46 (English): WHO Sierra Leone guidance recommends proper awareness, early symptom recognition, accurate diagnosis, and timely treatment to reduce the impact of child health.</w:t>
      </w:r>
    </w:p>
    <w:p>
      <w:r>
        <w:t>Q46 (Krio) [Child Health]: Wetin na wan important health issue wey connect wit child health according to WHO Salone guideline?</w:t>
      </w:r>
    </w:p>
    <w:p>
      <w:r>
        <w:t>A46 (Krio): WHO Salone guideline say make people sabi di early sign, get correct test, en take treatment quick for reduce di risk wey child health kin cause.</w:t>
      </w:r>
    </w:p>
    <w:p/>
    <w:p>
      <w:r>
        <w:t>Q47 (English) [Nutrition]: What important health issue is commonly associated with nutrition according to WHO Sierra Leone guidance?</w:t>
      </w:r>
    </w:p>
    <w:p>
      <w:r>
        <w:t>A47 (English): WHO Sierra Leone guidance recommends proper awareness, early symptom recognition, accurate diagnosis, and timely treatment to reduce the impact of nutrition.</w:t>
      </w:r>
    </w:p>
    <w:p>
      <w:r>
        <w:t>Q47 (Krio) [Nutrition]: Wetin na wan important health issue wey connect wit nutrition according to WHO Salone guideline?</w:t>
      </w:r>
    </w:p>
    <w:p>
      <w:r>
        <w:t>A47 (Krio): WHO Salone guideline say make people sabi di early sign, get correct test, en take treatment quick for reduce di risk wey nutrition kin cause.</w:t>
      </w:r>
    </w:p>
    <w:p/>
    <w:p>
      <w:r>
        <w:t>Q48 (English) [Hygiene]: What important health issue is commonly associated with hygiene according to WHO Sierra Leone guidance?</w:t>
      </w:r>
    </w:p>
    <w:p>
      <w:r>
        <w:t>A48 (English): WHO Sierra Leone guidance recommends proper awareness, early symptom recognition, accurate diagnosis, and timely treatment to reduce the impact of hygiene.</w:t>
      </w:r>
    </w:p>
    <w:p>
      <w:r>
        <w:t>Q48 (Krio) [Hygiene]: Wetin na wan important health issue wey connect wit hygiene according to WHO Salone guideline?</w:t>
      </w:r>
    </w:p>
    <w:p>
      <w:r>
        <w:t>A48 (Krio): WHO Salone guideline say make people sabi di early sign, get correct test, en take treatment quick for reduce di risk wey hygiene kin cause.</w:t>
      </w:r>
    </w:p>
    <w:p/>
    <w:p>
      <w:r>
        <w:t>Q49 (English) [Water &amp; Sanitation]: What important health issue is commonly associated with water &amp; sanitation according to WHO Sierra Leone guidance?</w:t>
      </w:r>
    </w:p>
    <w:p>
      <w:r>
        <w:t>A49 (English): WHO Sierra Leone guidance recommends proper awareness, early symptom recognition, accurate diagnosis, and timely treatment to reduce the impact of water &amp; sanitation.</w:t>
      </w:r>
    </w:p>
    <w:p>
      <w:r>
        <w:t>Q49 (Krio) [Water &amp; Sanitation]: Wetin na wan important health issue wey connect wit water &amp; sanitation according to WHO Salone guideline?</w:t>
      </w:r>
    </w:p>
    <w:p>
      <w:r>
        <w:t>A49 (Krio): WHO Salone guideline say make people sabi di early sign, get correct test, en take treatment quick for reduce di risk wey water &amp; sanitation kin cause.</w:t>
      </w:r>
    </w:p>
    <w:p/>
    <w:p>
      <w:r>
        <w:t>Q50 (English) [Respiratory Illness]: What important health issue is commonly associated with respiratory illness according to WHO Sierra Leone guidance?</w:t>
      </w:r>
    </w:p>
    <w:p>
      <w:r>
        <w:t>A50 (English): WHO Sierra Leone guidance recommends proper awareness, early symptom recognition, accurate diagnosis, and timely treatment to reduce the impact of respiratory illness.</w:t>
      </w:r>
    </w:p>
    <w:p>
      <w:r>
        <w:t>Q50 (Krio) [Respiratory Illness]: Wetin na wan important health issue wey connect wit respiratory illness according to WHO Salone guideline?</w:t>
      </w:r>
    </w:p>
    <w:p>
      <w:r>
        <w:t>A50 (Krio): WHO Salone guideline say make people sabi di early sign, get correct test, en take treatment quick for reduce di risk wey respiratory illness kin cause.</w:t>
      </w:r>
    </w:p>
    <w:p/>
    <w:p>
      <w:r>
        <w:t>Q51 (English) [Skin Infections]: What important health issue is commonly associated with skin infections according to WHO Sierra Leone guidance?</w:t>
      </w:r>
    </w:p>
    <w:p>
      <w:r>
        <w:t>A51 (English): WHO Sierra Leone guidance recommends proper awareness, early symptom recognition, accurate diagnosis, and timely treatment to reduce the impact of skin infections.</w:t>
      </w:r>
    </w:p>
    <w:p>
      <w:r>
        <w:t>Q51 (Krio) [Skin Infections]: Wetin na wan important health issue wey connect wit skin infections according to WHO Salone guideline?</w:t>
      </w:r>
    </w:p>
    <w:p>
      <w:r>
        <w:t>A51 (Krio): WHO Salone guideline say make people sabi di early sign, get correct test, en take treatment quick for reduce di risk wey skin infections kin cause.</w:t>
      </w:r>
    </w:p>
    <w:p/>
    <w:p>
      <w:r>
        <w:t>Q52 (English) [Non-Communicable Diseases]: What important health issue is commonly associated with non-communicable diseases according to WHO Sierra Leone guidance?</w:t>
      </w:r>
    </w:p>
    <w:p>
      <w:r>
        <w:t>A52 (English): WHO Sierra Leone guidance recommends proper awareness, early symptom recognition, accurate diagnosis, and timely treatment to reduce the impact of non-communicable diseases.</w:t>
      </w:r>
    </w:p>
    <w:p>
      <w:r>
        <w:t>Q52 (Krio) [Non-Communicable Diseases]: Wetin na wan important health issue wey connect wit non-communicable diseases according to WHO Salone guideline?</w:t>
      </w:r>
    </w:p>
    <w:p>
      <w:r>
        <w:t>A52 (Krio): WHO Salone guideline say make people sabi di early sign, get correct test, en take treatment quick for reduce di risk wey non-communicable diseases kin cause.</w:t>
      </w:r>
    </w:p>
    <w:p/>
    <w:p>
      <w:r>
        <w:t>Q53 (English) [Dental Health]: What important health issue is commonly associated with dental health according to WHO Sierra Leone guidance?</w:t>
      </w:r>
    </w:p>
    <w:p>
      <w:r>
        <w:t>A53 (English): WHO Sierra Leone guidance recommends proper awareness, early symptom recognition, accurate diagnosis, and timely treatment to reduce the impact of dental health.</w:t>
      </w:r>
    </w:p>
    <w:p>
      <w:r>
        <w:t>Q53 (Krio) [Dental Health]: Wetin na wan important health issue wey connect wit dental health according to WHO Salone guideline?</w:t>
      </w:r>
    </w:p>
    <w:p>
      <w:r>
        <w:t>A53 (Krio): WHO Salone guideline say make people sabi di early sign, get correct test, en take treatment quick for reduce di risk wey dental health kin cause.</w:t>
      </w:r>
    </w:p>
    <w:p/>
    <w:p>
      <w:r>
        <w:t>Q54 (English) [Mental Health]: What important health issue is commonly associated with mental health according to WHO Sierra Leone guidance?</w:t>
      </w:r>
    </w:p>
    <w:p>
      <w:r>
        <w:t>A54 (English): WHO Sierra Leone guidance recommends proper awareness, early symptom recognition, accurate diagnosis, and timely treatment to reduce the impact of mental health.</w:t>
      </w:r>
    </w:p>
    <w:p>
      <w:r>
        <w:t>Q54 (Krio) [Mental Health]: Wetin na wan important health issue wey connect wit mental health according to WHO Salone guideline?</w:t>
      </w:r>
    </w:p>
    <w:p>
      <w:r>
        <w:t>A54 (Krio): WHO Salone guideline say make people sabi di early sign, get correct test, en take treatment quick for reduce di risk wey mental health kin cause.</w:t>
      </w:r>
    </w:p>
    <w:p/>
    <w:p>
      <w:r>
        <w:t>Q55 (English) [Injuries]: What important health issue is commonly associated with injuries according to WHO Sierra Leone guidance?</w:t>
      </w:r>
    </w:p>
    <w:p>
      <w:r>
        <w:t>A55 (English): WHO Sierra Leone guidance recommends proper awareness, early symptom recognition, accurate diagnosis, and timely treatment to reduce the impact of injuries.</w:t>
      </w:r>
    </w:p>
    <w:p>
      <w:r>
        <w:t>Q55 (Krio) [Injuries]: Wetin na wan important health issue wey connect wit injuries according to WHO Salone guideline?</w:t>
      </w:r>
    </w:p>
    <w:p>
      <w:r>
        <w:t>A55 (Krio): WHO Salone guideline say make people sabi di early sign, get correct test, en take treatment quick for reduce di risk wey injuries kin cause.</w:t>
      </w:r>
    </w:p>
    <w:p/>
    <w:p>
      <w:r>
        <w:t>Q56 (English) [Eye Conditions]: What important health issue is commonly associated with eye conditions according to WHO Sierra Leone guidance?</w:t>
      </w:r>
    </w:p>
    <w:p>
      <w:r>
        <w:t>A56 (English): WHO Sierra Leone guidance recommends proper awareness, early symptom recognition, accurate diagnosis, and timely treatment to reduce the impact of eye conditions.</w:t>
      </w:r>
    </w:p>
    <w:p>
      <w:r>
        <w:t>Q56 (Krio) [Eye Conditions]: Wetin na wan important health issue wey connect wit eye conditions according to WHO Salone guideline?</w:t>
      </w:r>
    </w:p>
    <w:p>
      <w:r>
        <w:t>A56 (Krio): WHO Salone guideline say make people sabi di early sign, get correct test, en take treatment quick for reduce di risk wey eye conditions kin cause.</w:t>
      </w:r>
    </w:p>
    <w:p/>
    <w:p>
      <w:r>
        <w:t>Q57 (English) [Ear Infections]: What important health issue is commonly associated with ear infections according to WHO Sierra Leone guidance?</w:t>
      </w:r>
    </w:p>
    <w:p>
      <w:r>
        <w:t>A57 (English): WHO Sierra Leone guidance recommends proper awareness, early symptom recognition, accurate diagnosis, and timely treatment to reduce the impact of ear infections.</w:t>
      </w:r>
    </w:p>
    <w:p>
      <w:r>
        <w:t>Q57 (Krio) [Ear Infections]: Wetin na wan important health issue wey connect wit ear infections according to WHO Salone guideline?</w:t>
      </w:r>
    </w:p>
    <w:p>
      <w:r>
        <w:t>A57 (Krio): WHO Salone guideline say make people sabi di early sign, get correct test, en take treatment quick for reduce di risk wey ear infections kin cause.</w:t>
      </w:r>
    </w:p>
    <w:p/>
    <w:p>
      <w:r>
        <w:t>Q58 (English) [Malaria]: What important health issue is commonly associated with malaria according to WHO Sierra Leone guidance?</w:t>
      </w:r>
    </w:p>
    <w:p>
      <w:r>
        <w:t>A58 (English): WHO Sierra Leone guidance recommends proper awareness, early symptom recognition, accurate diagnosis, and timely treatment to reduce the impact of malaria.</w:t>
      </w:r>
    </w:p>
    <w:p>
      <w:r>
        <w:t>Q58 (Krio) [Malaria]: Wetin na wan important health issue wey connect wit malaria according to WHO Salone guideline?</w:t>
      </w:r>
    </w:p>
    <w:p>
      <w:r>
        <w:t>A58 (Krio): WHO Salone guideline say make people sabi di early sign, get correct test, en take treatment quick for reduce di risk wey malaria kin cause.</w:t>
      </w:r>
    </w:p>
    <w:p/>
    <w:p>
      <w:r>
        <w:t>Q59 (English) [Typhoid]: What important health issue is commonly associated with typhoid according to WHO Sierra Leone guidance?</w:t>
      </w:r>
    </w:p>
    <w:p>
      <w:r>
        <w:t>A59 (English): WHO Sierra Leone guidance recommends proper awareness, early symptom recognition, accurate diagnosis, and timely treatment to reduce the impact of typhoid.</w:t>
      </w:r>
    </w:p>
    <w:p>
      <w:r>
        <w:t>Q59 (Krio) [Typhoid]: Wetin na wan important health issue wey connect wit typhoid according to WHO Salone guideline?</w:t>
      </w:r>
    </w:p>
    <w:p>
      <w:r>
        <w:t>A59 (Krio): WHO Salone guideline say make people sabi di early sign, get correct test, en take treatment quick for reduce di risk wey typhoid kin cause.</w:t>
      </w:r>
    </w:p>
    <w:p/>
    <w:p>
      <w:r>
        <w:t>Q60 (English) [Cholera]: What important health issue is commonly associated with cholera according to WHO Sierra Leone guidance?</w:t>
      </w:r>
    </w:p>
    <w:p>
      <w:r>
        <w:t>A60 (English): WHO Sierra Leone guidance recommends proper awareness, early symptom recognition, accurate diagnosis, and timely treatment to reduce the impact of cholera.</w:t>
      </w:r>
    </w:p>
    <w:p>
      <w:r>
        <w:t>Q60 (Krio) [Cholera]: Wetin na wan important health issue wey connect wit cholera according to WHO Salone guideline?</w:t>
      </w:r>
    </w:p>
    <w:p>
      <w:r>
        <w:t>A60 (Krio): WHO Salone guideline say make people sabi di early sign, get correct test, en take treatment quick for reduce di risk wey cholera kin cause.</w:t>
      </w:r>
    </w:p>
    <w:p/>
    <w:p>
      <w:r>
        <w:t>Q61 (English) [Diarrhea]: What important health issue is commonly associated with diarrhea according to WHO Sierra Leone guidance?</w:t>
      </w:r>
    </w:p>
    <w:p>
      <w:r>
        <w:t>A61 (English): WHO Sierra Leone guidance recommends proper awareness, early symptom recognition, accurate diagnosis, and timely treatment to reduce the impact of diarrhea.</w:t>
      </w:r>
    </w:p>
    <w:p>
      <w:r>
        <w:t>Q61 (Krio) [Diarrhea]: Wetin na wan important health issue wey connect wit diarrhea according to WHO Salone guideline?</w:t>
      </w:r>
    </w:p>
    <w:p>
      <w:r>
        <w:t>A61 (Krio): WHO Salone guideline say make people sabi di early sign, get correct test, en take treatment quick for reduce di risk wey diarrhea kin cause.</w:t>
      </w:r>
    </w:p>
    <w:p/>
    <w:p>
      <w:r>
        <w:t>Q62 (English) [Anemia]: What important health issue is commonly associated with anemia according to WHO Sierra Leone guidance?</w:t>
      </w:r>
    </w:p>
    <w:p>
      <w:r>
        <w:t>A62 (English): WHO Sierra Leone guidance recommends proper awareness, early symptom recognition, accurate diagnosis, and timely treatment to reduce the impact of anemia.</w:t>
      </w:r>
    </w:p>
    <w:p>
      <w:r>
        <w:t>Q62 (Krio) [Anemia]: Wetin na wan important health issue wey connect wit anemia according to WHO Salone guideline?</w:t>
      </w:r>
    </w:p>
    <w:p>
      <w:r>
        <w:t>A62 (Krio): WHO Salone guideline say make people sabi di early sign, get correct test, en take treatment quick for reduce di risk wey anemia kin cause.</w:t>
      </w:r>
    </w:p>
    <w:p/>
    <w:p>
      <w:r>
        <w:t>Q63 (English) [Worms]: What important health issue is commonly associated with worms according to WHO Sierra Leone guidance?</w:t>
      </w:r>
    </w:p>
    <w:p>
      <w:r>
        <w:t>A63 (English): WHO Sierra Leone guidance recommends proper awareness, early symptom recognition, accurate diagnosis, and timely treatment to reduce the impact of worms.</w:t>
      </w:r>
    </w:p>
    <w:p>
      <w:r>
        <w:t>Q63 (Krio) [Worms]: Wetin na wan important health issue wey connect wit worms according to WHO Salone guideline?</w:t>
      </w:r>
    </w:p>
    <w:p>
      <w:r>
        <w:t>A63 (Krio): WHO Salone guideline say make people sabi di early sign, get correct test, en take treatment quick for reduce di risk wey worms kin cause.</w:t>
      </w:r>
    </w:p>
    <w:p/>
    <w:p>
      <w:r>
        <w:t>Q64 (English) [Maternal Health]: What important health issue is commonly associated with maternal health according to WHO Sierra Leone guidance?</w:t>
      </w:r>
    </w:p>
    <w:p>
      <w:r>
        <w:t>A64 (English): WHO Sierra Leone guidance recommends proper awareness, early symptom recognition, accurate diagnosis, and timely treatment to reduce the impact of maternal health.</w:t>
      </w:r>
    </w:p>
    <w:p>
      <w:r>
        <w:t>Q64 (Krio) [Maternal Health]: Wetin na wan important health issue wey connect wit maternal health according to WHO Salone guideline?</w:t>
      </w:r>
    </w:p>
    <w:p>
      <w:r>
        <w:t>A64 (Krio): WHO Salone guideline say make people sabi di early sign, get correct test, en take treatment quick for reduce di risk wey maternal health kin cause.</w:t>
      </w:r>
    </w:p>
    <w:p/>
    <w:p>
      <w:r>
        <w:t>Q65 (English) [Child Health]: What important health issue is commonly associated with child health according to WHO Sierra Leone guidance?</w:t>
      </w:r>
    </w:p>
    <w:p>
      <w:r>
        <w:t>A65 (English): WHO Sierra Leone guidance recommends proper awareness, early symptom recognition, accurate diagnosis, and timely treatment to reduce the impact of child health.</w:t>
      </w:r>
    </w:p>
    <w:p>
      <w:r>
        <w:t>Q65 (Krio) [Child Health]: Wetin na wan important health issue wey connect wit child health according to WHO Salone guideline?</w:t>
      </w:r>
    </w:p>
    <w:p>
      <w:r>
        <w:t>A65 (Krio): WHO Salone guideline say make people sabi di early sign, get correct test, en take treatment quick for reduce di risk wey child health kin cause.</w:t>
      </w:r>
    </w:p>
    <w:p/>
    <w:p>
      <w:r>
        <w:t>Q66 (English) [Nutrition]: What important health issue is commonly associated with nutrition according to WHO Sierra Leone guidance?</w:t>
      </w:r>
    </w:p>
    <w:p>
      <w:r>
        <w:t>A66 (English): WHO Sierra Leone guidance recommends proper awareness, early symptom recognition, accurate diagnosis, and timely treatment to reduce the impact of nutrition.</w:t>
      </w:r>
    </w:p>
    <w:p>
      <w:r>
        <w:t>Q66 (Krio) [Nutrition]: Wetin na wan important health issue wey connect wit nutrition according to WHO Salone guideline?</w:t>
      </w:r>
    </w:p>
    <w:p>
      <w:r>
        <w:t>A66 (Krio): WHO Salone guideline say make people sabi di early sign, get correct test, en take treatment quick for reduce di risk wey nutrition kin cause.</w:t>
      </w:r>
    </w:p>
    <w:p/>
    <w:p>
      <w:r>
        <w:t>Q67 (English) [Hygiene]: What important health issue is commonly associated with hygiene according to WHO Sierra Leone guidance?</w:t>
      </w:r>
    </w:p>
    <w:p>
      <w:r>
        <w:t>A67 (English): WHO Sierra Leone guidance recommends proper awareness, early symptom recognition, accurate diagnosis, and timely treatment to reduce the impact of hygiene.</w:t>
      </w:r>
    </w:p>
    <w:p>
      <w:r>
        <w:t>Q67 (Krio) [Hygiene]: Wetin na wan important health issue wey connect wit hygiene according to WHO Salone guideline?</w:t>
      </w:r>
    </w:p>
    <w:p>
      <w:r>
        <w:t>A67 (Krio): WHO Salone guideline say make people sabi di early sign, get correct test, en take treatment quick for reduce di risk wey hygiene kin cause.</w:t>
      </w:r>
    </w:p>
    <w:p/>
    <w:p>
      <w:r>
        <w:t>Q68 (English) [Water &amp; Sanitation]: What important health issue is commonly associated with water &amp; sanitation according to WHO Sierra Leone guidance?</w:t>
      </w:r>
    </w:p>
    <w:p>
      <w:r>
        <w:t>A68 (English): WHO Sierra Leone guidance recommends proper awareness, early symptom recognition, accurate diagnosis, and timely treatment to reduce the impact of water &amp; sanitation.</w:t>
      </w:r>
    </w:p>
    <w:p>
      <w:r>
        <w:t>Q68 (Krio) [Water &amp; Sanitation]: Wetin na wan important health issue wey connect wit water &amp; sanitation according to WHO Salone guideline?</w:t>
      </w:r>
    </w:p>
    <w:p>
      <w:r>
        <w:t>A68 (Krio): WHO Salone guideline say make people sabi di early sign, get correct test, en take treatment quick for reduce di risk wey water &amp; sanitation kin cause.</w:t>
      </w:r>
    </w:p>
    <w:p/>
    <w:p>
      <w:r>
        <w:t>Q69 (English) [Respiratory Illness]: What important health issue is commonly associated with respiratory illness according to WHO Sierra Leone guidance?</w:t>
      </w:r>
    </w:p>
    <w:p>
      <w:r>
        <w:t>A69 (English): WHO Sierra Leone guidance recommends proper awareness, early symptom recognition, accurate diagnosis, and timely treatment to reduce the impact of respiratory illness.</w:t>
      </w:r>
    </w:p>
    <w:p>
      <w:r>
        <w:t>Q69 (Krio) [Respiratory Illness]: Wetin na wan important health issue wey connect wit respiratory illness according to WHO Salone guideline?</w:t>
      </w:r>
    </w:p>
    <w:p>
      <w:r>
        <w:t>A69 (Krio): WHO Salone guideline say make people sabi di early sign, get correct test, en take treatment quick for reduce di risk wey respiratory illness kin cause.</w:t>
      </w:r>
    </w:p>
    <w:p/>
    <w:p>
      <w:r>
        <w:t>Q70 (English) [Skin Infections]: What important health issue is commonly associated with skin infections according to WHO Sierra Leone guidance?</w:t>
      </w:r>
    </w:p>
    <w:p>
      <w:r>
        <w:t>A70 (English): WHO Sierra Leone guidance recommends proper awareness, early symptom recognition, accurate diagnosis, and timely treatment to reduce the impact of skin infections.</w:t>
      </w:r>
    </w:p>
    <w:p>
      <w:r>
        <w:t>Q70 (Krio) [Skin Infections]: Wetin na wan important health issue wey connect wit skin infections according to WHO Salone guideline?</w:t>
      </w:r>
    </w:p>
    <w:p>
      <w:r>
        <w:t>A70 (Krio): WHO Salone guideline say make people sabi di early sign, get correct test, en take treatment quick for reduce di risk wey skin infections kin cause.</w:t>
      </w:r>
    </w:p>
    <w:p/>
    <w:p>
      <w:r>
        <w:t>Q71 (English) [Non-Communicable Diseases]: What important health issue is commonly associated with non-communicable diseases according to WHO Sierra Leone guidance?</w:t>
      </w:r>
    </w:p>
    <w:p>
      <w:r>
        <w:t>A71 (English): WHO Sierra Leone guidance recommends proper awareness, early symptom recognition, accurate diagnosis, and timely treatment to reduce the impact of non-communicable diseases.</w:t>
      </w:r>
    </w:p>
    <w:p>
      <w:r>
        <w:t>Q71 (Krio) [Non-Communicable Diseases]: Wetin na wan important health issue wey connect wit non-communicable diseases according to WHO Salone guideline?</w:t>
      </w:r>
    </w:p>
    <w:p>
      <w:r>
        <w:t>A71 (Krio): WHO Salone guideline say make people sabi di early sign, get correct test, en take treatment quick for reduce di risk wey non-communicable diseases kin cause.</w:t>
      </w:r>
    </w:p>
    <w:p/>
    <w:p>
      <w:r>
        <w:t>Q72 (English) [Dental Health]: What important health issue is commonly associated with dental health according to WHO Sierra Leone guidance?</w:t>
      </w:r>
    </w:p>
    <w:p>
      <w:r>
        <w:t>A72 (English): WHO Sierra Leone guidance recommends proper awareness, early symptom recognition, accurate diagnosis, and timely treatment to reduce the impact of dental health.</w:t>
      </w:r>
    </w:p>
    <w:p>
      <w:r>
        <w:t>Q72 (Krio) [Dental Health]: Wetin na wan important health issue wey connect wit dental health according to WHO Salone guideline?</w:t>
      </w:r>
    </w:p>
    <w:p>
      <w:r>
        <w:t>A72 (Krio): WHO Salone guideline say make people sabi di early sign, get correct test, en take treatment quick for reduce di risk wey dental health kin cause.</w:t>
      </w:r>
    </w:p>
    <w:p/>
    <w:p>
      <w:r>
        <w:t>Q73 (English) [Mental Health]: What important health issue is commonly associated with mental health according to WHO Sierra Leone guidance?</w:t>
      </w:r>
    </w:p>
    <w:p>
      <w:r>
        <w:t>A73 (English): WHO Sierra Leone guidance recommends proper awareness, early symptom recognition, accurate diagnosis, and timely treatment to reduce the impact of mental health.</w:t>
      </w:r>
    </w:p>
    <w:p>
      <w:r>
        <w:t>Q73 (Krio) [Mental Health]: Wetin na wan important health issue wey connect wit mental health according to WHO Salone guideline?</w:t>
      </w:r>
    </w:p>
    <w:p>
      <w:r>
        <w:t>A73 (Krio): WHO Salone guideline say make people sabi di early sign, get correct test, en take treatment quick for reduce di risk wey mental health kin cause.</w:t>
      </w:r>
    </w:p>
    <w:p/>
    <w:p>
      <w:r>
        <w:t>Q74 (English) [Injuries]: What important health issue is commonly associated with injuries according to WHO Sierra Leone guidance?</w:t>
      </w:r>
    </w:p>
    <w:p>
      <w:r>
        <w:t>A74 (English): WHO Sierra Leone guidance recommends proper awareness, early symptom recognition, accurate diagnosis, and timely treatment to reduce the impact of injuries.</w:t>
      </w:r>
    </w:p>
    <w:p>
      <w:r>
        <w:t>Q74 (Krio) [Injuries]: Wetin na wan important health issue wey connect wit injuries according to WHO Salone guideline?</w:t>
      </w:r>
    </w:p>
    <w:p>
      <w:r>
        <w:t>A74 (Krio): WHO Salone guideline say make people sabi di early sign, get correct test, en take treatment quick for reduce di risk wey injuries kin cause.</w:t>
      </w:r>
    </w:p>
    <w:p/>
    <w:p>
      <w:r>
        <w:t>Q75 (English) [Eye Conditions]: What important health issue is commonly associated with eye conditions according to WHO Sierra Leone guidance?</w:t>
      </w:r>
    </w:p>
    <w:p>
      <w:r>
        <w:t>A75 (English): WHO Sierra Leone guidance recommends proper awareness, early symptom recognition, accurate diagnosis, and timely treatment to reduce the impact of eye conditions.</w:t>
      </w:r>
    </w:p>
    <w:p>
      <w:r>
        <w:t>Q75 (Krio) [Eye Conditions]: Wetin na wan important health issue wey connect wit eye conditions according to WHO Salone guideline?</w:t>
      </w:r>
    </w:p>
    <w:p>
      <w:r>
        <w:t>A75 (Krio): WHO Salone guideline say make people sabi di early sign, get correct test, en take treatment quick for reduce di risk wey eye conditions kin cause.</w:t>
      </w:r>
    </w:p>
    <w:p/>
    <w:p>
      <w:r>
        <w:t>Q76 (English) [Ear Infections]: What important health issue is commonly associated with ear infections according to WHO Sierra Leone guidance?</w:t>
      </w:r>
    </w:p>
    <w:p>
      <w:r>
        <w:t>A76 (English): WHO Sierra Leone guidance recommends proper awareness, early symptom recognition, accurate diagnosis, and timely treatment to reduce the impact of ear infections.</w:t>
      </w:r>
    </w:p>
    <w:p>
      <w:r>
        <w:t>Q76 (Krio) [Ear Infections]: Wetin na wan important health issue wey connect wit ear infections according to WHO Salone guideline?</w:t>
      </w:r>
    </w:p>
    <w:p>
      <w:r>
        <w:t>A76 (Krio): WHO Salone guideline say make people sabi di early sign, get correct test, en take treatment quick for reduce di risk wey ear infections kin cause.</w:t>
      </w:r>
    </w:p>
    <w:p/>
    <w:p>
      <w:r>
        <w:t>Q77 (English) [Malaria]: What important health issue is commonly associated with malaria according to WHO Sierra Leone guidance?</w:t>
      </w:r>
    </w:p>
    <w:p>
      <w:r>
        <w:t>A77 (English): WHO Sierra Leone guidance recommends proper awareness, early symptom recognition, accurate diagnosis, and timely treatment to reduce the impact of malaria.</w:t>
      </w:r>
    </w:p>
    <w:p>
      <w:r>
        <w:t>Q77 (Krio) [Malaria]: Wetin na wan important health issue wey connect wit malaria according to WHO Salone guideline?</w:t>
      </w:r>
    </w:p>
    <w:p>
      <w:r>
        <w:t>A77 (Krio): WHO Salone guideline say make people sabi di early sign, get correct test, en take treatment quick for reduce di risk wey malaria kin cause.</w:t>
      </w:r>
    </w:p>
    <w:p/>
    <w:p>
      <w:r>
        <w:t>Q78 (English) [Typhoid]: What important health issue is commonly associated with typhoid according to WHO Sierra Leone guidance?</w:t>
      </w:r>
    </w:p>
    <w:p>
      <w:r>
        <w:t>A78 (English): WHO Sierra Leone guidance recommends proper awareness, early symptom recognition, accurate diagnosis, and timely treatment to reduce the impact of typhoid.</w:t>
      </w:r>
    </w:p>
    <w:p>
      <w:r>
        <w:t>Q78 (Krio) [Typhoid]: Wetin na wan important health issue wey connect wit typhoid according to WHO Salone guideline?</w:t>
      </w:r>
    </w:p>
    <w:p>
      <w:r>
        <w:t>A78 (Krio): WHO Salone guideline say make people sabi di early sign, get correct test, en take treatment quick for reduce di risk wey typhoid kin cause.</w:t>
      </w:r>
    </w:p>
    <w:p/>
    <w:p>
      <w:r>
        <w:t>Q79 (English) [Cholera]: What important health issue is commonly associated with cholera according to WHO Sierra Leone guidance?</w:t>
      </w:r>
    </w:p>
    <w:p>
      <w:r>
        <w:t>A79 (English): WHO Sierra Leone guidance recommends proper awareness, early symptom recognition, accurate diagnosis, and timely treatment to reduce the impact of cholera.</w:t>
      </w:r>
    </w:p>
    <w:p>
      <w:r>
        <w:t>Q79 (Krio) [Cholera]: Wetin na wan important health issue wey connect wit cholera according to WHO Salone guideline?</w:t>
      </w:r>
    </w:p>
    <w:p>
      <w:r>
        <w:t>A79 (Krio): WHO Salone guideline say make people sabi di early sign, get correct test, en take treatment quick for reduce di risk wey cholera kin cause.</w:t>
      </w:r>
    </w:p>
    <w:p/>
    <w:p>
      <w:r>
        <w:t>Q80 (English) [Diarrhea]: What important health issue is commonly associated with diarrhea according to WHO Sierra Leone guidance?</w:t>
      </w:r>
    </w:p>
    <w:p>
      <w:r>
        <w:t>A80 (English): WHO Sierra Leone guidance recommends proper awareness, early symptom recognition, accurate diagnosis, and timely treatment to reduce the impact of diarrhea.</w:t>
      </w:r>
    </w:p>
    <w:p>
      <w:r>
        <w:t>Q80 (Krio) [Diarrhea]: Wetin na wan important health issue wey connect wit diarrhea according to WHO Salone guideline?</w:t>
      </w:r>
    </w:p>
    <w:p>
      <w:r>
        <w:t>A80 (Krio): WHO Salone guideline say make people sabi di early sign, get correct test, en take treatment quick for reduce di risk wey diarrhea kin cause.</w:t>
      </w:r>
    </w:p>
    <w:p/>
    <w:p>
      <w:r>
        <w:t>Q81 (English) [Anemia]: What important health issue is commonly associated with anemia according to WHO Sierra Leone guidance?</w:t>
      </w:r>
    </w:p>
    <w:p>
      <w:r>
        <w:t>A81 (English): WHO Sierra Leone guidance recommends proper awareness, early symptom recognition, accurate diagnosis, and timely treatment to reduce the impact of anemia.</w:t>
      </w:r>
    </w:p>
    <w:p>
      <w:r>
        <w:t>Q81 (Krio) [Anemia]: Wetin na wan important health issue wey connect wit anemia according to WHO Salone guideline?</w:t>
      </w:r>
    </w:p>
    <w:p>
      <w:r>
        <w:t>A81 (Krio): WHO Salone guideline say make people sabi di early sign, get correct test, en take treatment quick for reduce di risk wey anemia kin cause.</w:t>
      </w:r>
    </w:p>
    <w:p/>
    <w:p>
      <w:r>
        <w:t>Q82 (English) [Worms]: What important health issue is commonly associated with worms according to WHO Sierra Leone guidance?</w:t>
      </w:r>
    </w:p>
    <w:p>
      <w:r>
        <w:t>A82 (English): WHO Sierra Leone guidance recommends proper awareness, early symptom recognition, accurate diagnosis, and timely treatment to reduce the impact of worms.</w:t>
      </w:r>
    </w:p>
    <w:p>
      <w:r>
        <w:t>Q82 (Krio) [Worms]: Wetin na wan important health issue wey connect wit worms according to WHO Salone guideline?</w:t>
      </w:r>
    </w:p>
    <w:p>
      <w:r>
        <w:t>A82 (Krio): WHO Salone guideline say make people sabi di early sign, get correct test, en take treatment quick for reduce di risk wey worms kin cause.</w:t>
      </w:r>
    </w:p>
    <w:p/>
    <w:p>
      <w:r>
        <w:t>Q83 (English) [Maternal Health]: What important health issue is commonly associated with maternal health according to WHO Sierra Leone guidance?</w:t>
      </w:r>
    </w:p>
    <w:p>
      <w:r>
        <w:t>A83 (English): WHO Sierra Leone guidance recommends proper awareness, early symptom recognition, accurate diagnosis, and timely treatment to reduce the impact of maternal health.</w:t>
      </w:r>
    </w:p>
    <w:p>
      <w:r>
        <w:t>Q83 (Krio) [Maternal Health]: Wetin na wan important health issue wey connect wit maternal health according to WHO Salone guideline?</w:t>
      </w:r>
    </w:p>
    <w:p>
      <w:r>
        <w:t>A83 (Krio): WHO Salone guideline say make people sabi di early sign, get correct test, en take treatment quick for reduce di risk wey maternal health kin cause.</w:t>
      </w:r>
    </w:p>
    <w:p/>
    <w:p>
      <w:r>
        <w:t>Q84 (English) [Child Health]: What important health issue is commonly associated with child health according to WHO Sierra Leone guidance?</w:t>
      </w:r>
    </w:p>
    <w:p>
      <w:r>
        <w:t>A84 (English): WHO Sierra Leone guidance recommends proper awareness, early symptom recognition, accurate diagnosis, and timely treatment to reduce the impact of child health.</w:t>
      </w:r>
    </w:p>
    <w:p>
      <w:r>
        <w:t>Q84 (Krio) [Child Health]: Wetin na wan important health issue wey connect wit child health according to WHO Salone guideline?</w:t>
      </w:r>
    </w:p>
    <w:p>
      <w:r>
        <w:t>A84 (Krio): WHO Salone guideline say make people sabi di early sign, get correct test, en take treatment quick for reduce di risk wey child health kin cause.</w:t>
      </w:r>
    </w:p>
    <w:p/>
    <w:p>
      <w:r>
        <w:t>Q85 (English) [Nutrition]: What important health issue is commonly associated with nutrition according to WHO Sierra Leone guidance?</w:t>
      </w:r>
    </w:p>
    <w:p>
      <w:r>
        <w:t>A85 (English): WHO Sierra Leone guidance recommends proper awareness, early symptom recognition, accurate diagnosis, and timely treatment to reduce the impact of nutrition.</w:t>
      </w:r>
    </w:p>
    <w:p>
      <w:r>
        <w:t>Q85 (Krio) [Nutrition]: Wetin na wan important health issue wey connect wit nutrition according to WHO Salone guideline?</w:t>
      </w:r>
    </w:p>
    <w:p>
      <w:r>
        <w:t>A85 (Krio): WHO Salone guideline say make people sabi di early sign, get correct test, en take treatment quick for reduce di risk wey nutrition kin cause.</w:t>
      </w:r>
    </w:p>
    <w:p/>
    <w:p>
      <w:r>
        <w:t>Q86 (English) [Hygiene]: What important health issue is commonly associated with hygiene according to WHO Sierra Leone guidance?</w:t>
      </w:r>
    </w:p>
    <w:p>
      <w:r>
        <w:t>A86 (English): WHO Sierra Leone guidance recommends proper awareness, early symptom recognition, accurate diagnosis, and timely treatment to reduce the impact of hygiene.</w:t>
      </w:r>
    </w:p>
    <w:p>
      <w:r>
        <w:t>Q86 (Krio) [Hygiene]: Wetin na wan important health issue wey connect wit hygiene according to WHO Salone guideline?</w:t>
      </w:r>
    </w:p>
    <w:p>
      <w:r>
        <w:t>A86 (Krio): WHO Salone guideline say make people sabi di early sign, get correct test, en take treatment quick for reduce di risk wey hygiene kin cause.</w:t>
      </w:r>
    </w:p>
    <w:p/>
    <w:p>
      <w:r>
        <w:t>Q87 (English) [Water &amp; Sanitation]: What important health issue is commonly associated with water &amp; sanitation according to WHO Sierra Leone guidance?</w:t>
      </w:r>
    </w:p>
    <w:p>
      <w:r>
        <w:t>A87 (English): WHO Sierra Leone guidance recommends proper awareness, early symptom recognition, accurate diagnosis, and timely treatment to reduce the impact of water &amp; sanitation.</w:t>
      </w:r>
    </w:p>
    <w:p>
      <w:r>
        <w:t>Q87 (Krio) [Water &amp; Sanitation]: Wetin na wan important health issue wey connect wit water &amp; sanitation according to WHO Salone guideline?</w:t>
      </w:r>
    </w:p>
    <w:p>
      <w:r>
        <w:t>A87 (Krio): WHO Salone guideline say make people sabi di early sign, get correct test, en take treatment quick for reduce di risk wey water &amp; sanitation kin cause.</w:t>
      </w:r>
    </w:p>
    <w:p/>
    <w:p>
      <w:r>
        <w:t>Q88 (English) [Respiratory Illness]: What important health issue is commonly associated with respiratory illness according to WHO Sierra Leone guidance?</w:t>
      </w:r>
    </w:p>
    <w:p>
      <w:r>
        <w:t>A88 (English): WHO Sierra Leone guidance recommends proper awareness, early symptom recognition, accurate diagnosis, and timely treatment to reduce the impact of respiratory illness.</w:t>
      </w:r>
    </w:p>
    <w:p>
      <w:r>
        <w:t>Q88 (Krio) [Respiratory Illness]: Wetin na wan important health issue wey connect wit respiratory illness according to WHO Salone guideline?</w:t>
      </w:r>
    </w:p>
    <w:p>
      <w:r>
        <w:t>A88 (Krio): WHO Salone guideline say make people sabi di early sign, get correct test, en take treatment quick for reduce di risk wey respiratory illness kin cause.</w:t>
      </w:r>
    </w:p>
    <w:p/>
    <w:p>
      <w:r>
        <w:t>Q89 (English) [Skin Infections]: What important health issue is commonly associated with skin infections according to WHO Sierra Leone guidance?</w:t>
      </w:r>
    </w:p>
    <w:p>
      <w:r>
        <w:t>A89 (English): WHO Sierra Leone guidance recommends proper awareness, early symptom recognition, accurate diagnosis, and timely treatment to reduce the impact of skin infections.</w:t>
      </w:r>
    </w:p>
    <w:p>
      <w:r>
        <w:t>Q89 (Krio) [Skin Infections]: Wetin na wan important health issue wey connect wit skin infections according to WHO Salone guideline?</w:t>
      </w:r>
    </w:p>
    <w:p>
      <w:r>
        <w:t>A89 (Krio): WHO Salone guideline say make people sabi di early sign, get correct test, en take treatment quick for reduce di risk wey skin infections kin cause.</w:t>
      </w:r>
    </w:p>
    <w:p/>
    <w:p>
      <w:r>
        <w:t>Q90 (English) [Non-Communicable Diseases]: What important health issue is commonly associated with non-communicable diseases according to WHO Sierra Leone guidance?</w:t>
      </w:r>
    </w:p>
    <w:p>
      <w:r>
        <w:t>A90 (English): WHO Sierra Leone guidance recommends proper awareness, early symptom recognition, accurate diagnosis, and timely treatment to reduce the impact of non-communicable diseases.</w:t>
      </w:r>
    </w:p>
    <w:p>
      <w:r>
        <w:t>Q90 (Krio) [Non-Communicable Diseases]: Wetin na wan important health issue wey connect wit non-communicable diseases according to WHO Salone guideline?</w:t>
      </w:r>
    </w:p>
    <w:p>
      <w:r>
        <w:t>A90 (Krio): WHO Salone guideline say make people sabi di early sign, get correct test, en take treatment quick for reduce di risk wey non-communicable diseases kin cause.</w:t>
      </w:r>
    </w:p>
    <w:p/>
    <w:p>
      <w:r>
        <w:t>Q91 (English) [Dental Health]: What important health issue is commonly associated with dental health according to WHO Sierra Leone guidance?</w:t>
      </w:r>
    </w:p>
    <w:p>
      <w:r>
        <w:t>A91 (English): WHO Sierra Leone guidance recommends proper awareness, early symptom recognition, accurate diagnosis, and timely treatment to reduce the impact of dental health.</w:t>
      </w:r>
    </w:p>
    <w:p>
      <w:r>
        <w:t>Q91 (Krio) [Dental Health]: Wetin na wan important health issue wey connect wit dental health according to WHO Salone guideline?</w:t>
      </w:r>
    </w:p>
    <w:p>
      <w:r>
        <w:t>A91 (Krio): WHO Salone guideline say make people sabi di early sign, get correct test, en take treatment quick for reduce di risk wey dental health kin cause.</w:t>
      </w:r>
    </w:p>
    <w:p/>
    <w:p>
      <w:r>
        <w:t>Q92 (English) [Mental Health]: What important health issue is commonly associated with mental health according to WHO Sierra Leone guidance?</w:t>
      </w:r>
    </w:p>
    <w:p>
      <w:r>
        <w:t>A92 (English): WHO Sierra Leone guidance recommends proper awareness, early symptom recognition, accurate diagnosis, and timely treatment to reduce the impact of mental health.</w:t>
      </w:r>
    </w:p>
    <w:p>
      <w:r>
        <w:t>Q92 (Krio) [Mental Health]: Wetin na wan important health issue wey connect wit mental health according to WHO Salone guideline?</w:t>
      </w:r>
    </w:p>
    <w:p>
      <w:r>
        <w:t>A92 (Krio): WHO Salone guideline say make people sabi di early sign, get correct test, en take treatment quick for reduce di risk wey mental health kin cause.</w:t>
      </w:r>
    </w:p>
    <w:p/>
    <w:p>
      <w:r>
        <w:t>Q93 (English) [Injuries]: What important health issue is commonly associated with injuries according to WHO Sierra Leone guidance?</w:t>
      </w:r>
    </w:p>
    <w:p>
      <w:r>
        <w:t>A93 (English): WHO Sierra Leone guidance recommends proper awareness, early symptom recognition, accurate diagnosis, and timely treatment to reduce the impact of injuries.</w:t>
      </w:r>
    </w:p>
    <w:p>
      <w:r>
        <w:t>Q93 (Krio) [Injuries]: Wetin na wan important health issue wey connect wit injuries according to WHO Salone guideline?</w:t>
      </w:r>
    </w:p>
    <w:p>
      <w:r>
        <w:t>A93 (Krio): WHO Salone guideline say make people sabi di early sign, get correct test, en take treatment quick for reduce di risk wey injuries kin cause.</w:t>
      </w:r>
    </w:p>
    <w:p/>
    <w:p>
      <w:r>
        <w:t>Q94 (English) [Eye Conditions]: What important health issue is commonly associated with eye conditions according to WHO Sierra Leone guidance?</w:t>
      </w:r>
    </w:p>
    <w:p>
      <w:r>
        <w:t>A94 (English): WHO Sierra Leone guidance recommends proper awareness, early symptom recognition, accurate diagnosis, and timely treatment to reduce the impact of eye conditions.</w:t>
      </w:r>
    </w:p>
    <w:p>
      <w:r>
        <w:t>Q94 (Krio) [Eye Conditions]: Wetin na wan important health issue wey connect wit eye conditions according to WHO Salone guideline?</w:t>
      </w:r>
    </w:p>
    <w:p>
      <w:r>
        <w:t>A94 (Krio): WHO Salone guideline say make people sabi di early sign, get correct test, en take treatment quick for reduce di risk wey eye conditions kin cause.</w:t>
      </w:r>
    </w:p>
    <w:p/>
    <w:p>
      <w:r>
        <w:t>Q95 (English) [Ear Infections]: What important health issue is commonly associated with ear infections according to WHO Sierra Leone guidance?</w:t>
      </w:r>
    </w:p>
    <w:p>
      <w:r>
        <w:t>A95 (English): WHO Sierra Leone guidance recommends proper awareness, early symptom recognition, accurate diagnosis, and timely treatment to reduce the impact of ear infections.</w:t>
      </w:r>
    </w:p>
    <w:p>
      <w:r>
        <w:t>Q95 (Krio) [Ear Infections]: Wetin na wan important health issue wey connect wit ear infections according to WHO Salone guideline?</w:t>
      </w:r>
    </w:p>
    <w:p>
      <w:r>
        <w:t>A95 (Krio): WHO Salone guideline say make people sabi di early sign, get correct test, en take treatment quick for reduce di risk wey ear infections kin cause.</w:t>
      </w:r>
    </w:p>
    <w:p/>
    <w:p>
      <w:r>
        <w:t>Q96 (English) [Malaria]: What important health issue is commonly associated with malaria according to WHO Sierra Leone guidance?</w:t>
      </w:r>
    </w:p>
    <w:p>
      <w:r>
        <w:t>A96 (English): WHO Sierra Leone guidance recommends proper awareness, early symptom recognition, accurate diagnosis, and timely treatment to reduce the impact of malaria.</w:t>
      </w:r>
    </w:p>
    <w:p>
      <w:r>
        <w:t>Q96 (Krio) [Malaria]: Wetin na wan important health issue wey connect wit malaria according to WHO Salone guideline?</w:t>
      </w:r>
    </w:p>
    <w:p>
      <w:r>
        <w:t>A96 (Krio): WHO Salone guideline say make people sabi di early sign, get correct test, en take treatment quick for reduce di risk wey malaria kin cause.</w:t>
      </w:r>
    </w:p>
    <w:p/>
    <w:p>
      <w:r>
        <w:t>Q97 (English) [Typhoid]: What important health issue is commonly associated with typhoid according to WHO Sierra Leone guidance?</w:t>
      </w:r>
    </w:p>
    <w:p>
      <w:r>
        <w:t>A97 (English): WHO Sierra Leone guidance recommends proper awareness, early symptom recognition, accurate diagnosis, and timely treatment to reduce the impact of typhoid.</w:t>
      </w:r>
    </w:p>
    <w:p>
      <w:r>
        <w:t>Q97 (Krio) [Typhoid]: Wetin na wan important health issue wey connect wit typhoid according to WHO Salone guideline?</w:t>
      </w:r>
    </w:p>
    <w:p>
      <w:r>
        <w:t>A97 (Krio): WHO Salone guideline say make people sabi di early sign, get correct test, en take treatment quick for reduce di risk wey typhoid kin cause.</w:t>
      </w:r>
    </w:p>
    <w:p/>
    <w:p>
      <w:r>
        <w:t>Q98 (English) [Cholera]: What important health issue is commonly associated with cholera according to WHO Sierra Leone guidance?</w:t>
      </w:r>
    </w:p>
    <w:p>
      <w:r>
        <w:t>A98 (English): WHO Sierra Leone guidance recommends proper awareness, early symptom recognition, accurate diagnosis, and timely treatment to reduce the impact of cholera.</w:t>
      </w:r>
    </w:p>
    <w:p>
      <w:r>
        <w:t>Q98 (Krio) [Cholera]: Wetin na wan important health issue wey connect wit cholera according to WHO Salone guideline?</w:t>
      </w:r>
    </w:p>
    <w:p>
      <w:r>
        <w:t>A98 (Krio): WHO Salone guideline say make people sabi di early sign, get correct test, en take treatment quick for reduce di risk wey cholera kin cause.</w:t>
      </w:r>
    </w:p>
    <w:p/>
    <w:p>
      <w:r>
        <w:t>Q99 (English) [Diarrhea]: What important health issue is commonly associated with diarrhea according to WHO Sierra Leone guidance?</w:t>
      </w:r>
    </w:p>
    <w:p>
      <w:r>
        <w:t>A99 (English): WHO Sierra Leone guidance recommends proper awareness, early symptom recognition, accurate diagnosis, and timely treatment to reduce the impact of diarrhea.</w:t>
      </w:r>
    </w:p>
    <w:p>
      <w:r>
        <w:t>Q99 (Krio) [Diarrhea]: Wetin na wan important health issue wey connect wit diarrhea according to WHO Salone guideline?</w:t>
      </w:r>
    </w:p>
    <w:p>
      <w:r>
        <w:t>A99 (Krio): WHO Salone guideline say make people sabi di early sign, get correct test, en take treatment quick for reduce di risk wey diarrhea kin cause.</w:t>
      </w:r>
    </w:p>
    <w:p/>
    <w:p>
      <w:r>
        <w:t>Q100 (English) [Anemia]: What important health issue is commonly associated with anemia according to WHO Sierra Leone guidance?</w:t>
      </w:r>
    </w:p>
    <w:p>
      <w:r>
        <w:t>A100 (English): WHO Sierra Leone guidance recommends proper awareness, early symptom recognition, accurate diagnosis, and timely treatment to reduce the impact of anemia.</w:t>
      </w:r>
    </w:p>
    <w:p>
      <w:r>
        <w:t>Q100 (Krio) [Anemia]: Wetin na wan important health issue wey connect wit anemia according to WHO Salone guideline?</w:t>
      </w:r>
    </w:p>
    <w:p>
      <w:r>
        <w:t>A100 (Krio): WHO Salone guideline say make people sabi di early sign, get correct test, en take treatment quick for reduce di risk wey anemia kin cause.</w:t>
      </w:r>
    </w:p>
    <w:p/>
    <w:p>
      <w:r>
        <w:t>Q101 (English) [Worms]: What important health issue is commonly associated with worms according to WHO Sierra Leone guidance?</w:t>
      </w:r>
    </w:p>
    <w:p>
      <w:r>
        <w:t>A101 (English): WHO Sierra Leone guidance recommends proper awareness, early symptom recognition, accurate diagnosis, and timely treatment to reduce the impact of worms.</w:t>
      </w:r>
    </w:p>
    <w:p>
      <w:r>
        <w:t>Q101 (Krio) [Worms]: Wetin na wan important health issue wey connect wit worms according to WHO Salone guideline?</w:t>
      </w:r>
    </w:p>
    <w:p>
      <w:r>
        <w:t>A101 (Krio): WHO Salone guideline say make people sabi di early sign, get correct test, en take treatment quick for reduce di risk wey worms kin cause.</w:t>
      </w:r>
    </w:p>
    <w:p/>
    <w:p>
      <w:r>
        <w:t>Q102 (English) [Maternal Health]: What important health issue is commonly associated with maternal health according to WHO Sierra Leone guidance?</w:t>
      </w:r>
    </w:p>
    <w:p>
      <w:r>
        <w:t>A102 (English): WHO Sierra Leone guidance recommends proper awareness, early symptom recognition, accurate diagnosis, and timely treatment to reduce the impact of maternal health.</w:t>
      </w:r>
    </w:p>
    <w:p>
      <w:r>
        <w:t>Q102 (Krio) [Maternal Health]: Wetin na wan important health issue wey connect wit maternal health according to WHO Salone guideline?</w:t>
      </w:r>
    </w:p>
    <w:p>
      <w:r>
        <w:t>A102 (Krio): WHO Salone guideline say make people sabi di early sign, get correct test, en take treatment quick for reduce di risk wey maternal health kin cause.</w:t>
      </w:r>
    </w:p>
    <w:p/>
    <w:p>
      <w:r>
        <w:t>Q103 (English) [Child Health]: What important health issue is commonly associated with child health according to WHO Sierra Leone guidance?</w:t>
      </w:r>
    </w:p>
    <w:p>
      <w:r>
        <w:t>A103 (English): WHO Sierra Leone guidance recommends proper awareness, early symptom recognition, accurate diagnosis, and timely treatment to reduce the impact of child health.</w:t>
      </w:r>
    </w:p>
    <w:p>
      <w:r>
        <w:t>Q103 (Krio) [Child Health]: Wetin na wan important health issue wey connect wit child health according to WHO Salone guideline?</w:t>
      </w:r>
    </w:p>
    <w:p>
      <w:r>
        <w:t>A103 (Krio): WHO Salone guideline say make people sabi di early sign, get correct test, en take treatment quick for reduce di risk wey child health kin cause.</w:t>
      </w:r>
    </w:p>
    <w:p/>
    <w:p>
      <w:r>
        <w:t>Q104 (English) [Nutrition]: What important health issue is commonly associated with nutrition according to WHO Sierra Leone guidance?</w:t>
      </w:r>
    </w:p>
    <w:p>
      <w:r>
        <w:t>A104 (English): WHO Sierra Leone guidance recommends proper awareness, early symptom recognition, accurate diagnosis, and timely treatment to reduce the impact of nutrition.</w:t>
      </w:r>
    </w:p>
    <w:p>
      <w:r>
        <w:t>Q104 (Krio) [Nutrition]: Wetin na wan important health issue wey connect wit nutrition according to WHO Salone guideline?</w:t>
      </w:r>
    </w:p>
    <w:p>
      <w:r>
        <w:t>A104 (Krio): WHO Salone guideline say make people sabi di early sign, get correct test, en take treatment quick for reduce di risk wey nutrition kin cause.</w:t>
      </w:r>
    </w:p>
    <w:p/>
    <w:p>
      <w:r>
        <w:t>Q105 (English) [Hygiene]: What important health issue is commonly associated with hygiene according to WHO Sierra Leone guidance?</w:t>
      </w:r>
    </w:p>
    <w:p>
      <w:r>
        <w:t>A105 (English): WHO Sierra Leone guidance recommends proper awareness, early symptom recognition, accurate diagnosis, and timely treatment to reduce the impact of hygiene.</w:t>
      </w:r>
    </w:p>
    <w:p>
      <w:r>
        <w:t>Q105 (Krio) [Hygiene]: Wetin na wan important health issue wey connect wit hygiene according to WHO Salone guideline?</w:t>
      </w:r>
    </w:p>
    <w:p>
      <w:r>
        <w:t>A105 (Krio): WHO Salone guideline say make people sabi di early sign, get correct test, en take treatment quick for reduce di risk wey hygiene kin cause.</w:t>
      </w:r>
    </w:p>
    <w:p/>
    <w:p>
      <w:r>
        <w:t>Q106 (English) [Water &amp; Sanitation]: What important health issue is commonly associated with water &amp; sanitation according to WHO Sierra Leone guidance?</w:t>
      </w:r>
    </w:p>
    <w:p>
      <w:r>
        <w:t>A106 (English): WHO Sierra Leone guidance recommends proper awareness, early symptom recognition, accurate diagnosis, and timely treatment to reduce the impact of water &amp; sanitation.</w:t>
      </w:r>
    </w:p>
    <w:p>
      <w:r>
        <w:t>Q106 (Krio) [Water &amp; Sanitation]: Wetin na wan important health issue wey connect wit water &amp; sanitation according to WHO Salone guideline?</w:t>
      </w:r>
    </w:p>
    <w:p>
      <w:r>
        <w:t>A106 (Krio): WHO Salone guideline say make people sabi di early sign, get correct test, en take treatment quick for reduce di risk wey water &amp; sanitation kin cause.</w:t>
      </w:r>
    </w:p>
    <w:p/>
    <w:p>
      <w:r>
        <w:t>Q107 (English) [Respiratory Illness]: What important health issue is commonly associated with respiratory illness according to WHO Sierra Leone guidance?</w:t>
      </w:r>
    </w:p>
    <w:p>
      <w:r>
        <w:t>A107 (English): WHO Sierra Leone guidance recommends proper awareness, early symptom recognition, accurate diagnosis, and timely treatment to reduce the impact of respiratory illness.</w:t>
      </w:r>
    </w:p>
    <w:p>
      <w:r>
        <w:t>Q107 (Krio) [Respiratory Illness]: Wetin na wan important health issue wey connect wit respiratory illness according to WHO Salone guideline?</w:t>
      </w:r>
    </w:p>
    <w:p>
      <w:r>
        <w:t>A107 (Krio): WHO Salone guideline say make people sabi di early sign, get correct test, en take treatment quick for reduce di risk wey respiratory illness kin cause.</w:t>
      </w:r>
    </w:p>
    <w:p/>
    <w:p>
      <w:r>
        <w:t>Q108 (English) [Skin Infections]: What important health issue is commonly associated with skin infections according to WHO Sierra Leone guidance?</w:t>
      </w:r>
    </w:p>
    <w:p>
      <w:r>
        <w:t>A108 (English): WHO Sierra Leone guidance recommends proper awareness, early symptom recognition, accurate diagnosis, and timely treatment to reduce the impact of skin infections.</w:t>
      </w:r>
    </w:p>
    <w:p>
      <w:r>
        <w:t>Q108 (Krio) [Skin Infections]: Wetin na wan important health issue wey connect wit skin infections according to WHO Salone guideline?</w:t>
      </w:r>
    </w:p>
    <w:p>
      <w:r>
        <w:t>A108 (Krio): WHO Salone guideline say make people sabi di early sign, get correct test, en take treatment quick for reduce di risk wey skin infections kin cause.</w:t>
      </w:r>
    </w:p>
    <w:p/>
    <w:p>
      <w:r>
        <w:t>Q109 (English) [Non-Communicable Diseases]: What important health issue is commonly associated with non-communicable diseases according to WHO Sierra Leone guidance?</w:t>
      </w:r>
    </w:p>
    <w:p>
      <w:r>
        <w:t>A109 (English): WHO Sierra Leone guidance recommends proper awareness, early symptom recognition, accurate diagnosis, and timely treatment to reduce the impact of non-communicable diseases.</w:t>
      </w:r>
    </w:p>
    <w:p>
      <w:r>
        <w:t>Q109 (Krio) [Non-Communicable Diseases]: Wetin na wan important health issue wey connect wit non-communicable diseases according to WHO Salone guideline?</w:t>
      </w:r>
    </w:p>
    <w:p>
      <w:r>
        <w:t>A109 (Krio): WHO Salone guideline say make people sabi di early sign, get correct test, en take treatment quick for reduce di risk wey non-communicable diseases kin cause.</w:t>
      </w:r>
    </w:p>
    <w:p/>
    <w:p>
      <w:r>
        <w:t>Q110 (English) [Dental Health]: What important health issue is commonly associated with dental health according to WHO Sierra Leone guidance?</w:t>
      </w:r>
    </w:p>
    <w:p>
      <w:r>
        <w:t>A110 (English): WHO Sierra Leone guidance recommends proper awareness, early symptom recognition, accurate diagnosis, and timely treatment to reduce the impact of dental health.</w:t>
      </w:r>
    </w:p>
    <w:p>
      <w:r>
        <w:t>Q110 (Krio) [Dental Health]: Wetin na wan important health issue wey connect wit dental health according to WHO Salone guideline?</w:t>
      </w:r>
    </w:p>
    <w:p>
      <w:r>
        <w:t>A110 (Krio): WHO Salone guideline say make people sabi di early sign, get correct test, en take treatment quick for reduce di risk wey dental health kin cause.</w:t>
      </w:r>
    </w:p>
    <w:p/>
    <w:p>
      <w:r>
        <w:t>Q111 (English) [Mental Health]: What important health issue is commonly associated with mental health according to WHO Sierra Leone guidance?</w:t>
      </w:r>
    </w:p>
    <w:p>
      <w:r>
        <w:t>A111 (English): WHO Sierra Leone guidance recommends proper awareness, early symptom recognition, accurate diagnosis, and timely treatment to reduce the impact of mental health.</w:t>
      </w:r>
    </w:p>
    <w:p>
      <w:r>
        <w:t>Q111 (Krio) [Mental Health]: Wetin na wan important health issue wey connect wit mental health according to WHO Salone guideline?</w:t>
      </w:r>
    </w:p>
    <w:p>
      <w:r>
        <w:t>A111 (Krio): WHO Salone guideline say make people sabi di early sign, get correct test, en take treatment quick for reduce di risk wey mental health kin cause.</w:t>
      </w:r>
    </w:p>
    <w:p/>
    <w:p>
      <w:r>
        <w:t>Q112 (English) [Injuries]: What important health issue is commonly associated with injuries according to WHO Sierra Leone guidance?</w:t>
      </w:r>
    </w:p>
    <w:p>
      <w:r>
        <w:t>A112 (English): WHO Sierra Leone guidance recommends proper awareness, early symptom recognition, accurate diagnosis, and timely treatment to reduce the impact of injuries.</w:t>
      </w:r>
    </w:p>
    <w:p>
      <w:r>
        <w:t>Q112 (Krio) [Injuries]: Wetin na wan important health issue wey connect wit injuries according to WHO Salone guideline?</w:t>
      </w:r>
    </w:p>
    <w:p>
      <w:r>
        <w:t>A112 (Krio): WHO Salone guideline say make people sabi di early sign, get correct test, en take treatment quick for reduce di risk wey injuries kin cause.</w:t>
      </w:r>
    </w:p>
    <w:p/>
    <w:p>
      <w:r>
        <w:t>Q113 (English) [Eye Conditions]: What important health issue is commonly associated with eye conditions according to WHO Sierra Leone guidance?</w:t>
      </w:r>
    </w:p>
    <w:p>
      <w:r>
        <w:t>A113 (English): WHO Sierra Leone guidance recommends proper awareness, early symptom recognition, accurate diagnosis, and timely treatment to reduce the impact of eye conditions.</w:t>
      </w:r>
    </w:p>
    <w:p>
      <w:r>
        <w:t>Q113 (Krio) [Eye Conditions]: Wetin na wan important health issue wey connect wit eye conditions according to WHO Salone guideline?</w:t>
      </w:r>
    </w:p>
    <w:p>
      <w:r>
        <w:t>A113 (Krio): WHO Salone guideline say make people sabi di early sign, get correct test, en take treatment quick for reduce di risk wey eye conditions kin cause.</w:t>
      </w:r>
    </w:p>
    <w:p/>
    <w:p>
      <w:r>
        <w:t>Q114 (English) [Ear Infections]: What important health issue is commonly associated with ear infections according to WHO Sierra Leone guidance?</w:t>
      </w:r>
    </w:p>
    <w:p>
      <w:r>
        <w:t>A114 (English): WHO Sierra Leone guidance recommends proper awareness, early symptom recognition, accurate diagnosis, and timely treatment to reduce the impact of ear infections.</w:t>
      </w:r>
    </w:p>
    <w:p>
      <w:r>
        <w:t>Q114 (Krio) [Ear Infections]: Wetin na wan important health issue wey connect wit ear infections according to WHO Salone guideline?</w:t>
      </w:r>
    </w:p>
    <w:p>
      <w:r>
        <w:t>A114 (Krio): WHO Salone guideline say make people sabi di early sign, get correct test, en take treatment quick for reduce di risk wey ear infections kin cause.</w:t>
      </w:r>
    </w:p>
    <w:p/>
    <w:p>
      <w:r>
        <w:t>Q115 (English) [Malaria]: What important health issue is commonly associated with malaria according to WHO Sierra Leone guidance?</w:t>
      </w:r>
    </w:p>
    <w:p>
      <w:r>
        <w:t>A115 (English): WHO Sierra Leone guidance recommends proper awareness, early symptom recognition, accurate diagnosis, and timely treatment to reduce the impact of malaria.</w:t>
      </w:r>
    </w:p>
    <w:p>
      <w:r>
        <w:t>Q115 (Krio) [Malaria]: Wetin na wan important health issue wey connect wit malaria according to WHO Salone guideline?</w:t>
      </w:r>
    </w:p>
    <w:p>
      <w:r>
        <w:t>A115 (Krio): WHO Salone guideline say make people sabi di early sign, get correct test, en take treatment quick for reduce di risk wey malaria kin cause.</w:t>
      </w:r>
    </w:p>
    <w:p/>
    <w:p>
      <w:r>
        <w:t>Q116 (English) [Typhoid]: What important health issue is commonly associated with typhoid according to WHO Sierra Leone guidance?</w:t>
      </w:r>
    </w:p>
    <w:p>
      <w:r>
        <w:t>A116 (English): WHO Sierra Leone guidance recommends proper awareness, early symptom recognition, accurate diagnosis, and timely treatment to reduce the impact of typhoid.</w:t>
      </w:r>
    </w:p>
    <w:p>
      <w:r>
        <w:t>Q116 (Krio) [Typhoid]: Wetin na wan important health issue wey connect wit typhoid according to WHO Salone guideline?</w:t>
      </w:r>
    </w:p>
    <w:p>
      <w:r>
        <w:t>A116 (Krio): WHO Salone guideline say make people sabi di early sign, get correct test, en take treatment quick for reduce di risk wey typhoid kin cause.</w:t>
      </w:r>
    </w:p>
    <w:p/>
    <w:p>
      <w:r>
        <w:t>Q117 (English) [Cholera]: What important health issue is commonly associated with cholera according to WHO Sierra Leone guidance?</w:t>
      </w:r>
    </w:p>
    <w:p>
      <w:r>
        <w:t>A117 (English): WHO Sierra Leone guidance recommends proper awareness, early symptom recognition, accurate diagnosis, and timely treatment to reduce the impact of cholera.</w:t>
      </w:r>
    </w:p>
    <w:p>
      <w:r>
        <w:t>Q117 (Krio) [Cholera]: Wetin na wan important health issue wey connect wit cholera according to WHO Salone guideline?</w:t>
      </w:r>
    </w:p>
    <w:p>
      <w:r>
        <w:t>A117 (Krio): WHO Salone guideline say make people sabi di early sign, get correct test, en take treatment quick for reduce di risk wey cholera kin cause.</w:t>
      </w:r>
    </w:p>
    <w:p/>
    <w:p>
      <w:r>
        <w:t>Q118 (English) [Diarrhea]: What important health issue is commonly associated with diarrhea according to WHO Sierra Leone guidance?</w:t>
      </w:r>
    </w:p>
    <w:p>
      <w:r>
        <w:t>A118 (English): WHO Sierra Leone guidance recommends proper awareness, early symptom recognition, accurate diagnosis, and timely treatment to reduce the impact of diarrhea.</w:t>
      </w:r>
    </w:p>
    <w:p>
      <w:r>
        <w:t>Q118 (Krio) [Diarrhea]: Wetin na wan important health issue wey connect wit diarrhea according to WHO Salone guideline?</w:t>
      </w:r>
    </w:p>
    <w:p>
      <w:r>
        <w:t>A118 (Krio): WHO Salone guideline say make people sabi di early sign, get correct test, en take treatment quick for reduce di risk wey diarrhea kin cause.</w:t>
      </w:r>
    </w:p>
    <w:p/>
    <w:p>
      <w:r>
        <w:t>Q119 (English) [Anemia]: What important health issue is commonly associated with anemia according to WHO Sierra Leone guidance?</w:t>
      </w:r>
    </w:p>
    <w:p>
      <w:r>
        <w:t>A119 (English): WHO Sierra Leone guidance recommends proper awareness, early symptom recognition, accurate diagnosis, and timely treatment to reduce the impact of anemia.</w:t>
      </w:r>
    </w:p>
    <w:p>
      <w:r>
        <w:t>Q119 (Krio) [Anemia]: Wetin na wan important health issue wey connect wit anemia according to WHO Salone guideline?</w:t>
      </w:r>
    </w:p>
    <w:p>
      <w:r>
        <w:t>A119 (Krio): WHO Salone guideline say make people sabi di early sign, get correct test, en take treatment quick for reduce di risk wey anemia kin cause.</w:t>
      </w:r>
    </w:p>
    <w:p/>
    <w:p>
      <w:r>
        <w:t>Q120 (English) [Worms]: What important health issue is commonly associated with worms according to WHO Sierra Leone guidance?</w:t>
      </w:r>
    </w:p>
    <w:p>
      <w:r>
        <w:t>A120 (English): WHO Sierra Leone guidance recommends proper awareness, early symptom recognition, accurate diagnosis, and timely treatment to reduce the impact of worms.</w:t>
      </w:r>
    </w:p>
    <w:p>
      <w:r>
        <w:t>Q120 (Krio) [Worms]: Wetin na wan important health issue wey connect wit worms according to WHO Salone guideline?</w:t>
      </w:r>
    </w:p>
    <w:p>
      <w:r>
        <w:t>A120 (Krio): WHO Salone guideline say make people sabi di early sign, get correct test, en take treatment quick for reduce di risk wey worms kin cause.</w:t>
      </w:r>
    </w:p>
    <w:p/>
    <w:p>
      <w:r>
        <w:t>Q121 (English) [Maternal Health]: What important health issue is commonly associated with maternal health according to WHO Sierra Leone guidance?</w:t>
      </w:r>
    </w:p>
    <w:p>
      <w:r>
        <w:t>A121 (English): WHO Sierra Leone guidance recommends proper awareness, early symptom recognition, accurate diagnosis, and timely treatment to reduce the impact of maternal health.</w:t>
      </w:r>
    </w:p>
    <w:p>
      <w:r>
        <w:t>Q121 (Krio) [Maternal Health]: Wetin na wan important health issue wey connect wit maternal health according to WHO Salone guideline?</w:t>
      </w:r>
    </w:p>
    <w:p>
      <w:r>
        <w:t>A121 (Krio): WHO Salone guideline say make people sabi di early sign, get correct test, en take treatment quick for reduce di risk wey maternal health kin cause.</w:t>
      </w:r>
    </w:p>
    <w:p/>
    <w:p>
      <w:r>
        <w:t>Q122 (English) [Child Health]: What important health issue is commonly associated with child health according to WHO Sierra Leone guidance?</w:t>
      </w:r>
    </w:p>
    <w:p>
      <w:r>
        <w:t>A122 (English): WHO Sierra Leone guidance recommends proper awareness, early symptom recognition, accurate diagnosis, and timely treatment to reduce the impact of child health.</w:t>
      </w:r>
    </w:p>
    <w:p>
      <w:r>
        <w:t>Q122 (Krio) [Child Health]: Wetin na wan important health issue wey connect wit child health according to WHO Salone guideline?</w:t>
      </w:r>
    </w:p>
    <w:p>
      <w:r>
        <w:t>A122 (Krio): WHO Salone guideline say make people sabi di early sign, get correct test, en take treatment quick for reduce di risk wey child health kin cause.</w:t>
      </w:r>
    </w:p>
    <w:p/>
    <w:p>
      <w:r>
        <w:t>Q123 (English) [Nutrition]: What important health issue is commonly associated with nutrition according to WHO Sierra Leone guidance?</w:t>
      </w:r>
    </w:p>
    <w:p>
      <w:r>
        <w:t>A123 (English): WHO Sierra Leone guidance recommends proper awareness, early symptom recognition, accurate diagnosis, and timely treatment to reduce the impact of nutrition.</w:t>
      </w:r>
    </w:p>
    <w:p>
      <w:r>
        <w:t>Q123 (Krio) [Nutrition]: Wetin na wan important health issue wey connect wit nutrition according to WHO Salone guideline?</w:t>
      </w:r>
    </w:p>
    <w:p>
      <w:r>
        <w:t>A123 (Krio): WHO Salone guideline say make people sabi di early sign, get correct test, en take treatment quick for reduce di risk wey nutrition kin cause.</w:t>
      </w:r>
    </w:p>
    <w:p/>
    <w:p>
      <w:r>
        <w:t>Q124 (English) [Hygiene]: What important health issue is commonly associated with hygiene according to WHO Sierra Leone guidance?</w:t>
      </w:r>
    </w:p>
    <w:p>
      <w:r>
        <w:t>A124 (English): WHO Sierra Leone guidance recommends proper awareness, early symptom recognition, accurate diagnosis, and timely treatment to reduce the impact of hygiene.</w:t>
      </w:r>
    </w:p>
    <w:p>
      <w:r>
        <w:t>Q124 (Krio) [Hygiene]: Wetin na wan important health issue wey connect wit hygiene according to WHO Salone guideline?</w:t>
      </w:r>
    </w:p>
    <w:p>
      <w:r>
        <w:t>A124 (Krio): WHO Salone guideline say make people sabi di early sign, get correct test, en take treatment quick for reduce di risk wey hygiene kin cause.</w:t>
      </w:r>
    </w:p>
    <w:p/>
    <w:p>
      <w:r>
        <w:t>Q125 (English) [Water &amp; Sanitation]: What important health issue is commonly associated with water &amp; sanitation according to WHO Sierra Leone guidance?</w:t>
      </w:r>
    </w:p>
    <w:p>
      <w:r>
        <w:t>A125 (English): WHO Sierra Leone guidance recommends proper awareness, early symptom recognition, accurate diagnosis, and timely treatment to reduce the impact of water &amp; sanitation.</w:t>
      </w:r>
    </w:p>
    <w:p>
      <w:r>
        <w:t>Q125 (Krio) [Water &amp; Sanitation]: Wetin na wan important health issue wey connect wit water &amp; sanitation according to WHO Salone guideline?</w:t>
      </w:r>
    </w:p>
    <w:p>
      <w:r>
        <w:t>A125 (Krio): WHO Salone guideline say make people sabi di early sign, get correct test, en take treatment quick for reduce di risk wey water &amp; sanitation kin cause.</w:t>
      </w:r>
    </w:p>
    <w:p/>
    <w:p>
      <w:r>
        <w:t>Q126 (English) [Respiratory Illness]: What important health issue is commonly associated with respiratory illness according to WHO Sierra Leone guidance?</w:t>
      </w:r>
    </w:p>
    <w:p>
      <w:r>
        <w:t>A126 (English): WHO Sierra Leone guidance recommends proper awareness, early symptom recognition, accurate diagnosis, and timely treatment to reduce the impact of respiratory illness.</w:t>
      </w:r>
    </w:p>
    <w:p>
      <w:r>
        <w:t>Q126 (Krio) [Respiratory Illness]: Wetin na wan important health issue wey connect wit respiratory illness according to WHO Salone guideline?</w:t>
      </w:r>
    </w:p>
    <w:p>
      <w:r>
        <w:t>A126 (Krio): WHO Salone guideline say make people sabi di early sign, get correct test, en take treatment quick for reduce di risk wey respiratory illness kin cause.</w:t>
      </w:r>
    </w:p>
    <w:p/>
    <w:p>
      <w:r>
        <w:t>Q127 (English) [Skin Infections]: What important health issue is commonly associated with skin infections according to WHO Sierra Leone guidance?</w:t>
      </w:r>
    </w:p>
    <w:p>
      <w:r>
        <w:t>A127 (English): WHO Sierra Leone guidance recommends proper awareness, early symptom recognition, accurate diagnosis, and timely treatment to reduce the impact of skin infections.</w:t>
      </w:r>
    </w:p>
    <w:p>
      <w:r>
        <w:t>Q127 (Krio) [Skin Infections]: Wetin na wan important health issue wey connect wit skin infections according to WHO Salone guideline?</w:t>
      </w:r>
    </w:p>
    <w:p>
      <w:r>
        <w:t>A127 (Krio): WHO Salone guideline say make people sabi di early sign, get correct test, en take treatment quick for reduce di risk wey skin infections kin cause.</w:t>
      </w:r>
    </w:p>
    <w:p/>
    <w:p>
      <w:r>
        <w:t>Q128 (English) [Non-Communicable Diseases]: What important health issue is commonly associated with non-communicable diseases according to WHO Sierra Leone guidance?</w:t>
      </w:r>
    </w:p>
    <w:p>
      <w:r>
        <w:t>A128 (English): WHO Sierra Leone guidance recommends proper awareness, early symptom recognition, accurate diagnosis, and timely treatment to reduce the impact of non-communicable diseases.</w:t>
      </w:r>
    </w:p>
    <w:p>
      <w:r>
        <w:t>Q128 (Krio) [Non-Communicable Diseases]: Wetin na wan important health issue wey connect wit non-communicable diseases according to WHO Salone guideline?</w:t>
      </w:r>
    </w:p>
    <w:p>
      <w:r>
        <w:t>A128 (Krio): WHO Salone guideline say make people sabi di early sign, get correct test, en take treatment quick for reduce di risk wey non-communicable diseases kin cause.</w:t>
      </w:r>
    </w:p>
    <w:p/>
    <w:p>
      <w:r>
        <w:t>Q129 (English) [Dental Health]: What important health issue is commonly associated with dental health according to WHO Sierra Leone guidance?</w:t>
      </w:r>
    </w:p>
    <w:p>
      <w:r>
        <w:t>A129 (English): WHO Sierra Leone guidance recommends proper awareness, early symptom recognition, accurate diagnosis, and timely treatment to reduce the impact of dental health.</w:t>
      </w:r>
    </w:p>
    <w:p>
      <w:r>
        <w:t>Q129 (Krio) [Dental Health]: Wetin na wan important health issue wey connect wit dental health according to WHO Salone guideline?</w:t>
      </w:r>
    </w:p>
    <w:p>
      <w:r>
        <w:t>A129 (Krio): WHO Salone guideline say make people sabi di early sign, get correct test, en take treatment quick for reduce di risk wey dental health kin cause.</w:t>
      </w:r>
    </w:p>
    <w:p/>
    <w:p>
      <w:r>
        <w:t>Q130 (English) [Mental Health]: What important health issue is commonly associated with mental health according to WHO Sierra Leone guidance?</w:t>
      </w:r>
    </w:p>
    <w:p>
      <w:r>
        <w:t>A130 (English): WHO Sierra Leone guidance recommends proper awareness, early symptom recognition, accurate diagnosis, and timely treatment to reduce the impact of mental health.</w:t>
      </w:r>
    </w:p>
    <w:p>
      <w:r>
        <w:t>Q130 (Krio) [Mental Health]: Wetin na wan important health issue wey connect wit mental health according to WHO Salone guideline?</w:t>
      </w:r>
    </w:p>
    <w:p>
      <w:r>
        <w:t>A130 (Krio): WHO Salone guideline say make people sabi di early sign, get correct test, en take treatment quick for reduce di risk wey mental health kin cause.</w:t>
      </w:r>
    </w:p>
    <w:p/>
    <w:p>
      <w:r>
        <w:t>Q131 (English) [Injuries]: What important health issue is commonly associated with injuries according to WHO Sierra Leone guidance?</w:t>
      </w:r>
    </w:p>
    <w:p>
      <w:r>
        <w:t>A131 (English): WHO Sierra Leone guidance recommends proper awareness, early symptom recognition, accurate diagnosis, and timely treatment to reduce the impact of injuries.</w:t>
      </w:r>
    </w:p>
    <w:p>
      <w:r>
        <w:t>Q131 (Krio) [Injuries]: Wetin na wan important health issue wey connect wit injuries according to WHO Salone guideline?</w:t>
      </w:r>
    </w:p>
    <w:p>
      <w:r>
        <w:t>A131 (Krio): WHO Salone guideline say make people sabi di early sign, get correct test, en take treatment quick for reduce di risk wey injuries kin cause.</w:t>
      </w:r>
    </w:p>
    <w:p/>
    <w:p>
      <w:r>
        <w:t>Q132 (English) [Eye Conditions]: What important health issue is commonly associated with eye conditions according to WHO Sierra Leone guidance?</w:t>
      </w:r>
    </w:p>
    <w:p>
      <w:r>
        <w:t>A132 (English): WHO Sierra Leone guidance recommends proper awareness, early symptom recognition, accurate diagnosis, and timely treatment to reduce the impact of eye conditions.</w:t>
      </w:r>
    </w:p>
    <w:p>
      <w:r>
        <w:t>Q132 (Krio) [Eye Conditions]: Wetin na wan important health issue wey connect wit eye conditions according to WHO Salone guideline?</w:t>
      </w:r>
    </w:p>
    <w:p>
      <w:r>
        <w:t>A132 (Krio): WHO Salone guideline say make people sabi di early sign, get correct test, en take treatment quick for reduce di risk wey eye conditions kin cause.</w:t>
      </w:r>
    </w:p>
    <w:p/>
    <w:p>
      <w:r>
        <w:t>Q133 (English) [Ear Infections]: What important health issue is commonly associated with ear infections according to WHO Sierra Leone guidance?</w:t>
      </w:r>
    </w:p>
    <w:p>
      <w:r>
        <w:t>A133 (English): WHO Sierra Leone guidance recommends proper awareness, early symptom recognition, accurate diagnosis, and timely treatment to reduce the impact of ear infections.</w:t>
      </w:r>
    </w:p>
    <w:p>
      <w:r>
        <w:t>Q133 (Krio) [Ear Infections]: Wetin na wan important health issue wey connect wit ear infections according to WHO Salone guideline?</w:t>
      </w:r>
    </w:p>
    <w:p>
      <w:r>
        <w:t>A133 (Krio): WHO Salone guideline say make people sabi di early sign, get correct test, en take treatment quick for reduce di risk wey ear infections kin cause.</w:t>
      </w:r>
    </w:p>
    <w:p/>
    <w:p>
      <w:r>
        <w:t>Q134 (English) [Malaria]: What important health issue is commonly associated with malaria according to WHO Sierra Leone guidance?</w:t>
      </w:r>
    </w:p>
    <w:p>
      <w:r>
        <w:t>A134 (English): WHO Sierra Leone guidance recommends proper awareness, early symptom recognition, accurate diagnosis, and timely treatment to reduce the impact of malaria.</w:t>
      </w:r>
    </w:p>
    <w:p>
      <w:r>
        <w:t>Q134 (Krio) [Malaria]: Wetin na wan important health issue wey connect wit malaria according to WHO Salone guideline?</w:t>
      </w:r>
    </w:p>
    <w:p>
      <w:r>
        <w:t>A134 (Krio): WHO Salone guideline say make people sabi di early sign, get correct test, en take treatment quick for reduce di risk wey malaria kin cause.</w:t>
      </w:r>
    </w:p>
    <w:p/>
    <w:p>
      <w:r>
        <w:t>Q135 (English) [Typhoid]: What important health issue is commonly associated with typhoid according to WHO Sierra Leone guidance?</w:t>
      </w:r>
    </w:p>
    <w:p>
      <w:r>
        <w:t>A135 (English): WHO Sierra Leone guidance recommends proper awareness, early symptom recognition, accurate diagnosis, and timely treatment to reduce the impact of typhoid.</w:t>
      </w:r>
    </w:p>
    <w:p>
      <w:r>
        <w:t>Q135 (Krio) [Typhoid]: Wetin na wan important health issue wey connect wit typhoid according to WHO Salone guideline?</w:t>
      </w:r>
    </w:p>
    <w:p>
      <w:r>
        <w:t>A135 (Krio): WHO Salone guideline say make people sabi di early sign, get correct test, en take treatment quick for reduce di risk wey typhoid kin cause.</w:t>
      </w:r>
    </w:p>
    <w:p/>
    <w:p>
      <w:r>
        <w:t>Q136 (English) [Cholera]: What important health issue is commonly associated with cholera according to WHO Sierra Leone guidance?</w:t>
      </w:r>
    </w:p>
    <w:p>
      <w:r>
        <w:t>A136 (English): WHO Sierra Leone guidance recommends proper awareness, early symptom recognition, accurate diagnosis, and timely treatment to reduce the impact of cholera.</w:t>
      </w:r>
    </w:p>
    <w:p>
      <w:r>
        <w:t>Q136 (Krio) [Cholera]: Wetin na wan important health issue wey connect wit cholera according to WHO Salone guideline?</w:t>
      </w:r>
    </w:p>
    <w:p>
      <w:r>
        <w:t>A136 (Krio): WHO Salone guideline say make people sabi di early sign, get correct test, en take treatment quick for reduce di risk wey cholera kin cause.</w:t>
      </w:r>
    </w:p>
    <w:p/>
    <w:p>
      <w:r>
        <w:t>Q137 (English) [Diarrhea]: What important health issue is commonly associated with diarrhea according to WHO Sierra Leone guidance?</w:t>
      </w:r>
    </w:p>
    <w:p>
      <w:r>
        <w:t>A137 (English): WHO Sierra Leone guidance recommends proper awareness, early symptom recognition, accurate diagnosis, and timely treatment to reduce the impact of diarrhea.</w:t>
      </w:r>
    </w:p>
    <w:p>
      <w:r>
        <w:t>Q137 (Krio) [Diarrhea]: Wetin na wan important health issue wey connect wit diarrhea according to WHO Salone guideline?</w:t>
      </w:r>
    </w:p>
    <w:p>
      <w:r>
        <w:t>A137 (Krio): WHO Salone guideline say make people sabi di early sign, get correct test, en take treatment quick for reduce di risk wey diarrhea kin cause.</w:t>
      </w:r>
    </w:p>
    <w:p/>
    <w:p>
      <w:r>
        <w:t>Q138 (English) [Anemia]: What important health issue is commonly associated with anemia according to WHO Sierra Leone guidance?</w:t>
      </w:r>
    </w:p>
    <w:p>
      <w:r>
        <w:t>A138 (English): WHO Sierra Leone guidance recommends proper awareness, early symptom recognition, accurate diagnosis, and timely treatment to reduce the impact of anemia.</w:t>
      </w:r>
    </w:p>
    <w:p>
      <w:r>
        <w:t>Q138 (Krio) [Anemia]: Wetin na wan important health issue wey connect wit anemia according to WHO Salone guideline?</w:t>
      </w:r>
    </w:p>
    <w:p>
      <w:r>
        <w:t>A138 (Krio): WHO Salone guideline say make people sabi di early sign, get correct test, en take treatment quick for reduce di risk wey anemia kin cause.</w:t>
      </w:r>
    </w:p>
    <w:p/>
    <w:p>
      <w:r>
        <w:t>Q139 (English) [Worms]: What important health issue is commonly associated with worms according to WHO Sierra Leone guidance?</w:t>
      </w:r>
    </w:p>
    <w:p>
      <w:r>
        <w:t>A139 (English): WHO Sierra Leone guidance recommends proper awareness, early symptom recognition, accurate diagnosis, and timely treatment to reduce the impact of worms.</w:t>
      </w:r>
    </w:p>
    <w:p>
      <w:r>
        <w:t>Q139 (Krio) [Worms]: Wetin na wan important health issue wey connect wit worms according to WHO Salone guideline?</w:t>
      </w:r>
    </w:p>
    <w:p>
      <w:r>
        <w:t>A139 (Krio): WHO Salone guideline say make people sabi di early sign, get correct test, en take treatment quick for reduce di risk wey worms kin cause.</w:t>
      </w:r>
    </w:p>
    <w:p/>
    <w:p>
      <w:r>
        <w:t>Q140 (English) [Maternal Health]: What important health issue is commonly associated with maternal health according to WHO Sierra Leone guidance?</w:t>
      </w:r>
    </w:p>
    <w:p>
      <w:r>
        <w:t>A140 (English): WHO Sierra Leone guidance recommends proper awareness, early symptom recognition, accurate diagnosis, and timely treatment to reduce the impact of maternal health.</w:t>
      </w:r>
    </w:p>
    <w:p>
      <w:r>
        <w:t>Q140 (Krio) [Maternal Health]: Wetin na wan important health issue wey connect wit maternal health according to WHO Salone guideline?</w:t>
      </w:r>
    </w:p>
    <w:p>
      <w:r>
        <w:t>A140 (Krio): WHO Salone guideline say make people sabi di early sign, get correct test, en take treatment quick for reduce di risk wey maternal health kin cause.</w:t>
      </w:r>
    </w:p>
    <w:p/>
    <w:p>
      <w:r>
        <w:t>Q141 (English) [Child Health]: What important health issue is commonly associated with child health according to WHO Sierra Leone guidance?</w:t>
      </w:r>
    </w:p>
    <w:p>
      <w:r>
        <w:t>A141 (English): WHO Sierra Leone guidance recommends proper awareness, early symptom recognition, accurate diagnosis, and timely treatment to reduce the impact of child health.</w:t>
      </w:r>
    </w:p>
    <w:p>
      <w:r>
        <w:t>Q141 (Krio) [Child Health]: Wetin na wan important health issue wey connect wit child health according to WHO Salone guideline?</w:t>
      </w:r>
    </w:p>
    <w:p>
      <w:r>
        <w:t>A141 (Krio): WHO Salone guideline say make people sabi di early sign, get correct test, en take treatment quick for reduce di risk wey child health kin cause.</w:t>
      </w:r>
    </w:p>
    <w:p/>
    <w:p>
      <w:r>
        <w:t>Q142 (English) [Nutrition]: What important health issue is commonly associated with nutrition according to WHO Sierra Leone guidance?</w:t>
      </w:r>
    </w:p>
    <w:p>
      <w:r>
        <w:t>A142 (English): WHO Sierra Leone guidance recommends proper awareness, early symptom recognition, accurate diagnosis, and timely treatment to reduce the impact of nutrition.</w:t>
      </w:r>
    </w:p>
    <w:p>
      <w:r>
        <w:t>Q142 (Krio) [Nutrition]: Wetin na wan important health issue wey connect wit nutrition according to WHO Salone guideline?</w:t>
      </w:r>
    </w:p>
    <w:p>
      <w:r>
        <w:t>A142 (Krio): WHO Salone guideline say make people sabi di early sign, get correct test, en take treatment quick for reduce di risk wey nutrition kin cause.</w:t>
      </w:r>
    </w:p>
    <w:p/>
    <w:p>
      <w:r>
        <w:t>Q143 (English) [Hygiene]: What important health issue is commonly associated with hygiene according to WHO Sierra Leone guidance?</w:t>
      </w:r>
    </w:p>
    <w:p>
      <w:r>
        <w:t>A143 (English): WHO Sierra Leone guidance recommends proper awareness, early symptom recognition, accurate diagnosis, and timely treatment to reduce the impact of hygiene.</w:t>
      </w:r>
    </w:p>
    <w:p>
      <w:r>
        <w:t>Q143 (Krio) [Hygiene]: Wetin na wan important health issue wey connect wit hygiene according to WHO Salone guideline?</w:t>
      </w:r>
    </w:p>
    <w:p>
      <w:r>
        <w:t>A143 (Krio): WHO Salone guideline say make people sabi di early sign, get correct test, en take treatment quick for reduce di risk wey hygiene kin cause.</w:t>
      </w:r>
    </w:p>
    <w:p/>
    <w:p>
      <w:r>
        <w:t>Q144 (English) [Water &amp; Sanitation]: What important health issue is commonly associated with water &amp; sanitation according to WHO Sierra Leone guidance?</w:t>
      </w:r>
    </w:p>
    <w:p>
      <w:r>
        <w:t>A144 (English): WHO Sierra Leone guidance recommends proper awareness, early symptom recognition, accurate diagnosis, and timely treatment to reduce the impact of water &amp; sanitation.</w:t>
      </w:r>
    </w:p>
    <w:p>
      <w:r>
        <w:t>Q144 (Krio) [Water &amp; Sanitation]: Wetin na wan important health issue wey connect wit water &amp; sanitation according to WHO Salone guideline?</w:t>
      </w:r>
    </w:p>
    <w:p>
      <w:r>
        <w:t>A144 (Krio): WHO Salone guideline say make people sabi di early sign, get correct test, en take treatment quick for reduce di risk wey water &amp; sanitation kin cause.</w:t>
      </w:r>
    </w:p>
    <w:p/>
    <w:p>
      <w:r>
        <w:t>Q145 (English) [Respiratory Illness]: What important health issue is commonly associated with respiratory illness according to WHO Sierra Leone guidance?</w:t>
      </w:r>
    </w:p>
    <w:p>
      <w:r>
        <w:t>A145 (English): WHO Sierra Leone guidance recommends proper awareness, early symptom recognition, accurate diagnosis, and timely treatment to reduce the impact of respiratory illness.</w:t>
      </w:r>
    </w:p>
    <w:p>
      <w:r>
        <w:t>Q145 (Krio) [Respiratory Illness]: Wetin na wan important health issue wey connect wit respiratory illness according to WHO Salone guideline?</w:t>
      </w:r>
    </w:p>
    <w:p>
      <w:r>
        <w:t>A145 (Krio): WHO Salone guideline say make people sabi di early sign, get correct test, en take treatment quick for reduce di risk wey respiratory illness kin cause.</w:t>
      </w:r>
    </w:p>
    <w:p/>
    <w:p>
      <w:r>
        <w:t>Q146 (English) [Skin Infections]: What important health issue is commonly associated with skin infections according to WHO Sierra Leone guidance?</w:t>
      </w:r>
    </w:p>
    <w:p>
      <w:r>
        <w:t>A146 (English): WHO Sierra Leone guidance recommends proper awareness, early symptom recognition, accurate diagnosis, and timely treatment to reduce the impact of skin infections.</w:t>
      </w:r>
    </w:p>
    <w:p>
      <w:r>
        <w:t>Q146 (Krio) [Skin Infections]: Wetin na wan important health issue wey connect wit skin infections according to WHO Salone guideline?</w:t>
      </w:r>
    </w:p>
    <w:p>
      <w:r>
        <w:t>A146 (Krio): WHO Salone guideline say make people sabi di early sign, get correct test, en take treatment quick for reduce di risk wey skin infections kin cause.</w:t>
      </w:r>
    </w:p>
    <w:p/>
    <w:p>
      <w:r>
        <w:t>Q147 (English) [Non-Communicable Diseases]: What important health issue is commonly associated with non-communicable diseases according to WHO Sierra Leone guidance?</w:t>
      </w:r>
    </w:p>
    <w:p>
      <w:r>
        <w:t>A147 (English): WHO Sierra Leone guidance recommends proper awareness, early symptom recognition, accurate diagnosis, and timely treatment to reduce the impact of non-communicable diseases.</w:t>
      </w:r>
    </w:p>
    <w:p>
      <w:r>
        <w:t>Q147 (Krio) [Non-Communicable Diseases]: Wetin na wan important health issue wey connect wit non-communicable diseases according to WHO Salone guideline?</w:t>
      </w:r>
    </w:p>
    <w:p>
      <w:r>
        <w:t>A147 (Krio): WHO Salone guideline say make people sabi di early sign, get correct test, en take treatment quick for reduce di risk wey non-communicable diseases kin cause.</w:t>
      </w:r>
    </w:p>
    <w:p/>
    <w:p>
      <w:r>
        <w:t>Q148 (English) [Dental Health]: What important health issue is commonly associated with dental health according to WHO Sierra Leone guidance?</w:t>
      </w:r>
    </w:p>
    <w:p>
      <w:r>
        <w:t>A148 (English): WHO Sierra Leone guidance recommends proper awareness, early symptom recognition, accurate diagnosis, and timely treatment to reduce the impact of dental health.</w:t>
      </w:r>
    </w:p>
    <w:p>
      <w:r>
        <w:t>Q148 (Krio) [Dental Health]: Wetin na wan important health issue wey connect wit dental health according to WHO Salone guideline?</w:t>
      </w:r>
    </w:p>
    <w:p>
      <w:r>
        <w:t>A148 (Krio): WHO Salone guideline say make people sabi di early sign, get correct test, en take treatment quick for reduce di risk wey dental health kin cause.</w:t>
      </w:r>
    </w:p>
    <w:p/>
    <w:p>
      <w:r>
        <w:t>Q149 (English) [Mental Health]: What important health issue is commonly associated with mental health according to WHO Sierra Leone guidance?</w:t>
      </w:r>
    </w:p>
    <w:p>
      <w:r>
        <w:t>A149 (English): WHO Sierra Leone guidance recommends proper awareness, early symptom recognition, accurate diagnosis, and timely treatment to reduce the impact of mental health.</w:t>
      </w:r>
    </w:p>
    <w:p>
      <w:r>
        <w:t>Q149 (Krio) [Mental Health]: Wetin na wan important health issue wey connect wit mental health according to WHO Salone guideline?</w:t>
      </w:r>
    </w:p>
    <w:p>
      <w:r>
        <w:t>A149 (Krio): WHO Salone guideline say make people sabi di early sign, get correct test, en take treatment quick for reduce di risk wey mental health kin cause.</w:t>
      </w:r>
    </w:p>
    <w:p/>
    <w:p>
      <w:r>
        <w:t>Q150 (English) [Injuries]: What important health issue is commonly associated with injuries according to WHO Sierra Leone guidance?</w:t>
      </w:r>
    </w:p>
    <w:p>
      <w:r>
        <w:t>A150 (English): WHO Sierra Leone guidance recommends proper awareness, early symptom recognition, accurate diagnosis, and timely treatment to reduce the impact of injuries.</w:t>
      </w:r>
    </w:p>
    <w:p>
      <w:r>
        <w:t>Q150 (Krio) [Injuries]: Wetin na wan important health issue wey connect wit injuries according to WHO Salone guideline?</w:t>
      </w:r>
    </w:p>
    <w:p>
      <w:r>
        <w:t>A150 (Krio): WHO Salone guideline say make people sabi di early sign, get correct test, en take treatment quick for reduce di risk wey injuries kin cause.</w:t>
      </w:r>
    </w:p>
    <w:p/>
    <w:p>
      <w:r>
        <w:t>Q151 (English) [Eye Conditions]: What important health issue is commonly associated with eye conditions according to WHO Sierra Leone guidance?</w:t>
      </w:r>
    </w:p>
    <w:p>
      <w:r>
        <w:t>A151 (English): WHO Sierra Leone guidance recommends proper awareness, early symptom recognition, accurate diagnosis, and timely treatment to reduce the impact of eye conditions.</w:t>
      </w:r>
    </w:p>
    <w:p>
      <w:r>
        <w:t>Q151 (Krio) [Eye Conditions]: Wetin na wan important health issue wey connect wit eye conditions according to WHO Salone guideline?</w:t>
      </w:r>
    </w:p>
    <w:p>
      <w:r>
        <w:t>A151 (Krio): WHO Salone guideline say make people sabi di early sign, get correct test, en take treatment quick for reduce di risk wey eye conditions kin cause.</w:t>
      </w:r>
    </w:p>
    <w:p/>
    <w:p>
      <w:r>
        <w:t>Q152 (English) [Ear Infections]: What important health issue is commonly associated with ear infections according to WHO Sierra Leone guidance?</w:t>
      </w:r>
    </w:p>
    <w:p>
      <w:r>
        <w:t>A152 (English): WHO Sierra Leone guidance recommends proper awareness, early symptom recognition, accurate diagnosis, and timely treatment to reduce the impact of ear infections.</w:t>
      </w:r>
    </w:p>
    <w:p>
      <w:r>
        <w:t>Q152 (Krio) [Ear Infections]: Wetin na wan important health issue wey connect wit ear infections according to WHO Salone guideline?</w:t>
      </w:r>
    </w:p>
    <w:p>
      <w:r>
        <w:t>A152 (Krio): WHO Salone guideline say make people sabi di early sign, get correct test, en take treatment quick for reduce di risk wey ear infections kin cause.</w:t>
      </w:r>
    </w:p>
    <w:p/>
    <w:p>
      <w:r>
        <w:t>Q153 (English) [Malaria]: What important health issue is commonly associated with malaria according to WHO Sierra Leone guidance?</w:t>
      </w:r>
    </w:p>
    <w:p>
      <w:r>
        <w:t>A153 (English): WHO Sierra Leone guidance recommends proper awareness, early symptom recognition, accurate diagnosis, and timely treatment to reduce the impact of malaria.</w:t>
      </w:r>
    </w:p>
    <w:p>
      <w:r>
        <w:t>Q153 (Krio) [Malaria]: Wetin na wan important health issue wey connect wit malaria according to WHO Salone guideline?</w:t>
      </w:r>
    </w:p>
    <w:p>
      <w:r>
        <w:t>A153 (Krio): WHO Salone guideline say make people sabi di early sign, get correct test, en take treatment quick for reduce di risk wey malaria kin cause.</w:t>
      </w:r>
    </w:p>
    <w:p/>
    <w:p>
      <w:r>
        <w:t>Q154 (English) [Typhoid]: What important health issue is commonly associated with typhoid according to WHO Sierra Leone guidance?</w:t>
      </w:r>
    </w:p>
    <w:p>
      <w:r>
        <w:t>A154 (English): WHO Sierra Leone guidance recommends proper awareness, early symptom recognition, accurate diagnosis, and timely treatment to reduce the impact of typhoid.</w:t>
      </w:r>
    </w:p>
    <w:p>
      <w:r>
        <w:t>Q154 (Krio) [Typhoid]: Wetin na wan important health issue wey connect wit typhoid according to WHO Salone guideline?</w:t>
      </w:r>
    </w:p>
    <w:p>
      <w:r>
        <w:t>A154 (Krio): WHO Salone guideline say make people sabi di early sign, get correct test, en take treatment quick for reduce di risk wey typhoid kin cause.</w:t>
      </w:r>
    </w:p>
    <w:p/>
    <w:p>
      <w:r>
        <w:t>Q155 (English) [Cholera]: What important health issue is commonly associated with cholera according to WHO Sierra Leone guidance?</w:t>
      </w:r>
    </w:p>
    <w:p>
      <w:r>
        <w:t>A155 (English): WHO Sierra Leone guidance recommends proper awareness, early symptom recognition, accurate diagnosis, and timely treatment to reduce the impact of cholera.</w:t>
      </w:r>
    </w:p>
    <w:p>
      <w:r>
        <w:t>Q155 (Krio) [Cholera]: Wetin na wan important health issue wey connect wit cholera according to WHO Salone guideline?</w:t>
      </w:r>
    </w:p>
    <w:p>
      <w:r>
        <w:t>A155 (Krio): WHO Salone guideline say make people sabi di early sign, get correct test, en take treatment quick for reduce di risk wey cholera kin cause.</w:t>
      </w:r>
    </w:p>
    <w:p/>
    <w:p>
      <w:r>
        <w:t>Q156 (English) [Diarrhea]: What important health issue is commonly associated with diarrhea according to WHO Sierra Leone guidance?</w:t>
      </w:r>
    </w:p>
    <w:p>
      <w:r>
        <w:t>A156 (English): WHO Sierra Leone guidance recommends proper awareness, early symptom recognition, accurate diagnosis, and timely treatment to reduce the impact of diarrhea.</w:t>
      </w:r>
    </w:p>
    <w:p>
      <w:r>
        <w:t>Q156 (Krio) [Diarrhea]: Wetin na wan important health issue wey connect wit diarrhea according to WHO Salone guideline?</w:t>
      </w:r>
    </w:p>
    <w:p>
      <w:r>
        <w:t>A156 (Krio): WHO Salone guideline say make people sabi di early sign, get correct test, en take treatment quick for reduce di risk wey diarrhea kin cause.</w:t>
      </w:r>
    </w:p>
    <w:p/>
    <w:p>
      <w:r>
        <w:t>Q157 (English) [Anemia]: What important health issue is commonly associated with anemia according to WHO Sierra Leone guidance?</w:t>
      </w:r>
    </w:p>
    <w:p>
      <w:r>
        <w:t>A157 (English): WHO Sierra Leone guidance recommends proper awareness, early symptom recognition, accurate diagnosis, and timely treatment to reduce the impact of anemia.</w:t>
      </w:r>
    </w:p>
    <w:p>
      <w:r>
        <w:t>Q157 (Krio) [Anemia]: Wetin na wan important health issue wey connect wit anemia according to WHO Salone guideline?</w:t>
      </w:r>
    </w:p>
    <w:p>
      <w:r>
        <w:t>A157 (Krio): WHO Salone guideline say make people sabi di early sign, get correct test, en take treatment quick for reduce di risk wey anemia kin cause.</w:t>
      </w:r>
    </w:p>
    <w:p/>
    <w:p>
      <w:r>
        <w:t>Q158 (English) [Worms]: What important health issue is commonly associated with worms according to WHO Sierra Leone guidance?</w:t>
      </w:r>
    </w:p>
    <w:p>
      <w:r>
        <w:t>A158 (English): WHO Sierra Leone guidance recommends proper awareness, early symptom recognition, accurate diagnosis, and timely treatment to reduce the impact of worms.</w:t>
      </w:r>
    </w:p>
    <w:p>
      <w:r>
        <w:t>Q158 (Krio) [Worms]: Wetin na wan important health issue wey connect wit worms according to WHO Salone guideline?</w:t>
      </w:r>
    </w:p>
    <w:p>
      <w:r>
        <w:t>A158 (Krio): WHO Salone guideline say make people sabi di early sign, get correct test, en take treatment quick for reduce di risk wey worms kin cause.</w:t>
      </w:r>
    </w:p>
    <w:p/>
    <w:p>
      <w:r>
        <w:t>Q159 (English) [Maternal Health]: What important health issue is commonly associated with maternal health according to WHO Sierra Leone guidance?</w:t>
      </w:r>
    </w:p>
    <w:p>
      <w:r>
        <w:t>A159 (English): WHO Sierra Leone guidance recommends proper awareness, early symptom recognition, accurate diagnosis, and timely treatment to reduce the impact of maternal health.</w:t>
      </w:r>
    </w:p>
    <w:p>
      <w:r>
        <w:t>Q159 (Krio) [Maternal Health]: Wetin na wan important health issue wey connect wit maternal health according to WHO Salone guideline?</w:t>
      </w:r>
    </w:p>
    <w:p>
      <w:r>
        <w:t>A159 (Krio): WHO Salone guideline say make people sabi di early sign, get correct test, en take treatment quick for reduce di risk wey maternal health kin cause.</w:t>
      </w:r>
    </w:p>
    <w:p/>
    <w:p>
      <w:r>
        <w:t>Q160 (English) [Child Health]: What important health issue is commonly associated with child health according to WHO Sierra Leone guidance?</w:t>
      </w:r>
    </w:p>
    <w:p>
      <w:r>
        <w:t>A160 (English): WHO Sierra Leone guidance recommends proper awareness, early symptom recognition, accurate diagnosis, and timely treatment to reduce the impact of child health.</w:t>
      </w:r>
    </w:p>
    <w:p>
      <w:r>
        <w:t>Q160 (Krio) [Child Health]: Wetin na wan important health issue wey connect wit child health according to WHO Salone guideline?</w:t>
      </w:r>
    </w:p>
    <w:p>
      <w:r>
        <w:t>A160 (Krio): WHO Salone guideline say make people sabi di early sign, get correct test, en take treatment quick for reduce di risk wey child health kin cause.</w:t>
      </w:r>
    </w:p>
    <w:p/>
    <w:p>
      <w:r>
        <w:t>Q161 (English) [Nutrition]: What important health issue is commonly associated with nutrition according to WHO Sierra Leone guidance?</w:t>
      </w:r>
    </w:p>
    <w:p>
      <w:r>
        <w:t>A161 (English): WHO Sierra Leone guidance recommends proper awareness, early symptom recognition, accurate diagnosis, and timely treatment to reduce the impact of nutrition.</w:t>
      </w:r>
    </w:p>
    <w:p>
      <w:r>
        <w:t>Q161 (Krio) [Nutrition]: Wetin na wan important health issue wey connect wit nutrition according to WHO Salone guideline?</w:t>
      </w:r>
    </w:p>
    <w:p>
      <w:r>
        <w:t>A161 (Krio): WHO Salone guideline say make people sabi di early sign, get correct test, en take treatment quick for reduce di risk wey nutrition kin cause.</w:t>
      </w:r>
    </w:p>
    <w:p/>
    <w:p>
      <w:r>
        <w:t>Q162 (English) [Hygiene]: What important health issue is commonly associated with hygiene according to WHO Sierra Leone guidance?</w:t>
      </w:r>
    </w:p>
    <w:p>
      <w:r>
        <w:t>A162 (English): WHO Sierra Leone guidance recommends proper awareness, early symptom recognition, accurate diagnosis, and timely treatment to reduce the impact of hygiene.</w:t>
      </w:r>
    </w:p>
    <w:p>
      <w:r>
        <w:t>Q162 (Krio) [Hygiene]: Wetin na wan important health issue wey connect wit hygiene according to WHO Salone guideline?</w:t>
      </w:r>
    </w:p>
    <w:p>
      <w:r>
        <w:t>A162 (Krio): WHO Salone guideline say make people sabi di early sign, get correct test, en take treatment quick for reduce di risk wey hygiene kin cause.</w:t>
      </w:r>
    </w:p>
    <w:p/>
    <w:p>
      <w:r>
        <w:t>Q163 (English) [Water &amp; Sanitation]: What important health issue is commonly associated with water &amp; sanitation according to WHO Sierra Leone guidance?</w:t>
      </w:r>
    </w:p>
    <w:p>
      <w:r>
        <w:t>A163 (English): WHO Sierra Leone guidance recommends proper awareness, early symptom recognition, accurate diagnosis, and timely treatment to reduce the impact of water &amp; sanitation.</w:t>
      </w:r>
    </w:p>
    <w:p>
      <w:r>
        <w:t>Q163 (Krio) [Water &amp; Sanitation]: Wetin na wan important health issue wey connect wit water &amp; sanitation according to WHO Salone guideline?</w:t>
      </w:r>
    </w:p>
    <w:p>
      <w:r>
        <w:t>A163 (Krio): WHO Salone guideline say make people sabi di early sign, get correct test, en take treatment quick for reduce di risk wey water &amp; sanitation kin cause.</w:t>
      </w:r>
    </w:p>
    <w:p/>
    <w:p>
      <w:r>
        <w:t>Q164 (English) [Respiratory Illness]: What important health issue is commonly associated with respiratory illness according to WHO Sierra Leone guidance?</w:t>
      </w:r>
    </w:p>
    <w:p>
      <w:r>
        <w:t>A164 (English): WHO Sierra Leone guidance recommends proper awareness, early symptom recognition, accurate diagnosis, and timely treatment to reduce the impact of respiratory illness.</w:t>
      </w:r>
    </w:p>
    <w:p>
      <w:r>
        <w:t>Q164 (Krio) [Respiratory Illness]: Wetin na wan important health issue wey connect wit respiratory illness according to WHO Salone guideline?</w:t>
      </w:r>
    </w:p>
    <w:p>
      <w:r>
        <w:t>A164 (Krio): WHO Salone guideline say make people sabi di early sign, get correct test, en take treatment quick for reduce di risk wey respiratory illness kin cause.</w:t>
      </w:r>
    </w:p>
    <w:p/>
    <w:p>
      <w:r>
        <w:t>Q165 (English) [Skin Infections]: What important health issue is commonly associated with skin infections according to WHO Sierra Leone guidance?</w:t>
      </w:r>
    </w:p>
    <w:p>
      <w:r>
        <w:t>A165 (English): WHO Sierra Leone guidance recommends proper awareness, early symptom recognition, accurate diagnosis, and timely treatment to reduce the impact of skin infections.</w:t>
      </w:r>
    </w:p>
    <w:p>
      <w:r>
        <w:t>Q165 (Krio) [Skin Infections]: Wetin na wan important health issue wey connect wit skin infections according to WHO Salone guideline?</w:t>
      </w:r>
    </w:p>
    <w:p>
      <w:r>
        <w:t>A165 (Krio): WHO Salone guideline say make people sabi di early sign, get correct test, en take treatment quick for reduce di risk wey skin infections kin cause.</w:t>
      </w:r>
    </w:p>
    <w:p/>
    <w:p>
      <w:r>
        <w:t>Q166 (English) [Non-Communicable Diseases]: What important health issue is commonly associated with non-communicable diseases according to WHO Sierra Leone guidance?</w:t>
      </w:r>
    </w:p>
    <w:p>
      <w:r>
        <w:t>A166 (English): WHO Sierra Leone guidance recommends proper awareness, early symptom recognition, accurate diagnosis, and timely treatment to reduce the impact of non-communicable diseases.</w:t>
      </w:r>
    </w:p>
    <w:p>
      <w:r>
        <w:t>Q166 (Krio) [Non-Communicable Diseases]: Wetin na wan important health issue wey connect wit non-communicable diseases according to WHO Salone guideline?</w:t>
      </w:r>
    </w:p>
    <w:p>
      <w:r>
        <w:t>A166 (Krio): WHO Salone guideline say make people sabi di early sign, get correct test, en take treatment quick for reduce di risk wey non-communicable diseases kin cause.</w:t>
      </w:r>
    </w:p>
    <w:p/>
    <w:p>
      <w:r>
        <w:t>Q167 (English) [Dental Health]: What important health issue is commonly associated with dental health according to WHO Sierra Leone guidance?</w:t>
      </w:r>
    </w:p>
    <w:p>
      <w:r>
        <w:t>A167 (English): WHO Sierra Leone guidance recommends proper awareness, early symptom recognition, accurate diagnosis, and timely treatment to reduce the impact of dental health.</w:t>
      </w:r>
    </w:p>
    <w:p>
      <w:r>
        <w:t>Q167 (Krio) [Dental Health]: Wetin na wan important health issue wey connect wit dental health according to WHO Salone guideline?</w:t>
      </w:r>
    </w:p>
    <w:p>
      <w:r>
        <w:t>A167 (Krio): WHO Salone guideline say make people sabi di early sign, get correct test, en take treatment quick for reduce di risk wey dental health kin cause.</w:t>
      </w:r>
    </w:p>
    <w:p/>
    <w:p>
      <w:r>
        <w:t>Q168 (English) [Mental Health]: What important health issue is commonly associated with mental health according to WHO Sierra Leone guidance?</w:t>
      </w:r>
    </w:p>
    <w:p>
      <w:r>
        <w:t>A168 (English): WHO Sierra Leone guidance recommends proper awareness, early symptom recognition, accurate diagnosis, and timely treatment to reduce the impact of mental health.</w:t>
      </w:r>
    </w:p>
    <w:p>
      <w:r>
        <w:t>Q168 (Krio) [Mental Health]: Wetin na wan important health issue wey connect wit mental health according to WHO Salone guideline?</w:t>
      </w:r>
    </w:p>
    <w:p>
      <w:r>
        <w:t>A168 (Krio): WHO Salone guideline say make people sabi di early sign, get correct test, en take treatment quick for reduce di risk wey mental health kin cause.</w:t>
      </w:r>
    </w:p>
    <w:p/>
    <w:p>
      <w:r>
        <w:t>Q169 (English) [Injuries]: What important health issue is commonly associated with injuries according to WHO Sierra Leone guidance?</w:t>
      </w:r>
    </w:p>
    <w:p>
      <w:r>
        <w:t>A169 (English): WHO Sierra Leone guidance recommends proper awareness, early symptom recognition, accurate diagnosis, and timely treatment to reduce the impact of injuries.</w:t>
      </w:r>
    </w:p>
    <w:p>
      <w:r>
        <w:t>Q169 (Krio) [Injuries]: Wetin na wan important health issue wey connect wit injuries according to WHO Salone guideline?</w:t>
      </w:r>
    </w:p>
    <w:p>
      <w:r>
        <w:t>A169 (Krio): WHO Salone guideline say make people sabi di early sign, get correct test, en take treatment quick for reduce di risk wey injuries kin cause.</w:t>
      </w:r>
    </w:p>
    <w:p/>
    <w:p>
      <w:r>
        <w:t>Q170 (English) [Eye Conditions]: What important health issue is commonly associated with eye conditions according to WHO Sierra Leone guidance?</w:t>
      </w:r>
    </w:p>
    <w:p>
      <w:r>
        <w:t>A170 (English): WHO Sierra Leone guidance recommends proper awareness, early symptom recognition, accurate diagnosis, and timely treatment to reduce the impact of eye conditions.</w:t>
      </w:r>
    </w:p>
    <w:p>
      <w:r>
        <w:t>Q170 (Krio) [Eye Conditions]: Wetin na wan important health issue wey connect wit eye conditions according to WHO Salone guideline?</w:t>
      </w:r>
    </w:p>
    <w:p>
      <w:r>
        <w:t>A170 (Krio): WHO Salone guideline say make people sabi di early sign, get correct test, en take treatment quick for reduce di risk wey eye conditions kin cause.</w:t>
      </w:r>
    </w:p>
    <w:p/>
    <w:p>
      <w:r>
        <w:t>Q171 (English) [Ear Infections]: What important health issue is commonly associated with ear infections according to WHO Sierra Leone guidance?</w:t>
      </w:r>
    </w:p>
    <w:p>
      <w:r>
        <w:t>A171 (English): WHO Sierra Leone guidance recommends proper awareness, early symptom recognition, accurate diagnosis, and timely treatment to reduce the impact of ear infections.</w:t>
      </w:r>
    </w:p>
    <w:p>
      <w:r>
        <w:t>Q171 (Krio) [Ear Infections]: Wetin na wan important health issue wey connect wit ear infections according to WHO Salone guideline?</w:t>
      </w:r>
    </w:p>
    <w:p>
      <w:r>
        <w:t>A171 (Krio): WHO Salone guideline say make people sabi di early sign, get correct test, en take treatment quick for reduce di risk wey ear infections kin cause.</w:t>
      </w:r>
    </w:p>
    <w:p/>
    <w:p>
      <w:r>
        <w:t>Q172 (English) [Malaria]: What important health issue is commonly associated with malaria according to WHO Sierra Leone guidance?</w:t>
      </w:r>
    </w:p>
    <w:p>
      <w:r>
        <w:t>A172 (English): WHO Sierra Leone guidance recommends proper awareness, early symptom recognition, accurate diagnosis, and timely treatment to reduce the impact of malaria.</w:t>
      </w:r>
    </w:p>
    <w:p>
      <w:r>
        <w:t>Q172 (Krio) [Malaria]: Wetin na wan important health issue wey connect wit malaria according to WHO Salone guideline?</w:t>
      </w:r>
    </w:p>
    <w:p>
      <w:r>
        <w:t>A172 (Krio): WHO Salone guideline say make people sabi di early sign, get correct test, en take treatment quick for reduce di risk wey malaria kin cause.</w:t>
      </w:r>
    </w:p>
    <w:p/>
    <w:p>
      <w:r>
        <w:t>Q173 (English) [Typhoid]: What important health issue is commonly associated with typhoid according to WHO Sierra Leone guidance?</w:t>
      </w:r>
    </w:p>
    <w:p>
      <w:r>
        <w:t>A173 (English): WHO Sierra Leone guidance recommends proper awareness, early symptom recognition, accurate diagnosis, and timely treatment to reduce the impact of typhoid.</w:t>
      </w:r>
    </w:p>
    <w:p>
      <w:r>
        <w:t>Q173 (Krio) [Typhoid]: Wetin na wan important health issue wey connect wit typhoid according to WHO Salone guideline?</w:t>
      </w:r>
    </w:p>
    <w:p>
      <w:r>
        <w:t>A173 (Krio): WHO Salone guideline say make people sabi di early sign, get correct test, en take treatment quick for reduce di risk wey typhoid kin cause.</w:t>
      </w:r>
    </w:p>
    <w:p/>
    <w:p>
      <w:r>
        <w:t>Q174 (English) [Cholera]: What important health issue is commonly associated with cholera according to WHO Sierra Leone guidance?</w:t>
      </w:r>
    </w:p>
    <w:p>
      <w:r>
        <w:t>A174 (English): WHO Sierra Leone guidance recommends proper awareness, early symptom recognition, accurate diagnosis, and timely treatment to reduce the impact of cholera.</w:t>
      </w:r>
    </w:p>
    <w:p>
      <w:r>
        <w:t>Q174 (Krio) [Cholera]: Wetin na wan important health issue wey connect wit cholera according to WHO Salone guideline?</w:t>
      </w:r>
    </w:p>
    <w:p>
      <w:r>
        <w:t>A174 (Krio): WHO Salone guideline say make people sabi di early sign, get correct test, en take treatment quick for reduce di risk wey cholera kin cause.</w:t>
      </w:r>
    </w:p>
    <w:p/>
    <w:p>
      <w:r>
        <w:t>Q175 (English) [Diarrhea]: What important health issue is commonly associated with diarrhea according to WHO Sierra Leone guidance?</w:t>
      </w:r>
    </w:p>
    <w:p>
      <w:r>
        <w:t>A175 (English): WHO Sierra Leone guidance recommends proper awareness, early symptom recognition, accurate diagnosis, and timely treatment to reduce the impact of diarrhea.</w:t>
      </w:r>
    </w:p>
    <w:p>
      <w:r>
        <w:t>Q175 (Krio) [Diarrhea]: Wetin na wan important health issue wey connect wit diarrhea according to WHO Salone guideline?</w:t>
      </w:r>
    </w:p>
    <w:p>
      <w:r>
        <w:t>A175 (Krio): WHO Salone guideline say make people sabi di early sign, get correct test, en take treatment quick for reduce di risk wey diarrhea kin cause.</w:t>
      </w:r>
    </w:p>
    <w:p/>
    <w:p>
      <w:r>
        <w:t>Q176 (English) [Anemia]: What important health issue is commonly associated with anemia according to WHO Sierra Leone guidance?</w:t>
      </w:r>
    </w:p>
    <w:p>
      <w:r>
        <w:t>A176 (English): WHO Sierra Leone guidance recommends proper awareness, early symptom recognition, accurate diagnosis, and timely treatment to reduce the impact of anemia.</w:t>
      </w:r>
    </w:p>
    <w:p>
      <w:r>
        <w:t>Q176 (Krio) [Anemia]: Wetin na wan important health issue wey connect wit anemia according to WHO Salone guideline?</w:t>
      </w:r>
    </w:p>
    <w:p>
      <w:r>
        <w:t>A176 (Krio): WHO Salone guideline say make people sabi di early sign, get correct test, en take treatment quick for reduce di risk wey anemia kin cause.</w:t>
      </w:r>
    </w:p>
    <w:p/>
    <w:p>
      <w:r>
        <w:t>Q177 (English) [Worms]: What important health issue is commonly associated with worms according to WHO Sierra Leone guidance?</w:t>
      </w:r>
    </w:p>
    <w:p>
      <w:r>
        <w:t>A177 (English): WHO Sierra Leone guidance recommends proper awareness, early symptom recognition, accurate diagnosis, and timely treatment to reduce the impact of worms.</w:t>
      </w:r>
    </w:p>
    <w:p>
      <w:r>
        <w:t>Q177 (Krio) [Worms]: Wetin na wan important health issue wey connect wit worms according to WHO Salone guideline?</w:t>
      </w:r>
    </w:p>
    <w:p>
      <w:r>
        <w:t>A177 (Krio): WHO Salone guideline say make people sabi di early sign, get correct test, en take treatment quick for reduce di risk wey worms kin cause.</w:t>
      </w:r>
    </w:p>
    <w:p/>
    <w:p>
      <w:r>
        <w:t>Q178 (English) [Maternal Health]: What important health issue is commonly associated with maternal health according to WHO Sierra Leone guidance?</w:t>
      </w:r>
    </w:p>
    <w:p>
      <w:r>
        <w:t>A178 (English): WHO Sierra Leone guidance recommends proper awareness, early symptom recognition, accurate diagnosis, and timely treatment to reduce the impact of maternal health.</w:t>
      </w:r>
    </w:p>
    <w:p>
      <w:r>
        <w:t>Q178 (Krio) [Maternal Health]: Wetin na wan important health issue wey connect wit maternal health according to WHO Salone guideline?</w:t>
      </w:r>
    </w:p>
    <w:p>
      <w:r>
        <w:t>A178 (Krio): WHO Salone guideline say make people sabi di early sign, get correct test, en take treatment quick for reduce di risk wey maternal health kin cause.</w:t>
      </w:r>
    </w:p>
    <w:p/>
    <w:p>
      <w:r>
        <w:t>Q179 (English) [Child Health]: What important health issue is commonly associated with child health according to WHO Sierra Leone guidance?</w:t>
      </w:r>
    </w:p>
    <w:p>
      <w:r>
        <w:t>A179 (English): WHO Sierra Leone guidance recommends proper awareness, early symptom recognition, accurate diagnosis, and timely treatment to reduce the impact of child health.</w:t>
      </w:r>
    </w:p>
    <w:p>
      <w:r>
        <w:t>Q179 (Krio) [Child Health]: Wetin na wan important health issue wey connect wit child health according to WHO Salone guideline?</w:t>
      </w:r>
    </w:p>
    <w:p>
      <w:r>
        <w:t>A179 (Krio): WHO Salone guideline say make people sabi di early sign, get correct test, en take treatment quick for reduce di risk wey child health kin cause.</w:t>
      </w:r>
    </w:p>
    <w:p/>
    <w:p>
      <w:r>
        <w:t>Q180 (English) [Nutrition]: What important health issue is commonly associated with nutrition according to WHO Sierra Leone guidance?</w:t>
      </w:r>
    </w:p>
    <w:p>
      <w:r>
        <w:t>A180 (English): WHO Sierra Leone guidance recommends proper awareness, early symptom recognition, accurate diagnosis, and timely treatment to reduce the impact of nutrition.</w:t>
      </w:r>
    </w:p>
    <w:p>
      <w:r>
        <w:t>Q180 (Krio) [Nutrition]: Wetin na wan important health issue wey connect wit nutrition according to WHO Salone guideline?</w:t>
      </w:r>
    </w:p>
    <w:p>
      <w:r>
        <w:t>A180 (Krio): WHO Salone guideline say make people sabi di early sign, get correct test, en take treatment quick for reduce di risk wey nutrition kin cause.</w:t>
      </w:r>
    </w:p>
    <w:p/>
    <w:p>
      <w:r>
        <w:t>Q181 (English) [Hygiene]: What important health issue is commonly associated with hygiene according to WHO Sierra Leone guidance?</w:t>
      </w:r>
    </w:p>
    <w:p>
      <w:r>
        <w:t>A181 (English): WHO Sierra Leone guidance recommends proper awareness, early symptom recognition, accurate diagnosis, and timely treatment to reduce the impact of hygiene.</w:t>
      </w:r>
    </w:p>
    <w:p>
      <w:r>
        <w:t>Q181 (Krio) [Hygiene]: Wetin na wan important health issue wey connect wit hygiene according to WHO Salone guideline?</w:t>
      </w:r>
    </w:p>
    <w:p>
      <w:r>
        <w:t>A181 (Krio): WHO Salone guideline say make people sabi di early sign, get correct test, en take treatment quick for reduce di risk wey hygiene kin cause.</w:t>
      </w:r>
    </w:p>
    <w:p/>
    <w:p>
      <w:r>
        <w:t>Q182 (English) [Water &amp; Sanitation]: What important health issue is commonly associated with water &amp; sanitation according to WHO Sierra Leone guidance?</w:t>
      </w:r>
    </w:p>
    <w:p>
      <w:r>
        <w:t>A182 (English): WHO Sierra Leone guidance recommends proper awareness, early symptom recognition, accurate diagnosis, and timely treatment to reduce the impact of water &amp; sanitation.</w:t>
      </w:r>
    </w:p>
    <w:p>
      <w:r>
        <w:t>Q182 (Krio) [Water &amp; Sanitation]: Wetin na wan important health issue wey connect wit water &amp; sanitation according to WHO Salone guideline?</w:t>
      </w:r>
    </w:p>
    <w:p>
      <w:r>
        <w:t>A182 (Krio): WHO Salone guideline say make people sabi di early sign, get correct test, en take treatment quick for reduce di risk wey water &amp; sanitation kin cause.</w:t>
      </w:r>
    </w:p>
    <w:p/>
    <w:p>
      <w:r>
        <w:t>Q183 (English) [Respiratory Illness]: What important health issue is commonly associated with respiratory illness according to WHO Sierra Leone guidance?</w:t>
      </w:r>
    </w:p>
    <w:p>
      <w:r>
        <w:t>A183 (English): WHO Sierra Leone guidance recommends proper awareness, early symptom recognition, accurate diagnosis, and timely treatment to reduce the impact of respiratory illness.</w:t>
      </w:r>
    </w:p>
    <w:p>
      <w:r>
        <w:t>Q183 (Krio) [Respiratory Illness]: Wetin na wan important health issue wey connect wit respiratory illness according to WHO Salone guideline?</w:t>
      </w:r>
    </w:p>
    <w:p>
      <w:r>
        <w:t>A183 (Krio): WHO Salone guideline say make people sabi di early sign, get correct test, en take treatment quick for reduce di risk wey respiratory illness kin cause.</w:t>
      </w:r>
    </w:p>
    <w:p/>
    <w:p>
      <w:r>
        <w:t>Q184 (English) [Skin Infections]: What important health issue is commonly associated with skin infections according to WHO Sierra Leone guidance?</w:t>
      </w:r>
    </w:p>
    <w:p>
      <w:r>
        <w:t>A184 (English): WHO Sierra Leone guidance recommends proper awareness, early symptom recognition, accurate diagnosis, and timely treatment to reduce the impact of skin infections.</w:t>
      </w:r>
    </w:p>
    <w:p>
      <w:r>
        <w:t>Q184 (Krio) [Skin Infections]: Wetin na wan important health issue wey connect wit skin infections according to WHO Salone guideline?</w:t>
      </w:r>
    </w:p>
    <w:p>
      <w:r>
        <w:t>A184 (Krio): WHO Salone guideline say make people sabi di early sign, get correct test, en take treatment quick for reduce di risk wey skin infections kin cause.</w:t>
      </w:r>
    </w:p>
    <w:p/>
    <w:p>
      <w:r>
        <w:t>Q185 (English) [Non-Communicable Diseases]: What important health issue is commonly associated with non-communicable diseases according to WHO Sierra Leone guidance?</w:t>
      </w:r>
    </w:p>
    <w:p>
      <w:r>
        <w:t>A185 (English): WHO Sierra Leone guidance recommends proper awareness, early symptom recognition, accurate diagnosis, and timely treatment to reduce the impact of non-communicable diseases.</w:t>
      </w:r>
    </w:p>
    <w:p>
      <w:r>
        <w:t>Q185 (Krio) [Non-Communicable Diseases]: Wetin na wan important health issue wey connect wit non-communicable diseases according to WHO Salone guideline?</w:t>
      </w:r>
    </w:p>
    <w:p>
      <w:r>
        <w:t>A185 (Krio): WHO Salone guideline say make people sabi di early sign, get correct test, en take treatment quick for reduce di risk wey non-communicable diseases kin cause.</w:t>
      </w:r>
    </w:p>
    <w:p/>
    <w:p>
      <w:r>
        <w:t>Q186 (English) [Dental Health]: What important health issue is commonly associated with dental health according to WHO Sierra Leone guidance?</w:t>
      </w:r>
    </w:p>
    <w:p>
      <w:r>
        <w:t>A186 (English): WHO Sierra Leone guidance recommends proper awareness, early symptom recognition, accurate diagnosis, and timely treatment to reduce the impact of dental health.</w:t>
      </w:r>
    </w:p>
    <w:p>
      <w:r>
        <w:t>Q186 (Krio) [Dental Health]: Wetin na wan important health issue wey connect wit dental health according to WHO Salone guideline?</w:t>
      </w:r>
    </w:p>
    <w:p>
      <w:r>
        <w:t>A186 (Krio): WHO Salone guideline say make people sabi di early sign, get correct test, en take treatment quick for reduce di risk wey dental health kin cause.</w:t>
      </w:r>
    </w:p>
    <w:p/>
    <w:p>
      <w:r>
        <w:t>Q187 (English) [Mental Health]: What important health issue is commonly associated with mental health according to WHO Sierra Leone guidance?</w:t>
      </w:r>
    </w:p>
    <w:p>
      <w:r>
        <w:t>A187 (English): WHO Sierra Leone guidance recommends proper awareness, early symptom recognition, accurate diagnosis, and timely treatment to reduce the impact of mental health.</w:t>
      </w:r>
    </w:p>
    <w:p>
      <w:r>
        <w:t>Q187 (Krio) [Mental Health]: Wetin na wan important health issue wey connect wit mental health according to WHO Salone guideline?</w:t>
      </w:r>
    </w:p>
    <w:p>
      <w:r>
        <w:t>A187 (Krio): WHO Salone guideline say make people sabi di early sign, get correct test, en take treatment quick for reduce di risk wey mental health kin cause.</w:t>
      </w:r>
    </w:p>
    <w:p/>
    <w:p>
      <w:r>
        <w:t>Q188 (English) [Injuries]: What important health issue is commonly associated with injuries according to WHO Sierra Leone guidance?</w:t>
      </w:r>
    </w:p>
    <w:p>
      <w:r>
        <w:t>A188 (English): WHO Sierra Leone guidance recommends proper awareness, early symptom recognition, accurate diagnosis, and timely treatment to reduce the impact of injuries.</w:t>
      </w:r>
    </w:p>
    <w:p>
      <w:r>
        <w:t>Q188 (Krio) [Injuries]: Wetin na wan important health issue wey connect wit injuries according to WHO Salone guideline?</w:t>
      </w:r>
    </w:p>
    <w:p>
      <w:r>
        <w:t>A188 (Krio): WHO Salone guideline say make people sabi di early sign, get correct test, en take treatment quick for reduce di risk wey injuries kin cause.</w:t>
      </w:r>
    </w:p>
    <w:p/>
    <w:p>
      <w:r>
        <w:t>Q189 (English) [Eye Conditions]: What important health issue is commonly associated with eye conditions according to WHO Sierra Leone guidance?</w:t>
      </w:r>
    </w:p>
    <w:p>
      <w:r>
        <w:t>A189 (English): WHO Sierra Leone guidance recommends proper awareness, early symptom recognition, accurate diagnosis, and timely treatment to reduce the impact of eye conditions.</w:t>
      </w:r>
    </w:p>
    <w:p>
      <w:r>
        <w:t>Q189 (Krio) [Eye Conditions]: Wetin na wan important health issue wey connect wit eye conditions according to WHO Salone guideline?</w:t>
      </w:r>
    </w:p>
    <w:p>
      <w:r>
        <w:t>A189 (Krio): WHO Salone guideline say make people sabi di early sign, get correct test, en take treatment quick for reduce di risk wey eye conditions kin cause.</w:t>
      </w:r>
    </w:p>
    <w:p/>
    <w:p>
      <w:r>
        <w:t>Q190 (English) [Ear Infections]: What important health issue is commonly associated with ear infections according to WHO Sierra Leone guidance?</w:t>
      </w:r>
    </w:p>
    <w:p>
      <w:r>
        <w:t>A190 (English): WHO Sierra Leone guidance recommends proper awareness, early symptom recognition, accurate diagnosis, and timely treatment to reduce the impact of ear infections.</w:t>
      </w:r>
    </w:p>
    <w:p>
      <w:r>
        <w:t>Q190 (Krio) [Ear Infections]: Wetin na wan important health issue wey connect wit ear infections according to WHO Salone guideline?</w:t>
      </w:r>
    </w:p>
    <w:p>
      <w:r>
        <w:t>A190 (Krio): WHO Salone guideline say make people sabi di early sign, get correct test, en take treatment quick for reduce di risk wey ear infections kin cause.</w:t>
      </w:r>
    </w:p>
    <w:p/>
    <w:p>
      <w:r>
        <w:t>Q191 (English) [Malaria]: What important health issue is commonly associated with malaria according to WHO Sierra Leone guidance?</w:t>
      </w:r>
    </w:p>
    <w:p>
      <w:r>
        <w:t>A191 (English): WHO Sierra Leone guidance recommends proper awareness, early symptom recognition, accurate diagnosis, and timely treatment to reduce the impact of malaria.</w:t>
      </w:r>
    </w:p>
    <w:p>
      <w:r>
        <w:t>Q191 (Krio) [Malaria]: Wetin na wan important health issue wey connect wit malaria according to WHO Salone guideline?</w:t>
      </w:r>
    </w:p>
    <w:p>
      <w:r>
        <w:t>A191 (Krio): WHO Salone guideline say make people sabi di early sign, get correct test, en take treatment quick for reduce di risk wey malaria kin cause.</w:t>
      </w:r>
    </w:p>
    <w:p/>
    <w:p>
      <w:r>
        <w:t>Q192 (English) [Typhoid]: What important health issue is commonly associated with typhoid according to WHO Sierra Leone guidance?</w:t>
      </w:r>
    </w:p>
    <w:p>
      <w:r>
        <w:t>A192 (English): WHO Sierra Leone guidance recommends proper awareness, early symptom recognition, accurate diagnosis, and timely treatment to reduce the impact of typhoid.</w:t>
      </w:r>
    </w:p>
    <w:p>
      <w:r>
        <w:t>Q192 (Krio) [Typhoid]: Wetin na wan important health issue wey connect wit typhoid according to WHO Salone guideline?</w:t>
      </w:r>
    </w:p>
    <w:p>
      <w:r>
        <w:t>A192 (Krio): WHO Salone guideline say make people sabi di early sign, get correct test, en take treatment quick for reduce di risk wey typhoid kin cause.</w:t>
      </w:r>
    </w:p>
    <w:p/>
    <w:p>
      <w:r>
        <w:t>Q193 (English) [Cholera]: What important health issue is commonly associated with cholera according to WHO Sierra Leone guidance?</w:t>
      </w:r>
    </w:p>
    <w:p>
      <w:r>
        <w:t>A193 (English): WHO Sierra Leone guidance recommends proper awareness, early symptom recognition, accurate diagnosis, and timely treatment to reduce the impact of cholera.</w:t>
      </w:r>
    </w:p>
    <w:p>
      <w:r>
        <w:t>Q193 (Krio) [Cholera]: Wetin na wan important health issue wey connect wit cholera according to WHO Salone guideline?</w:t>
      </w:r>
    </w:p>
    <w:p>
      <w:r>
        <w:t>A193 (Krio): WHO Salone guideline say make people sabi di early sign, get correct test, en take treatment quick for reduce di risk wey cholera kin cause.</w:t>
      </w:r>
    </w:p>
    <w:p/>
    <w:p>
      <w:r>
        <w:t>Q194 (English) [Diarrhea]: What important health issue is commonly associated with diarrhea according to WHO Sierra Leone guidance?</w:t>
      </w:r>
    </w:p>
    <w:p>
      <w:r>
        <w:t>A194 (English): WHO Sierra Leone guidance recommends proper awareness, early symptom recognition, accurate diagnosis, and timely treatment to reduce the impact of diarrhea.</w:t>
      </w:r>
    </w:p>
    <w:p>
      <w:r>
        <w:t>Q194 (Krio) [Diarrhea]: Wetin na wan important health issue wey connect wit diarrhea according to WHO Salone guideline?</w:t>
      </w:r>
    </w:p>
    <w:p>
      <w:r>
        <w:t>A194 (Krio): WHO Salone guideline say make people sabi di early sign, get correct test, en take treatment quick for reduce di risk wey diarrhea kin cause.</w:t>
      </w:r>
    </w:p>
    <w:p/>
    <w:p>
      <w:r>
        <w:t>Q195 (English) [Anemia]: What important health issue is commonly associated with anemia according to WHO Sierra Leone guidance?</w:t>
      </w:r>
    </w:p>
    <w:p>
      <w:r>
        <w:t>A195 (English): WHO Sierra Leone guidance recommends proper awareness, early symptom recognition, accurate diagnosis, and timely treatment to reduce the impact of anemia.</w:t>
      </w:r>
    </w:p>
    <w:p>
      <w:r>
        <w:t>Q195 (Krio) [Anemia]: Wetin na wan important health issue wey connect wit anemia according to WHO Salone guideline?</w:t>
      </w:r>
    </w:p>
    <w:p>
      <w:r>
        <w:t>A195 (Krio): WHO Salone guideline say make people sabi di early sign, get correct test, en take treatment quick for reduce di risk wey anemia kin cause.</w:t>
      </w:r>
    </w:p>
    <w:p/>
    <w:p>
      <w:r>
        <w:t>Q196 (English) [Worms]: What important health issue is commonly associated with worms according to WHO Sierra Leone guidance?</w:t>
      </w:r>
    </w:p>
    <w:p>
      <w:r>
        <w:t>A196 (English): WHO Sierra Leone guidance recommends proper awareness, early symptom recognition, accurate diagnosis, and timely treatment to reduce the impact of worms.</w:t>
      </w:r>
    </w:p>
    <w:p>
      <w:r>
        <w:t>Q196 (Krio) [Worms]: Wetin na wan important health issue wey connect wit worms according to WHO Salone guideline?</w:t>
      </w:r>
    </w:p>
    <w:p>
      <w:r>
        <w:t>A196 (Krio): WHO Salone guideline say make people sabi di early sign, get correct test, en take treatment quick for reduce di risk wey worms kin cause.</w:t>
      </w:r>
    </w:p>
    <w:p/>
    <w:p>
      <w:r>
        <w:t>Q197 (English) [Maternal Health]: What important health issue is commonly associated with maternal health according to WHO Sierra Leone guidance?</w:t>
      </w:r>
    </w:p>
    <w:p>
      <w:r>
        <w:t>A197 (English): WHO Sierra Leone guidance recommends proper awareness, early symptom recognition, accurate diagnosis, and timely treatment to reduce the impact of maternal health.</w:t>
      </w:r>
    </w:p>
    <w:p>
      <w:r>
        <w:t>Q197 (Krio) [Maternal Health]: Wetin na wan important health issue wey connect wit maternal health according to WHO Salone guideline?</w:t>
      </w:r>
    </w:p>
    <w:p>
      <w:r>
        <w:t>A197 (Krio): WHO Salone guideline say make people sabi di early sign, get correct test, en take treatment quick for reduce di risk wey maternal health kin cause.</w:t>
      </w:r>
    </w:p>
    <w:p/>
    <w:p>
      <w:r>
        <w:t>Q198 (English) [Child Health]: What important health issue is commonly associated with child health according to WHO Sierra Leone guidance?</w:t>
      </w:r>
    </w:p>
    <w:p>
      <w:r>
        <w:t>A198 (English): WHO Sierra Leone guidance recommends proper awareness, early symptom recognition, accurate diagnosis, and timely treatment to reduce the impact of child health.</w:t>
      </w:r>
    </w:p>
    <w:p>
      <w:r>
        <w:t>Q198 (Krio) [Child Health]: Wetin na wan important health issue wey connect wit child health according to WHO Salone guideline?</w:t>
      </w:r>
    </w:p>
    <w:p>
      <w:r>
        <w:t>A198 (Krio): WHO Salone guideline say make people sabi di early sign, get correct test, en take treatment quick for reduce di risk wey child health kin cause.</w:t>
      </w:r>
    </w:p>
    <w:p/>
    <w:p>
      <w:r>
        <w:t>Q199 (English) [Nutrition]: What important health issue is commonly associated with nutrition according to WHO Sierra Leone guidance?</w:t>
      </w:r>
    </w:p>
    <w:p>
      <w:r>
        <w:t>A199 (English): WHO Sierra Leone guidance recommends proper awareness, early symptom recognition, accurate diagnosis, and timely treatment to reduce the impact of nutrition.</w:t>
      </w:r>
    </w:p>
    <w:p>
      <w:r>
        <w:t>Q199 (Krio) [Nutrition]: Wetin na wan important health issue wey connect wit nutrition according to WHO Salone guideline?</w:t>
      </w:r>
    </w:p>
    <w:p>
      <w:r>
        <w:t>A199 (Krio): WHO Salone guideline say make people sabi di early sign, get correct test, en take treatment quick for reduce di risk wey nutrition kin cause.</w:t>
      </w:r>
    </w:p>
    <w:p/>
    <w:p>
      <w:r>
        <w:t>Q200 (English) [Hygiene]: What important health issue is commonly associated with hygiene according to WHO Sierra Leone guidance?</w:t>
      </w:r>
    </w:p>
    <w:p>
      <w:r>
        <w:t>A200 (English): WHO Sierra Leone guidance recommends proper awareness, early symptom recognition, accurate diagnosis, and timely treatment to reduce the impact of hygiene.</w:t>
      </w:r>
    </w:p>
    <w:p>
      <w:r>
        <w:t>Q200 (Krio) [Hygiene]: Wetin na wan important health issue wey connect wit hygiene according to WHO Salone guideline?</w:t>
      </w:r>
    </w:p>
    <w:p>
      <w:r>
        <w:t>A200 (Krio): WHO Salone guideline say make people sabi di early sign, get correct test, en take treatment quick for reduce di risk wey hygiene kin cause.</w:t>
      </w:r>
    </w:p>
    <w:p/>
    <w:p>
      <w:r>
        <w:t>Q201 (English) [Water &amp; Sanitation]: What important health issue is commonly associated with water &amp; sanitation according to WHO Sierra Leone guidance?</w:t>
      </w:r>
    </w:p>
    <w:p>
      <w:r>
        <w:t>A201 (English): WHO Sierra Leone guidance recommends proper awareness, early symptom recognition, accurate diagnosis, and timely treatment to reduce the impact of water &amp; sanitation.</w:t>
      </w:r>
    </w:p>
    <w:p>
      <w:r>
        <w:t>Q201 (Krio) [Water &amp; Sanitation]: Wetin na wan important health issue wey connect wit water &amp; sanitation according to WHO Salone guideline?</w:t>
      </w:r>
    </w:p>
    <w:p>
      <w:r>
        <w:t>A201 (Krio): WHO Salone guideline say make people sabi di early sign, get correct test, en take treatment quick for reduce di risk wey water &amp; sanitation kin cause.</w:t>
      </w:r>
    </w:p>
    <w:p/>
    <w:p>
      <w:r>
        <w:t>Q202 (English) [Respiratory Illness]: What important health issue is commonly associated with respiratory illness according to WHO Sierra Leone guidance?</w:t>
      </w:r>
    </w:p>
    <w:p>
      <w:r>
        <w:t>A202 (English): WHO Sierra Leone guidance recommends proper awareness, early symptom recognition, accurate diagnosis, and timely treatment to reduce the impact of respiratory illness.</w:t>
      </w:r>
    </w:p>
    <w:p>
      <w:r>
        <w:t>Q202 (Krio) [Respiratory Illness]: Wetin na wan important health issue wey connect wit respiratory illness according to WHO Salone guideline?</w:t>
      </w:r>
    </w:p>
    <w:p>
      <w:r>
        <w:t>A202 (Krio): WHO Salone guideline say make people sabi di early sign, get correct test, en take treatment quick for reduce di risk wey respiratory illness kin cause.</w:t>
      </w:r>
    </w:p>
    <w:p/>
    <w:p>
      <w:r>
        <w:t>Q203 (English) [Skin Infections]: What important health issue is commonly associated with skin infections according to WHO Sierra Leone guidance?</w:t>
      </w:r>
    </w:p>
    <w:p>
      <w:r>
        <w:t>A203 (English): WHO Sierra Leone guidance recommends proper awareness, early symptom recognition, accurate diagnosis, and timely treatment to reduce the impact of skin infections.</w:t>
      </w:r>
    </w:p>
    <w:p>
      <w:r>
        <w:t>Q203 (Krio) [Skin Infections]: Wetin na wan important health issue wey connect wit skin infections according to WHO Salone guideline?</w:t>
      </w:r>
    </w:p>
    <w:p>
      <w:r>
        <w:t>A203 (Krio): WHO Salone guideline say make people sabi di early sign, get correct test, en take treatment quick for reduce di risk wey skin infections kin cause.</w:t>
      </w:r>
    </w:p>
    <w:p/>
    <w:p>
      <w:r>
        <w:t>Q204 (English) [Non-Communicable Diseases]: What important health issue is commonly associated with non-communicable diseases according to WHO Sierra Leone guidance?</w:t>
      </w:r>
    </w:p>
    <w:p>
      <w:r>
        <w:t>A204 (English): WHO Sierra Leone guidance recommends proper awareness, early symptom recognition, accurate diagnosis, and timely treatment to reduce the impact of non-communicable diseases.</w:t>
      </w:r>
    </w:p>
    <w:p>
      <w:r>
        <w:t>Q204 (Krio) [Non-Communicable Diseases]: Wetin na wan important health issue wey connect wit non-communicable diseases according to WHO Salone guideline?</w:t>
      </w:r>
    </w:p>
    <w:p>
      <w:r>
        <w:t>A204 (Krio): WHO Salone guideline say make people sabi di early sign, get correct test, en take treatment quick for reduce di risk wey non-communicable diseases kin cause.</w:t>
      </w:r>
    </w:p>
    <w:p/>
    <w:p>
      <w:r>
        <w:t>Q205 (English) [Dental Health]: What important health issue is commonly associated with dental health according to WHO Sierra Leone guidance?</w:t>
      </w:r>
    </w:p>
    <w:p>
      <w:r>
        <w:t>A205 (English): WHO Sierra Leone guidance recommends proper awareness, early symptom recognition, accurate diagnosis, and timely treatment to reduce the impact of dental health.</w:t>
      </w:r>
    </w:p>
    <w:p>
      <w:r>
        <w:t>Q205 (Krio) [Dental Health]: Wetin na wan important health issue wey connect wit dental health according to WHO Salone guideline?</w:t>
      </w:r>
    </w:p>
    <w:p>
      <w:r>
        <w:t>A205 (Krio): WHO Salone guideline say make people sabi di early sign, get correct test, en take treatment quick for reduce di risk wey dental health kin cause.</w:t>
      </w:r>
    </w:p>
    <w:p/>
    <w:p>
      <w:r>
        <w:t>Q206 (English) [Mental Health]: What important health issue is commonly associated with mental health according to WHO Sierra Leone guidance?</w:t>
      </w:r>
    </w:p>
    <w:p>
      <w:r>
        <w:t>A206 (English): WHO Sierra Leone guidance recommends proper awareness, early symptom recognition, accurate diagnosis, and timely treatment to reduce the impact of mental health.</w:t>
      </w:r>
    </w:p>
    <w:p>
      <w:r>
        <w:t>Q206 (Krio) [Mental Health]: Wetin na wan important health issue wey connect wit mental health according to WHO Salone guideline?</w:t>
      </w:r>
    </w:p>
    <w:p>
      <w:r>
        <w:t>A206 (Krio): WHO Salone guideline say make people sabi di early sign, get correct test, en take treatment quick for reduce di risk wey mental health kin cause.</w:t>
      </w:r>
    </w:p>
    <w:p/>
    <w:p>
      <w:r>
        <w:t>Q207 (English) [Injuries]: What important health issue is commonly associated with injuries according to WHO Sierra Leone guidance?</w:t>
      </w:r>
    </w:p>
    <w:p>
      <w:r>
        <w:t>A207 (English): WHO Sierra Leone guidance recommends proper awareness, early symptom recognition, accurate diagnosis, and timely treatment to reduce the impact of injuries.</w:t>
      </w:r>
    </w:p>
    <w:p>
      <w:r>
        <w:t>Q207 (Krio) [Injuries]: Wetin na wan important health issue wey connect wit injuries according to WHO Salone guideline?</w:t>
      </w:r>
    </w:p>
    <w:p>
      <w:r>
        <w:t>A207 (Krio): WHO Salone guideline say make people sabi di early sign, get correct test, en take treatment quick for reduce di risk wey injuries kin cause.</w:t>
      </w:r>
    </w:p>
    <w:p/>
    <w:p>
      <w:r>
        <w:t>Q208 (English) [Eye Conditions]: What important health issue is commonly associated with eye conditions according to WHO Sierra Leone guidance?</w:t>
      </w:r>
    </w:p>
    <w:p>
      <w:r>
        <w:t>A208 (English): WHO Sierra Leone guidance recommends proper awareness, early symptom recognition, accurate diagnosis, and timely treatment to reduce the impact of eye conditions.</w:t>
      </w:r>
    </w:p>
    <w:p>
      <w:r>
        <w:t>Q208 (Krio) [Eye Conditions]: Wetin na wan important health issue wey connect wit eye conditions according to WHO Salone guideline?</w:t>
      </w:r>
    </w:p>
    <w:p>
      <w:r>
        <w:t>A208 (Krio): WHO Salone guideline say make people sabi di early sign, get correct test, en take treatment quick for reduce di risk wey eye conditions kin cause.</w:t>
      </w:r>
    </w:p>
    <w:p/>
    <w:p>
      <w:r>
        <w:t>Q209 (English) [Ear Infections]: What important health issue is commonly associated with ear infections according to WHO Sierra Leone guidance?</w:t>
      </w:r>
    </w:p>
    <w:p>
      <w:r>
        <w:t>A209 (English): WHO Sierra Leone guidance recommends proper awareness, early symptom recognition, accurate diagnosis, and timely treatment to reduce the impact of ear infections.</w:t>
      </w:r>
    </w:p>
    <w:p>
      <w:r>
        <w:t>Q209 (Krio) [Ear Infections]: Wetin na wan important health issue wey connect wit ear infections according to WHO Salone guideline?</w:t>
      </w:r>
    </w:p>
    <w:p>
      <w:r>
        <w:t>A209 (Krio): WHO Salone guideline say make people sabi di early sign, get correct test, en take treatment quick for reduce di risk wey ear infections kin cause.</w:t>
      </w:r>
    </w:p>
    <w:p/>
    <w:p>
      <w:r>
        <w:t>Q210 (English) [Malaria]: What important health issue is commonly associated with malaria according to WHO Sierra Leone guidance?</w:t>
      </w:r>
    </w:p>
    <w:p>
      <w:r>
        <w:t>A210 (English): WHO Sierra Leone guidance recommends proper awareness, early symptom recognition, accurate diagnosis, and timely treatment to reduce the impact of malaria.</w:t>
      </w:r>
    </w:p>
    <w:p>
      <w:r>
        <w:t>Q210 (Krio) [Malaria]: Wetin na wan important health issue wey connect wit malaria according to WHO Salone guideline?</w:t>
      </w:r>
    </w:p>
    <w:p>
      <w:r>
        <w:t>A210 (Krio): WHO Salone guideline say make people sabi di early sign, get correct test, en take treatment quick for reduce di risk wey malaria kin cause.</w:t>
      </w:r>
    </w:p>
    <w:p/>
    <w:p>
      <w:r>
        <w:t>Q211 (English) [Typhoid]: What important health issue is commonly associated with typhoid according to WHO Sierra Leone guidance?</w:t>
      </w:r>
    </w:p>
    <w:p>
      <w:r>
        <w:t>A211 (English): WHO Sierra Leone guidance recommends proper awareness, early symptom recognition, accurate diagnosis, and timely treatment to reduce the impact of typhoid.</w:t>
      </w:r>
    </w:p>
    <w:p>
      <w:r>
        <w:t>Q211 (Krio) [Typhoid]: Wetin na wan important health issue wey connect wit typhoid according to WHO Salone guideline?</w:t>
      </w:r>
    </w:p>
    <w:p>
      <w:r>
        <w:t>A211 (Krio): WHO Salone guideline say make people sabi di early sign, get correct test, en take treatment quick for reduce di risk wey typhoid kin cause.</w:t>
      </w:r>
    </w:p>
    <w:p/>
    <w:p>
      <w:r>
        <w:t>Q212 (English) [Cholera]: What important health issue is commonly associated with cholera according to WHO Sierra Leone guidance?</w:t>
      </w:r>
    </w:p>
    <w:p>
      <w:r>
        <w:t>A212 (English): WHO Sierra Leone guidance recommends proper awareness, early symptom recognition, accurate diagnosis, and timely treatment to reduce the impact of cholera.</w:t>
      </w:r>
    </w:p>
    <w:p>
      <w:r>
        <w:t>Q212 (Krio) [Cholera]: Wetin na wan important health issue wey connect wit cholera according to WHO Salone guideline?</w:t>
      </w:r>
    </w:p>
    <w:p>
      <w:r>
        <w:t>A212 (Krio): WHO Salone guideline say make people sabi di early sign, get correct test, en take treatment quick for reduce di risk wey cholera kin cause.</w:t>
      </w:r>
    </w:p>
    <w:p/>
    <w:p>
      <w:r>
        <w:t>Q213 (English) [Diarrhea]: What important health issue is commonly associated with diarrhea according to WHO Sierra Leone guidance?</w:t>
      </w:r>
    </w:p>
    <w:p>
      <w:r>
        <w:t>A213 (English): WHO Sierra Leone guidance recommends proper awareness, early symptom recognition, accurate diagnosis, and timely treatment to reduce the impact of diarrhea.</w:t>
      </w:r>
    </w:p>
    <w:p>
      <w:r>
        <w:t>Q213 (Krio) [Diarrhea]: Wetin na wan important health issue wey connect wit diarrhea according to WHO Salone guideline?</w:t>
      </w:r>
    </w:p>
    <w:p>
      <w:r>
        <w:t>A213 (Krio): WHO Salone guideline say make people sabi di early sign, get correct test, en take treatment quick for reduce di risk wey diarrhea kin cause.</w:t>
      </w:r>
    </w:p>
    <w:p/>
    <w:p>
      <w:r>
        <w:t>Q214 (English) [Anemia]: What important health issue is commonly associated with anemia according to WHO Sierra Leone guidance?</w:t>
      </w:r>
    </w:p>
    <w:p>
      <w:r>
        <w:t>A214 (English): WHO Sierra Leone guidance recommends proper awareness, early symptom recognition, accurate diagnosis, and timely treatment to reduce the impact of anemia.</w:t>
      </w:r>
    </w:p>
    <w:p>
      <w:r>
        <w:t>Q214 (Krio) [Anemia]: Wetin na wan important health issue wey connect wit anemia according to WHO Salone guideline?</w:t>
      </w:r>
    </w:p>
    <w:p>
      <w:r>
        <w:t>A214 (Krio): WHO Salone guideline say make people sabi di early sign, get correct test, en take treatment quick for reduce di risk wey anemia kin cause.</w:t>
      </w:r>
    </w:p>
    <w:p/>
    <w:p>
      <w:r>
        <w:t>Q215 (English) [Worms]: What important health issue is commonly associated with worms according to WHO Sierra Leone guidance?</w:t>
      </w:r>
    </w:p>
    <w:p>
      <w:r>
        <w:t>A215 (English): WHO Sierra Leone guidance recommends proper awareness, early symptom recognition, accurate diagnosis, and timely treatment to reduce the impact of worms.</w:t>
      </w:r>
    </w:p>
    <w:p>
      <w:r>
        <w:t>Q215 (Krio) [Worms]: Wetin na wan important health issue wey connect wit worms according to WHO Salone guideline?</w:t>
      </w:r>
    </w:p>
    <w:p>
      <w:r>
        <w:t>A215 (Krio): WHO Salone guideline say make people sabi di early sign, get correct test, en take treatment quick for reduce di risk wey worms kin cause.</w:t>
      </w:r>
    </w:p>
    <w:p/>
    <w:p>
      <w:r>
        <w:t>Q216 (English) [Maternal Health]: What important health issue is commonly associated with maternal health according to WHO Sierra Leone guidance?</w:t>
      </w:r>
    </w:p>
    <w:p>
      <w:r>
        <w:t>A216 (English): WHO Sierra Leone guidance recommends proper awareness, early symptom recognition, accurate diagnosis, and timely treatment to reduce the impact of maternal health.</w:t>
      </w:r>
    </w:p>
    <w:p>
      <w:r>
        <w:t>Q216 (Krio) [Maternal Health]: Wetin na wan important health issue wey connect wit maternal health according to WHO Salone guideline?</w:t>
      </w:r>
    </w:p>
    <w:p>
      <w:r>
        <w:t>A216 (Krio): WHO Salone guideline say make people sabi di early sign, get correct test, en take treatment quick for reduce di risk wey maternal health kin cause.</w:t>
      </w:r>
    </w:p>
    <w:p/>
    <w:p>
      <w:r>
        <w:t>Q217 (English) [Child Health]: What important health issue is commonly associated with child health according to WHO Sierra Leone guidance?</w:t>
      </w:r>
    </w:p>
    <w:p>
      <w:r>
        <w:t>A217 (English): WHO Sierra Leone guidance recommends proper awareness, early symptom recognition, accurate diagnosis, and timely treatment to reduce the impact of child health.</w:t>
      </w:r>
    </w:p>
    <w:p>
      <w:r>
        <w:t>Q217 (Krio) [Child Health]: Wetin na wan important health issue wey connect wit child health according to WHO Salone guideline?</w:t>
      </w:r>
    </w:p>
    <w:p>
      <w:r>
        <w:t>A217 (Krio): WHO Salone guideline say make people sabi di early sign, get correct test, en take treatment quick for reduce di risk wey child health kin cause.</w:t>
      </w:r>
    </w:p>
    <w:p/>
    <w:p>
      <w:r>
        <w:t>Q218 (English) [Nutrition]: What important health issue is commonly associated with nutrition according to WHO Sierra Leone guidance?</w:t>
      </w:r>
    </w:p>
    <w:p>
      <w:r>
        <w:t>A218 (English): WHO Sierra Leone guidance recommends proper awareness, early symptom recognition, accurate diagnosis, and timely treatment to reduce the impact of nutrition.</w:t>
      </w:r>
    </w:p>
    <w:p>
      <w:r>
        <w:t>Q218 (Krio) [Nutrition]: Wetin na wan important health issue wey connect wit nutrition according to WHO Salone guideline?</w:t>
      </w:r>
    </w:p>
    <w:p>
      <w:r>
        <w:t>A218 (Krio): WHO Salone guideline say make people sabi di early sign, get correct test, en take treatment quick for reduce di risk wey nutrition kin cause.</w:t>
      </w:r>
    </w:p>
    <w:p/>
    <w:p>
      <w:r>
        <w:t>Q219 (English) [Hygiene]: What important health issue is commonly associated with hygiene according to WHO Sierra Leone guidance?</w:t>
      </w:r>
    </w:p>
    <w:p>
      <w:r>
        <w:t>A219 (English): WHO Sierra Leone guidance recommends proper awareness, early symptom recognition, accurate diagnosis, and timely treatment to reduce the impact of hygiene.</w:t>
      </w:r>
    </w:p>
    <w:p>
      <w:r>
        <w:t>Q219 (Krio) [Hygiene]: Wetin na wan important health issue wey connect wit hygiene according to WHO Salone guideline?</w:t>
      </w:r>
    </w:p>
    <w:p>
      <w:r>
        <w:t>A219 (Krio): WHO Salone guideline say make people sabi di early sign, get correct test, en take treatment quick for reduce di risk wey hygiene kin cause.</w:t>
      </w:r>
    </w:p>
    <w:p/>
    <w:p>
      <w:r>
        <w:t>Q220 (English) [Water &amp; Sanitation]: What important health issue is commonly associated with water &amp; sanitation according to WHO Sierra Leone guidance?</w:t>
      </w:r>
    </w:p>
    <w:p>
      <w:r>
        <w:t>A220 (English): WHO Sierra Leone guidance recommends proper awareness, early symptom recognition, accurate diagnosis, and timely treatment to reduce the impact of water &amp; sanitation.</w:t>
      </w:r>
    </w:p>
    <w:p>
      <w:r>
        <w:t>Q220 (Krio) [Water &amp; Sanitation]: Wetin na wan important health issue wey connect wit water &amp; sanitation according to WHO Salone guideline?</w:t>
      </w:r>
    </w:p>
    <w:p>
      <w:r>
        <w:t>A220 (Krio): WHO Salone guideline say make people sabi di early sign, get correct test, en take treatment quick for reduce di risk wey water &amp; sanitation kin cause.</w:t>
      </w:r>
    </w:p>
    <w:p/>
    <w:p>
      <w:r>
        <w:t>Q221 (English) [Respiratory Illness]: What important health issue is commonly associated with respiratory illness according to WHO Sierra Leone guidance?</w:t>
      </w:r>
    </w:p>
    <w:p>
      <w:r>
        <w:t>A221 (English): WHO Sierra Leone guidance recommends proper awareness, early symptom recognition, accurate diagnosis, and timely treatment to reduce the impact of respiratory illness.</w:t>
      </w:r>
    </w:p>
    <w:p>
      <w:r>
        <w:t>Q221 (Krio) [Respiratory Illness]: Wetin na wan important health issue wey connect wit respiratory illness according to WHO Salone guideline?</w:t>
      </w:r>
    </w:p>
    <w:p>
      <w:r>
        <w:t>A221 (Krio): WHO Salone guideline say make people sabi di early sign, get correct test, en take treatment quick for reduce di risk wey respiratory illness kin cause.</w:t>
      </w:r>
    </w:p>
    <w:p/>
    <w:p>
      <w:r>
        <w:t>Q222 (English) [Skin Infections]: What important health issue is commonly associated with skin infections according to WHO Sierra Leone guidance?</w:t>
      </w:r>
    </w:p>
    <w:p>
      <w:r>
        <w:t>A222 (English): WHO Sierra Leone guidance recommends proper awareness, early symptom recognition, accurate diagnosis, and timely treatment to reduce the impact of skin infections.</w:t>
      </w:r>
    </w:p>
    <w:p>
      <w:r>
        <w:t>Q222 (Krio) [Skin Infections]: Wetin na wan important health issue wey connect wit skin infections according to WHO Salone guideline?</w:t>
      </w:r>
    </w:p>
    <w:p>
      <w:r>
        <w:t>A222 (Krio): WHO Salone guideline say make people sabi di early sign, get correct test, en take treatment quick for reduce di risk wey skin infections kin cause.</w:t>
      </w:r>
    </w:p>
    <w:p/>
    <w:p>
      <w:r>
        <w:t>Q223 (English) [Non-Communicable Diseases]: What important health issue is commonly associated with non-communicable diseases according to WHO Sierra Leone guidance?</w:t>
      </w:r>
    </w:p>
    <w:p>
      <w:r>
        <w:t>A223 (English): WHO Sierra Leone guidance recommends proper awareness, early symptom recognition, accurate diagnosis, and timely treatment to reduce the impact of non-communicable diseases.</w:t>
      </w:r>
    </w:p>
    <w:p>
      <w:r>
        <w:t>Q223 (Krio) [Non-Communicable Diseases]: Wetin na wan important health issue wey connect wit non-communicable diseases according to WHO Salone guideline?</w:t>
      </w:r>
    </w:p>
    <w:p>
      <w:r>
        <w:t>A223 (Krio): WHO Salone guideline say make people sabi di early sign, get correct test, en take treatment quick for reduce di risk wey non-communicable diseases kin cause.</w:t>
      </w:r>
    </w:p>
    <w:p/>
    <w:p>
      <w:r>
        <w:t>Q224 (English) [Dental Health]: What important health issue is commonly associated with dental health according to WHO Sierra Leone guidance?</w:t>
      </w:r>
    </w:p>
    <w:p>
      <w:r>
        <w:t>A224 (English): WHO Sierra Leone guidance recommends proper awareness, early symptom recognition, accurate diagnosis, and timely treatment to reduce the impact of dental health.</w:t>
      </w:r>
    </w:p>
    <w:p>
      <w:r>
        <w:t>Q224 (Krio) [Dental Health]: Wetin na wan important health issue wey connect wit dental health according to WHO Salone guideline?</w:t>
      </w:r>
    </w:p>
    <w:p>
      <w:r>
        <w:t>A224 (Krio): WHO Salone guideline say make people sabi di early sign, get correct test, en take treatment quick for reduce di risk wey dental health kin cause.</w:t>
      </w:r>
    </w:p>
    <w:p/>
    <w:p>
      <w:r>
        <w:t>Q225 (English) [Mental Health]: What important health issue is commonly associated with mental health according to WHO Sierra Leone guidance?</w:t>
      </w:r>
    </w:p>
    <w:p>
      <w:r>
        <w:t>A225 (English): WHO Sierra Leone guidance recommends proper awareness, early symptom recognition, accurate diagnosis, and timely treatment to reduce the impact of mental health.</w:t>
      </w:r>
    </w:p>
    <w:p>
      <w:r>
        <w:t>Q225 (Krio) [Mental Health]: Wetin na wan important health issue wey connect wit mental health according to WHO Salone guideline?</w:t>
      </w:r>
    </w:p>
    <w:p>
      <w:r>
        <w:t>A225 (Krio): WHO Salone guideline say make people sabi di early sign, get correct test, en take treatment quick for reduce di risk wey mental health kin cause.</w:t>
      </w:r>
    </w:p>
    <w:p/>
    <w:p>
      <w:r>
        <w:t>Q226 (English) [Injuries]: What important health issue is commonly associated with injuries according to WHO Sierra Leone guidance?</w:t>
      </w:r>
    </w:p>
    <w:p>
      <w:r>
        <w:t>A226 (English): WHO Sierra Leone guidance recommends proper awareness, early symptom recognition, accurate diagnosis, and timely treatment to reduce the impact of injuries.</w:t>
      </w:r>
    </w:p>
    <w:p>
      <w:r>
        <w:t>Q226 (Krio) [Injuries]: Wetin na wan important health issue wey connect wit injuries according to WHO Salone guideline?</w:t>
      </w:r>
    </w:p>
    <w:p>
      <w:r>
        <w:t>A226 (Krio): WHO Salone guideline say make people sabi di early sign, get correct test, en take treatment quick for reduce di risk wey injuries kin cause.</w:t>
      </w:r>
    </w:p>
    <w:p/>
    <w:p>
      <w:r>
        <w:t>Q227 (English) [Eye Conditions]: What important health issue is commonly associated with eye conditions according to WHO Sierra Leone guidance?</w:t>
      </w:r>
    </w:p>
    <w:p>
      <w:r>
        <w:t>A227 (English): WHO Sierra Leone guidance recommends proper awareness, early symptom recognition, accurate diagnosis, and timely treatment to reduce the impact of eye conditions.</w:t>
      </w:r>
    </w:p>
    <w:p>
      <w:r>
        <w:t>Q227 (Krio) [Eye Conditions]: Wetin na wan important health issue wey connect wit eye conditions according to WHO Salone guideline?</w:t>
      </w:r>
    </w:p>
    <w:p>
      <w:r>
        <w:t>A227 (Krio): WHO Salone guideline say make people sabi di early sign, get correct test, en take treatment quick for reduce di risk wey eye conditions kin cause.</w:t>
      </w:r>
    </w:p>
    <w:p/>
    <w:p>
      <w:r>
        <w:t>Q228 (English) [Ear Infections]: What important health issue is commonly associated with ear infections according to WHO Sierra Leone guidance?</w:t>
      </w:r>
    </w:p>
    <w:p>
      <w:r>
        <w:t>A228 (English): WHO Sierra Leone guidance recommends proper awareness, early symptom recognition, accurate diagnosis, and timely treatment to reduce the impact of ear infections.</w:t>
      </w:r>
    </w:p>
    <w:p>
      <w:r>
        <w:t>Q228 (Krio) [Ear Infections]: Wetin na wan important health issue wey connect wit ear infections according to WHO Salone guideline?</w:t>
      </w:r>
    </w:p>
    <w:p>
      <w:r>
        <w:t>A228 (Krio): WHO Salone guideline say make people sabi di early sign, get correct test, en take treatment quick for reduce di risk wey ear infections kin cause.</w:t>
      </w:r>
    </w:p>
    <w:p/>
    <w:p>
      <w:r>
        <w:t>Q229 (English) [Malaria]: What important health issue is commonly associated with malaria according to WHO Sierra Leone guidance?</w:t>
      </w:r>
    </w:p>
    <w:p>
      <w:r>
        <w:t>A229 (English): WHO Sierra Leone guidance recommends proper awareness, early symptom recognition, accurate diagnosis, and timely treatment to reduce the impact of malaria.</w:t>
      </w:r>
    </w:p>
    <w:p>
      <w:r>
        <w:t>Q229 (Krio) [Malaria]: Wetin na wan important health issue wey connect wit malaria according to WHO Salone guideline?</w:t>
      </w:r>
    </w:p>
    <w:p>
      <w:r>
        <w:t>A229 (Krio): WHO Salone guideline say make people sabi di early sign, get correct test, en take treatment quick for reduce di risk wey malaria kin cause.</w:t>
      </w:r>
    </w:p>
    <w:p/>
    <w:p>
      <w:r>
        <w:t>Q230 (English) [Typhoid]: What important health issue is commonly associated with typhoid according to WHO Sierra Leone guidance?</w:t>
      </w:r>
    </w:p>
    <w:p>
      <w:r>
        <w:t>A230 (English): WHO Sierra Leone guidance recommends proper awareness, early symptom recognition, accurate diagnosis, and timely treatment to reduce the impact of typhoid.</w:t>
      </w:r>
    </w:p>
    <w:p>
      <w:r>
        <w:t>Q230 (Krio) [Typhoid]: Wetin na wan important health issue wey connect wit typhoid according to WHO Salone guideline?</w:t>
      </w:r>
    </w:p>
    <w:p>
      <w:r>
        <w:t>A230 (Krio): WHO Salone guideline say make people sabi di early sign, get correct test, en take treatment quick for reduce di risk wey typhoid kin cause.</w:t>
      </w:r>
    </w:p>
    <w:p/>
    <w:p>
      <w:r>
        <w:t>Q231 (English) [Cholera]: What important health issue is commonly associated with cholera according to WHO Sierra Leone guidance?</w:t>
      </w:r>
    </w:p>
    <w:p>
      <w:r>
        <w:t>A231 (English): WHO Sierra Leone guidance recommends proper awareness, early symptom recognition, accurate diagnosis, and timely treatment to reduce the impact of cholera.</w:t>
      </w:r>
    </w:p>
    <w:p>
      <w:r>
        <w:t>Q231 (Krio) [Cholera]: Wetin na wan important health issue wey connect wit cholera according to WHO Salone guideline?</w:t>
      </w:r>
    </w:p>
    <w:p>
      <w:r>
        <w:t>A231 (Krio): WHO Salone guideline say make people sabi di early sign, get correct test, en take treatment quick for reduce di risk wey cholera kin cause.</w:t>
      </w:r>
    </w:p>
    <w:p/>
    <w:p>
      <w:r>
        <w:t>Q232 (English) [Diarrhea]: What important health issue is commonly associated with diarrhea according to WHO Sierra Leone guidance?</w:t>
      </w:r>
    </w:p>
    <w:p>
      <w:r>
        <w:t>A232 (English): WHO Sierra Leone guidance recommends proper awareness, early symptom recognition, accurate diagnosis, and timely treatment to reduce the impact of diarrhea.</w:t>
      </w:r>
    </w:p>
    <w:p>
      <w:r>
        <w:t>Q232 (Krio) [Diarrhea]: Wetin na wan important health issue wey connect wit diarrhea according to WHO Salone guideline?</w:t>
      </w:r>
    </w:p>
    <w:p>
      <w:r>
        <w:t>A232 (Krio): WHO Salone guideline say make people sabi di early sign, get correct test, en take treatment quick for reduce di risk wey diarrhea kin cause.</w:t>
      </w:r>
    </w:p>
    <w:p/>
    <w:p>
      <w:r>
        <w:t>Q233 (English) [Anemia]: What important health issue is commonly associated with anemia according to WHO Sierra Leone guidance?</w:t>
      </w:r>
    </w:p>
    <w:p>
      <w:r>
        <w:t>A233 (English): WHO Sierra Leone guidance recommends proper awareness, early symptom recognition, accurate diagnosis, and timely treatment to reduce the impact of anemia.</w:t>
      </w:r>
    </w:p>
    <w:p>
      <w:r>
        <w:t>Q233 (Krio) [Anemia]: Wetin na wan important health issue wey connect wit anemia according to WHO Salone guideline?</w:t>
      </w:r>
    </w:p>
    <w:p>
      <w:r>
        <w:t>A233 (Krio): WHO Salone guideline say make people sabi di early sign, get correct test, en take treatment quick for reduce di risk wey anemia kin cause.</w:t>
      </w:r>
    </w:p>
    <w:p/>
    <w:p>
      <w:r>
        <w:t>Q234 (English) [Worms]: What important health issue is commonly associated with worms according to WHO Sierra Leone guidance?</w:t>
      </w:r>
    </w:p>
    <w:p>
      <w:r>
        <w:t>A234 (English): WHO Sierra Leone guidance recommends proper awareness, early symptom recognition, accurate diagnosis, and timely treatment to reduce the impact of worms.</w:t>
      </w:r>
    </w:p>
    <w:p>
      <w:r>
        <w:t>Q234 (Krio) [Worms]: Wetin na wan important health issue wey connect wit worms according to WHO Salone guideline?</w:t>
      </w:r>
    </w:p>
    <w:p>
      <w:r>
        <w:t>A234 (Krio): WHO Salone guideline say make people sabi di early sign, get correct test, en take treatment quick for reduce di risk wey worms kin cause.</w:t>
      </w:r>
    </w:p>
    <w:p/>
    <w:p>
      <w:r>
        <w:t>Q235 (English) [Maternal Health]: What important health issue is commonly associated with maternal health according to WHO Sierra Leone guidance?</w:t>
      </w:r>
    </w:p>
    <w:p>
      <w:r>
        <w:t>A235 (English): WHO Sierra Leone guidance recommends proper awareness, early symptom recognition, accurate diagnosis, and timely treatment to reduce the impact of maternal health.</w:t>
      </w:r>
    </w:p>
    <w:p>
      <w:r>
        <w:t>Q235 (Krio) [Maternal Health]: Wetin na wan important health issue wey connect wit maternal health according to WHO Salone guideline?</w:t>
      </w:r>
    </w:p>
    <w:p>
      <w:r>
        <w:t>A235 (Krio): WHO Salone guideline say make people sabi di early sign, get correct test, en take treatment quick for reduce di risk wey maternal health kin cause.</w:t>
      </w:r>
    </w:p>
    <w:p/>
    <w:p>
      <w:r>
        <w:t>Q236 (English) [Child Health]: What important health issue is commonly associated with child health according to WHO Sierra Leone guidance?</w:t>
      </w:r>
    </w:p>
    <w:p>
      <w:r>
        <w:t>A236 (English): WHO Sierra Leone guidance recommends proper awareness, early symptom recognition, accurate diagnosis, and timely treatment to reduce the impact of child health.</w:t>
      </w:r>
    </w:p>
    <w:p>
      <w:r>
        <w:t>Q236 (Krio) [Child Health]: Wetin na wan important health issue wey connect wit child health according to WHO Salone guideline?</w:t>
      </w:r>
    </w:p>
    <w:p>
      <w:r>
        <w:t>A236 (Krio): WHO Salone guideline say make people sabi di early sign, get correct test, en take treatment quick for reduce di risk wey child health kin cause.</w:t>
      </w:r>
    </w:p>
    <w:p/>
    <w:p>
      <w:r>
        <w:t>Q237 (English) [Nutrition]: What important health issue is commonly associated with nutrition according to WHO Sierra Leone guidance?</w:t>
      </w:r>
    </w:p>
    <w:p>
      <w:r>
        <w:t>A237 (English): WHO Sierra Leone guidance recommends proper awareness, early symptom recognition, accurate diagnosis, and timely treatment to reduce the impact of nutrition.</w:t>
      </w:r>
    </w:p>
    <w:p>
      <w:r>
        <w:t>Q237 (Krio) [Nutrition]: Wetin na wan important health issue wey connect wit nutrition according to WHO Salone guideline?</w:t>
      </w:r>
    </w:p>
    <w:p>
      <w:r>
        <w:t>A237 (Krio): WHO Salone guideline say make people sabi di early sign, get correct test, en take treatment quick for reduce di risk wey nutrition kin cause.</w:t>
      </w:r>
    </w:p>
    <w:p/>
    <w:p>
      <w:r>
        <w:t>Q238 (English) [Hygiene]: What important health issue is commonly associated with hygiene according to WHO Sierra Leone guidance?</w:t>
      </w:r>
    </w:p>
    <w:p>
      <w:r>
        <w:t>A238 (English): WHO Sierra Leone guidance recommends proper awareness, early symptom recognition, accurate diagnosis, and timely treatment to reduce the impact of hygiene.</w:t>
      </w:r>
    </w:p>
    <w:p>
      <w:r>
        <w:t>Q238 (Krio) [Hygiene]: Wetin na wan important health issue wey connect wit hygiene according to WHO Salone guideline?</w:t>
      </w:r>
    </w:p>
    <w:p>
      <w:r>
        <w:t>A238 (Krio): WHO Salone guideline say make people sabi di early sign, get correct test, en take treatment quick for reduce di risk wey hygiene kin cause.</w:t>
      </w:r>
    </w:p>
    <w:p/>
    <w:p>
      <w:r>
        <w:t>Q239 (English) [Water &amp; Sanitation]: What important health issue is commonly associated with water &amp; sanitation according to WHO Sierra Leone guidance?</w:t>
      </w:r>
    </w:p>
    <w:p>
      <w:r>
        <w:t>A239 (English): WHO Sierra Leone guidance recommends proper awareness, early symptom recognition, accurate diagnosis, and timely treatment to reduce the impact of water &amp; sanitation.</w:t>
      </w:r>
    </w:p>
    <w:p>
      <w:r>
        <w:t>Q239 (Krio) [Water &amp; Sanitation]: Wetin na wan important health issue wey connect wit water &amp; sanitation according to WHO Salone guideline?</w:t>
      </w:r>
    </w:p>
    <w:p>
      <w:r>
        <w:t>A239 (Krio): WHO Salone guideline say make people sabi di early sign, get correct test, en take treatment quick for reduce di risk wey water &amp; sanitation kin cause.</w:t>
      </w:r>
    </w:p>
    <w:p/>
    <w:p>
      <w:r>
        <w:t>Q240 (English) [Respiratory Illness]: What important health issue is commonly associated with respiratory illness according to WHO Sierra Leone guidance?</w:t>
      </w:r>
    </w:p>
    <w:p>
      <w:r>
        <w:t>A240 (English): WHO Sierra Leone guidance recommends proper awareness, early symptom recognition, accurate diagnosis, and timely treatment to reduce the impact of respiratory illness.</w:t>
      </w:r>
    </w:p>
    <w:p>
      <w:r>
        <w:t>Q240 (Krio) [Respiratory Illness]: Wetin na wan important health issue wey connect wit respiratory illness according to WHO Salone guideline?</w:t>
      </w:r>
    </w:p>
    <w:p>
      <w:r>
        <w:t>A240 (Krio): WHO Salone guideline say make people sabi di early sign, get correct test, en take treatment quick for reduce di risk wey respiratory illness kin cause.</w:t>
      </w:r>
    </w:p>
    <w:p/>
    <w:p>
      <w:r>
        <w:t>Q241 (English) [Skin Infections]: What important health issue is commonly associated with skin infections according to WHO Sierra Leone guidance?</w:t>
      </w:r>
    </w:p>
    <w:p>
      <w:r>
        <w:t>A241 (English): WHO Sierra Leone guidance recommends proper awareness, early symptom recognition, accurate diagnosis, and timely treatment to reduce the impact of skin infections.</w:t>
      </w:r>
    </w:p>
    <w:p>
      <w:r>
        <w:t>Q241 (Krio) [Skin Infections]: Wetin na wan important health issue wey connect wit skin infections according to WHO Salone guideline?</w:t>
      </w:r>
    </w:p>
    <w:p>
      <w:r>
        <w:t>A241 (Krio): WHO Salone guideline say make people sabi di early sign, get correct test, en take treatment quick for reduce di risk wey skin infections kin cause.</w:t>
      </w:r>
    </w:p>
    <w:p/>
    <w:p>
      <w:r>
        <w:t>Q242 (English) [Non-Communicable Diseases]: What important health issue is commonly associated with non-communicable diseases according to WHO Sierra Leone guidance?</w:t>
      </w:r>
    </w:p>
    <w:p>
      <w:r>
        <w:t>A242 (English): WHO Sierra Leone guidance recommends proper awareness, early symptom recognition, accurate diagnosis, and timely treatment to reduce the impact of non-communicable diseases.</w:t>
      </w:r>
    </w:p>
    <w:p>
      <w:r>
        <w:t>Q242 (Krio) [Non-Communicable Diseases]: Wetin na wan important health issue wey connect wit non-communicable diseases according to WHO Salone guideline?</w:t>
      </w:r>
    </w:p>
    <w:p>
      <w:r>
        <w:t>A242 (Krio): WHO Salone guideline say make people sabi di early sign, get correct test, en take treatment quick for reduce di risk wey non-communicable diseases kin cause.</w:t>
      </w:r>
    </w:p>
    <w:p/>
    <w:p>
      <w:r>
        <w:t>Q243 (English) [Dental Health]: What important health issue is commonly associated with dental health according to WHO Sierra Leone guidance?</w:t>
      </w:r>
    </w:p>
    <w:p>
      <w:r>
        <w:t>A243 (English): WHO Sierra Leone guidance recommends proper awareness, early symptom recognition, accurate diagnosis, and timely treatment to reduce the impact of dental health.</w:t>
      </w:r>
    </w:p>
    <w:p>
      <w:r>
        <w:t>Q243 (Krio) [Dental Health]: Wetin na wan important health issue wey connect wit dental health according to WHO Salone guideline?</w:t>
      </w:r>
    </w:p>
    <w:p>
      <w:r>
        <w:t>A243 (Krio): WHO Salone guideline say make people sabi di early sign, get correct test, en take treatment quick for reduce di risk wey dental health kin cause.</w:t>
      </w:r>
    </w:p>
    <w:p/>
    <w:p>
      <w:r>
        <w:t>Q244 (English) [Mental Health]: What important health issue is commonly associated with mental health according to WHO Sierra Leone guidance?</w:t>
      </w:r>
    </w:p>
    <w:p>
      <w:r>
        <w:t>A244 (English): WHO Sierra Leone guidance recommends proper awareness, early symptom recognition, accurate diagnosis, and timely treatment to reduce the impact of mental health.</w:t>
      </w:r>
    </w:p>
    <w:p>
      <w:r>
        <w:t>Q244 (Krio) [Mental Health]: Wetin na wan important health issue wey connect wit mental health according to WHO Salone guideline?</w:t>
      </w:r>
    </w:p>
    <w:p>
      <w:r>
        <w:t>A244 (Krio): WHO Salone guideline say make people sabi di early sign, get correct test, en take treatment quick for reduce di risk wey mental health kin cause.</w:t>
      </w:r>
    </w:p>
    <w:p/>
    <w:p>
      <w:r>
        <w:t>Q245 (English) [Injuries]: What important health issue is commonly associated with injuries according to WHO Sierra Leone guidance?</w:t>
      </w:r>
    </w:p>
    <w:p>
      <w:r>
        <w:t>A245 (English): WHO Sierra Leone guidance recommends proper awareness, early symptom recognition, accurate diagnosis, and timely treatment to reduce the impact of injuries.</w:t>
      </w:r>
    </w:p>
    <w:p>
      <w:r>
        <w:t>Q245 (Krio) [Injuries]: Wetin na wan important health issue wey connect wit injuries according to WHO Salone guideline?</w:t>
      </w:r>
    </w:p>
    <w:p>
      <w:r>
        <w:t>A245 (Krio): WHO Salone guideline say make people sabi di early sign, get correct test, en take treatment quick for reduce di risk wey injuries kin cause.</w:t>
      </w:r>
    </w:p>
    <w:p/>
    <w:p>
      <w:r>
        <w:t>Q246 (English) [Eye Conditions]: What important health issue is commonly associated with eye conditions according to WHO Sierra Leone guidance?</w:t>
      </w:r>
    </w:p>
    <w:p>
      <w:r>
        <w:t>A246 (English): WHO Sierra Leone guidance recommends proper awareness, early symptom recognition, accurate diagnosis, and timely treatment to reduce the impact of eye conditions.</w:t>
      </w:r>
    </w:p>
    <w:p>
      <w:r>
        <w:t>Q246 (Krio) [Eye Conditions]: Wetin na wan important health issue wey connect wit eye conditions according to WHO Salone guideline?</w:t>
      </w:r>
    </w:p>
    <w:p>
      <w:r>
        <w:t>A246 (Krio): WHO Salone guideline say make people sabi di early sign, get correct test, en take treatment quick for reduce di risk wey eye conditions kin cause.</w:t>
      </w:r>
    </w:p>
    <w:p/>
    <w:p>
      <w:r>
        <w:t>Q247 (English) [Ear Infections]: What important health issue is commonly associated with ear infections according to WHO Sierra Leone guidance?</w:t>
      </w:r>
    </w:p>
    <w:p>
      <w:r>
        <w:t>A247 (English): WHO Sierra Leone guidance recommends proper awareness, early symptom recognition, accurate diagnosis, and timely treatment to reduce the impact of ear infections.</w:t>
      </w:r>
    </w:p>
    <w:p>
      <w:r>
        <w:t>Q247 (Krio) [Ear Infections]: Wetin na wan important health issue wey connect wit ear infections according to WHO Salone guideline?</w:t>
      </w:r>
    </w:p>
    <w:p>
      <w:r>
        <w:t>A247 (Krio): WHO Salone guideline say make people sabi di early sign, get correct test, en take treatment quick for reduce di risk wey ear infections kin cause.</w:t>
      </w:r>
    </w:p>
    <w:p/>
    <w:p>
      <w:r>
        <w:t>Q248 (English) [Malaria]: What important health issue is commonly associated with malaria according to WHO Sierra Leone guidance?</w:t>
      </w:r>
    </w:p>
    <w:p>
      <w:r>
        <w:t>A248 (English): WHO Sierra Leone guidance recommends proper awareness, early symptom recognition, accurate diagnosis, and timely treatment to reduce the impact of malaria.</w:t>
      </w:r>
    </w:p>
    <w:p>
      <w:r>
        <w:t>Q248 (Krio) [Malaria]: Wetin na wan important health issue wey connect wit malaria according to WHO Salone guideline?</w:t>
      </w:r>
    </w:p>
    <w:p>
      <w:r>
        <w:t>A248 (Krio): WHO Salone guideline say make people sabi di early sign, get correct test, en take treatment quick for reduce di risk wey malaria kin cause.</w:t>
      </w:r>
    </w:p>
    <w:p/>
    <w:p>
      <w:r>
        <w:t>Q249 (English) [Typhoid]: What important health issue is commonly associated with typhoid according to WHO Sierra Leone guidance?</w:t>
      </w:r>
    </w:p>
    <w:p>
      <w:r>
        <w:t>A249 (English): WHO Sierra Leone guidance recommends proper awareness, early symptom recognition, accurate diagnosis, and timely treatment to reduce the impact of typhoid.</w:t>
      </w:r>
    </w:p>
    <w:p>
      <w:r>
        <w:t>Q249 (Krio) [Typhoid]: Wetin na wan important health issue wey connect wit typhoid according to WHO Salone guideline?</w:t>
      </w:r>
    </w:p>
    <w:p>
      <w:r>
        <w:t>A249 (Krio): WHO Salone guideline say make people sabi di early sign, get correct test, en take treatment quick for reduce di risk wey typhoid kin cause.</w:t>
      </w:r>
    </w:p>
    <w:p/>
    <w:p>
      <w:r>
        <w:t>Q250 (English) [Cholera]: What important health issue is commonly associated with cholera according to WHO Sierra Leone guidance?</w:t>
      </w:r>
    </w:p>
    <w:p>
      <w:r>
        <w:t>A250 (English): WHO Sierra Leone guidance recommends proper awareness, early symptom recognition, accurate diagnosis, and timely treatment to reduce the impact of cholera.</w:t>
      </w:r>
    </w:p>
    <w:p>
      <w:r>
        <w:t>Q250 (Krio) [Cholera]: Wetin na wan important health issue wey connect wit cholera according to WHO Salone guideline?</w:t>
      </w:r>
    </w:p>
    <w:p>
      <w:r>
        <w:t>A250 (Krio): WHO Salone guideline say make people sabi di early sign, get correct test, en take treatment quick for reduce di risk wey cholera kin cause.</w:t>
      </w:r>
    </w:p>
    <w:p/>
    <w:p>
      <w:r>
        <w:t>Q251 (English) [Diarrhea]: What important health issue is commonly associated with diarrhea according to WHO Sierra Leone guidance?</w:t>
      </w:r>
    </w:p>
    <w:p>
      <w:r>
        <w:t>A251 (English): WHO Sierra Leone guidance recommends proper awareness, early symptom recognition, accurate diagnosis, and timely treatment to reduce the impact of diarrhea.</w:t>
      </w:r>
    </w:p>
    <w:p>
      <w:r>
        <w:t>Q251 (Krio) [Diarrhea]: Wetin na wan important health issue wey connect wit diarrhea according to WHO Salone guideline?</w:t>
      </w:r>
    </w:p>
    <w:p>
      <w:r>
        <w:t>A251 (Krio): WHO Salone guideline say make people sabi di early sign, get correct test, en take treatment quick for reduce di risk wey diarrhea kin cause.</w:t>
      </w:r>
    </w:p>
    <w:p/>
    <w:p>
      <w:r>
        <w:t>Q252 (English) [Anemia]: What important health issue is commonly associated with anemia according to WHO Sierra Leone guidance?</w:t>
      </w:r>
    </w:p>
    <w:p>
      <w:r>
        <w:t>A252 (English): WHO Sierra Leone guidance recommends proper awareness, early symptom recognition, accurate diagnosis, and timely treatment to reduce the impact of anemia.</w:t>
      </w:r>
    </w:p>
    <w:p>
      <w:r>
        <w:t>Q252 (Krio) [Anemia]: Wetin na wan important health issue wey connect wit anemia according to WHO Salone guideline?</w:t>
      </w:r>
    </w:p>
    <w:p>
      <w:r>
        <w:t>A252 (Krio): WHO Salone guideline say make people sabi di early sign, get correct test, en take treatment quick for reduce di risk wey anemia kin cause.</w:t>
      </w:r>
    </w:p>
    <w:p/>
    <w:p>
      <w:r>
        <w:t>Q253 (English) [Worms]: What important health issue is commonly associated with worms according to WHO Sierra Leone guidance?</w:t>
      </w:r>
    </w:p>
    <w:p>
      <w:r>
        <w:t>A253 (English): WHO Sierra Leone guidance recommends proper awareness, early symptom recognition, accurate diagnosis, and timely treatment to reduce the impact of worms.</w:t>
      </w:r>
    </w:p>
    <w:p>
      <w:r>
        <w:t>Q253 (Krio) [Worms]: Wetin na wan important health issue wey connect wit worms according to WHO Salone guideline?</w:t>
      </w:r>
    </w:p>
    <w:p>
      <w:r>
        <w:t>A253 (Krio): WHO Salone guideline say make people sabi di early sign, get correct test, en take treatment quick for reduce di risk wey worms kin cause.</w:t>
      </w:r>
    </w:p>
    <w:p/>
    <w:p>
      <w:r>
        <w:t>Q254 (English) [Maternal Health]: What important health issue is commonly associated with maternal health according to WHO Sierra Leone guidance?</w:t>
      </w:r>
    </w:p>
    <w:p>
      <w:r>
        <w:t>A254 (English): WHO Sierra Leone guidance recommends proper awareness, early symptom recognition, accurate diagnosis, and timely treatment to reduce the impact of maternal health.</w:t>
      </w:r>
    </w:p>
    <w:p>
      <w:r>
        <w:t>Q254 (Krio) [Maternal Health]: Wetin na wan important health issue wey connect wit maternal health according to WHO Salone guideline?</w:t>
      </w:r>
    </w:p>
    <w:p>
      <w:r>
        <w:t>A254 (Krio): WHO Salone guideline say make people sabi di early sign, get correct test, en take treatment quick for reduce di risk wey maternal health kin cause.</w:t>
      </w:r>
    </w:p>
    <w:p/>
    <w:p>
      <w:r>
        <w:t>Q255 (English) [Child Health]: What important health issue is commonly associated with child health according to WHO Sierra Leone guidance?</w:t>
      </w:r>
    </w:p>
    <w:p>
      <w:r>
        <w:t>A255 (English): WHO Sierra Leone guidance recommends proper awareness, early symptom recognition, accurate diagnosis, and timely treatment to reduce the impact of child health.</w:t>
      </w:r>
    </w:p>
    <w:p>
      <w:r>
        <w:t>Q255 (Krio) [Child Health]: Wetin na wan important health issue wey connect wit child health according to WHO Salone guideline?</w:t>
      </w:r>
    </w:p>
    <w:p>
      <w:r>
        <w:t>A255 (Krio): WHO Salone guideline say make people sabi di early sign, get correct test, en take treatment quick for reduce di risk wey child health kin cause.</w:t>
      </w:r>
    </w:p>
    <w:p/>
    <w:p>
      <w:r>
        <w:t>Q256 (English) [Nutrition]: What important health issue is commonly associated with nutrition according to WHO Sierra Leone guidance?</w:t>
      </w:r>
    </w:p>
    <w:p>
      <w:r>
        <w:t>A256 (English): WHO Sierra Leone guidance recommends proper awareness, early symptom recognition, accurate diagnosis, and timely treatment to reduce the impact of nutrition.</w:t>
      </w:r>
    </w:p>
    <w:p>
      <w:r>
        <w:t>Q256 (Krio) [Nutrition]: Wetin na wan important health issue wey connect wit nutrition according to WHO Salone guideline?</w:t>
      </w:r>
    </w:p>
    <w:p>
      <w:r>
        <w:t>A256 (Krio): WHO Salone guideline say make people sabi di early sign, get correct test, en take treatment quick for reduce di risk wey nutrition kin cause.</w:t>
      </w:r>
    </w:p>
    <w:p/>
    <w:p>
      <w:r>
        <w:t>Q257 (English) [Hygiene]: What important health issue is commonly associated with hygiene according to WHO Sierra Leone guidance?</w:t>
      </w:r>
    </w:p>
    <w:p>
      <w:r>
        <w:t>A257 (English): WHO Sierra Leone guidance recommends proper awareness, early symptom recognition, accurate diagnosis, and timely treatment to reduce the impact of hygiene.</w:t>
      </w:r>
    </w:p>
    <w:p>
      <w:r>
        <w:t>Q257 (Krio) [Hygiene]: Wetin na wan important health issue wey connect wit hygiene according to WHO Salone guideline?</w:t>
      </w:r>
    </w:p>
    <w:p>
      <w:r>
        <w:t>A257 (Krio): WHO Salone guideline say make people sabi di early sign, get correct test, en take treatment quick for reduce di risk wey hygiene kin cause.</w:t>
      </w:r>
    </w:p>
    <w:p/>
    <w:p>
      <w:r>
        <w:t>Q258 (English) [Water &amp; Sanitation]: What important health issue is commonly associated with water &amp; sanitation according to WHO Sierra Leone guidance?</w:t>
      </w:r>
    </w:p>
    <w:p>
      <w:r>
        <w:t>A258 (English): WHO Sierra Leone guidance recommends proper awareness, early symptom recognition, accurate diagnosis, and timely treatment to reduce the impact of water &amp; sanitation.</w:t>
      </w:r>
    </w:p>
    <w:p>
      <w:r>
        <w:t>Q258 (Krio) [Water &amp; Sanitation]: Wetin na wan important health issue wey connect wit water &amp; sanitation according to WHO Salone guideline?</w:t>
      </w:r>
    </w:p>
    <w:p>
      <w:r>
        <w:t>A258 (Krio): WHO Salone guideline say make people sabi di early sign, get correct test, en take treatment quick for reduce di risk wey water &amp; sanitation kin cause.</w:t>
      </w:r>
    </w:p>
    <w:p/>
    <w:p>
      <w:r>
        <w:t>Q259 (English) [Respiratory Illness]: What important health issue is commonly associated with respiratory illness according to WHO Sierra Leone guidance?</w:t>
      </w:r>
    </w:p>
    <w:p>
      <w:r>
        <w:t>A259 (English): WHO Sierra Leone guidance recommends proper awareness, early symptom recognition, accurate diagnosis, and timely treatment to reduce the impact of respiratory illness.</w:t>
      </w:r>
    </w:p>
    <w:p>
      <w:r>
        <w:t>Q259 (Krio) [Respiratory Illness]: Wetin na wan important health issue wey connect wit respiratory illness according to WHO Salone guideline?</w:t>
      </w:r>
    </w:p>
    <w:p>
      <w:r>
        <w:t>A259 (Krio): WHO Salone guideline say make people sabi di early sign, get correct test, en take treatment quick for reduce di risk wey respiratory illness kin cause.</w:t>
      </w:r>
    </w:p>
    <w:p/>
    <w:p>
      <w:r>
        <w:t>Q260 (English) [Skin Infections]: What important health issue is commonly associated with skin infections according to WHO Sierra Leone guidance?</w:t>
      </w:r>
    </w:p>
    <w:p>
      <w:r>
        <w:t>A260 (English): WHO Sierra Leone guidance recommends proper awareness, early symptom recognition, accurate diagnosis, and timely treatment to reduce the impact of skin infections.</w:t>
      </w:r>
    </w:p>
    <w:p>
      <w:r>
        <w:t>Q260 (Krio) [Skin Infections]: Wetin na wan important health issue wey connect wit skin infections according to WHO Salone guideline?</w:t>
      </w:r>
    </w:p>
    <w:p>
      <w:r>
        <w:t>A260 (Krio): WHO Salone guideline say make people sabi di early sign, get correct test, en take treatment quick for reduce di risk wey skin infections kin cause.</w:t>
      </w:r>
    </w:p>
    <w:p/>
    <w:p>
      <w:r>
        <w:t>Q261 (English) [Non-Communicable Diseases]: What important health issue is commonly associated with non-communicable diseases according to WHO Sierra Leone guidance?</w:t>
      </w:r>
    </w:p>
    <w:p>
      <w:r>
        <w:t>A261 (English): WHO Sierra Leone guidance recommends proper awareness, early symptom recognition, accurate diagnosis, and timely treatment to reduce the impact of non-communicable diseases.</w:t>
      </w:r>
    </w:p>
    <w:p>
      <w:r>
        <w:t>Q261 (Krio) [Non-Communicable Diseases]: Wetin na wan important health issue wey connect wit non-communicable diseases according to WHO Salone guideline?</w:t>
      </w:r>
    </w:p>
    <w:p>
      <w:r>
        <w:t>A261 (Krio): WHO Salone guideline say make people sabi di early sign, get correct test, en take treatment quick for reduce di risk wey non-communicable diseases kin cause.</w:t>
      </w:r>
    </w:p>
    <w:p/>
    <w:p>
      <w:r>
        <w:t>Q262 (English) [Dental Health]: What important health issue is commonly associated with dental health according to WHO Sierra Leone guidance?</w:t>
      </w:r>
    </w:p>
    <w:p>
      <w:r>
        <w:t>A262 (English): WHO Sierra Leone guidance recommends proper awareness, early symptom recognition, accurate diagnosis, and timely treatment to reduce the impact of dental health.</w:t>
      </w:r>
    </w:p>
    <w:p>
      <w:r>
        <w:t>Q262 (Krio) [Dental Health]: Wetin na wan important health issue wey connect wit dental health according to WHO Salone guideline?</w:t>
      </w:r>
    </w:p>
    <w:p>
      <w:r>
        <w:t>A262 (Krio): WHO Salone guideline say make people sabi di early sign, get correct test, en take treatment quick for reduce di risk wey dental health kin cause.</w:t>
      </w:r>
    </w:p>
    <w:p/>
    <w:p>
      <w:r>
        <w:t>Q263 (English) [Mental Health]: What important health issue is commonly associated with mental health according to WHO Sierra Leone guidance?</w:t>
      </w:r>
    </w:p>
    <w:p>
      <w:r>
        <w:t>A263 (English): WHO Sierra Leone guidance recommends proper awareness, early symptom recognition, accurate diagnosis, and timely treatment to reduce the impact of mental health.</w:t>
      </w:r>
    </w:p>
    <w:p>
      <w:r>
        <w:t>Q263 (Krio) [Mental Health]: Wetin na wan important health issue wey connect wit mental health according to WHO Salone guideline?</w:t>
      </w:r>
    </w:p>
    <w:p>
      <w:r>
        <w:t>A263 (Krio): WHO Salone guideline say make people sabi di early sign, get correct test, en take treatment quick for reduce di risk wey mental health kin cause.</w:t>
      </w:r>
    </w:p>
    <w:p/>
    <w:p>
      <w:r>
        <w:t>Q264 (English) [Injuries]: What important health issue is commonly associated with injuries according to WHO Sierra Leone guidance?</w:t>
      </w:r>
    </w:p>
    <w:p>
      <w:r>
        <w:t>A264 (English): WHO Sierra Leone guidance recommends proper awareness, early symptom recognition, accurate diagnosis, and timely treatment to reduce the impact of injuries.</w:t>
      </w:r>
    </w:p>
    <w:p>
      <w:r>
        <w:t>Q264 (Krio) [Injuries]: Wetin na wan important health issue wey connect wit injuries according to WHO Salone guideline?</w:t>
      </w:r>
    </w:p>
    <w:p>
      <w:r>
        <w:t>A264 (Krio): WHO Salone guideline say make people sabi di early sign, get correct test, en take treatment quick for reduce di risk wey injuries kin cause.</w:t>
      </w:r>
    </w:p>
    <w:p/>
    <w:p>
      <w:r>
        <w:t>Q265 (English) [Eye Conditions]: What important health issue is commonly associated with eye conditions according to WHO Sierra Leone guidance?</w:t>
      </w:r>
    </w:p>
    <w:p>
      <w:r>
        <w:t>A265 (English): WHO Sierra Leone guidance recommends proper awareness, early symptom recognition, accurate diagnosis, and timely treatment to reduce the impact of eye conditions.</w:t>
      </w:r>
    </w:p>
    <w:p>
      <w:r>
        <w:t>Q265 (Krio) [Eye Conditions]: Wetin na wan important health issue wey connect wit eye conditions according to WHO Salone guideline?</w:t>
      </w:r>
    </w:p>
    <w:p>
      <w:r>
        <w:t>A265 (Krio): WHO Salone guideline say make people sabi di early sign, get correct test, en take treatment quick for reduce di risk wey eye conditions kin cause.</w:t>
      </w:r>
    </w:p>
    <w:p/>
    <w:p>
      <w:r>
        <w:t>Q266 (English) [Ear Infections]: What important health issue is commonly associated with ear infections according to WHO Sierra Leone guidance?</w:t>
      </w:r>
    </w:p>
    <w:p>
      <w:r>
        <w:t>A266 (English): WHO Sierra Leone guidance recommends proper awareness, early symptom recognition, accurate diagnosis, and timely treatment to reduce the impact of ear infections.</w:t>
      </w:r>
    </w:p>
    <w:p>
      <w:r>
        <w:t>Q266 (Krio) [Ear Infections]: Wetin na wan important health issue wey connect wit ear infections according to WHO Salone guideline?</w:t>
      </w:r>
    </w:p>
    <w:p>
      <w:r>
        <w:t>A266 (Krio): WHO Salone guideline say make people sabi di early sign, get correct test, en take treatment quick for reduce di risk wey ear infections kin cause.</w:t>
      </w:r>
    </w:p>
    <w:p/>
    <w:p>
      <w:r>
        <w:t>Q267 (English) [Malaria]: What important health issue is commonly associated with malaria according to WHO Sierra Leone guidance?</w:t>
      </w:r>
    </w:p>
    <w:p>
      <w:r>
        <w:t>A267 (English): WHO Sierra Leone guidance recommends proper awareness, early symptom recognition, accurate diagnosis, and timely treatment to reduce the impact of malaria.</w:t>
      </w:r>
    </w:p>
    <w:p>
      <w:r>
        <w:t>Q267 (Krio) [Malaria]: Wetin na wan important health issue wey connect wit malaria according to WHO Salone guideline?</w:t>
      </w:r>
    </w:p>
    <w:p>
      <w:r>
        <w:t>A267 (Krio): WHO Salone guideline say make people sabi di early sign, get correct test, en take treatment quick for reduce di risk wey malaria kin cause.</w:t>
      </w:r>
    </w:p>
    <w:p/>
    <w:p>
      <w:r>
        <w:t>Q268 (English) [Typhoid]: What important health issue is commonly associated with typhoid according to WHO Sierra Leone guidance?</w:t>
      </w:r>
    </w:p>
    <w:p>
      <w:r>
        <w:t>A268 (English): WHO Sierra Leone guidance recommends proper awareness, early symptom recognition, accurate diagnosis, and timely treatment to reduce the impact of typhoid.</w:t>
      </w:r>
    </w:p>
    <w:p>
      <w:r>
        <w:t>Q268 (Krio) [Typhoid]: Wetin na wan important health issue wey connect wit typhoid according to WHO Salone guideline?</w:t>
      </w:r>
    </w:p>
    <w:p>
      <w:r>
        <w:t>A268 (Krio): WHO Salone guideline say make people sabi di early sign, get correct test, en take treatment quick for reduce di risk wey typhoid kin cause.</w:t>
      </w:r>
    </w:p>
    <w:p/>
    <w:p>
      <w:r>
        <w:t>Q269 (English) [Cholera]: What important health issue is commonly associated with cholera according to WHO Sierra Leone guidance?</w:t>
      </w:r>
    </w:p>
    <w:p>
      <w:r>
        <w:t>A269 (English): WHO Sierra Leone guidance recommends proper awareness, early symptom recognition, accurate diagnosis, and timely treatment to reduce the impact of cholera.</w:t>
      </w:r>
    </w:p>
    <w:p>
      <w:r>
        <w:t>Q269 (Krio) [Cholera]: Wetin na wan important health issue wey connect wit cholera according to WHO Salone guideline?</w:t>
      </w:r>
    </w:p>
    <w:p>
      <w:r>
        <w:t>A269 (Krio): WHO Salone guideline say make people sabi di early sign, get correct test, en take treatment quick for reduce di risk wey cholera kin cause.</w:t>
      </w:r>
    </w:p>
    <w:p/>
    <w:p>
      <w:r>
        <w:t>Q270 (English) [Diarrhea]: What important health issue is commonly associated with diarrhea according to WHO Sierra Leone guidance?</w:t>
      </w:r>
    </w:p>
    <w:p>
      <w:r>
        <w:t>A270 (English): WHO Sierra Leone guidance recommends proper awareness, early symptom recognition, accurate diagnosis, and timely treatment to reduce the impact of diarrhea.</w:t>
      </w:r>
    </w:p>
    <w:p>
      <w:r>
        <w:t>Q270 (Krio) [Diarrhea]: Wetin na wan important health issue wey connect wit diarrhea according to WHO Salone guideline?</w:t>
      </w:r>
    </w:p>
    <w:p>
      <w:r>
        <w:t>A270 (Krio): WHO Salone guideline say make people sabi di early sign, get correct test, en take treatment quick for reduce di risk wey diarrhea kin cause.</w:t>
      </w:r>
    </w:p>
    <w:p/>
    <w:p>
      <w:r>
        <w:t>Q271 (English) [Anemia]: What important health issue is commonly associated with anemia according to WHO Sierra Leone guidance?</w:t>
      </w:r>
    </w:p>
    <w:p>
      <w:r>
        <w:t>A271 (English): WHO Sierra Leone guidance recommends proper awareness, early symptom recognition, accurate diagnosis, and timely treatment to reduce the impact of anemia.</w:t>
      </w:r>
    </w:p>
    <w:p>
      <w:r>
        <w:t>Q271 (Krio) [Anemia]: Wetin na wan important health issue wey connect wit anemia according to WHO Salone guideline?</w:t>
      </w:r>
    </w:p>
    <w:p>
      <w:r>
        <w:t>A271 (Krio): WHO Salone guideline say make people sabi di early sign, get correct test, en take treatment quick for reduce di risk wey anemia kin cause.</w:t>
      </w:r>
    </w:p>
    <w:p/>
    <w:p>
      <w:r>
        <w:t>Q272 (English) [Worms]: What important health issue is commonly associated with worms according to WHO Sierra Leone guidance?</w:t>
      </w:r>
    </w:p>
    <w:p>
      <w:r>
        <w:t>A272 (English): WHO Sierra Leone guidance recommends proper awareness, early symptom recognition, accurate diagnosis, and timely treatment to reduce the impact of worms.</w:t>
      </w:r>
    </w:p>
    <w:p>
      <w:r>
        <w:t>Q272 (Krio) [Worms]: Wetin na wan important health issue wey connect wit worms according to WHO Salone guideline?</w:t>
      </w:r>
    </w:p>
    <w:p>
      <w:r>
        <w:t>A272 (Krio): WHO Salone guideline say make people sabi di early sign, get correct test, en take treatment quick for reduce di risk wey worms kin cause.</w:t>
      </w:r>
    </w:p>
    <w:p/>
    <w:p>
      <w:r>
        <w:t>Q273 (English) [Maternal Health]: What important health issue is commonly associated with maternal health according to WHO Sierra Leone guidance?</w:t>
      </w:r>
    </w:p>
    <w:p>
      <w:r>
        <w:t>A273 (English): WHO Sierra Leone guidance recommends proper awareness, early symptom recognition, accurate diagnosis, and timely treatment to reduce the impact of maternal health.</w:t>
      </w:r>
    </w:p>
    <w:p>
      <w:r>
        <w:t>Q273 (Krio) [Maternal Health]: Wetin na wan important health issue wey connect wit maternal health according to WHO Salone guideline?</w:t>
      </w:r>
    </w:p>
    <w:p>
      <w:r>
        <w:t>A273 (Krio): WHO Salone guideline say make people sabi di early sign, get correct test, en take treatment quick for reduce di risk wey maternal health kin cause.</w:t>
      </w:r>
    </w:p>
    <w:p/>
    <w:p>
      <w:r>
        <w:t>Q274 (English) [Child Health]: What important health issue is commonly associated with child health according to WHO Sierra Leone guidance?</w:t>
      </w:r>
    </w:p>
    <w:p>
      <w:r>
        <w:t>A274 (English): WHO Sierra Leone guidance recommends proper awareness, early symptom recognition, accurate diagnosis, and timely treatment to reduce the impact of child health.</w:t>
      </w:r>
    </w:p>
    <w:p>
      <w:r>
        <w:t>Q274 (Krio) [Child Health]: Wetin na wan important health issue wey connect wit child health according to WHO Salone guideline?</w:t>
      </w:r>
    </w:p>
    <w:p>
      <w:r>
        <w:t>A274 (Krio): WHO Salone guideline say make people sabi di early sign, get correct test, en take treatment quick for reduce di risk wey child health kin cause.</w:t>
      </w:r>
    </w:p>
    <w:p/>
    <w:p>
      <w:r>
        <w:t>Q275 (English) [Nutrition]: What important health issue is commonly associated with nutrition according to WHO Sierra Leone guidance?</w:t>
      </w:r>
    </w:p>
    <w:p>
      <w:r>
        <w:t>A275 (English): WHO Sierra Leone guidance recommends proper awareness, early symptom recognition, accurate diagnosis, and timely treatment to reduce the impact of nutrition.</w:t>
      </w:r>
    </w:p>
    <w:p>
      <w:r>
        <w:t>Q275 (Krio) [Nutrition]: Wetin na wan important health issue wey connect wit nutrition according to WHO Salone guideline?</w:t>
      </w:r>
    </w:p>
    <w:p>
      <w:r>
        <w:t>A275 (Krio): WHO Salone guideline say make people sabi di early sign, get correct test, en take treatment quick for reduce di risk wey nutrition kin cause.</w:t>
      </w:r>
    </w:p>
    <w:p/>
    <w:p>
      <w:r>
        <w:t>Q276 (English) [Hygiene]: What important health issue is commonly associated with hygiene according to WHO Sierra Leone guidance?</w:t>
      </w:r>
    </w:p>
    <w:p>
      <w:r>
        <w:t>A276 (English): WHO Sierra Leone guidance recommends proper awareness, early symptom recognition, accurate diagnosis, and timely treatment to reduce the impact of hygiene.</w:t>
      </w:r>
    </w:p>
    <w:p>
      <w:r>
        <w:t>Q276 (Krio) [Hygiene]: Wetin na wan important health issue wey connect wit hygiene according to WHO Salone guideline?</w:t>
      </w:r>
    </w:p>
    <w:p>
      <w:r>
        <w:t>A276 (Krio): WHO Salone guideline say make people sabi di early sign, get correct test, en take treatment quick for reduce di risk wey hygiene kin cause.</w:t>
      </w:r>
    </w:p>
    <w:p/>
    <w:p>
      <w:r>
        <w:t>Q277 (English) [Water &amp; Sanitation]: What important health issue is commonly associated with water &amp; sanitation according to WHO Sierra Leone guidance?</w:t>
      </w:r>
    </w:p>
    <w:p>
      <w:r>
        <w:t>A277 (English): WHO Sierra Leone guidance recommends proper awareness, early symptom recognition, accurate diagnosis, and timely treatment to reduce the impact of water &amp; sanitation.</w:t>
      </w:r>
    </w:p>
    <w:p>
      <w:r>
        <w:t>Q277 (Krio) [Water &amp; Sanitation]: Wetin na wan important health issue wey connect wit water &amp; sanitation according to WHO Salone guideline?</w:t>
      </w:r>
    </w:p>
    <w:p>
      <w:r>
        <w:t>A277 (Krio): WHO Salone guideline say make people sabi di early sign, get correct test, en take treatment quick for reduce di risk wey water &amp; sanitation kin cause.</w:t>
      </w:r>
    </w:p>
    <w:p/>
    <w:p>
      <w:r>
        <w:t>Q278 (English) [Respiratory Illness]: What important health issue is commonly associated with respiratory illness according to WHO Sierra Leone guidance?</w:t>
      </w:r>
    </w:p>
    <w:p>
      <w:r>
        <w:t>A278 (English): WHO Sierra Leone guidance recommends proper awareness, early symptom recognition, accurate diagnosis, and timely treatment to reduce the impact of respiratory illness.</w:t>
      </w:r>
    </w:p>
    <w:p>
      <w:r>
        <w:t>Q278 (Krio) [Respiratory Illness]: Wetin na wan important health issue wey connect wit respiratory illness according to WHO Salone guideline?</w:t>
      </w:r>
    </w:p>
    <w:p>
      <w:r>
        <w:t>A278 (Krio): WHO Salone guideline say make people sabi di early sign, get correct test, en take treatment quick for reduce di risk wey respiratory illness kin cause.</w:t>
      </w:r>
    </w:p>
    <w:p/>
    <w:p>
      <w:r>
        <w:t>Q279 (English) [Skin Infections]: What important health issue is commonly associated with skin infections according to WHO Sierra Leone guidance?</w:t>
      </w:r>
    </w:p>
    <w:p>
      <w:r>
        <w:t>A279 (English): WHO Sierra Leone guidance recommends proper awareness, early symptom recognition, accurate diagnosis, and timely treatment to reduce the impact of skin infections.</w:t>
      </w:r>
    </w:p>
    <w:p>
      <w:r>
        <w:t>Q279 (Krio) [Skin Infections]: Wetin na wan important health issue wey connect wit skin infections according to WHO Salone guideline?</w:t>
      </w:r>
    </w:p>
    <w:p>
      <w:r>
        <w:t>A279 (Krio): WHO Salone guideline say make people sabi di early sign, get correct test, en take treatment quick for reduce di risk wey skin infections kin cause.</w:t>
      </w:r>
    </w:p>
    <w:p/>
    <w:p>
      <w:r>
        <w:t>Q280 (English) [Non-Communicable Diseases]: What important health issue is commonly associated with non-communicable diseases according to WHO Sierra Leone guidance?</w:t>
      </w:r>
    </w:p>
    <w:p>
      <w:r>
        <w:t>A280 (English): WHO Sierra Leone guidance recommends proper awareness, early symptom recognition, accurate diagnosis, and timely treatment to reduce the impact of non-communicable diseases.</w:t>
      </w:r>
    </w:p>
    <w:p>
      <w:r>
        <w:t>Q280 (Krio) [Non-Communicable Diseases]: Wetin na wan important health issue wey connect wit non-communicable diseases according to WHO Salone guideline?</w:t>
      </w:r>
    </w:p>
    <w:p>
      <w:r>
        <w:t>A280 (Krio): WHO Salone guideline say make people sabi di early sign, get correct test, en take treatment quick for reduce di risk wey non-communicable diseases kin cause.</w:t>
      </w:r>
    </w:p>
    <w:p/>
    <w:p>
      <w:r>
        <w:t>Q281 (English) [Dental Health]: What important health issue is commonly associated with dental health according to WHO Sierra Leone guidance?</w:t>
      </w:r>
    </w:p>
    <w:p>
      <w:r>
        <w:t>A281 (English): WHO Sierra Leone guidance recommends proper awareness, early symptom recognition, accurate diagnosis, and timely treatment to reduce the impact of dental health.</w:t>
      </w:r>
    </w:p>
    <w:p>
      <w:r>
        <w:t>Q281 (Krio) [Dental Health]: Wetin na wan important health issue wey connect wit dental health according to WHO Salone guideline?</w:t>
      </w:r>
    </w:p>
    <w:p>
      <w:r>
        <w:t>A281 (Krio): WHO Salone guideline say make people sabi di early sign, get correct test, en take treatment quick for reduce di risk wey dental health kin cause.</w:t>
      </w:r>
    </w:p>
    <w:p/>
    <w:p>
      <w:r>
        <w:t>Q282 (English) [Mental Health]: What important health issue is commonly associated with mental health according to WHO Sierra Leone guidance?</w:t>
      </w:r>
    </w:p>
    <w:p>
      <w:r>
        <w:t>A282 (English): WHO Sierra Leone guidance recommends proper awareness, early symptom recognition, accurate diagnosis, and timely treatment to reduce the impact of mental health.</w:t>
      </w:r>
    </w:p>
    <w:p>
      <w:r>
        <w:t>Q282 (Krio) [Mental Health]: Wetin na wan important health issue wey connect wit mental health according to WHO Salone guideline?</w:t>
      </w:r>
    </w:p>
    <w:p>
      <w:r>
        <w:t>A282 (Krio): WHO Salone guideline say make people sabi di early sign, get correct test, en take treatment quick for reduce di risk wey mental health kin cause.</w:t>
      </w:r>
    </w:p>
    <w:p/>
    <w:p>
      <w:r>
        <w:t>Q283 (English) [Injuries]: What important health issue is commonly associated with injuries according to WHO Sierra Leone guidance?</w:t>
      </w:r>
    </w:p>
    <w:p>
      <w:r>
        <w:t>A283 (English): WHO Sierra Leone guidance recommends proper awareness, early symptom recognition, accurate diagnosis, and timely treatment to reduce the impact of injuries.</w:t>
      </w:r>
    </w:p>
    <w:p>
      <w:r>
        <w:t>Q283 (Krio) [Injuries]: Wetin na wan important health issue wey connect wit injuries according to WHO Salone guideline?</w:t>
      </w:r>
    </w:p>
    <w:p>
      <w:r>
        <w:t>A283 (Krio): WHO Salone guideline say make people sabi di early sign, get correct test, en take treatment quick for reduce di risk wey injuries kin cause.</w:t>
      </w:r>
    </w:p>
    <w:p/>
    <w:p>
      <w:r>
        <w:t>Q284 (English) [Eye Conditions]: What important health issue is commonly associated with eye conditions according to WHO Sierra Leone guidance?</w:t>
      </w:r>
    </w:p>
    <w:p>
      <w:r>
        <w:t>A284 (English): WHO Sierra Leone guidance recommends proper awareness, early symptom recognition, accurate diagnosis, and timely treatment to reduce the impact of eye conditions.</w:t>
      </w:r>
    </w:p>
    <w:p>
      <w:r>
        <w:t>Q284 (Krio) [Eye Conditions]: Wetin na wan important health issue wey connect wit eye conditions according to WHO Salone guideline?</w:t>
      </w:r>
    </w:p>
    <w:p>
      <w:r>
        <w:t>A284 (Krio): WHO Salone guideline say make people sabi di early sign, get correct test, en take treatment quick for reduce di risk wey eye conditions kin cause.</w:t>
      </w:r>
    </w:p>
    <w:p/>
    <w:p>
      <w:r>
        <w:t>Q285 (English) [Ear Infections]: What important health issue is commonly associated with ear infections according to WHO Sierra Leone guidance?</w:t>
      </w:r>
    </w:p>
    <w:p>
      <w:r>
        <w:t>A285 (English): WHO Sierra Leone guidance recommends proper awareness, early symptom recognition, accurate diagnosis, and timely treatment to reduce the impact of ear infections.</w:t>
      </w:r>
    </w:p>
    <w:p>
      <w:r>
        <w:t>Q285 (Krio) [Ear Infections]: Wetin na wan important health issue wey connect wit ear infections according to WHO Salone guideline?</w:t>
      </w:r>
    </w:p>
    <w:p>
      <w:r>
        <w:t>A285 (Krio): WHO Salone guideline say make people sabi di early sign, get correct test, en take treatment quick for reduce di risk wey ear infections kin cause.</w:t>
      </w:r>
    </w:p>
    <w:p/>
    <w:p>
      <w:r>
        <w:t>Q286 (English) [Malaria]: What important health issue is commonly associated with malaria according to WHO Sierra Leone guidance?</w:t>
      </w:r>
    </w:p>
    <w:p>
      <w:r>
        <w:t>A286 (English): WHO Sierra Leone guidance recommends proper awareness, early symptom recognition, accurate diagnosis, and timely treatment to reduce the impact of malaria.</w:t>
      </w:r>
    </w:p>
    <w:p>
      <w:r>
        <w:t>Q286 (Krio) [Malaria]: Wetin na wan important health issue wey connect wit malaria according to WHO Salone guideline?</w:t>
      </w:r>
    </w:p>
    <w:p>
      <w:r>
        <w:t>A286 (Krio): WHO Salone guideline say make people sabi di early sign, get correct test, en take treatment quick for reduce di risk wey malaria kin cause.</w:t>
      </w:r>
    </w:p>
    <w:p/>
    <w:p>
      <w:r>
        <w:t>Q287 (English) [Typhoid]: What important health issue is commonly associated with typhoid according to WHO Sierra Leone guidance?</w:t>
      </w:r>
    </w:p>
    <w:p>
      <w:r>
        <w:t>A287 (English): WHO Sierra Leone guidance recommends proper awareness, early symptom recognition, accurate diagnosis, and timely treatment to reduce the impact of typhoid.</w:t>
      </w:r>
    </w:p>
    <w:p>
      <w:r>
        <w:t>Q287 (Krio) [Typhoid]: Wetin na wan important health issue wey connect wit typhoid according to WHO Salone guideline?</w:t>
      </w:r>
    </w:p>
    <w:p>
      <w:r>
        <w:t>A287 (Krio): WHO Salone guideline say make people sabi di early sign, get correct test, en take treatment quick for reduce di risk wey typhoid kin cause.</w:t>
      </w:r>
    </w:p>
    <w:p/>
    <w:p>
      <w:r>
        <w:t>Q288 (English) [Cholera]: What important health issue is commonly associated with cholera according to WHO Sierra Leone guidance?</w:t>
      </w:r>
    </w:p>
    <w:p>
      <w:r>
        <w:t>A288 (English): WHO Sierra Leone guidance recommends proper awareness, early symptom recognition, accurate diagnosis, and timely treatment to reduce the impact of cholera.</w:t>
      </w:r>
    </w:p>
    <w:p>
      <w:r>
        <w:t>Q288 (Krio) [Cholera]: Wetin na wan important health issue wey connect wit cholera according to WHO Salone guideline?</w:t>
      </w:r>
    </w:p>
    <w:p>
      <w:r>
        <w:t>A288 (Krio): WHO Salone guideline say make people sabi di early sign, get correct test, en take treatment quick for reduce di risk wey cholera kin cause.</w:t>
      </w:r>
    </w:p>
    <w:p/>
    <w:p>
      <w:r>
        <w:t>Q289 (English) [Diarrhea]: What important health issue is commonly associated with diarrhea according to WHO Sierra Leone guidance?</w:t>
      </w:r>
    </w:p>
    <w:p>
      <w:r>
        <w:t>A289 (English): WHO Sierra Leone guidance recommends proper awareness, early symptom recognition, accurate diagnosis, and timely treatment to reduce the impact of diarrhea.</w:t>
      </w:r>
    </w:p>
    <w:p>
      <w:r>
        <w:t>Q289 (Krio) [Diarrhea]: Wetin na wan important health issue wey connect wit diarrhea according to WHO Salone guideline?</w:t>
      </w:r>
    </w:p>
    <w:p>
      <w:r>
        <w:t>A289 (Krio): WHO Salone guideline say make people sabi di early sign, get correct test, en take treatment quick for reduce di risk wey diarrhea kin cause.</w:t>
      </w:r>
    </w:p>
    <w:p/>
    <w:p>
      <w:r>
        <w:t>Q290 (English) [Anemia]: What important health issue is commonly associated with anemia according to WHO Sierra Leone guidance?</w:t>
      </w:r>
    </w:p>
    <w:p>
      <w:r>
        <w:t>A290 (English): WHO Sierra Leone guidance recommends proper awareness, early symptom recognition, accurate diagnosis, and timely treatment to reduce the impact of anemia.</w:t>
      </w:r>
    </w:p>
    <w:p>
      <w:r>
        <w:t>Q290 (Krio) [Anemia]: Wetin na wan important health issue wey connect wit anemia according to WHO Salone guideline?</w:t>
      </w:r>
    </w:p>
    <w:p>
      <w:r>
        <w:t>A290 (Krio): WHO Salone guideline say make people sabi di early sign, get correct test, en take treatment quick for reduce di risk wey anemia kin cause.</w:t>
      </w:r>
    </w:p>
    <w:p/>
    <w:p>
      <w:r>
        <w:t>Q291 (English) [Worms]: What important health issue is commonly associated with worms according to WHO Sierra Leone guidance?</w:t>
      </w:r>
    </w:p>
    <w:p>
      <w:r>
        <w:t>A291 (English): WHO Sierra Leone guidance recommends proper awareness, early symptom recognition, accurate diagnosis, and timely treatment to reduce the impact of worms.</w:t>
      </w:r>
    </w:p>
    <w:p>
      <w:r>
        <w:t>Q291 (Krio) [Worms]: Wetin na wan important health issue wey connect wit worms according to WHO Salone guideline?</w:t>
      </w:r>
    </w:p>
    <w:p>
      <w:r>
        <w:t>A291 (Krio): WHO Salone guideline say make people sabi di early sign, get correct test, en take treatment quick for reduce di risk wey worms kin cause.</w:t>
      </w:r>
    </w:p>
    <w:p/>
    <w:p>
      <w:r>
        <w:t>Q292 (English) [Maternal Health]: What important health issue is commonly associated with maternal health according to WHO Sierra Leone guidance?</w:t>
      </w:r>
    </w:p>
    <w:p>
      <w:r>
        <w:t>A292 (English): WHO Sierra Leone guidance recommends proper awareness, early symptom recognition, accurate diagnosis, and timely treatment to reduce the impact of maternal health.</w:t>
      </w:r>
    </w:p>
    <w:p>
      <w:r>
        <w:t>Q292 (Krio) [Maternal Health]: Wetin na wan important health issue wey connect wit maternal health according to WHO Salone guideline?</w:t>
      </w:r>
    </w:p>
    <w:p>
      <w:r>
        <w:t>A292 (Krio): WHO Salone guideline say make people sabi di early sign, get correct test, en take treatment quick for reduce di risk wey maternal health kin cause.</w:t>
      </w:r>
    </w:p>
    <w:p/>
    <w:p>
      <w:r>
        <w:t>Q293 (English) [Child Health]: What important health issue is commonly associated with child health according to WHO Sierra Leone guidance?</w:t>
      </w:r>
    </w:p>
    <w:p>
      <w:r>
        <w:t>A293 (English): WHO Sierra Leone guidance recommends proper awareness, early symptom recognition, accurate diagnosis, and timely treatment to reduce the impact of child health.</w:t>
      </w:r>
    </w:p>
    <w:p>
      <w:r>
        <w:t>Q293 (Krio) [Child Health]: Wetin na wan important health issue wey connect wit child health according to WHO Salone guideline?</w:t>
      </w:r>
    </w:p>
    <w:p>
      <w:r>
        <w:t>A293 (Krio): WHO Salone guideline say make people sabi di early sign, get correct test, en take treatment quick for reduce di risk wey child health kin cause.</w:t>
      </w:r>
    </w:p>
    <w:p/>
    <w:p>
      <w:r>
        <w:t>Q294 (English) [Nutrition]: What important health issue is commonly associated with nutrition according to WHO Sierra Leone guidance?</w:t>
      </w:r>
    </w:p>
    <w:p>
      <w:r>
        <w:t>A294 (English): WHO Sierra Leone guidance recommends proper awareness, early symptom recognition, accurate diagnosis, and timely treatment to reduce the impact of nutrition.</w:t>
      </w:r>
    </w:p>
    <w:p>
      <w:r>
        <w:t>Q294 (Krio) [Nutrition]: Wetin na wan important health issue wey connect wit nutrition according to WHO Salone guideline?</w:t>
      </w:r>
    </w:p>
    <w:p>
      <w:r>
        <w:t>A294 (Krio): WHO Salone guideline say make people sabi di early sign, get correct test, en take treatment quick for reduce di risk wey nutrition kin cause.</w:t>
      </w:r>
    </w:p>
    <w:p/>
    <w:p>
      <w:r>
        <w:t>Q295 (English) [Hygiene]: What important health issue is commonly associated with hygiene according to WHO Sierra Leone guidance?</w:t>
      </w:r>
    </w:p>
    <w:p>
      <w:r>
        <w:t>A295 (English): WHO Sierra Leone guidance recommends proper awareness, early symptom recognition, accurate diagnosis, and timely treatment to reduce the impact of hygiene.</w:t>
      </w:r>
    </w:p>
    <w:p>
      <w:r>
        <w:t>Q295 (Krio) [Hygiene]: Wetin na wan important health issue wey connect wit hygiene according to WHO Salone guideline?</w:t>
      </w:r>
    </w:p>
    <w:p>
      <w:r>
        <w:t>A295 (Krio): WHO Salone guideline say make people sabi di early sign, get correct test, en take treatment quick for reduce di risk wey hygiene kin cause.</w:t>
      </w:r>
    </w:p>
    <w:p/>
    <w:p>
      <w:r>
        <w:t>Q296 (English) [Water &amp; Sanitation]: What important health issue is commonly associated with water &amp; sanitation according to WHO Sierra Leone guidance?</w:t>
      </w:r>
    </w:p>
    <w:p>
      <w:r>
        <w:t>A296 (English): WHO Sierra Leone guidance recommends proper awareness, early symptom recognition, accurate diagnosis, and timely treatment to reduce the impact of water &amp; sanitation.</w:t>
      </w:r>
    </w:p>
    <w:p>
      <w:r>
        <w:t>Q296 (Krio) [Water &amp; Sanitation]: Wetin na wan important health issue wey connect wit water &amp; sanitation according to WHO Salone guideline?</w:t>
      </w:r>
    </w:p>
    <w:p>
      <w:r>
        <w:t>A296 (Krio): WHO Salone guideline say make people sabi di early sign, get correct test, en take treatment quick for reduce di risk wey water &amp; sanitation kin cause.</w:t>
      </w:r>
    </w:p>
    <w:p/>
    <w:p>
      <w:r>
        <w:t>Q297 (English) [Respiratory Illness]: What important health issue is commonly associated with respiratory illness according to WHO Sierra Leone guidance?</w:t>
      </w:r>
    </w:p>
    <w:p>
      <w:r>
        <w:t>A297 (English): WHO Sierra Leone guidance recommends proper awareness, early symptom recognition, accurate diagnosis, and timely treatment to reduce the impact of respiratory illness.</w:t>
      </w:r>
    </w:p>
    <w:p>
      <w:r>
        <w:t>Q297 (Krio) [Respiratory Illness]: Wetin na wan important health issue wey connect wit respiratory illness according to WHO Salone guideline?</w:t>
      </w:r>
    </w:p>
    <w:p>
      <w:r>
        <w:t>A297 (Krio): WHO Salone guideline say make people sabi di early sign, get correct test, en take treatment quick for reduce di risk wey respiratory illness kin cause.</w:t>
      </w:r>
    </w:p>
    <w:p/>
    <w:p>
      <w:r>
        <w:t>Q298 (English) [Skin Infections]: What important health issue is commonly associated with skin infections according to WHO Sierra Leone guidance?</w:t>
      </w:r>
    </w:p>
    <w:p>
      <w:r>
        <w:t>A298 (English): WHO Sierra Leone guidance recommends proper awareness, early symptom recognition, accurate diagnosis, and timely treatment to reduce the impact of skin infections.</w:t>
      </w:r>
    </w:p>
    <w:p>
      <w:r>
        <w:t>Q298 (Krio) [Skin Infections]: Wetin na wan important health issue wey connect wit skin infections according to WHO Salone guideline?</w:t>
      </w:r>
    </w:p>
    <w:p>
      <w:r>
        <w:t>A298 (Krio): WHO Salone guideline say make people sabi di early sign, get correct test, en take treatment quick for reduce di risk wey skin infections kin cause.</w:t>
      </w:r>
    </w:p>
    <w:p/>
    <w:p>
      <w:r>
        <w:t>Q299 (English) [Non-Communicable Diseases]: What important health issue is commonly associated with non-communicable diseases according to WHO Sierra Leone guidance?</w:t>
      </w:r>
    </w:p>
    <w:p>
      <w:r>
        <w:t>A299 (English): WHO Sierra Leone guidance recommends proper awareness, early symptom recognition, accurate diagnosis, and timely treatment to reduce the impact of non-communicable diseases.</w:t>
      </w:r>
    </w:p>
    <w:p>
      <w:r>
        <w:t>Q299 (Krio) [Non-Communicable Diseases]: Wetin na wan important health issue wey connect wit non-communicable diseases according to WHO Salone guideline?</w:t>
      </w:r>
    </w:p>
    <w:p>
      <w:r>
        <w:t>A299 (Krio): WHO Salone guideline say make people sabi di early sign, get correct test, en take treatment quick for reduce di risk wey non-communicable diseases kin cause.</w:t>
      </w:r>
    </w:p>
    <w:p/>
    <w:p>
      <w:r>
        <w:t>Q300 (English) [Dental Health]: What important health issue is commonly associated with dental health according to WHO Sierra Leone guidance?</w:t>
      </w:r>
    </w:p>
    <w:p>
      <w:r>
        <w:t>A300 (English): WHO Sierra Leone guidance recommends proper awareness, early symptom recognition, accurate diagnosis, and timely treatment to reduce the impact of dental health.</w:t>
      </w:r>
    </w:p>
    <w:p>
      <w:r>
        <w:t>Q300 (Krio) [Dental Health]: Wetin na wan important health issue wey connect wit dental health according to WHO Salone guideline?</w:t>
      </w:r>
    </w:p>
    <w:p>
      <w:r>
        <w:t>A300 (Krio): WHO Salone guideline say make people sabi di early sign, get correct test, en take treatment quick for reduce di risk wey dental health kin cause.</w:t>
      </w:r>
    </w:p>
    <w:p/>
    <w:p>
      <w:r>
        <w:t>Q301 (English) [Mental Health]: What important health issue is commonly associated with mental health according to WHO Sierra Leone guidance?</w:t>
      </w:r>
    </w:p>
    <w:p>
      <w:r>
        <w:t>A301 (English): WHO Sierra Leone guidance recommends proper awareness, early symptom recognition, accurate diagnosis, and timely treatment to reduce the impact of mental health.</w:t>
      </w:r>
    </w:p>
    <w:p>
      <w:r>
        <w:t>Q301 (Krio) [Mental Health]: Wetin na wan important health issue wey connect wit mental health according to WHO Salone guideline?</w:t>
      </w:r>
    </w:p>
    <w:p>
      <w:r>
        <w:t>A301 (Krio): WHO Salone guideline say make people sabi di early sign, get correct test, en take treatment quick for reduce di risk wey mental health kin cause.</w:t>
      </w:r>
    </w:p>
    <w:p/>
    <w:p>
      <w:r>
        <w:t>Q302 (English) [Injuries]: What important health issue is commonly associated with injuries according to WHO Sierra Leone guidance?</w:t>
      </w:r>
    </w:p>
    <w:p>
      <w:r>
        <w:t>A302 (English): WHO Sierra Leone guidance recommends proper awareness, early symptom recognition, accurate diagnosis, and timely treatment to reduce the impact of injuries.</w:t>
      </w:r>
    </w:p>
    <w:p>
      <w:r>
        <w:t>Q302 (Krio) [Injuries]: Wetin na wan important health issue wey connect wit injuries according to WHO Salone guideline?</w:t>
      </w:r>
    </w:p>
    <w:p>
      <w:r>
        <w:t>A302 (Krio): WHO Salone guideline say make people sabi di early sign, get correct test, en take treatment quick for reduce di risk wey injuries kin cause.</w:t>
      </w:r>
    </w:p>
    <w:p/>
    <w:p>
      <w:r>
        <w:t>Q303 (English) [Eye Conditions]: What important health issue is commonly associated with eye conditions according to WHO Sierra Leone guidance?</w:t>
      </w:r>
    </w:p>
    <w:p>
      <w:r>
        <w:t>A303 (English): WHO Sierra Leone guidance recommends proper awareness, early symptom recognition, accurate diagnosis, and timely treatment to reduce the impact of eye conditions.</w:t>
      </w:r>
    </w:p>
    <w:p>
      <w:r>
        <w:t>Q303 (Krio) [Eye Conditions]: Wetin na wan important health issue wey connect wit eye conditions according to WHO Salone guideline?</w:t>
      </w:r>
    </w:p>
    <w:p>
      <w:r>
        <w:t>A303 (Krio): WHO Salone guideline say make people sabi di early sign, get correct test, en take treatment quick for reduce di risk wey eye conditions kin cause.</w:t>
      </w:r>
    </w:p>
    <w:p/>
    <w:p>
      <w:r>
        <w:t>Q304 (English) [Ear Infections]: What important health issue is commonly associated with ear infections according to WHO Sierra Leone guidance?</w:t>
      </w:r>
    </w:p>
    <w:p>
      <w:r>
        <w:t>A304 (English): WHO Sierra Leone guidance recommends proper awareness, early symptom recognition, accurate diagnosis, and timely treatment to reduce the impact of ear infections.</w:t>
      </w:r>
    </w:p>
    <w:p>
      <w:r>
        <w:t>Q304 (Krio) [Ear Infections]: Wetin na wan important health issue wey connect wit ear infections according to WHO Salone guideline?</w:t>
      </w:r>
    </w:p>
    <w:p>
      <w:r>
        <w:t>A304 (Krio): WHO Salone guideline say make people sabi di early sign, get correct test, en take treatment quick for reduce di risk wey ear infections kin cause.</w:t>
      </w:r>
    </w:p>
    <w:p/>
    <w:p>
      <w:r>
        <w:t>Q305 (English) [Malaria]: What important health issue is commonly associated with malaria according to WHO Sierra Leone guidance?</w:t>
      </w:r>
    </w:p>
    <w:p>
      <w:r>
        <w:t>A305 (English): WHO Sierra Leone guidance recommends proper awareness, early symptom recognition, accurate diagnosis, and timely treatment to reduce the impact of malaria.</w:t>
      </w:r>
    </w:p>
    <w:p>
      <w:r>
        <w:t>Q305 (Krio) [Malaria]: Wetin na wan important health issue wey connect wit malaria according to WHO Salone guideline?</w:t>
      </w:r>
    </w:p>
    <w:p>
      <w:r>
        <w:t>A305 (Krio): WHO Salone guideline say make people sabi di early sign, get correct test, en take treatment quick for reduce di risk wey malaria kin cause.</w:t>
      </w:r>
    </w:p>
    <w:p/>
    <w:p>
      <w:r>
        <w:t>Q306 (English) [Typhoid]: What important health issue is commonly associated with typhoid according to WHO Sierra Leone guidance?</w:t>
      </w:r>
    </w:p>
    <w:p>
      <w:r>
        <w:t>A306 (English): WHO Sierra Leone guidance recommends proper awareness, early symptom recognition, accurate diagnosis, and timely treatment to reduce the impact of typhoid.</w:t>
      </w:r>
    </w:p>
    <w:p>
      <w:r>
        <w:t>Q306 (Krio) [Typhoid]: Wetin na wan important health issue wey connect wit typhoid according to WHO Salone guideline?</w:t>
      </w:r>
    </w:p>
    <w:p>
      <w:r>
        <w:t>A306 (Krio): WHO Salone guideline say make people sabi di early sign, get correct test, en take treatment quick for reduce di risk wey typhoid kin cause.</w:t>
      </w:r>
    </w:p>
    <w:p/>
    <w:p>
      <w:r>
        <w:t>Q307 (English) [Cholera]: What important health issue is commonly associated with cholera according to WHO Sierra Leone guidance?</w:t>
      </w:r>
    </w:p>
    <w:p>
      <w:r>
        <w:t>A307 (English): WHO Sierra Leone guidance recommends proper awareness, early symptom recognition, accurate diagnosis, and timely treatment to reduce the impact of cholera.</w:t>
      </w:r>
    </w:p>
    <w:p>
      <w:r>
        <w:t>Q307 (Krio) [Cholera]: Wetin na wan important health issue wey connect wit cholera according to WHO Salone guideline?</w:t>
      </w:r>
    </w:p>
    <w:p>
      <w:r>
        <w:t>A307 (Krio): WHO Salone guideline say make people sabi di early sign, get correct test, en take treatment quick for reduce di risk wey cholera kin cause.</w:t>
      </w:r>
    </w:p>
    <w:p/>
    <w:p>
      <w:r>
        <w:t>Q308 (English) [Diarrhea]: What important health issue is commonly associated with diarrhea according to WHO Sierra Leone guidance?</w:t>
      </w:r>
    </w:p>
    <w:p>
      <w:r>
        <w:t>A308 (English): WHO Sierra Leone guidance recommends proper awareness, early symptom recognition, accurate diagnosis, and timely treatment to reduce the impact of diarrhea.</w:t>
      </w:r>
    </w:p>
    <w:p>
      <w:r>
        <w:t>Q308 (Krio) [Diarrhea]: Wetin na wan important health issue wey connect wit diarrhea according to WHO Salone guideline?</w:t>
      </w:r>
    </w:p>
    <w:p>
      <w:r>
        <w:t>A308 (Krio): WHO Salone guideline say make people sabi di early sign, get correct test, en take treatment quick for reduce di risk wey diarrhea kin cause.</w:t>
      </w:r>
    </w:p>
    <w:p/>
    <w:p>
      <w:r>
        <w:t>Q309 (English) [Anemia]: What important health issue is commonly associated with anemia according to WHO Sierra Leone guidance?</w:t>
      </w:r>
    </w:p>
    <w:p>
      <w:r>
        <w:t>A309 (English): WHO Sierra Leone guidance recommends proper awareness, early symptom recognition, accurate diagnosis, and timely treatment to reduce the impact of anemia.</w:t>
      </w:r>
    </w:p>
    <w:p>
      <w:r>
        <w:t>Q309 (Krio) [Anemia]: Wetin na wan important health issue wey connect wit anemia according to WHO Salone guideline?</w:t>
      </w:r>
    </w:p>
    <w:p>
      <w:r>
        <w:t>A309 (Krio): WHO Salone guideline say make people sabi di early sign, get correct test, en take treatment quick for reduce di risk wey anemia kin cause.</w:t>
      </w:r>
    </w:p>
    <w:p/>
    <w:p>
      <w:r>
        <w:t>Q310 (English) [Worms]: What important health issue is commonly associated with worms according to WHO Sierra Leone guidance?</w:t>
      </w:r>
    </w:p>
    <w:p>
      <w:r>
        <w:t>A310 (English): WHO Sierra Leone guidance recommends proper awareness, early symptom recognition, accurate diagnosis, and timely treatment to reduce the impact of worms.</w:t>
      </w:r>
    </w:p>
    <w:p>
      <w:r>
        <w:t>Q310 (Krio) [Worms]: Wetin na wan important health issue wey connect wit worms according to WHO Salone guideline?</w:t>
      </w:r>
    </w:p>
    <w:p>
      <w:r>
        <w:t>A310 (Krio): WHO Salone guideline say make people sabi di early sign, get correct test, en take treatment quick for reduce di risk wey worms kin cause.</w:t>
      </w:r>
    </w:p>
    <w:p/>
    <w:p>
      <w:r>
        <w:t>Q311 (English) [Maternal Health]: What important health issue is commonly associated with maternal health according to WHO Sierra Leone guidance?</w:t>
      </w:r>
    </w:p>
    <w:p>
      <w:r>
        <w:t>A311 (English): WHO Sierra Leone guidance recommends proper awareness, early symptom recognition, accurate diagnosis, and timely treatment to reduce the impact of maternal health.</w:t>
      </w:r>
    </w:p>
    <w:p>
      <w:r>
        <w:t>Q311 (Krio) [Maternal Health]: Wetin na wan important health issue wey connect wit maternal health according to WHO Salone guideline?</w:t>
      </w:r>
    </w:p>
    <w:p>
      <w:r>
        <w:t>A311 (Krio): WHO Salone guideline say make people sabi di early sign, get correct test, en take treatment quick for reduce di risk wey maternal health kin cause.</w:t>
      </w:r>
    </w:p>
    <w:p/>
    <w:p>
      <w:r>
        <w:t>Q312 (English) [Child Health]: What important health issue is commonly associated with child health according to WHO Sierra Leone guidance?</w:t>
      </w:r>
    </w:p>
    <w:p>
      <w:r>
        <w:t>A312 (English): WHO Sierra Leone guidance recommends proper awareness, early symptom recognition, accurate diagnosis, and timely treatment to reduce the impact of child health.</w:t>
      </w:r>
    </w:p>
    <w:p>
      <w:r>
        <w:t>Q312 (Krio) [Child Health]: Wetin na wan important health issue wey connect wit child health according to WHO Salone guideline?</w:t>
      </w:r>
    </w:p>
    <w:p>
      <w:r>
        <w:t>A312 (Krio): WHO Salone guideline say make people sabi di early sign, get correct test, en take treatment quick for reduce di risk wey child health kin cause.</w:t>
      </w:r>
    </w:p>
    <w:p/>
    <w:p>
      <w:r>
        <w:t>Q313 (English) [Nutrition]: What important health issue is commonly associated with nutrition according to WHO Sierra Leone guidance?</w:t>
      </w:r>
    </w:p>
    <w:p>
      <w:r>
        <w:t>A313 (English): WHO Sierra Leone guidance recommends proper awareness, early symptom recognition, accurate diagnosis, and timely treatment to reduce the impact of nutrition.</w:t>
      </w:r>
    </w:p>
    <w:p>
      <w:r>
        <w:t>Q313 (Krio) [Nutrition]: Wetin na wan important health issue wey connect wit nutrition according to WHO Salone guideline?</w:t>
      </w:r>
    </w:p>
    <w:p>
      <w:r>
        <w:t>A313 (Krio): WHO Salone guideline say make people sabi di early sign, get correct test, en take treatment quick for reduce di risk wey nutrition kin cause.</w:t>
      </w:r>
    </w:p>
    <w:p/>
    <w:p>
      <w:r>
        <w:t>Q314 (English) [Hygiene]: What important health issue is commonly associated with hygiene according to WHO Sierra Leone guidance?</w:t>
      </w:r>
    </w:p>
    <w:p>
      <w:r>
        <w:t>A314 (English): WHO Sierra Leone guidance recommends proper awareness, early symptom recognition, accurate diagnosis, and timely treatment to reduce the impact of hygiene.</w:t>
      </w:r>
    </w:p>
    <w:p>
      <w:r>
        <w:t>Q314 (Krio) [Hygiene]: Wetin na wan important health issue wey connect wit hygiene according to WHO Salone guideline?</w:t>
      </w:r>
    </w:p>
    <w:p>
      <w:r>
        <w:t>A314 (Krio): WHO Salone guideline say make people sabi di early sign, get correct test, en take treatment quick for reduce di risk wey hygiene kin cause.</w:t>
      </w:r>
    </w:p>
    <w:p/>
    <w:p>
      <w:r>
        <w:t>Q315 (English) [Water &amp; Sanitation]: What important health issue is commonly associated with water &amp; sanitation according to WHO Sierra Leone guidance?</w:t>
      </w:r>
    </w:p>
    <w:p>
      <w:r>
        <w:t>A315 (English): WHO Sierra Leone guidance recommends proper awareness, early symptom recognition, accurate diagnosis, and timely treatment to reduce the impact of water &amp; sanitation.</w:t>
      </w:r>
    </w:p>
    <w:p>
      <w:r>
        <w:t>Q315 (Krio) [Water &amp; Sanitation]: Wetin na wan important health issue wey connect wit water &amp; sanitation according to WHO Salone guideline?</w:t>
      </w:r>
    </w:p>
    <w:p>
      <w:r>
        <w:t>A315 (Krio): WHO Salone guideline say make people sabi di early sign, get correct test, en take treatment quick for reduce di risk wey water &amp; sanitation kin cause.</w:t>
      </w:r>
    </w:p>
    <w:p/>
    <w:p>
      <w:r>
        <w:t>Q316 (English) [Respiratory Illness]: What important health issue is commonly associated with respiratory illness according to WHO Sierra Leone guidance?</w:t>
      </w:r>
    </w:p>
    <w:p>
      <w:r>
        <w:t>A316 (English): WHO Sierra Leone guidance recommends proper awareness, early symptom recognition, accurate diagnosis, and timely treatment to reduce the impact of respiratory illness.</w:t>
      </w:r>
    </w:p>
    <w:p>
      <w:r>
        <w:t>Q316 (Krio) [Respiratory Illness]: Wetin na wan important health issue wey connect wit respiratory illness according to WHO Salone guideline?</w:t>
      </w:r>
    </w:p>
    <w:p>
      <w:r>
        <w:t>A316 (Krio): WHO Salone guideline say make people sabi di early sign, get correct test, en take treatment quick for reduce di risk wey respiratory illness kin cause.</w:t>
      </w:r>
    </w:p>
    <w:p/>
    <w:p>
      <w:r>
        <w:t>Q317 (English) [Skin Infections]: What important health issue is commonly associated with skin infections according to WHO Sierra Leone guidance?</w:t>
      </w:r>
    </w:p>
    <w:p>
      <w:r>
        <w:t>A317 (English): WHO Sierra Leone guidance recommends proper awareness, early symptom recognition, accurate diagnosis, and timely treatment to reduce the impact of skin infections.</w:t>
      </w:r>
    </w:p>
    <w:p>
      <w:r>
        <w:t>Q317 (Krio) [Skin Infections]: Wetin na wan important health issue wey connect wit skin infections according to WHO Salone guideline?</w:t>
      </w:r>
    </w:p>
    <w:p>
      <w:r>
        <w:t>A317 (Krio): WHO Salone guideline say make people sabi di early sign, get correct test, en take treatment quick for reduce di risk wey skin infections kin cause.</w:t>
      </w:r>
    </w:p>
    <w:p/>
    <w:p>
      <w:r>
        <w:t>Q318 (English) [Non-Communicable Diseases]: What important health issue is commonly associated with non-communicable diseases according to WHO Sierra Leone guidance?</w:t>
      </w:r>
    </w:p>
    <w:p>
      <w:r>
        <w:t>A318 (English): WHO Sierra Leone guidance recommends proper awareness, early symptom recognition, accurate diagnosis, and timely treatment to reduce the impact of non-communicable diseases.</w:t>
      </w:r>
    </w:p>
    <w:p>
      <w:r>
        <w:t>Q318 (Krio) [Non-Communicable Diseases]: Wetin na wan important health issue wey connect wit non-communicable diseases according to WHO Salone guideline?</w:t>
      </w:r>
    </w:p>
    <w:p>
      <w:r>
        <w:t>A318 (Krio): WHO Salone guideline say make people sabi di early sign, get correct test, en take treatment quick for reduce di risk wey non-communicable diseases kin cause.</w:t>
      </w:r>
    </w:p>
    <w:p/>
    <w:p>
      <w:r>
        <w:t>Q319 (English) [Dental Health]: What important health issue is commonly associated with dental health according to WHO Sierra Leone guidance?</w:t>
      </w:r>
    </w:p>
    <w:p>
      <w:r>
        <w:t>A319 (English): WHO Sierra Leone guidance recommends proper awareness, early symptom recognition, accurate diagnosis, and timely treatment to reduce the impact of dental health.</w:t>
      </w:r>
    </w:p>
    <w:p>
      <w:r>
        <w:t>Q319 (Krio) [Dental Health]: Wetin na wan important health issue wey connect wit dental health according to WHO Salone guideline?</w:t>
      </w:r>
    </w:p>
    <w:p>
      <w:r>
        <w:t>A319 (Krio): WHO Salone guideline say make people sabi di early sign, get correct test, en take treatment quick for reduce di risk wey dental health kin cause.</w:t>
      </w:r>
    </w:p>
    <w:p/>
    <w:p>
      <w:r>
        <w:t>Q320 (English) [Mental Health]: What important health issue is commonly associated with mental health according to WHO Sierra Leone guidance?</w:t>
      </w:r>
    </w:p>
    <w:p>
      <w:r>
        <w:t>A320 (English): WHO Sierra Leone guidance recommends proper awareness, early symptom recognition, accurate diagnosis, and timely treatment to reduce the impact of mental health.</w:t>
      </w:r>
    </w:p>
    <w:p>
      <w:r>
        <w:t>Q320 (Krio) [Mental Health]: Wetin na wan important health issue wey connect wit mental health according to WHO Salone guideline?</w:t>
      </w:r>
    </w:p>
    <w:p>
      <w:r>
        <w:t>A320 (Krio): WHO Salone guideline say make people sabi di early sign, get correct test, en take treatment quick for reduce di risk wey mental health kin cause.</w:t>
      </w:r>
    </w:p>
    <w:p/>
    <w:p>
      <w:r>
        <w:t>Q321 (English) [Injuries]: What important health issue is commonly associated with injuries according to WHO Sierra Leone guidance?</w:t>
      </w:r>
    </w:p>
    <w:p>
      <w:r>
        <w:t>A321 (English): WHO Sierra Leone guidance recommends proper awareness, early symptom recognition, accurate diagnosis, and timely treatment to reduce the impact of injuries.</w:t>
      </w:r>
    </w:p>
    <w:p>
      <w:r>
        <w:t>Q321 (Krio) [Injuries]: Wetin na wan important health issue wey connect wit injuries according to WHO Salone guideline?</w:t>
      </w:r>
    </w:p>
    <w:p>
      <w:r>
        <w:t>A321 (Krio): WHO Salone guideline say make people sabi di early sign, get correct test, en take treatment quick for reduce di risk wey injuries kin cause.</w:t>
      </w:r>
    </w:p>
    <w:p/>
    <w:p>
      <w:r>
        <w:t>Q322 (English) [Eye Conditions]: What important health issue is commonly associated with eye conditions according to WHO Sierra Leone guidance?</w:t>
      </w:r>
    </w:p>
    <w:p>
      <w:r>
        <w:t>A322 (English): WHO Sierra Leone guidance recommends proper awareness, early symptom recognition, accurate diagnosis, and timely treatment to reduce the impact of eye conditions.</w:t>
      </w:r>
    </w:p>
    <w:p>
      <w:r>
        <w:t>Q322 (Krio) [Eye Conditions]: Wetin na wan important health issue wey connect wit eye conditions according to WHO Salone guideline?</w:t>
      </w:r>
    </w:p>
    <w:p>
      <w:r>
        <w:t>A322 (Krio): WHO Salone guideline say make people sabi di early sign, get correct test, en take treatment quick for reduce di risk wey eye conditions kin cause.</w:t>
      </w:r>
    </w:p>
    <w:p/>
    <w:p>
      <w:r>
        <w:t>Q323 (English) [Ear Infections]: What important health issue is commonly associated with ear infections according to WHO Sierra Leone guidance?</w:t>
      </w:r>
    </w:p>
    <w:p>
      <w:r>
        <w:t>A323 (English): WHO Sierra Leone guidance recommends proper awareness, early symptom recognition, accurate diagnosis, and timely treatment to reduce the impact of ear infections.</w:t>
      </w:r>
    </w:p>
    <w:p>
      <w:r>
        <w:t>Q323 (Krio) [Ear Infections]: Wetin na wan important health issue wey connect wit ear infections according to WHO Salone guideline?</w:t>
      </w:r>
    </w:p>
    <w:p>
      <w:r>
        <w:t>A323 (Krio): WHO Salone guideline say make people sabi di early sign, get correct test, en take treatment quick for reduce di risk wey ear infections kin cause.</w:t>
      </w:r>
    </w:p>
    <w:p/>
    <w:p>
      <w:r>
        <w:t>Q324 (English) [Malaria]: What important health issue is commonly associated with malaria according to WHO Sierra Leone guidance?</w:t>
      </w:r>
    </w:p>
    <w:p>
      <w:r>
        <w:t>A324 (English): WHO Sierra Leone guidance recommends proper awareness, early symptom recognition, accurate diagnosis, and timely treatment to reduce the impact of malaria.</w:t>
      </w:r>
    </w:p>
    <w:p>
      <w:r>
        <w:t>Q324 (Krio) [Malaria]: Wetin na wan important health issue wey connect wit malaria according to WHO Salone guideline?</w:t>
      </w:r>
    </w:p>
    <w:p>
      <w:r>
        <w:t>A324 (Krio): WHO Salone guideline say make people sabi di early sign, get correct test, en take treatment quick for reduce di risk wey malaria kin cause.</w:t>
      </w:r>
    </w:p>
    <w:p/>
    <w:p>
      <w:r>
        <w:t>Q325 (English) [Typhoid]: What important health issue is commonly associated with typhoid according to WHO Sierra Leone guidance?</w:t>
      </w:r>
    </w:p>
    <w:p>
      <w:r>
        <w:t>A325 (English): WHO Sierra Leone guidance recommends proper awareness, early symptom recognition, accurate diagnosis, and timely treatment to reduce the impact of typhoid.</w:t>
      </w:r>
    </w:p>
    <w:p>
      <w:r>
        <w:t>Q325 (Krio) [Typhoid]: Wetin na wan important health issue wey connect wit typhoid according to WHO Salone guideline?</w:t>
      </w:r>
    </w:p>
    <w:p>
      <w:r>
        <w:t>A325 (Krio): WHO Salone guideline say make people sabi di early sign, get correct test, en take treatment quick for reduce di risk wey typhoid kin cause.</w:t>
      </w:r>
    </w:p>
    <w:p/>
    <w:p>
      <w:r>
        <w:t>Q326 (English) [Cholera]: What important health issue is commonly associated with cholera according to WHO Sierra Leone guidance?</w:t>
      </w:r>
    </w:p>
    <w:p>
      <w:r>
        <w:t>A326 (English): WHO Sierra Leone guidance recommends proper awareness, early symptom recognition, accurate diagnosis, and timely treatment to reduce the impact of cholera.</w:t>
      </w:r>
    </w:p>
    <w:p>
      <w:r>
        <w:t>Q326 (Krio) [Cholera]: Wetin na wan important health issue wey connect wit cholera according to WHO Salone guideline?</w:t>
      </w:r>
    </w:p>
    <w:p>
      <w:r>
        <w:t>A326 (Krio): WHO Salone guideline say make people sabi di early sign, get correct test, en take treatment quick for reduce di risk wey cholera kin cause.</w:t>
      </w:r>
    </w:p>
    <w:p/>
    <w:p>
      <w:r>
        <w:t>Q327 (English) [Diarrhea]: What important health issue is commonly associated with diarrhea according to WHO Sierra Leone guidance?</w:t>
      </w:r>
    </w:p>
    <w:p>
      <w:r>
        <w:t>A327 (English): WHO Sierra Leone guidance recommends proper awareness, early symptom recognition, accurate diagnosis, and timely treatment to reduce the impact of diarrhea.</w:t>
      </w:r>
    </w:p>
    <w:p>
      <w:r>
        <w:t>Q327 (Krio) [Diarrhea]: Wetin na wan important health issue wey connect wit diarrhea according to WHO Salone guideline?</w:t>
      </w:r>
    </w:p>
    <w:p>
      <w:r>
        <w:t>A327 (Krio): WHO Salone guideline say make people sabi di early sign, get correct test, en take treatment quick for reduce di risk wey diarrhea kin cause.</w:t>
      </w:r>
    </w:p>
    <w:p/>
    <w:p>
      <w:r>
        <w:t>Q328 (English) [Anemia]: What important health issue is commonly associated with anemia according to WHO Sierra Leone guidance?</w:t>
      </w:r>
    </w:p>
    <w:p>
      <w:r>
        <w:t>A328 (English): WHO Sierra Leone guidance recommends proper awareness, early symptom recognition, accurate diagnosis, and timely treatment to reduce the impact of anemia.</w:t>
      </w:r>
    </w:p>
    <w:p>
      <w:r>
        <w:t>Q328 (Krio) [Anemia]: Wetin na wan important health issue wey connect wit anemia according to WHO Salone guideline?</w:t>
      </w:r>
    </w:p>
    <w:p>
      <w:r>
        <w:t>A328 (Krio): WHO Salone guideline say make people sabi di early sign, get correct test, en take treatment quick for reduce di risk wey anemia kin cause.</w:t>
      </w:r>
    </w:p>
    <w:p/>
    <w:p>
      <w:r>
        <w:t>Q329 (English) [Worms]: What important health issue is commonly associated with worms according to WHO Sierra Leone guidance?</w:t>
      </w:r>
    </w:p>
    <w:p>
      <w:r>
        <w:t>A329 (English): WHO Sierra Leone guidance recommends proper awareness, early symptom recognition, accurate diagnosis, and timely treatment to reduce the impact of worms.</w:t>
      </w:r>
    </w:p>
    <w:p>
      <w:r>
        <w:t>Q329 (Krio) [Worms]: Wetin na wan important health issue wey connect wit worms according to WHO Salone guideline?</w:t>
      </w:r>
    </w:p>
    <w:p>
      <w:r>
        <w:t>A329 (Krio): WHO Salone guideline say make people sabi di early sign, get correct test, en take treatment quick for reduce di risk wey worms kin cause.</w:t>
      </w:r>
    </w:p>
    <w:p/>
    <w:p>
      <w:r>
        <w:t>Q330 (English) [Maternal Health]: What important health issue is commonly associated with maternal health according to WHO Sierra Leone guidance?</w:t>
      </w:r>
    </w:p>
    <w:p>
      <w:r>
        <w:t>A330 (English): WHO Sierra Leone guidance recommends proper awareness, early symptom recognition, accurate diagnosis, and timely treatment to reduce the impact of maternal health.</w:t>
      </w:r>
    </w:p>
    <w:p>
      <w:r>
        <w:t>Q330 (Krio) [Maternal Health]: Wetin na wan important health issue wey connect wit maternal health according to WHO Salone guideline?</w:t>
      </w:r>
    </w:p>
    <w:p>
      <w:r>
        <w:t>A330 (Krio): WHO Salone guideline say make people sabi di early sign, get correct test, en take treatment quick for reduce di risk wey maternal health kin cause.</w:t>
      </w:r>
    </w:p>
    <w:p/>
    <w:p>
      <w:r>
        <w:t>Q331 (English) [Child Health]: What important health issue is commonly associated with child health according to WHO Sierra Leone guidance?</w:t>
      </w:r>
    </w:p>
    <w:p>
      <w:r>
        <w:t>A331 (English): WHO Sierra Leone guidance recommends proper awareness, early symptom recognition, accurate diagnosis, and timely treatment to reduce the impact of child health.</w:t>
      </w:r>
    </w:p>
    <w:p>
      <w:r>
        <w:t>Q331 (Krio) [Child Health]: Wetin na wan important health issue wey connect wit child health according to WHO Salone guideline?</w:t>
      </w:r>
    </w:p>
    <w:p>
      <w:r>
        <w:t>A331 (Krio): WHO Salone guideline say make people sabi di early sign, get correct test, en take treatment quick for reduce di risk wey child health kin cause.</w:t>
      </w:r>
    </w:p>
    <w:p/>
    <w:p>
      <w:r>
        <w:t>Q332 (English) [Nutrition]: What important health issue is commonly associated with nutrition according to WHO Sierra Leone guidance?</w:t>
      </w:r>
    </w:p>
    <w:p>
      <w:r>
        <w:t>A332 (English): WHO Sierra Leone guidance recommends proper awareness, early symptom recognition, accurate diagnosis, and timely treatment to reduce the impact of nutrition.</w:t>
      </w:r>
    </w:p>
    <w:p>
      <w:r>
        <w:t>Q332 (Krio) [Nutrition]: Wetin na wan important health issue wey connect wit nutrition according to WHO Salone guideline?</w:t>
      </w:r>
    </w:p>
    <w:p>
      <w:r>
        <w:t>A332 (Krio): WHO Salone guideline say make people sabi di early sign, get correct test, en take treatment quick for reduce di risk wey nutrition kin cause.</w:t>
      </w:r>
    </w:p>
    <w:p/>
    <w:p>
      <w:r>
        <w:t>Q333 (English) [Hygiene]: What important health issue is commonly associated with hygiene according to WHO Sierra Leone guidance?</w:t>
      </w:r>
    </w:p>
    <w:p>
      <w:r>
        <w:t>A333 (English): WHO Sierra Leone guidance recommends proper awareness, early symptom recognition, accurate diagnosis, and timely treatment to reduce the impact of hygiene.</w:t>
      </w:r>
    </w:p>
    <w:p>
      <w:r>
        <w:t>Q333 (Krio) [Hygiene]: Wetin na wan important health issue wey connect wit hygiene according to WHO Salone guideline?</w:t>
      </w:r>
    </w:p>
    <w:p>
      <w:r>
        <w:t>A333 (Krio): WHO Salone guideline say make people sabi di early sign, get correct test, en take treatment quick for reduce di risk wey hygiene kin cause.</w:t>
      </w:r>
    </w:p>
    <w:p/>
    <w:p>
      <w:r>
        <w:t>Q334 (English) [Water &amp; Sanitation]: What important health issue is commonly associated with water &amp; sanitation according to WHO Sierra Leone guidance?</w:t>
      </w:r>
    </w:p>
    <w:p>
      <w:r>
        <w:t>A334 (English): WHO Sierra Leone guidance recommends proper awareness, early symptom recognition, accurate diagnosis, and timely treatment to reduce the impact of water &amp; sanitation.</w:t>
      </w:r>
    </w:p>
    <w:p>
      <w:r>
        <w:t>Q334 (Krio) [Water &amp; Sanitation]: Wetin na wan important health issue wey connect wit water &amp; sanitation according to WHO Salone guideline?</w:t>
      </w:r>
    </w:p>
    <w:p>
      <w:r>
        <w:t>A334 (Krio): WHO Salone guideline say make people sabi di early sign, get correct test, en take treatment quick for reduce di risk wey water &amp; sanitation kin cause.</w:t>
      </w:r>
    </w:p>
    <w:p/>
    <w:p>
      <w:r>
        <w:t>Q335 (English) [Respiratory Illness]: What important health issue is commonly associated with respiratory illness according to WHO Sierra Leone guidance?</w:t>
      </w:r>
    </w:p>
    <w:p>
      <w:r>
        <w:t>A335 (English): WHO Sierra Leone guidance recommends proper awareness, early symptom recognition, accurate diagnosis, and timely treatment to reduce the impact of respiratory illness.</w:t>
      </w:r>
    </w:p>
    <w:p>
      <w:r>
        <w:t>Q335 (Krio) [Respiratory Illness]: Wetin na wan important health issue wey connect wit respiratory illness according to WHO Salone guideline?</w:t>
      </w:r>
    </w:p>
    <w:p>
      <w:r>
        <w:t>A335 (Krio): WHO Salone guideline say make people sabi di early sign, get correct test, en take treatment quick for reduce di risk wey respiratory illness kin cause.</w:t>
      </w:r>
    </w:p>
    <w:p/>
    <w:p>
      <w:r>
        <w:t>Q336 (English) [Skin Infections]: What important health issue is commonly associated with skin infections according to WHO Sierra Leone guidance?</w:t>
      </w:r>
    </w:p>
    <w:p>
      <w:r>
        <w:t>A336 (English): WHO Sierra Leone guidance recommends proper awareness, early symptom recognition, accurate diagnosis, and timely treatment to reduce the impact of skin infections.</w:t>
      </w:r>
    </w:p>
    <w:p>
      <w:r>
        <w:t>Q336 (Krio) [Skin Infections]: Wetin na wan important health issue wey connect wit skin infections according to WHO Salone guideline?</w:t>
      </w:r>
    </w:p>
    <w:p>
      <w:r>
        <w:t>A336 (Krio): WHO Salone guideline say make people sabi di early sign, get correct test, en take treatment quick for reduce di risk wey skin infections kin cause.</w:t>
      </w:r>
    </w:p>
    <w:p/>
    <w:p>
      <w:r>
        <w:t>Q337 (English) [Non-Communicable Diseases]: What important health issue is commonly associated with non-communicable diseases according to WHO Sierra Leone guidance?</w:t>
      </w:r>
    </w:p>
    <w:p>
      <w:r>
        <w:t>A337 (English): WHO Sierra Leone guidance recommends proper awareness, early symptom recognition, accurate diagnosis, and timely treatment to reduce the impact of non-communicable diseases.</w:t>
      </w:r>
    </w:p>
    <w:p>
      <w:r>
        <w:t>Q337 (Krio) [Non-Communicable Diseases]: Wetin na wan important health issue wey connect wit non-communicable diseases according to WHO Salone guideline?</w:t>
      </w:r>
    </w:p>
    <w:p>
      <w:r>
        <w:t>A337 (Krio): WHO Salone guideline say make people sabi di early sign, get correct test, en take treatment quick for reduce di risk wey non-communicable diseases kin cause.</w:t>
      </w:r>
    </w:p>
    <w:p/>
    <w:p>
      <w:r>
        <w:t>Q338 (English) [Dental Health]: What important health issue is commonly associated with dental health according to WHO Sierra Leone guidance?</w:t>
      </w:r>
    </w:p>
    <w:p>
      <w:r>
        <w:t>A338 (English): WHO Sierra Leone guidance recommends proper awareness, early symptom recognition, accurate diagnosis, and timely treatment to reduce the impact of dental health.</w:t>
      </w:r>
    </w:p>
    <w:p>
      <w:r>
        <w:t>Q338 (Krio) [Dental Health]: Wetin na wan important health issue wey connect wit dental health according to WHO Salone guideline?</w:t>
      </w:r>
    </w:p>
    <w:p>
      <w:r>
        <w:t>A338 (Krio): WHO Salone guideline say make people sabi di early sign, get correct test, en take treatment quick for reduce di risk wey dental health kin cause.</w:t>
      </w:r>
    </w:p>
    <w:p/>
    <w:p>
      <w:r>
        <w:t>Q339 (English) [Mental Health]: What important health issue is commonly associated with mental health according to WHO Sierra Leone guidance?</w:t>
      </w:r>
    </w:p>
    <w:p>
      <w:r>
        <w:t>A339 (English): WHO Sierra Leone guidance recommends proper awareness, early symptom recognition, accurate diagnosis, and timely treatment to reduce the impact of mental health.</w:t>
      </w:r>
    </w:p>
    <w:p>
      <w:r>
        <w:t>Q339 (Krio) [Mental Health]: Wetin na wan important health issue wey connect wit mental health according to WHO Salone guideline?</w:t>
      </w:r>
    </w:p>
    <w:p>
      <w:r>
        <w:t>A339 (Krio): WHO Salone guideline say make people sabi di early sign, get correct test, en take treatment quick for reduce di risk wey mental health kin cause.</w:t>
      </w:r>
    </w:p>
    <w:p/>
    <w:p>
      <w:r>
        <w:t>Q340 (English) [Injuries]: What important health issue is commonly associated with injuries according to WHO Sierra Leone guidance?</w:t>
      </w:r>
    </w:p>
    <w:p>
      <w:r>
        <w:t>A340 (English): WHO Sierra Leone guidance recommends proper awareness, early symptom recognition, accurate diagnosis, and timely treatment to reduce the impact of injuries.</w:t>
      </w:r>
    </w:p>
    <w:p>
      <w:r>
        <w:t>Q340 (Krio) [Injuries]: Wetin na wan important health issue wey connect wit injuries according to WHO Salone guideline?</w:t>
      </w:r>
    </w:p>
    <w:p>
      <w:r>
        <w:t>A340 (Krio): WHO Salone guideline say make people sabi di early sign, get correct test, en take treatment quick for reduce di risk wey injuries kin cause.</w:t>
      </w:r>
    </w:p>
    <w:p/>
    <w:p>
      <w:r>
        <w:t>Q341 (English) [Eye Conditions]: What important health issue is commonly associated with eye conditions according to WHO Sierra Leone guidance?</w:t>
      </w:r>
    </w:p>
    <w:p>
      <w:r>
        <w:t>A341 (English): WHO Sierra Leone guidance recommends proper awareness, early symptom recognition, accurate diagnosis, and timely treatment to reduce the impact of eye conditions.</w:t>
      </w:r>
    </w:p>
    <w:p>
      <w:r>
        <w:t>Q341 (Krio) [Eye Conditions]: Wetin na wan important health issue wey connect wit eye conditions according to WHO Salone guideline?</w:t>
      </w:r>
    </w:p>
    <w:p>
      <w:r>
        <w:t>A341 (Krio): WHO Salone guideline say make people sabi di early sign, get correct test, en take treatment quick for reduce di risk wey eye conditions kin cause.</w:t>
      </w:r>
    </w:p>
    <w:p/>
    <w:p>
      <w:r>
        <w:t>Q342 (English) [Ear Infections]: What important health issue is commonly associated with ear infections according to WHO Sierra Leone guidance?</w:t>
      </w:r>
    </w:p>
    <w:p>
      <w:r>
        <w:t>A342 (English): WHO Sierra Leone guidance recommends proper awareness, early symptom recognition, accurate diagnosis, and timely treatment to reduce the impact of ear infections.</w:t>
      </w:r>
    </w:p>
    <w:p>
      <w:r>
        <w:t>Q342 (Krio) [Ear Infections]: Wetin na wan important health issue wey connect wit ear infections according to WHO Salone guideline?</w:t>
      </w:r>
    </w:p>
    <w:p>
      <w:r>
        <w:t>A342 (Krio): WHO Salone guideline say make people sabi di early sign, get correct test, en take treatment quick for reduce di risk wey ear infections kin cause.</w:t>
      </w:r>
    </w:p>
    <w:p/>
    <w:p>
      <w:r>
        <w:t>Q343 (English) [Malaria]: What important health issue is commonly associated with malaria according to WHO Sierra Leone guidance?</w:t>
      </w:r>
    </w:p>
    <w:p>
      <w:r>
        <w:t>A343 (English): WHO Sierra Leone guidance recommends proper awareness, early symptom recognition, accurate diagnosis, and timely treatment to reduce the impact of malaria.</w:t>
      </w:r>
    </w:p>
    <w:p>
      <w:r>
        <w:t>Q343 (Krio) [Malaria]: Wetin na wan important health issue wey connect wit malaria according to WHO Salone guideline?</w:t>
      </w:r>
    </w:p>
    <w:p>
      <w:r>
        <w:t>A343 (Krio): WHO Salone guideline say make people sabi di early sign, get correct test, en take treatment quick for reduce di risk wey malaria kin cause.</w:t>
      </w:r>
    </w:p>
    <w:p/>
    <w:p>
      <w:r>
        <w:t>Q344 (English) [Typhoid]: What important health issue is commonly associated with typhoid according to WHO Sierra Leone guidance?</w:t>
      </w:r>
    </w:p>
    <w:p>
      <w:r>
        <w:t>A344 (English): WHO Sierra Leone guidance recommends proper awareness, early symptom recognition, accurate diagnosis, and timely treatment to reduce the impact of typhoid.</w:t>
      </w:r>
    </w:p>
    <w:p>
      <w:r>
        <w:t>Q344 (Krio) [Typhoid]: Wetin na wan important health issue wey connect wit typhoid according to WHO Salone guideline?</w:t>
      </w:r>
    </w:p>
    <w:p>
      <w:r>
        <w:t>A344 (Krio): WHO Salone guideline say make people sabi di early sign, get correct test, en take treatment quick for reduce di risk wey typhoid kin cause.</w:t>
      </w:r>
    </w:p>
    <w:p/>
    <w:p>
      <w:r>
        <w:t>Q345 (English) [Cholera]: What important health issue is commonly associated with cholera according to WHO Sierra Leone guidance?</w:t>
      </w:r>
    </w:p>
    <w:p>
      <w:r>
        <w:t>A345 (English): WHO Sierra Leone guidance recommends proper awareness, early symptom recognition, accurate diagnosis, and timely treatment to reduce the impact of cholera.</w:t>
      </w:r>
    </w:p>
    <w:p>
      <w:r>
        <w:t>Q345 (Krio) [Cholera]: Wetin na wan important health issue wey connect wit cholera according to WHO Salone guideline?</w:t>
      </w:r>
    </w:p>
    <w:p>
      <w:r>
        <w:t>A345 (Krio): WHO Salone guideline say make people sabi di early sign, get correct test, en take treatment quick for reduce di risk wey cholera kin cause.</w:t>
      </w:r>
    </w:p>
    <w:p/>
    <w:p>
      <w:r>
        <w:t>Q346 (English) [Diarrhea]: What important health issue is commonly associated with diarrhea according to WHO Sierra Leone guidance?</w:t>
      </w:r>
    </w:p>
    <w:p>
      <w:r>
        <w:t>A346 (English): WHO Sierra Leone guidance recommends proper awareness, early symptom recognition, accurate diagnosis, and timely treatment to reduce the impact of diarrhea.</w:t>
      </w:r>
    </w:p>
    <w:p>
      <w:r>
        <w:t>Q346 (Krio) [Diarrhea]: Wetin na wan important health issue wey connect wit diarrhea according to WHO Salone guideline?</w:t>
      </w:r>
    </w:p>
    <w:p>
      <w:r>
        <w:t>A346 (Krio): WHO Salone guideline say make people sabi di early sign, get correct test, en take treatment quick for reduce di risk wey diarrhea kin cause.</w:t>
      </w:r>
    </w:p>
    <w:p/>
    <w:p>
      <w:r>
        <w:t>Q347 (English) [Anemia]: What important health issue is commonly associated with anemia according to WHO Sierra Leone guidance?</w:t>
      </w:r>
    </w:p>
    <w:p>
      <w:r>
        <w:t>A347 (English): WHO Sierra Leone guidance recommends proper awareness, early symptom recognition, accurate diagnosis, and timely treatment to reduce the impact of anemia.</w:t>
      </w:r>
    </w:p>
    <w:p>
      <w:r>
        <w:t>Q347 (Krio) [Anemia]: Wetin na wan important health issue wey connect wit anemia according to WHO Salone guideline?</w:t>
      </w:r>
    </w:p>
    <w:p>
      <w:r>
        <w:t>A347 (Krio): WHO Salone guideline say make people sabi di early sign, get correct test, en take treatment quick for reduce di risk wey anemia kin cause.</w:t>
      </w:r>
    </w:p>
    <w:p/>
    <w:p>
      <w:r>
        <w:t>Q348 (English) [Worms]: What important health issue is commonly associated with worms according to WHO Sierra Leone guidance?</w:t>
      </w:r>
    </w:p>
    <w:p>
      <w:r>
        <w:t>A348 (English): WHO Sierra Leone guidance recommends proper awareness, early symptom recognition, accurate diagnosis, and timely treatment to reduce the impact of worms.</w:t>
      </w:r>
    </w:p>
    <w:p>
      <w:r>
        <w:t>Q348 (Krio) [Worms]: Wetin na wan important health issue wey connect wit worms according to WHO Salone guideline?</w:t>
      </w:r>
    </w:p>
    <w:p>
      <w:r>
        <w:t>A348 (Krio): WHO Salone guideline say make people sabi di early sign, get correct test, en take treatment quick for reduce di risk wey worms kin cause.</w:t>
      </w:r>
    </w:p>
    <w:p/>
    <w:p>
      <w:r>
        <w:t>Q349 (English) [Maternal Health]: What important health issue is commonly associated with maternal health according to WHO Sierra Leone guidance?</w:t>
      </w:r>
    </w:p>
    <w:p>
      <w:r>
        <w:t>A349 (English): WHO Sierra Leone guidance recommends proper awareness, early symptom recognition, accurate diagnosis, and timely treatment to reduce the impact of maternal health.</w:t>
      </w:r>
    </w:p>
    <w:p>
      <w:r>
        <w:t>Q349 (Krio) [Maternal Health]: Wetin na wan important health issue wey connect wit maternal health according to WHO Salone guideline?</w:t>
      </w:r>
    </w:p>
    <w:p>
      <w:r>
        <w:t>A349 (Krio): WHO Salone guideline say make people sabi di early sign, get correct test, en take treatment quick for reduce di risk wey maternal health kin cause.</w:t>
      </w:r>
    </w:p>
    <w:p/>
    <w:p>
      <w:r>
        <w:t>Q350 (English) [Child Health]: What important health issue is commonly associated with child health according to WHO Sierra Leone guidance?</w:t>
      </w:r>
    </w:p>
    <w:p>
      <w:r>
        <w:t>A350 (English): WHO Sierra Leone guidance recommends proper awareness, early symptom recognition, accurate diagnosis, and timely treatment to reduce the impact of child health.</w:t>
      </w:r>
    </w:p>
    <w:p>
      <w:r>
        <w:t>Q350 (Krio) [Child Health]: Wetin na wan important health issue wey connect wit child health according to WHO Salone guideline?</w:t>
      </w:r>
    </w:p>
    <w:p>
      <w:r>
        <w:t>A350 (Krio): WHO Salone guideline say make people sabi di early sign, get correct test, en take treatment quick for reduce di risk wey child health kin cause.</w:t>
      </w:r>
    </w:p>
    <w:p/>
    <w:p>
      <w:r>
        <w:t>Q351 (English) [Nutrition]: What important health issue is commonly associated with nutrition according to WHO Sierra Leone guidance?</w:t>
      </w:r>
    </w:p>
    <w:p>
      <w:r>
        <w:t>A351 (English): WHO Sierra Leone guidance recommends proper awareness, early symptom recognition, accurate diagnosis, and timely treatment to reduce the impact of nutrition.</w:t>
      </w:r>
    </w:p>
    <w:p>
      <w:r>
        <w:t>Q351 (Krio) [Nutrition]: Wetin na wan important health issue wey connect wit nutrition according to WHO Salone guideline?</w:t>
      </w:r>
    </w:p>
    <w:p>
      <w:r>
        <w:t>A351 (Krio): WHO Salone guideline say make people sabi di early sign, get correct test, en take treatment quick for reduce di risk wey nutrition kin cause.</w:t>
      </w:r>
    </w:p>
    <w:p/>
    <w:p>
      <w:r>
        <w:t>Q352 (English) [Hygiene]: What important health issue is commonly associated with hygiene according to WHO Sierra Leone guidance?</w:t>
      </w:r>
    </w:p>
    <w:p>
      <w:r>
        <w:t>A352 (English): WHO Sierra Leone guidance recommends proper awareness, early symptom recognition, accurate diagnosis, and timely treatment to reduce the impact of hygiene.</w:t>
      </w:r>
    </w:p>
    <w:p>
      <w:r>
        <w:t>Q352 (Krio) [Hygiene]: Wetin na wan important health issue wey connect wit hygiene according to WHO Salone guideline?</w:t>
      </w:r>
    </w:p>
    <w:p>
      <w:r>
        <w:t>A352 (Krio): WHO Salone guideline say make people sabi di early sign, get correct test, en take treatment quick for reduce di risk wey hygiene kin cause.</w:t>
      </w:r>
    </w:p>
    <w:p/>
    <w:p>
      <w:r>
        <w:t>Q353 (English) [Water &amp; Sanitation]: What important health issue is commonly associated with water &amp; sanitation according to WHO Sierra Leone guidance?</w:t>
      </w:r>
    </w:p>
    <w:p>
      <w:r>
        <w:t>A353 (English): WHO Sierra Leone guidance recommends proper awareness, early symptom recognition, accurate diagnosis, and timely treatment to reduce the impact of water &amp; sanitation.</w:t>
      </w:r>
    </w:p>
    <w:p>
      <w:r>
        <w:t>Q353 (Krio) [Water &amp; Sanitation]: Wetin na wan important health issue wey connect wit water &amp; sanitation according to WHO Salone guideline?</w:t>
      </w:r>
    </w:p>
    <w:p>
      <w:r>
        <w:t>A353 (Krio): WHO Salone guideline say make people sabi di early sign, get correct test, en take treatment quick for reduce di risk wey water &amp; sanitation kin cause.</w:t>
      </w:r>
    </w:p>
    <w:p/>
    <w:p>
      <w:r>
        <w:t>Q354 (English) [Respiratory Illness]: What important health issue is commonly associated with respiratory illness according to WHO Sierra Leone guidance?</w:t>
      </w:r>
    </w:p>
    <w:p>
      <w:r>
        <w:t>A354 (English): WHO Sierra Leone guidance recommends proper awareness, early symptom recognition, accurate diagnosis, and timely treatment to reduce the impact of respiratory illness.</w:t>
      </w:r>
    </w:p>
    <w:p>
      <w:r>
        <w:t>Q354 (Krio) [Respiratory Illness]: Wetin na wan important health issue wey connect wit respiratory illness according to WHO Salone guideline?</w:t>
      </w:r>
    </w:p>
    <w:p>
      <w:r>
        <w:t>A354 (Krio): WHO Salone guideline say make people sabi di early sign, get correct test, en take treatment quick for reduce di risk wey respiratory illness kin cause.</w:t>
      </w:r>
    </w:p>
    <w:p/>
    <w:p>
      <w:r>
        <w:t>Q355 (English) [Skin Infections]: What important health issue is commonly associated with skin infections according to WHO Sierra Leone guidance?</w:t>
      </w:r>
    </w:p>
    <w:p>
      <w:r>
        <w:t>A355 (English): WHO Sierra Leone guidance recommends proper awareness, early symptom recognition, accurate diagnosis, and timely treatment to reduce the impact of skin infections.</w:t>
      </w:r>
    </w:p>
    <w:p>
      <w:r>
        <w:t>Q355 (Krio) [Skin Infections]: Wetin na wan important health issue wey connect wit skin infections according to WHO Salone guideline?</w:t>
      </w:r>
    </w:p>
    <w:p>
      <w:r>
        <w:t>A355 (Krio): WHO Salone guideline say make people sabi di early sign, get correct test, en take treatment quick for reduce di risk wey skin infections kin cause.</w:t>
      </w:r>
    </w:p>
    <w:p/>
    <w:p>
      <w:r>
        <w:t>Q356 (English) [Non-Communicable Diseases]: What important health issue is commonly associated with non-communicable diseases according to WHO Sierra Leone guidance?</w:t>
      </w:r>
    </w:p>
    <w:p>
      <w:r>
        <w:t>A356 (English): WHO Sierra Leone guidance recommends proper awareness, early symptom recognition, accurate diagnosis, and timely treatment to reduce the impact of non-communicable diseases.</w:t>
      </w:r>
    </w:p>
    <w:p>
      <w:r>
        <w:t>Q356 (Krio) [Non-Communicable Diseases]: Wetin na wan important health issue wey connect wit non-communicable diseases according to WHO Salone guideline?</w:t>
      </w:r>
    </w:p>
    <w:p>
      <w:r>
        <w:t>A356 (Krio): WHO Salone guideline say make people sabi di early sign, get correct test, en take treatment quick for reduce di risk wey non-communicable diseases kin cause.</w:t>
      </w:r>
    </w:p>
    <w:p/>
    <w:p>
      <w:r>
        <w:t>Q357 (English) [Dental Health]: What important health issue is commonly associated with dental health according to WHO Sierra Leone guidance?</w:t>
      </w:r>
    </w:p>
    <w:p>
      <w:r>
        <w:t>A357 (English): WHO Sierra Leone guidance recommends proper awareness, early symptom recognition, accurate diagnosis, and timely treatment to reduce the impact of dental health.</w:t>
      </w:r>
    </w:p>
    <w:p>
      <w:r>
        <w:t>Q357 (Krio) [Dental Health]: Wetin na wan important health issue wey connect wit dental health according to WHO Salone guideline?</w:t>
      </w:r>
    </w:p>
    <w:p>
      <w:r>
        <w:t>A357 (Krio): WHO Salone guideline say make people sabi di early sign, get correct test, en take treatment quick for reduce di risk wey dental health kin cause.</w:t>
      </w:r>
    </w:p>
    <w:p/>
    <w:p>
      <w:r>
        <w:t>Q358 (English) [Mental Health]: What important health issue is commonly associated with mental health according to WHO Sierra Leone guidance?</w:t>
      </w:r>
    </w:p>
    <w:p>
      <w:r>
        <w:t>A358 (English): WHO Sierra Leone guidance recommends proper awareness, early symptom recognition, accurate diagnosis, and timely treatment to reduce the impact of mental health.</w:t>
      </w:r>
    </w:p>
    <w:p>
      <w:r>
        <w:t>Q358 (Krio) [Mental Health]: Wetin na wan important health issue wey connect wit mental health according to WHO Salone guideline?</w:t>
      </w:r>
    </w:p>
    <w:p>
      <w:r>
        <w:t>A358 (Krio): WHO Salone guideline say make people sabi di early sign, get correct test, en take treatment quick for reduce di risk wey mental health kin cause.</w:t>
      </w:r>
    </w:p>
    <w:p/>
    <w:p>
      <w:r>
        <w:t>Q359 (English) [Injuries]: What important health issue is commonly associated with injuries according to WHO Sierra Leone guidance?</w:t>
      </w:r>
    </w:p>
    <w:p>
      <w:r>
        <w:t>A359 (English): WHO Sierra Leone guidance recommends proper awareness, early symptom recognition, accurate diagnosis, and timely treatment to reduce the impact of injuries.</w:t>
      </w:r>
    </w:p>
    <w:p>
      <w:r>
        <w:t>Q359 (Krio) [Injuries]: Wetin na wan important health issue wey connect wit injuries according to WHO Salone guideline?</w:t>
      </w:r>
    </w:p>
    <w:p>
      <w:r>
        <w:t>A359 (Krio): WHO Salone guideline say make people sabi di early sign, get correct test, en take treatment quick for reduce di risk wey injuries kin cause.</w:t>
      </w:r>
    </w:p>
    <w:p/>
    <w:p>
      <w:r>
        <w:t>Q360 (English) [Eye Conditions]: What important health issue is commonly associated with eye conditions according to WHO Sierra Leone guidance?</w:t>
      </w:r>
    </w:p>
    <w:p>
      <w:r>
        <w:t>A360 (English): WHO Sierra Leone guidance recommends proper awareness, early symptom recognition, accurate diagnosis, and timely treatment to reduce the impact of eye conditions.</w:t>
      </w:r>
    </w:p>
    <w:p>
      <w:r>
        <w:t>Q360 (Krio) [Eye Conditions]: Wetin na wan important health issue wey connect wit eye conditions according to WHO Salone guideline?</w:t>
      </w:r>
    </w:p>
    <w:p>
      <w:r>
        <w:t>A360 (Krio): WHO Salone guideline say make people sabi di early sign, get correct test, en take treatment quick for reduce di risk wey eye conditions kin cause.</w:t>
      </w:r>
    </w:p>
    <w:p/>
    <w:p>
      <w:r>
        <w:t>Q361 (English) [Ear Infections]: What important health issue is commonly associated with ear infections according to WHO Sierra Leone guidance?</w:t>
      </w:r>
    </w:p>
    <w:p>
      <w:r>
        <w:t>A361 (English): WHO Sierra Leone guidance recommends proper awareness, early symptom recognition, accurate diagnosis, and timely treatment to reduce the impact of ear infections.</w:t>
      </w:r>
    </w:p>
    <w:p>
      <w:r>
        <w:t>Q361 (Krio) [Ear Infections]: Wetin na wan important health issue wey connect wit ear infections according to WHO Salone guideline?</w:t>
      </w:r>
    </w:p>
    <w:p>
      <w:r>
        <w:t>A361 (Krio): WHO Salone guideline say make people sabi di early sign, get correct test, en take treatment quick for reduce di risk wey ear infections kin cause.</w:t>
      </w:r>
    </w:p>
    <w:p/>
    <w:p>
      <w:r>
        <w:t>Q362 (English) [Malaria]: What important health issue is commonly associated with malaria according to WHO Sierra Leone guidance?</w:t>
      </w:r>
    </w:p>
    <w:p>
      <w:r>
        <w:t>A362 (English): WHO Sierra Leone guidance recommends proper awareness, early symptom recognition, accurate diagnosis, and timely treatment to reduce the impact of malaria.</w:t>
      </w:r>
    </w:p>
    <w:p>
      <w:r>
        <w:t>Q362 (Krio) [Malaria]: Wetin na wan important health issue wey connect wit malaria according to WHO Salone guideline?</w:t>
      </w:r>
    </w:p>
    <w:p>
      <w:r>
        <w:t>A362 (Krio): WHO Salone guideline say make people sabi di early sign, get correct test, en take treatment quick for reduce di risk wey malaria kin cause.</w:t>
      </w:r>
    </w:p>
    <w:p/>
    <w:p>
      <w:r>
        <w:t>Q363 (English) [Typhoid]: What important health issue is commonly associated with typhoid according to WHO Sierra Leone guidance?</w:t>
      </w:r>
    </w:p>
    <w:p>
      <w:r>
        <w:t>A363 (English): WHO Sierra Leone guidance recommends proper awareness, early symptom recognition, accurate diagnosis, and timely treatment to reduce the impact of typhoid.</w:t>
      </w:r>
    </w:p>
    <w:p>
      <w:r>
        <w:t>Q363 (Krio) [Typhoid]: Wetin na wan important health issue wey connect wit typhoid according to WHO Salone guideline?</w:t>
      </w:r>
    </w:p>
    <w:p>
      <w:r>
        <w:t>A363 (Krio): WHO Salone guideline say make people sabi di early sign, get correct test, en take treatment quick for reduce di risk wey typhoid kin cause.</w:t>
      </w:r>
    </w:p>
    <w:p/>
    <w:p>
      <w:r>
        <w:t>Q364 (English) [Cholera]: What important health issue is commonly associated with cholera according to WHO Sierra Leone guidance?</w:t>
      </w:r>
    </w:p>
    <w:p>
      <w:r>
        <w:t>A364 (English): WHO Sierra Leone guidance recommends proper awareness, early symptom recognition, accurate diagnosis, and timely treatment to reduce the impact of cholera.</w:t>
      </w:r>
    </w:p>
    <w:p>
      <w:r>
        <w:t>Q364 (Krio) [Cholera]: Wetin na wan important health issue wey connect wit cholera according to WHO Salone guideline?</w:t>
      </w:r>
    </w:p>
    <w:p>
      <w:r>
        <w:t>A364 (Krio): WHO Salone guideline say make people sabi di early sign, get correct test, en take treatment quick for reduce di risk wey cholera kin cause.</w:t>
      </w:r>
    </w:p>
    <w:p/>
    <w:p>
      <w:r>
        <w:t>Q365 (English) [Diarrhea]: What important health issue is commonly associated with diarrhea according to WHO Sierra Leone guidance?</w:t>
      </w:r>
    </w:p>
    <w:p>
      <w:r>
        <w:t>A365 (English): WHO Sierra Leone guidance recommends proper awareness, early symptom recognition, accurate diagnosis, and timely treatment to reduce the impact of diarrhea.</w:t>
      </w:r>
    </w:p>
    <w:p>
      <w:r>
        <w:t>Q365 (Krio) [Diarrhea]: Wetin na wan important health issue wey connect wit diarrhea according to WHO Salone guideline?</w:t>
      </w:r>
    </w:p>
    <w:p>
      <w:r>
        <w:t>A365 (Krio): WHO Salone guideline say make people sabi di early sign, get correct test, en take treatment quick for reduce di risk wey diarrhea kin cause.</w:t>
      </w:r>
    </w:p>
    <w:p/>
    <w:p>
      <w:r>
        <w:t>Q366 (English) [Anemia]: What important health issue is commonly associated with anemia according to WHO Sierra Leone guidance?</w:t>
      </w:r>
    </w:p>
    <w:p>
      <w:r>
        <w:t>A366 (English): WHO Sierra Leone guidance recommends proper awareness, early symptom recognition, accurate diagnosis, and timely treatment to reduce the impact of anemia.</w:t>
      </w:r>
    </w:p>
    <w:p>
      <w:r>
        <w:t>Q366 (Krio) [Anemia]: Wetin na wan important health issue wey connect wit anemia according to WHO Salone guideline?</w:t>
      </w:r>
    </w:p>
    <w:p>
      <w:r>
        <w:t>A366 (Krio): WHO Salone guideline say make people sabi di early sign, get correct test, en take treatment quick for reduce di risk wey anemia kin cause.</w:t>
      </w:r>
    </w:p>
    <w:p/>
    <w:p>
      <w:r>
        <w:t>Q367 (English) [Worms]: What important health issue is commonly associated with worms according to WHO Sierra Leone guidance?</w:t>
      </w:r>
    </w:p>
    <w:p>
      <w:r>
        <w:t>A367 (English): WHO Sierra Leone guidance recommends proper awareness, early symptom recognition, accurate diagnosis, and timely treatment to reduce the impact of worms.</w:t>
      </w:r>
    </w:p>
    <w:p>
      <w:r>
        <w:t>Q367 (Krio) [Worms]: Wetin na wan important health issue wey connect wit worms according to WHO Salone guideline?</w:t>
      </w:r>
    </w:p>
    <w:p>
      <w:r>
        <w:t>A367 (Krio): WHO Salone guideline say make people sabi di early sign, get correct test, en take treatment quick for reduce di risk wey worms kin cause.</w:t>
      </w:r>
    </w:p>
    <w:p/>
    <w:p>
      <w:r>
        <w:t>Q368 (English) [Maternal Health]: What important health issue is commonly associated with maternal health according to WHO Sierra Leone guidance?</w:t>
      </w:r>
    </w:p>
    <w:p>
      <w:r>
        <w:t>A368 (English): WHO Sierra Leone guidance recommends proper awareness, early symptom recognition, accurate diagnosis, and timely treatment to reduce the impact of maternal health.</w:t>
      </w:r>
    </w:p>
    <w:p>
      <w:r>
        <w:t>Q368 (Krio) [Maternal Health]: Wetin na wan important health issue wey connect wit maternal health according to WHO Salone guideline?</w:t>
      </w:r>
    </w:p>
    <w:p>
      <w:r>
        <w:t>A368 (Krio): WHO Salone guideline say make people sabi di early sign, get correct test, en take treatment quick for reduce di risk wey maternal health kin cause.</w:t>
      </w:r>
    </w:p>
    <w:p/>
    <w:p>
      <w:r>
        <w:t>Q369 (English) [Child Health]: What important health issue is commonly associated with child health according to WHO Sierra Leone guidance?</w:t>
      </w:r>
    </w:p>
    <w:p>
      <w:r>
        <w:t>A369 (English): WHO Sierra Leone guidance recommends proper awareness, early symptom recognition, accurate diagnosis, and timely treatment to reduce the impact of child health.</w:t>
      </w:r>
    </w:p>
    <w:p>
      <w:r>
        <w:t>Q369 (Krio) [Child Health]: Wetin na wan important health issue wey connect wit child health according to WHO Salone guideline?</w:t>
      </w:r>
    </w:p>
    <w:p>
      <w:r>
        <w:t>A369 (Krio): WHO Salone guideline say make people sabi di early sign, get correct test, en take treatment quick for reduce di risk wey child health kin cause.</w:t>
      </w:r>
    </w:p>
    <w:p/>
    <w:p>
      <w:r>
        <w:t>Q370 (English) [Nutrition]: What important health issue is commonly associated with nutrition according to WHO Sierra Leone guidance?</w:t>
      </w:r>
    </w:p>
    <w:p>
      <w:r>
        <w:t>A370 (English): WHO Sierra Leone guidance recommends proper awareness, early symptom recognition, accurate diagnosis, and timely treatment to reduce the impact of nutrition.</w:t>
      </w:r>
    </w:p>
    <w:p>
      <w:r>
        <w:t>Q370 (Krio) [Nutrition]: Wetin na wan important health issue wey connect wit nutrition according to WHO Salone guideline?</w:t>
      </w:r>
    </w:p>
    <w:p>
      <w:r>
        <w:t>A370 (Krio): WHO Salone guideline say make people sabi di early sign, get correct test, en take treatment quick for reduce di risk wey nutrition kin cause.</w:t>
      </w:r>
    </w:p>
    <w:p/>
    <w:p>
      <w:r>
        <w:t>Q371 (English) [Hygiene]: What important health issue is commonly associated with hygiene according to WHO Sierra Leone guidance?</w:t>
      </w:r>
    </w:p>
    <w:p>
      <w:r>
        <w:t>A371 (English): WHO Sierra Leone guidance recommends proper awareness, early symptom recognition, accurate diagnosis, and timely treatment to reduce the impact of hygiene.</w:t>
      </w:r>
    </w:p>
    <w:p>
      <w:r>
        <w:t>Q371 (Krio) [Hygiene]: Wetin na wan important health issue wey connect wit hygiene according to WHO Salone guideline?</w:t>
      </w:r>
    </w:p>
    <w:p>
      <w:r>
        <w:t>A371 (Krio): WHO Salone guideline say make people sabi di early sign, get correct test, en take treatment quick for reduce di risk wey hygiene kin cause.</w:t>
      </w:r>
    </w:p>
    <w:p/>
    <w:p>
      <w:r>
        <w:t>Q372 (English) [Water &amp; Sanitation]: What important health issue is commonly associated with water &amp; sanitation according to WHO Sierra Leone guidance?</w:t>
      </w:r>
    </w:p>
    <w:p>
      <w:r>
        <w:t>A372 (English): WHO Sierra Leone guidance recommends proper awareness, early symptom recognition, accurate diagnosis, and timely treatment to reduce the impact of water &amp; sanitation.</w:t>
      </w:r>
    </w:p>
    <w:p>
      <w:r>
        <w:t>Q372 (Krio) [Water &amp; Sanitation]: Wetin na wan important health issue wey connect wit water &amp; sanitation according to WHO Salone guideline?</w:t>
      </w:r>
    </w:p>
    <w:p>
      <w:r>
        <w:t>A372 (Krio): WHO Salone guideline say make people sabi di early sign, get correct test, en take treatment quick for reduce di risk wey water &amp; sanitation kin cause.</w:t>
      </w:r>
    </w:p>
    <w:p/>
    <w:p>
      <w:r>
        <w:t>Q373 (English) [Respiratory Illness]: What important health issue is commonly associated with respiratory illness according to WHO Sierra Leone guidance?</w:t>
      </w:r>
    </w:p>
    <w:p>
      <w:r>
        <w:t>A373 (English): WHO Sierra Leone guidance recommends proper awareness, early symptom recognition, accurate diagnosis, and timely treatment to reduce the impact of respiratory illness.</w:t>
      </w:r>
    </w:p>
    <w:p>
      <w:r>
        <w:t>Q373 (Krio) [Respiratory Illness]: Wetin na wan important health issue wey connect wit respiratory illness according to WHO Salone guideline?</w:t>
      </w:r>
    </w:p>
    <w:p>
      <w:r>
        <w:t>A373 (Krio): WHO Salone guideline say make people sabi di early sign, get correct test, en take treatment quick for reduce di risk wey respiratory illness kin cause.</w:t>
      </w:r>
    </w:p>
    <w:p/>
    <w:p>
      <w:r>
        <w:t>Q374 (English) [Skin Infections]: What important health issue is commonly associated with skin infections according to WHO Sierra Leone guidance?</w:t>
      </w:r>
    </w:p>
    <w:p>
      <w:r>
        <w:t>A374 (English): WHO Sierra Leone guidance recommends proper awareness, early symptom recognition, accurate diagnosis, and timely treatment to reduce the impact of skin infections.</w:t>
      </w:r>
    </w:p>
    <w:p>
      <w:r>
        <w:t>Q374 (Krio) [Skin Infections]: Wetin na wan important health issue wey connect wit skin infections according to WHO Salone guideline?</w:t>
      </w:r>
    </w:p>
    <w:p>
      <w:r>
        <w:t>A374 (Krio): WHO Salone guideline say make people sabi di early sign, get correct test, en take treatment quick for reduce di risk wey skin infections kin cause.</w:t>
      </w:r>
    </w:p>
    <w:p/>
    <w:p>
      <w:r>
        <w:t>Q375 (English) [Non-Communicable Diseases]: What important health issue is commonly associated with non-communicable diseases according to WHO Sierra Leone guidance?</w:t>
      </w:r>
    </w:p>
    <w:p>
      <w:r>
        <w:t>A375 (English): WHO Sierra Leone guidance recommends proper awareness, early symptom recognition, accurate diagnosis, and timely treatment to reduce the impact of non-communicable diseases.</w:t>
      </w:r>
    </w:p>
    <w:p>
      <w:r>
        <w:t>Q375 (Krio) [Non-Communicable Diseases]: Wetin na wan important health issue wey connect wit non-communicable diseases according to WHO Salone guideline?</w:t>
      </w:r>
    </w:p>
    <w:p>
      <w:r>
        <w:t>A375 (Krio): WHO Salone guideline say make people sabi di early sign, get correct test, en take treatment quick for reduce di risk wey non-communicable diseases kin cause.</w:t>
      </w:r>
    </w:p>
    <w:p/>
    <w:p>
      <w:r>
        <w:t>Q376 (English) [Dental Health]: What important health issue is commonly associated with dental health according to WHO Sierra Leone guidance?</w:t>
      </w:r>
    </w:p>
    <w:p>
      <w:r>
        <w:t>A376 (English): WHO Sierra Leone guidance recommends proper awareness, early symptom recognition, accurate diagnosis, and timely treatment to reduce the impact of dental health.</w:t>
      </w:r>
    </w:p>
    <w:p>
      <w:r>
        <w:t>Q376 (Krio) [Dental Health]: Wetin na wan important health issue wey connect wit dental health according to WHO Salone guideline?</w:t>
      </w:r>
    </w:p>
    <w:p>
      <w:r>
        <w:t>A376 (Krio): WHO Salone guideline say make people sabi di early sign, get correct test, en take treatment quick for reduce di risk wey dental health kin cause.</w:t>
      </w:r>
    </w:p>
    <w:p/>
    <w:p>
      <w:r>
        <w:t>Q377 (English) [Mental Health]: What important health issue is commonly associated with mental health according to WHO Sierra Leone guidance?</w:t>
      </w:r>
    </w:p>
    <w:p>
      <w:r>
        <w:t>A377 (English): WHO Sierra Leone guidance recommends proper awareness, early symptom recognition, accurate diagnosis, and timely treatment to reduce the impact of mental health.</w:t>
      </w:r>
    </w:p>
    <w:p>
      <w:r>
        <w:t>Q377 (Krio) [Mental Health]: Wetin na wan important health issue wey connect wit mental health according to WHO Salone guideline?</w:t>
      </w:r>
    </w:p>
    <w:p>
      <w:r>
        <w:t>A377 (Krio): WHO Salone guideline say make people sabi di early sign, get correct test, en take treatment quick for reduce di risk wey mental health kin cause.</w:t>
      </w:r>
    </w:p>
    <w:p/>
    <w:p>
      <w:r>
        <w:t>Q378 (English) [Injuries]: What important health issue is commonly associated with injuries according to WHO Sierra Leone guidance?</w:t>
      </w:r>
    </w:p>
    <w:p>
      <w:r>
        <w:t>A378 (English): WHO Sierra Leone guidance recommends proper awareness, early symptom recognition, accurate diagnosis, and timely treatment to reduce the impact of injuries.</w:t>
      </w:r>
    </w:p>
    <w:p>
      <w:r>
        <w:t>Q378 (Krio) [Injuries]: Wetin na wan important health issue wey connect wit injuries according to WHO Salone guideline?</w:t>
      </w:r>
    </w:p>
    <w:p>
      <w:r>
        <w:t>A378 (Krio): WHO Salone guideline say make people sabi di early sign, get correct test, en take treatment quick for reduce di risk wey injuries kin cause.</w:t>
      </w:r>
    </w:p>
    <w:p/>
    <w:p>
      <w:r>
        <w:t>Q379 (English) [Eye Conditions]: What important health issue is commonly associated with eye conditions according to WHO Sierra Leone guidance?</w:t>
      </w:r>
    </w:p>
    <w:p>
      <w:r>
        <w:t>A379 (English): WHO Sierra Leone guidance recommends proper awareness, early symptom recognition, accurate diagnosis, and timely treatment to reduce the impact of eye conditions.</w:t>
      </w:r>
    </w:p>
    <w:p>
      <w:r>
        <w:t>Q379 (Krio) [Eye Conditions]: Wetin na wan important health issue wey connect wit eye conditions according to WHO Salone guideline?</w:t>
      </w:r>
    </w:p>
    <w:p>
      <w:r>
        <w:t>A379 (Krio): WHO Salone guideline say make people sabi di early sign, get correct test, en take treatment quick for reduce di risk wey eye conditions kin cause.</w:t>
      </w:r>
    </w:p>
    <w:p/>
    <w:p>
      <w:r>
        <w:t>Q380 (English) [Ear Infections]: What important health issue is commonly associated with ear infections according to WHO Sierra Leone guidance?</w:t>
      </w:r>
    </w:p>
    <w:p>
      <w:r>
        <w:t>A380 (English): WHO Sierra Leone guidance recommends proper awareness, early symptom recognition, accurate diagnosis, and timely treatment to reduce the impact of ear infections.</w:t>
      </w:r>
    </w:p>
    <w:p>
      <w:r>
        <w:t>Q380 (Krio) [Ear Infections]: Wetin na wan important health issue wey connect wit ear infections according to WHO Salone guideline?</w:t>
      </w:r>
    </w:p>
    <w:p>
      <w:r>
        <w:t>A380 (Krio): WHO Salone guideline say make people sabi di early sign, get correct test, en take treatment quick for reduce di risk wey ear infections kin cause.</w:t>
      </w:r>
    </w:p>
    <w:p/>
    <w:p>
      <w:r>
        <w:t>Q381 (English) [Malaria]: What important health issue is commonly associated with malaria according to WHO Sierra Leone guidance?</w:t>
      </w:r>
    </w:p>
    <w:p>
      <w:r>
        <w:t>A381 (English): WHO Sierra Leone guidance recommends proper awareness, early symptom recognition, accurate diagnosis, and timely treatment to reduce the impact of malaria.</w:t>
      </w:r>
    </w:p>
    <w:p>
      <w:r>
        <w:t>Q381 (Krio) [Malaria]: Wetin na wan important health issue wey connect wit malaria according to WHO Salone guideline?</w:t>
      </w:r>
    </w:p>
    <w:p>
      <w:r>
        <w:t>A381 (Krio): WHO Salone guideline say make people sabi di early sign, get correct test, en take treatment quick for reduce di risk wey malaria kin cause.</w:t>
      </w:r>
    </w:p>
    <w:p/>
    <w:p>
      <w:r>
        <w:t>Q382 (English) [Typhoid]: What important health issue is commonly associated with typhoid according to WHO Sierra Leone guidance?</w:t>
      </w:r>
    </w:p>
    <w:p>
      <w:r>
        <w:t>A382 (English): WHO Sierra Leone guidance recommends proper awareness, early symptom recognition, accurate diagnosis, and timely treatment to reduce the impact of typhoid.</w:t>
      </w:r>
    </w:p>
    <w:p>
      <w:r>
        <w:t>Q382 (Krio) [Typhoid]: Wetin na wan important health issue wey connect wit typhoid according to WHO Salone guideline?</w:t>
      </w:r>
    </w:p>
    <w:p>
      <w:r>
        <w:t>A382 (Krio): WHO Salone guideline say make people sabi di early sign, get correct test, en take treatment quick for reduce di risk wey typhoid kin cause.</w:t>
      </w:r>
    </w:p>
    <w:p/>
    <w:p>
      <w:r>
        <w:t>Q383 (English) [Cholera]: What important health issue is commonly associated with cholera according to WHO Sierra Leone guidance?</w:t>
      </w:r>
    </w:p>
    <w:p>
      <w:r>
        <w:t>A383 (English): WHO Sierra Leone guidance recommends proper awareness, early symptom recognition, accurate diagnosis, and timely treatment to reduce the impact of cholera.</w:t>
      </w:r>
    </w:p>
    <w:p>
      <w:r>
        <w:t>Q383 (Krio) [Cholera]: Wetin na wan important health issue wey connect wit cholera according to WHO Salone guideline?</w:t>
      </w:r>
    </w:p>
    <w:p>
      <w:r>
        <w:t>A383 (Krio): WHO Salone guideline say make people sabi di early sign, get correct test, en take treatment quick for reduce di risk wey cholera kin cause.</w:t>
      </w:r>
    </w:p>
    <w:p/>
    <w:p>
      <w:r>
        <w:t>Q384 (English) [Diarrhea]: What important health issue is commonly associated with diarrhea according to WHO Sierra Leone guidance?</w:t>
      </w:r>
    </w:p>
    <w:p>
      <w:r>
        <w:t>A384 (English): WHO Sierra Leone guidance recommends proper awareness, early symptom recognition, accurate diagnosis, and timely treatment to reduce the impact of diarrhea.</w:t>
      </w:r>
    </w:p>
    <w:p>
      <w:r>
        <w:t>Q384 (Krio) [Diarrhea]: Wetin na wan important health issue wey connect wit diarrhea according to WHO Salone guideline?</w:t>
      </w:r>
    </w:p>
    <w:p>
      <w:r>
        <w:t>A384 (Krio): WHO Salone guideline say make people sabi di early sign, get correct test, en take treatment quick for reduce di risk wey diarrhea kin cause.</w:t>
      </w:r>
    </w:p>
    <w:p/>
    <w:p>
      <w:r>
        <w:t>Q385 (English) [Anemia]: What important health issue is commonly associated with anemia according to WHO Sierra Leone guidance?</w:t>
      </w:r>
    </w:p>
    <w:p>
      <w:r>
        <w:t>A385 (English): WHO Sierra Leone guidance recommends proper awareness, early symptom recognition, accurate diagnosis, and timely treatment to reduce the impact of anemia.</w:t>
      </w:r>
    </w:p>
    <w:p>
      <w:r>
        <w:t>Q385 (Krio) [Anemia]: Wetin na wan important health issue wey connect wit anemia according to WHO Salone guideline?</w:t>
      </w:r>
    </w:p>
    <w:p>
      <w:r>
        <w:t>A385 (Krio): WHO Salone guideline say make people sabi di early sign, get correct test, en take treatment quick for reduce di risk wey anemia kin cause.</w:t>
      </w:r>
    </w:p>
    <w:p/>
    <w:p>
      <w:r>
        <w:t>Q386 (English) [Worms]: What important health issue is commonly associated with worms according to WHO Sierra Leone guidance?</w:t>
      </w:r>
    </w:p>
    <w:p>
      <w:r>
        <w:t>A386 (English): WHO Sierra Leone guidance recommends proper awareness, early symptom recognition, accurate diagnosis, and timely treatment to reduce the impact of worms.</w:t>
      </w:r>
    </w:p>
    <w:p>
      <w:r>
        <w:t>Q386 (Krio) [Worms]: Wetin na wan important health issue wey connect wit worms according to WHO Salone guideline?</w:t>
      </w:r>
    </w:p>
    <w:p>
      <w:r>
        <w:t>A386 (Krio): WHO Salone guideline say make people sabi di early sign, get correct test, en take treatment quick for reduce di risk wey worms kin cause.</w:t>
      </w:r>
    </w:p>
    <w:p/>
    <w:p>
      <w:r>
        <w:t>Q387 (English) [Maternal Health]: What important health issue is commonly associated with maternal health according to WHO Sierra Leone guidance?</w:t>
      </w:r>
    </w:p>
    <w:p>
      <w:r>
        <w:t>A387 (English): WHO Sierra Leone guidance recommends proper awareness, early symptom recognition, accurate diagnosis, and timely treatment to reduce the impact of maternal health.</w:t>
      </w:r>
    </w:p>
    <w:p>
      <w:r>
        <w:t>Q387 (Krio) [Maternal Health]: Wetin na wan important health issue wey connect wit maternal health according to WHO Salone guideline?</w:t>
      </w:r>
    </w:p>
    <w:p>
      <w:r>
        <w:t>A387 (Krio): WHO Salone guideline say make people sabi di early sign, get correct test, en take treatment quick for reduce di risk wey maternal health kin cause.</w:t>
      </w:r>
    </w:p>
    <w:p/>
    <w:p>
      <w:r>
        <w:t>Q388 (English) [Child Health]: What important health issue is commonly associated with child health according to WHO Sierra Leone guidance?</w:t>
      </w:r>
    </w:p>
    <w:p>
      <w:r>
        <w:t>A388 (English): WHO Sierra Leone guidance recommends proper awareness, early symptom recognition, accurate diagnosis, and timely treatment to reduce the impact of child health.</w:t>
      </w:r>
    </w:p>
    <w:p>
      <w:r>
        <w:t>Q388 (Krio) [Child Health]: Wetin na wan important health issue wey connect wit child health according to WHO Salone guideline?</w:t>
      </w:r>
    </w:p>
    <w:p>
      <w:r>
        <w:t>A388 (Krio): WHO Salone guideline say make people sabi di early sign, get correct test, en take treatment quick for reduce di risk wey child health kin cause.</w:t>
      </w:r>
    </w:p>
    <w:p/>
    <w:p>
      <w:r>
        <w:t>Q389 (English) [Nutrition]: What important health issue is commonly associated with nutrition according to WHO Sierra Leone guidance?</w:t>
      </w:r>
    </w:p>
    <w:p>
      <w:r>
        <w:t>A389 (English): WHO Sierra Leone guidance recommends proper awareness, early symptom recognition, accurate diagnosis, and timely treatment to reduce the impact of nutrition.</w:t>
      </w:r>
    </w:p>
    <w:p>
      <w:r>
        <w:t>Q389 (Krio) [Nutrition]: Wetin na wan important health issue wey connect wit nutrition according to WHO Salone guideline?</w:t>
      </w:r>
    </w:p>
    <w:p>
      <w:r>
        <w:t>A389 (Krio): WHO Salone guideline say make people sabi di early sign, get correct test, en take treatment quick for reduce di risk wey nutrition kin cause.</w:t>
      </w:r>
    </w:p>
    <w:p/>
    <w:p>
      <w:r>
        <w:t>Q390 (English) [Hygiene]: What important health issue is commonly associated with hygiene according to WHO Sierra Leone guidance?</w:t>
      </w:r>
    </w:p>
    <w:p>
      <w:r>
        <w:t>A390 (English): WHO Sierra Leone guidance recommends proper awareness, early symptom recognition, accurate diagnosis, and timely treatment to reduce the impact of hygiene.</w:t>
      </w:r>
    </w:p>
    <w:p>
      <w:r>
        <w:t>Q390 (Krio) [Hygiene]: Wetin na wan important health issue wey connect wit hygiene according to WHO Salone guideline?</w:t>
      </w:r>
    </w:p>
    <w:p>
      <w:r>
        <w:t>A390 (Krio): WHO Salone guideline say make people sabi di early sign, get correct test, en take treatment quick for reduce di risk wey hygiene kin cause.</w:t>
      </w:r>
    </w:p>
    <w:p/>
    <w:p>
      <w:r>
        <w:t>Q391 (English) [Water &amp; Sanitation]: What important health issue is commonly associated with water &amp; sanitation according to WHO Sierra Leone guidance?</w:t>
      </w:r>
    </w:p>
    <w:p>
      <w:r>
        <w:t>A391 (English): WHO Sierra Leone guidance recommends proper awareness, early symptom recognition, accurate diagnosis, and timely treatment to reduce the impact of water &amp; sanitation.</w:t>
      </w:r>
    </w:p>
    <w:p>
      <w:r>
        <w:t>Q391 (Krio) [Water &amp; Sanitation]: Wetin na wan important health issue wey connect wit water &amp; sanitation according to WHO Salone guideline?</w:t>
      </w:r>
    </w:p>
    <w:p>
      <w:r>
        <w:t>A391 (Krio): WHO Salone guideline say make people sabi di early sign, get correct test, en take treatment quick for reduce di risk wey water &amp; sanitation kin cause.</w:t>
      </w:r>
    </w:p>
    <w:p/>
    <w:p>
      <w:r>
        <w:t>Q392 (English) [Respiratory Illness]: What important health issue is commonly associated with respiratory illness according to WHO Sierra Leone guidance?</w:t>
      </w:r>
    </w:p>
    <w:p>
      <w:r>
        <w:t>A392 (English): WHO Sierra Leone guidance recommends proper awareness, early symptom recognition, accurate diagnosis, and timely treatment to reduce the impact of respiratory illness.</w:t>
      </w:r>
    </w:p>
    <w:p>
      <w:r>
        <w:t>Q392 (Krio) [Respiratory Illness]: Wetin na wan important health issue wey connect wit respiratory illness according to WHO Salone guideline?</w:t>
      </w:r>
    </w:p>
    <w:p>
      <w:r>
        <w:t>A392 (Krio): WHO Salone guideline say make people sabi di early sign, get correct test, en take treatment quick for reduce di risk wey respiratory illness kin cause.</w:t>
      </w:r>
    </w:p>
    <w:p/>
    <w:p>
      <w:r>
        <w:t>Q393 (English) [Skin Infections]: What important health issue is commonly associated with skin infections according to WHO Sierra Leone guidance?</w:t>
      </w:r>
    </w:p>
    <w:p>
      <w:r>
        <w:t>A393 (English): WHO Sierra Leone guidance recommends proper awareness, early symptom recognition, accurate diagnosis, and timely treatment to reduce the impact of skin infections.</w:t>
      </w:r>
    </w:p>
    <w:p>
      <w:r>
        <w:t>Q393 (Krio) [Skin Infections]: Wetin na wan important health issue wey connect wit skin infections according to WHO Salone guideline?</w:t>
      </w:r>
    </w:p>
    <w:p>
      <w:r>
        <w:t>A393 (Krio): WHO Salone guideline say make people sabi di early sign, get correct test, en take treatment quick for reduce di risk wey skin infections kin cause.</w:t>
      </w:r>
    </w:p>
    <w:p/>
    <w:p>
      <w:r>
        <w:t>Q394 (English) [Non-Communicable Diseases]: What important health issue is commonly associated with non-communicable diseases according to WHO Sierra Leone guidance?</w:t>
      </w:r>
    </w:p>
    <w:p>
      <w:r>
        <w:t>A394 (English): WHO Sierra Leone guidance recommends proper awareness, early symptom recognition, accurate diagnosis, and timely treatment to reduce the impact of non-communicable diseases.</w:t>
      </w:r>
    </w:p>
    <w:p>
      <w:r>
        <w:t>Q394 (Krio) [Non-Communicable Diseases]: Wetin na wan important health issue wey connect wit non-communicable diseases according to WHO Salone guideline?</w:t>
      </w:r>
    </w:p>
    <w:p>
      <w:r>
        <w:t>A394 (Krio): WHO Salone guideline say make people sabi di early sign, get correct test, en take treatment quick for reduce di risk wey non-communicable diseases kin cause.</w:t>
      </w:r>
    </w:p>
    <w:p/>
    <w:p>
      <w:r>
        <w:t>Q395 (English) [Dental Health]: What important health issue is commonly associated with dental health according to WHO Sierra Leone guidance?</w:t>
      </w:r>
    </w:p>
    <w:p>
      <w:r>
        <w:t>A395 (English): WHO Sierra Leone guidance recommends proper awareness, early symptom recognition, accurate diagnosis, and timely treatment to reduce the impact of dental health.</w:t>
      </w:r>
    </w:p>
    <w:p>
      <w:r>
        <w:t>Q395 (Krio) [Dental Health]: Wetin na wan important health issue wey connect wit dental health according to WHO Salone guideline?</w:t>
      </w:r>
    </w:p>
    <w:p>
      <w:r>
        <w:t>A395 (Krio): WHO Salone guideline say make people sabi di early sign, get correct test, en take treatment quick for reduce di risk wey dental health kin cause.</w:t>
      </w:r>
    </w:p>
    <w:p/>
    <w:p>
      <w:r>
        <w:t>Q396 (English) [Mental Health]: What important health issue is commonly associated with mental health according to WHO Sierra Leone guidance?</w:t>
      </w:r>
    </w:p>
    <w:p>
      <w:r>
        <w:t>A396 (English): WHO Sierra Leone guidance recommends proper awareness, early symptom recognition, accurate diagnosis, and timely treatment to reduce the impact of mental health.</w:t>
      </w:r>
    </w:p>
    <w:p>
      <w:r>
        <w:t>Q396 (Krio) [Mental Health]: Wetin na wan important health issue wey connect wit mental health according to WHO Salone guideline?</w:t>
      </w:r>
    </w:p>
    <w:p>
      <w:r>
        <w:t>A396 (Krio): WHO Salone guideline say make people sabi di early sign, get correct test, en take treatment quick for reduce di risk wey mental health kin cause.</w:t>
      </w:r>
    </w:p>
    <w:p/>
    <w:p>
      <w:r>
        <w:t>Q397 (English) [Injuries]: What important health issue is commonly associated with injuries according to WHO Sierra Leone guidance?</w:t>
      </w:r>
    </w:p>
    <w:p>
      <w:r>
        <w:t>A397 (English): WHO Sierra Leone guidance recommends proper awareness, early symptom recognition, accurate diagnosis, and timely treatment to reduce the impact of injuries.</w:t>
      </w:r>
    </w:p>
    <w:p>
      <w:r>
        <w:t>Q397 (Krio) [Injuries]: Wetin na wan important health issue wey connect wit injuries according to WHO Salone guideline?</w:t>
      </w:r>
    </w:p>
    <w:p>
      <w:r>
        <w:t>A397 (Krio): WHO Salone guideline say make people sabi di early sign, get correct test, en take treatment quick for reduce di risk wey injuries kin cause.</w:t>
      </w:r>
    </w:p>
    <w:p/>
    <w:p>
      <w:r>
        <w:t>Q398 (English) [Eye Conditions]: What important health issue is commonly associated with eye conditions according to WHO Sierra Leone guidance?</w:t>
      </w:r>
    </w:p>
    <w:p>
      <w:r>
        <w:t>A398 (English): WHO Sierra Leone guidance recommends proper awareness, early symptom recognition, accurate diagnosis, and timely treatment to reduce the impact of eye conditions.</w:t>
      </w:r>
    </w:p>
    <w:p>
      <w:r>
        <w:t>Q398 (Krio) [Eye Conditions]: Wetin na wan important health issue wey connect wit eye conditions according to WHO Salone guideline?</w:t>
      </w:r>
    </w:p>
    <w:p>
      <w:r>
        <w:t>A398 (Krio): WHO Salone guideline say make people sabi di early sign, get correct test, en take treatment quick for reduce di risk wey eye conditions kin cause.</w:t>
      </w:r>
    </w:p>
    <w:p/>
    <w:p>
      <w:r>
        <w:t>Q399 (English) [Ear Infections]: What important health issue is commonly associated with ear infections according to WHO Sierra Leone guidance?</w:t>
      </w:r>
    </w:p>
    <w:p>
      <w:r>
        <w:t>A399 (English): WHO Sierra Leone guidance recommends proper awareness, early symptom recognition, accurate diagnosis, and timely treatment to reduce the impact of ear infections.</w:t>
      </w:r>
    </w:p>
    <w:p>
      <w:r>
        <w:t>Q399 (Krio) [Ear Infections]: Wetin na wan important health issue wey connect wit ear infections according to WHO Salone guideline?</w:t>
      </w:r>
    </w:p>
    <w:p>
      <w:r>
        <w:t>A399 (Krio): WHO Salone guideline say make people sabi di early sign, get correct test, en take treatment quick for reduce di risk wey ear infections kin cause.</w:t>
      </w:r>
    </w:p>
    <w:p/>
    <w:p>
      <w:r>
        <w:t>Q400 (English) [Malaria]: What important health issue is commonly associated with malaria according to WHO Sierra Leone guidance?</w:t>
      </w:r>
    </w:p>
    <w:p>
      <w:r>
        <w:t>A400 (English): WHO Sierra Leone guidance recommends proper awareness, early symptom recognition, accurate diagnosis, and timely treatment to reduce the impact of malaria.</w:t>
      </w:r>
    </w:p>
    <w:p>
      <w:r>
        <w:t>Q400 (Krio) [Malaria]: Wetin na wan important health issue wey connect wit malaria according to WHO Salone guideline?</w:t>
      </w:r>
    </w:p>
    <w:p>
      <w:r>
        <w:t>A400 (Krio): WHO Salone guideline say make people sabi di early sign, get correct test, en take treatment quick for reduce di risk wey malaria kin cause.</w:t>
      </w:r>
    </w:p>
    <w:p/>
    <w:p>
      <w:r>
        <w:t>Q401 (English) [Typhoid]: What important health issue is commonly associated with typhoid according to WHO Sierra Leone guidance?</w:t>
      </w:r>
    </w:p>
    <w:p>
      <w:r>
        <w:t>A401 (English): WHO Sierra Leone guidance recommends proper awareness, early symptom recognition, accurate diagnosis, and timely treatment to reduce the impact of typhoid.</w:t>
      </w:r>
    </w:p>
    <w:p>
      <w:r>
        <w:t>Q401 (Krio) [Typhoid]: Wetin na wan important health issue wey connect wit typhoid according to WHO Salone guideline?</w:t>
      </w:r>
    </w:p>
    <w:p>
      <w:r>
        <w:t>A401 (Krio): WHO Salone guideline say make people sabi di early sign, get correct test, en take treatment quick for reduce di risk wey typhoid kin cause.</w:t>
      </w:r>
    </w:p>
    <w:p/>
    <w:p>
      <w:r>
        <w:t>Q402 (English) [Cholera]: What important health issue is commonly associated with cholera according to WHO Sierra Leone guidance?</w:t>
      </w:r>
    </w:p>
    <w:p>
      <w:r>
        <w:t>A402 (English): WHO Sierra Leone guidance recommends proper awareness, early symptom recognition, accurate diagnosis, and timely treatment to reduce the impact of cholera.</w:t>
      </w:r>
    </w:p>
    <w:p>
      <w:r>
        <w:t>Q402 (Krio) [Cholera]: Wetin na wan important health issue wey connect wit cholera according to WHO Salone guideline?</w:t>
      </w:r>
    </w:p>
    <w:p>
      <w:r>
        <w:t>A402 (Krio): WHO Salone guideline say make people sabi di early sign, get correct test, en take treatment quick for reduce di risk wey cholera kin cause.</w:t>
      </w:r>
    </w:p>
    <w:p/>
    <w:p>
      <w:r>
        <w:t>Q403 (English) [Diarrhea]: What important health issue is commonly associated with diarrhea according to WHO Sierra Leone guidance?</w:t>
      </w:r>
    </w:p>
    <w:p>
      <w:r>
        <w:t>A403 (English): WHO Sierra Leone guidance recommends proper awareness, early symptom recognition, accurate diagnosis, and timely treatment to reduce the impact of diarrhea.</w:t>
      </w:r>
    </w:p>
    <w:p>
      <w:r>
        <w:t>Q403 (Krio) [Diarrhea]: Wetin na wan important health issue wey connect wit diarrhea according to WHO Salone guideline?</w:t>
      </w:r>
    </w:p>
    <w:p>
      <w:r>
        <w:t>A403 (Krio): WHO Salone guideline say make people sabi di early sign, get correct test, en take treatment quick for reduce di risk wey diarrhea kin cause.</w:t>
      </w:r>
    </w:p>
    <w:p/>
    <w:p>
      <w:r>
        <w:t>Q404 (English) [Anemia]: What important health issue is commonly associated with anemia according to WHO Sierra Leone guidance?</w:t>
      </w:r>
    </w:p>
    <w:p>
      <w:r>
        <w:t>A404 (English): WHO Sierra Leone guidance recommends proper awareness, early symptom recognition, accurate diagnosis, and timely treatment to reduce the impact of anemia.</w:t>
      </w:r>
    </w:p>
    <w:p>
      <w:r>
        <w:t>Q404 (Krio) [Anemia]: Wetin na wan important health issue wey connect wit anemia according to WHO Salone guideline?</w:t>
      </w:r>
    </w:p>
    <w:p>
      <w:r>
        <w:t>A404 (Krio): WHO Salone guideline say make people sabi di early sign, get correct test, en take treatment quick for reduce di risk wey anemia kin cause.</w:t>
      </w:r>
    </w:p>
    <w:p/>
    <w:p>
      <w:r>
        <w:t>Q405 (English) [Worms]: What important health issue is commonly associated with worms according to WHO Sierra Leone guidance?</w:t>
      </w:r>
    </w:p>
    <w:p>
      <w:r>
        <w:t>A405 (English): WHO Sierra Leone guidance recommends proper awareness, early symptom recognition, accurate diagnosis, and timely treatment to reduce the impact of worms.</w:t>
      </w:r>
    </w:p>
    <w:p>
      <w:r>
        <w:t>Q405 (Krio) [Worms]: Wetin na wan important health issue wey connect wit worms according to WHO Salone guideline?</w:t>
      </w:r>
    </w:p>
    <w:p>
      <w:r>
        <w:t>A405 (Krio): WHO Salone guideline say make people sabi di early sign, get correct test, en take treatment quick for reduce di risk wey worms kin cause.</w:t>
      </w:r>
    </w:p>
    <w:p/>
    <w:p>
      <w:r>
        <w:t>Q406 (English) [Maternal Health]: What important health issue is commonly associated with maternal health according to WHO Sierra Leone guidance?</w:t>
      </w:r>
    </w:p>
    <w:p>
      <w:r>
        <w:t>A406 (English): WHO Sierra Leone guidance recommends proper awareness, early symptom recognition, accurate diagnosis, and timely treatment to reduce the impact of maternal health.</w:t>
      </w:r>
    </w:p>
    <w:p>
      <w:r>
        <w:t>Q406 (Krio) [Maternal Health]: Wetin na wan important health issue wey connect wit maternal health according to WHO Salone guideline?</w:t>
      </w:r>
    </w:p>
    <w:p>
      <w:r>
        <w:t>A406 (Krio): WHO Salone guideline say make people sabi di early sign, get correct test, en take treatment quick for reduce di risk wey maternal health kin cause.</w:t>
      </w:r>
    </w:p>
    <w:p/>
    <w:p>
      <w:r>
        <w:t>Q407 (English) [Child Health]: What important health issue is commonly associated with child health according to WHO Sierra Leone guidance?</w:t>
      </w:r>
    </w:p>
    <w:p>
      <w:r>
        <w:t>A407 (English): WHO Sierra Leone guidance recommends proper awareness, early symptom recognition, accurate diagnosis, and timely treatment to reduce the impact of child health.</w:t>
      </w:r>
    </w:p>
    <w:p>
      <w:r>
        <w:t>Q407 (Krio) [Child Health]: Wetin na wan important health issue wey connect wit child health according to WHO Salone guideline?</w:t>
      </w:r>
    </w:p>
    <w:p>
      <w:r>
        <w:t>A407 (Krio): WHO Salone guideline say make people sabi di early sign, get correct test, en take treatment quick for reduce di risk wey child health kin cause.</w:t>
      </w:r>
    </w:p>
    <w:p/>
    <w:p>
      <w:r>
        <w:t>Q408 (English) [Nutrition]: What important health issue is commonly associated with nutrition according to WHO Sierra Leone guidance?</w:t>
      </w:r>
    </w:p>
    <w:p>
      <w:r>
        <w:t>A408 (English): WHO Sierra Leone guidance recommends proper awareness, early symptom recognition, accurate diagnosis, and timely treatment to reduce the impact of nutrition.</w:t>
      </w:r>
    </w:p>
    <w:p>
      <w:r>
        <w:t>Q408 (Krio) [Nutrition]: Wetin na wan important health issue wey connect wit nutrition according to WHO Salone guideline?</w:t>
      </w:r>
    </w:p>
    <w:p>
      <w:r>
        <w:t>A408 (Krio): WHO Salone guideline say make people sabi di early sign, get correct test, en take treatment quick for reduce di risk wey nutrition kin cause.</w:t>
      </w:r>
    </w:p>
    <w:p/>
    <w:p>
      <w:r>
        <w:t>Q409 (English) [Hygiene]: What important health issue is commonly associated with hygiene according to WHO Sierra Leone guidance?</w:t>
      </w:r>
    </w:p>
    <w:p>
      <w:r>
        <w:t>A409 (English): WHO Sierra Leone guidance recommends proper awareness, early symptom recognition, accurate diagnosis, and timely treatment to reduce the impact of hygiene.</w:t>
      </w:r>
    </w:p>
    <w:p>
      <w:r>
        <w:t>Q409 (Krio) [Hygiene]: Wetin na wan important health issue wey connect wit hygiene according to WHO Salone guideline?</w:t>
      </w:r>
    </w:p>
    <w:p>
      <w:r>
        <w:t>A409 (Krio): WHO Salone guideline say make people sabi di early sign, get correct test, en take treatment quick for reduce di risk wey hygiene kin cause.</w:t>
      </w:r>
    </w:p>
    <w:p/>
    <w:p>
      <w:r>
        <w:t>Q410 (English) [Water &amp; Sanitation]: What important health issue is commonly associated with water &amp; sanitation according to WHO Sierra Leone guidance?</w:t>
      </w:r>
    </w:p>
    <w:p>
      <w:r>
        <w:t>A410 (English): WHO Sierra Leone guidance recommends proper awareness, early symptom recognition, accurate diagnosis, and timely treatment to reduce the impact of water &amp; sanitation.</w:t>
      </w:r>
    </w:p>
    <w:p>
      <w:r>
        <w:t>Q410 (Krio) [Water &amp; Sanitation]: Wetin na wan important health issue wey connect wit water &amp; sanitation according to WHO Salone guideline?</w:t>
      </w:r>
    </w:p>
    <w:p>
      <w:r>
        <w:t>A410 (Krio): WHO Salone guideline say make people sabi di early sign, get correct test, en take treatment quick for reduce di risk wey water &amp; sanitation kin cause.</w:t>
      </w:r>
    </w:p>
    <w:p/>
    <w:p>
      <w:r>
        <w:t>Q411 (English) [Respiratory Illness]: What important health issue is commonly associated with respiratory illness according to WHO Sierra Leone guidance?</w:t>
      </w:r>
    </w:p>
    <w:p>
      <w:r>
        <w:t>A411 (English): WHO Sierra Leone guidance recommends proper awareness, early symptom recognition, accurate diagnosis, and timely treatment to reduce the impact of respiratory illness.</w:t>
      </w:r>
    </w:p>
    <w:p>
      <w:r>
        <w:t>Q411 (Krio) [Respiratory Illness]: Wetin na wan important health issue wey connect wit respiratory illness according to WHO Salone guideline?</w:t>
      </w:r>
    </w:p>
    <w:p>
      <w:r>
        <w:t>A411 (Krio): WHO Salone guideline say make people sabi di early sign, get correct test, en take treatment quick for reduce di risk wey respiratory illness kin cause.</w:t>
      </w:r>
    </w:p>
    <w:p/>
    <w:p>
      <w:r>
        <w:t>Q412 (English) [Skin Infections]: What important health issue is commonly associated with skin infections according to WHO Sierra Leone guidance?</w:t>
      </w:r>
    </w:p>
    <w:p>
      <w:r>
        <w:t>A412 (English): WHO Sierra Leone guidance recommends proper awareness, early symptom recognition, accurate diagnosis, and timely treatment to reduce the impact of skin infections.</w:t>
      </w:r>
    </w:p>
    <w:p>
      <w:r>
        <w:t>Q412 (Krio) [Skin Infections]: Wetin na wan important health issue wey connect wit skin infections according to WHO Salone guideline?</w:t>
      </w:r>
    </w:p>
    <w:p>
      <w:r>
        <w:t>A412 (Krio): WHO Salone guideline say make people sabi di early sign, get correct test, en take treatment quick for reduce di risk wey skin infections kin cause.</w:t>
      </w:r>
    </w:p>
    <w:p/>
    <w:p>
      <w:r>
        <w:t>Q413 (English) [Non-Communicable Diseases]: What important health issue is commonly associated with non-communicable diseases according to WHO Sierra Leone guidance?</w:t>
      </w:r>
    </w:p>
    <w:p>
      <w:r>
        <w:t>A413 (English): WHO Sierra Leone guidance recommends proper awareness, early symptom recognition, accurate diagnosis, and timely treatment to reduce the impact of non-communicable diseases.</w:t>
      </w:r>
    </w:p>
    <w:p>
      <w:r>
        <w:t>Q413 (Krio) [Non-Communicable Diseases]: Wetin na wan important health issue wey connect wit non-communicable diseases according to WHO Salone guideline?</w:t>
      </w:r>
    </w:p>
    <w:p>
      <w:r>
        <w:t>A413 (Krio): WHO Salone guideline say make people sabi di early sign, get correct test, en take treatment quick for reduce di risk wey non-communicable diseases kin cause.</w:t>
      </w:r>
    </w:p>
    <w:p/>
    <w:p>
      <w:r>
        <w:t>Q414 (English) [Dental Health]: What important health issue is commonly associated with dental health according to WHO Sierra Leone guidance?</w:t>
      </w:r>
    </w:p>
    <w:p>
      <w:r>
        <w:t>A414 (English): WHO Sierra Leone guidance recommends proper awareness, early symptom recognition, accurate diagnosis, and timely treatment to reduce the impact of dental health.</w:t>
      </w:r>
    </w:p>
    <w:p>
      <w:r>
        <w:t>Q414 (Krio) [Dental Health]: Wetin na wan important health issue wey connect wit dental health according to WHO Salone guideline?</w:t>
      </w:r>
    </w:p>
    <w:p>
      <w:r>
        <w:t>A414 (Krio): WHO Salone guideline say make people sabi di early sign, get correct test, en take treatment quick for reduce di risk wey dental health kin cause.</w:t>
      </w:r>
    </w:p>
    <w:p/>
    <w:p>
      <w:r>
        <w:t>Q415 (English) [Mental Health]: What important health issue is commonly associated with mental health according to WHO Sierra Leone guidance?</w:t>
      </w:r>
    </w:p>
    <w:p>
      <w:r>
        <w:t>A415 (English): WHO Sierra Leone guidance recommends proper awareness, early symptom recognition, accurate diagnosis, and timely treatment to reduce the impact of mental health.</w:t>
      </w:r>
    </w:p>
    <w:p>
      <w:r>
        <w:t>Q415 (Krio) [Mental Health]: Wetin na wan important health issue wey connect wit mental health according to WHO Salone guideline?</w:t>
      </w:r>
    </w:p>
    <w:p>
      <w:r>
        <w:t>A415 (Krio): WHO Salone guideline say make people sabi di early sign, get correct test, en take treatment quick for reduce di risk wey mental health kin cause.</w:t>
      </w:r>
    </w:p>
    <w:p/>
    <w:p>
      <w:r>
        <w:t>Q416 (English) [Injuries]: What important health issue is commonly associated with injuries according to WHO Sierra Leone guidance?</w:t>
      </w:r>
    </w:p>
    <w:p>
      <w:r>
        <w:t>A416 (English): WHO Sierra Leone guidance recommends proper awareness, early symptom recognition, accurate diagnosis, and timely treatment to reduce the impact of injuries.</w:t>
      </w:r>
    </w:p>
    <w:p>
      <w:r>
        <w:t>Q416 (Krio) [Injuries]: Wetin na wan important health issue wey connect wit injuries according to WHO Salone guideline?</w:t>
      </w:r>
    </w:p>
    <w:p>
      <w:r>
        <w:t>A416 (Krio): WHO Salone guideline say make people sabi di early sign, get correct test, en take treatment quick for reduce di risk wey injuries kin cause.</w:t>
      </w:r>
    </w:p>
    <w:p/>
    <w:p>
      <w:r>
        <w:t>Q417 (English) [Eye Conditions]: What important health issue is commonly associated with eye conditions according to WHO Sierra Leone guidance?</w:t>
      </w:r>
    </w:p>
    <w:p>
      <w:r>
        <w:t>A417 (English): WHO Sierra Leone guidance recommends proper awareness, early symptom recognition, accurate diagnosis, and timely treatment to reduce the impact of eye conditions.</w:t>
      </w:r>
    </w:p>
    <w:p>
      <w:r>
        <w:t>Q417 (Krio) [Eye Conditions]: Wetin na wan important health issue wey connect wit eye conditions according to WHO Salone guideline?</w:t>
      </w:r>
    </w:p>
    <w:p>
      <w:r>
        <w:t>A417 (Krio): WHO Salone guideline say make people sabi di early sign, get correct test, en take treatment quick for reduce di risk wey eye conditions kin cause.</w:t>
      </w:r>
    </w:p>
    <w:p/>
    <w:p>
      <w:r>
        <w:t>Q418 (English) [Ear Infections]: What important health issue is commonly associated with ear infections according to WHO Sierra Leone guidance?</w:t>
      </w:r>
    </w:p>
    <w:p>
      <w:r>
        <w:t>A418 (English): WHO Sierra Leone guidance recommends proper awareness, early symptom recognition, accurate diagnosis, and timely treatment to reduce the impact of ear infections.</w:t>
      </w:r>
    </w:p>
    <w:p>
      <w:r>
        <w:t>Q418 (Krio) [Ear Infections]: Wetin na wan important health issue wey connect wit ear infections according to WHO Salone guideline?</w:t>
      </w:r>
    </w:p>
    <w:p>
      <w:r>
        <w:t>A418 (Krio): WHO Salone guideline say make people sabi di early sign, get correct test, en take treatment quick for reduce di risk wey ear infections kin cause.</w:t>
      </w:r>
    </w:p>
    <w:p/>
    <w:p>
      <w:r>
        <w:t>Q419 (English) [Malaria]: What important health issue is commonly associated with malaria according to WHO Sierra Leone guidance?</w:t>
      </w:r>
    </w:p>
    <w:p>
      <w:r>
        <w:t>A419 (English): WHO Sierra Leone guidance recommends proper awareness, early symptom recognition, accurate diagnosis, and timely treatment to reduce the impact of malaria.</w:t>
      </w:r>
    </w:p>
    <w:p>
      <w:r>
        <w:t>Q419 (Krio) [Malaria]: Wetin na wan important health issue wey connect wit malaria according to WHO Salone guideline?</w:t>
      </w:r>
    </w:p>
    <w:p>
      <w:r>
        <w:t>A419 (Krio): WHO Salone guideline say make people sabi di early sign, get correct test, en take treatment quick for reduce di risk wey malaria kin cause.</w:t>
      </w:r>
    </w:p>
    <w:p/>
    <w:p>
      <w:r>
        <w:t>Q420 (English) [Typhoid]: What important health issue is commonly associated with typhoid according to WHO Sierra Leone guidance?</w:t>
      </w:r>
    </w:p>
    <w:p>
      <w:r>
        <w:t>A420 (English): WHO Sierra Leone guidance recommends proper awareness, early symptom recognition, accurate diagnosis, and timely treatment to reduce the impact of typhoid.</w:t>
      </w:r>
    </w:p>
    <w:p>
      <w:r>
        <w:t>Q420 (Krio) [Typhoid]: Wetin na wan important health issue wey connect wit typhoid according to WHO Salone guideline?</w:t>
      </w:r>
    </w:p>
    <w:p>
      <w:r>
        <w:t>A420 (Krio): WHO Salone guideline say make people sabi di early sign, get correct test, en take treatment quick for reduce di risk wey typhoid kin cause.</w:t>
      </w:r>
    </w:p>
    <w:p/>
    <w:p>
      <w:r>
        <w:t>Q421 (English) [Cholera]: What important health issue is commonly associated with cholera according to WHO Sierra Leone guidance?</w:t>
      </w:r>
    </w:p>
    <w:p>
      <w:r>
        <w:t>A421 (English): WHO Sierra Leone guidance recommends proper awareness, early symptom recognition, accurate diagnosis, and timely treatment to reduce the impact of cholera.</w:t>
      </w:r>
    </w:p>
    <w:p>
      <w:r>
        <w:t>Q421 (Krio) [Cholera]: Wetin na wan important health issue wey connect wit cholera according to WHO Salone guideline?</w:t>
      </w:r>
    </w:p>
    <w:p>
      <w:r>
        <w:t>A421 (Krio): WHO Salone guideline say make people sabi di early sign, get correct test, en take treatment quick for reduce di risk wey cholera kin cause.</w:t>
      </w:r>
    </w:p>
    <w:p/>
    <w:p>
      <w:r>
        <w:t>Q422 (English) [Diarrhea]: What important health issue is commonly associated with diarrhea according to WHO Sierra Leone guidance?</w:t>
      </w:r>
    </w:p>
    <w:p>
      <w:r>
        <w:t>A422 (English): WHO Sierra Leone guidance recommends proper awareness, early symptom recognition, accurate diagnosis, and timely treatment to reduce the impact of diarrhea.</w:t>
      </w:r>
    </w:p>
    <w:p>
      <w:r>
        <w:t>Q422 (Krio) [Diarrhea]: Wetin na wan important health issue wey connect wit diarrhea according to WHO Salone guideline?</w:t>
      </w:r>
    </w:p>
    <w:p>
      <w:r>
        <w:t>A422 (Krio): WHO Salone guideline say make people sabi di early sign, get correct test, en take treatment quick for reduce di risk wey diarrhea kin cause.</w:t>
      </w:r>
    </w:p>
    <w:p/>
    <w:p>
      <w:r>
        <w:t>Q423 (English) [Anemia]: What important health issue is commonly associated with anemia according to WHO Sierra Leone guidance?</w:t>
      </w:r>
    </w:p>
    <w:p>
      <w:r>
        <w:t>A423 (English): WHO Sierra Leone guidance recommends proper awareness, early symptom recognition, accurate diagnosis, and timely treatment to reduce the impact of anemia.</w:t>
      </w:r>
    </w:p>
    <w:p>
      <w:r>
        <w:t>Q423 (Krio) [Anemia]: Wetin na wan important health issue wey connect wit anemia according to WHO Salone guideline?</w:t>
      </w:r>
    </w:p>
    <w:p>
      <w:r>
        <w:t>A423 (Krio): WHO Salone guideline say make people sabi di early sign, get correct test, en take treatment quick for reduce di risk wey anemia kin cause.</w:t>
      </w:r>
    </w:p>
    <w:p/>
    <w:p>
      <w:r>
        <w:t>Q424 (English) [Worms]: What important health issue is commonly associated with worms according to WHO Sierra Leone guidance?</w:t>
      </w:r>
    </w:p>
    <w:p>
      <w:r>
        <w:t>A424 (English): WHO Sierra Leone guidance recommends proper awareness, early symptom recognition, accurate diagnosis, and timely treatment to reduce the impact of worms.</w:t>
      </w:r>
    </w:p>
    <w:p>
      <w:r>
        <w:t>Q424 (Krio) [Worms]: Wetin na wan important health issue wey connect wit worms according to WHO Salone guideline?</w:t>
      </w:r>
    </w:p>
    <w:p>
      <w:r>
        <w:t>A424 (Krio): WHO Salone guideline say make people sabi di early sign, get correct test, en take treatment quick for reduce di risk wey worms kin cause.</w:t>
      </w:r>
    </w:p>
    <w:p/>
    <w:p>
      <w:r>
        <w:t>Q425 (English) [Maternal Health]: What important health issue is commonly associated with maternal health according to WHO Sierra Leone guidance?</w:t>
      </w:r>
    </w:p>
    <w:p>
      <w:r>
        <w:t>A425 (English): WHO Sierra Leone guidance recommends proper awareness, early symptom recognition, accurate diagnosis, and timely treatment to reduce the impact of maternal health.</w:t>
      </w:r>
    </w:p>
    <w:p>
      <w:r>
        <w:t>Q425 (Krio) [Maternal Health]: Wetin na wan important health issue wey connect wit maternal health according to WHO Salone guideline?</w:t>
      </w:r>
    </w:p>
    <w:p>
      <w:r>
        <w:t>A425 (Krio): WHO Salone guideline say make people sabi di early sign, get correct test, en take treatment quick for reduce di risk wey maternal health kin cause.</w:t>
      </w:r>
    </w:p>
    <w:p/>
    <w:p>
      <w:r>
        <w:t>Q426 (English) [Child Health]: What important health issue is commonly associated with child health according to WHO Sierra Leone guidance?</w:t>
      </w:r>
    </w:p>
    <w:p>
      <w:r>
        <w:t>A426 (English): WHO Sierra Leone guidance recommends proper awareness, early symptom recognition, accurate diagnosis, and timely treatment to reduce the impact of child health.</w:t>
      </w:r>
    </w:p>
    <w:p>
      <w:r>
        <w:t>Q426 (Krio) [Child Health]: Wetin na wan important health issue wey connect wit child health according to WHO Salone guideline?</w:t>
      </w:r>
    </w:p>
    <w:p>
      <w:r>
        <w:t>A426 (Krio): WHO Salone guideline say make people sabi di early sign, get correct test, en take treatment quick for reduce di risk wey child health kin cause.</w:t>
      </w:r>
    </w:p>
    <w:p/>
    <w:p>
      <w:r>
        <w:t>Q427 (English) [Nutrition]: What important health issue is commonly associated with nutrition according to WHO Sierra Leone guidance?</w:t>
      </w:r>
    </w:p>
    <w:p>
      <w:r>
        <w:t>A427 (English): WHO Sierra Leone guidance recommends proper awareness, early symptom recognition, accurate diagnosis, and timely treatment to reduce the impact of nutrition.</w:t>
      </w:r>
    </w:p>
    <w:p>
      <w:r>
        <w:t>Q427 (Krio) [Nutrition]: Wetin na wan important health issue wey connect wit nutrition according to WHO Salone guideline?</w:t>
      </w:r>
    </w:p>
    <w:p>
      <w:r>
        <w:t>A427 (Krio): WHO Salone guideline say make people sabi di early sign, get correct test, en take treatment quick for reduce di risk wey nutrition kin cause.</w:t>
      </w:r>
    </w:p>
    <w:p/>
    <w:p>
      <w:r>
        <w:t>Q428 (English) [Hygiene]: What important health issue is commonly associated with hygiene according to WHO Sierra Leone guidance?</w:t>
      </w:r>
    </w:p>
    <w:p>
      <w:r>
        <w:t>A428 (English): WHO Sierra Leone guidance recommends proper awareness, early symptom recognition, accurate diagnosis, and timely treatment to reduce the impact of hygiene.</w:t>
      </w:r>
    </w:p>
    <w:p>
      <w:r>
        <w:t>Q428 (Krio) [Hygiene]: Wetin na wan important health issue wey connect wit hygiene according to WHO Salone guideline?</w:t>
      </w:r>
    </w:p>
    <w:p>
      <w:r>
        <w:t>A428 (Krio): WHO Salone guideline say make people sabi di early sign, get correct test, en take treatment quick for reduce di risk wey hygiene kin cause.</w:t>
      </w:r>
    </w:p>
    <w:p/>
    <w:p>
      <w:r>
        <w:t>Q429 (English) [Water &amp; Sanitation]: What important health issue is commonly associated with water &amp; sanitation according to WHO Sierra Leone guidance?</w:t>
      </w:r>
    </w:p>
    <w:p>
      <w:r>
        <w:t>A429 (English): WHO Sierra Leone guidance recommends proper awareness, early symptom recognition, accurate diagnosis, and timely treatment to reduce the impact of water &amp; sanitation.</w:t>
      </w:r>
    </w:p>
    <w:p>
      <w:r>
        <w:t>Q429 (Krio) [Water &amp; Sanitation]: Wetin na wan important health issue wey connect wit water &amp; sanitation according to WHO Salone guideline?</w:t>
      </w:r>
    </w:p>
    <w:p>
      <w:r>
        <w:t>A429 (Krio): WHO Salone guideline say make people sabi di early sign, get correct test, en take treatment quick for reduce di risk wey water &amp; sanitation kin cause.</w:t>
      </w:r>
    </w:p>
    <w:p/>
    <w:p>
      <w:r>
        <w:t>Q430 (English) [Respiratory Illness]: What important health issue is commonly associated with respiratory illness according to WHO Sierra Leone guidance?</w:t>
      </w:r>
    </w:p>
    <w:p>
      <w:r>
        <w:t>A430 (English): WHO Sierra Leone guidance recommends proper awareness, early symptom recognition, accurate diagnosis, and timely treatment to reduce the impact of respiratory illness.</w:t>
      </w:r>
    </w:p>
    <w:p>
      <w:r>
        <w:t>Q430 (Krio) [Respiratory Illness]: Wetin na wan important health issue wey connect wit respiratory illness according to WHO Salone guideline?</w:t>
      </w:r>
    </w:p>
    <w:p>
      <w:r>
        <w:t>A430 (Krio): WHO Salone guideline say make people sabi di early sign, get correct test, en take treatment quick for reduce di risk wey respiratory illness kin cause.</w:t>
      </w:r>
    </w:p>
    <w:p/>
    <w:p>
      <w:r>
        <w:t>Q431 (English) [Skin Infections]: What important health issue is commonly associated with skin infections according to WHO Sierra Leone guidance?</w:t>
      </w:r>
    </w:p>
    <w:p>
      <w:r>
        <w:t>A431 (English): WHO Sierra Leone guidance recommends proper awareness, early symptom recognition, accurate diagnosis, and timely treatment to reduce the impact of skin infections.</w:t>
      </w:r>
    </w:p>
    <w:p>
      <w:r>
        <w:t>Q431 (Krio) [Skin Infections]: Wetin na wan important health issue wey connect wit skin infections according to WHO Salone guideline?</w:t>
      </w:r>
    </w:p>
    <w:p>
      <w:r>
        <w:t>A431 (Krio): WHO Salone guideline say make people sabi di early sign, get correct test, en take treatment quick for reduce di risk wey skin infections kin cause.</w:t>
      </w:r>
    </w:p>
    <w:p/>
    <w:p>
      <w:r>
        <w:t>Q432 (English) [Non-Communicable Diseases]: What important health issue is commonly associated with non-communicable diseases according to WHO Sierra Leone guidance?</w:t>
      </w:r>
    </w:p>
    <w:p>
      <w:r>
        <w:t>A432 (English): WHO Sierra Leone guidance recommends proper awareness, early symptom recognition, accurate diagnosis, and timely treatment to reduce the impact of non-communicable diseases.</w:t>
      </w:r>
    </w:p>
    <w:p>
      <w:r>
        <w:t>Q432 (Krio) [Non-Communicable Diseases]: Wetin na wan important health issue wey connect wit non-communicable diseases according to WHO Salone guideline?</w:t>
      </w:r>
    </w:p>
    <w:p>
      <w:r>
        <w:t>A432 (Krio): WHO Salone guideline say make people sabi di early sign, get correct test, en take treatment quick for reduce di risk wey non-communicable diseases kin cause.</w:t>
      </w:r>
    </w:p>
    <w:p/>
    <w:p>
      <w:r>
        <w:t>Q433 (English) [Dental Health]: What important health issue is commonly associated with dental health according to WHO Sierra Leone guidance?</w:t>
      </w:r>
    </w:p>
    <w:p>
      <w:r>
        <w:t>A433 (English): WHO Sierra Leone guidance recommends proper awareness, early symptom recognition, accurate diagnosis, and timely treatment to reduce the impact of dental health.</w:t>
      </w:r>
    </w:p>
    <w:p>
      <w:r>
        <w:t>Q433 (Krio) [Dental Health]: Wetin na wan important health issue wey connect wit dental health according to WHO Salone guideline?</w:t>
      </w:r>
    </w:p>
    <w:p>
      <w:r>
        <w:t>A433 (Krio): WHO Salone guideline say make people sabi di early sign, get correct test, en take treatment quick for reduce di risk wey dental health kin cause.</w:t>
      </w:r>
    </w:p>
    <w:p/>
    <w:p>
      <w:r>
        <w:t>Q434 (English) [Mental Health]: What important health issue is commonly associated with mental health according to WHO Sierra Leone guidance?</w:t>
      </w:r>
    </w:p>
    <w:p>
      <w:r>
        <w:t>A434 (English): WHO Sierra Leone guidance recommends proper awareness, early symptom recognition, accurate diagnosis, and timely treatment to reduce the impact of mental health.</w:t>
      </w:r>
    </w:p>
    <w:p>
      <w:r>
        <w:t>Q434 (Krio) [Mental Health]: Wetin na wan important health issue wey connect wit mental health according to WHO Salone guideline?</w:t>
      </w:r>
    </w:p>
    <w:p>
      <w:r>
        <w:t>A434 (Krio): WHO Salone guideline say make people sabi di early sign, get correct test, en take treatment quick for reduce di risk wey mental health kin cause.</w:t>
      </w:r>
    </w:p>
    <w:p/>
    <w:p>
      <w:r>
        <w:t>Q435 (English) [Injuries]: What important health issue is commonly associated with injuries according to WHO Sierra Leone guidance?</w:t>
      </w:r>
    </w:p>
    <w:p>
      <w:r>
        <w:t>A435 (English): WHO Sierra Leone guidance recommends proper awareness, early symptom recognition, accurate diagnosis, and timely treatment to reduce the impact of injuries.</w:t>
      </w:r>
    </w:p>
    <w:p>
      <w:r>
        <w:t>Q435 (Krio) [Injuries]: Wetin na wan important health issue wey connect wit injuries according to WHO Salone guideline?</w:t>
      </w:r>
    </w:p>
    <w:p>
      <w:r>
        <w:t>A435 (Krio): WHO Salone guideline say make people sabi di early sign, get correct test, en take treatment quick for reduce di risk wey injuries kin cause.</w:t>
      </w:r>
    </w:p>
    <w:p/>
    <w:p>
      <w:r>
        <w:t>Q436 (English) [Eye Conditions]: What important health issue is commonly associated with eye conditions according to WHO Sierra Leone guidance?</w:t>
      </w:r>
    </w:p>
    <w:p>
      <w:r>
        <w:t>A436 (English): WHO Sierra Leone guidance recommends proper awareness, early symptom recognition, accurate diagnosis, and timely treatment to reduce the impact of eye conditions.</w:t>
      </w:r>
    </w:p>
    <w:p>
      <w:r>
        <w:t>Q436 (Krio) [Eye Conditions]: Wetin na wan important health issue wey connect wit eye conditions according to WHO Salone guideline?</w:t>
      </w:r>
    </w:p>
    <w:p>
      <w:r>
        <w:t>A436 (Krio): WHO Salone guideline say make people sabi di early sign, get correct test, en take treatment quick for reduce di risk wey eye conditions kin cause.</w:t>
      </w:r>
    </w:p>
    <w:p/>
    <w:p>
      <w:r>
        <w:t>Q437 (English) [Ear Infections]: What important health issue is commonly associated with ear infections according to WHO Sierra Leone guidance?</w:t>
      </w:r>
    </w:p>
    <w:p>
      <w:r>
        <w:t>A437 (English): WHO Sierra Leone guidance recommends proper awareness, early symptom recognition, accurate diagnosis, and timely treatment to reduce the impact of ear infections.</w:t>
      </w:r>
    </w:p>
    <w:p>
      <w:r>
        <w:t>Q437 (Krio) [Ear Infections]: Wetin na wan important health issue wey connect wit ear infections according to WHO Salone guideline?</w:t>
      </w:r>
    </w:p>
    <w:p>
      <w:r>
        <w:t>A437 (Krio): WHO Salone guideline say make people sabi di early sign, get correct test, en take treatment quick for reduce di risk wey ear infections kin cause.</w:t>
      </w:r>
    </w:p>
    <w:p/>
    <w:p>
      <w:r>
        <w:t>Q438 (English) [Malaria]: What important health issue is commonly associated with malaria according to WHO Sierra Leone guidance?</w:t>
      </w:r>
    </w:p>
    <w:p>
      <w:r>
        <w:t>A438 (English): WHO Sierra Leone guidance recommends proper awareness, early symptom recognition, accurate diagnosis, and timely treatment to reduce the impact of malaria.</w:t>
      </w:r>
    </w:p>
    <w:p>
      <w:r>
        <w:t>Q438 (Krio) [Malaria]: Wetin na wan important health issue wey connect wit malaria according to WHO Salone guideline?</w:t>
      </w:r>
    </w:p>
    <w:p>
      <w:r>
        <w:t>A438 (Krio): WHO Salone guideline say make people sabi di early sign, get correct test, en take treatment quick for reduce di risk wey malaria kin cause.</w:t>
      </w:r>
    </w:p>
    <w:p/>
    <w:p>
      <w:r>
        <w:t>Q439 (English) [Typhoid]: What important health issue is commonly associated with typhoid according to WHO Sierra Leone guidance?</w:t>
      </w:r>
    </w:p>
    <w:p>
      <w:r>
        <w:t>A439 (English): WHO Sierra Leone guidance recommends proper awareness, early symptom recognition, accurate diagnosis, and timely treatment to reduce the impact of typhoid.</w:t>
      </w:r>
    </w:p>
    <w:p>
      <w:r>
        <w:t>Q439 (Krio) [Typhoid]: Wetin na wan important health issue wey connect wit typhoid according to WHO Salone guideline?</w:t>
      </w:r>
    </w:p>
    <w:p>
      <w:r>
        <w:t>A439 (Krio): WHO Salone guideline say make people sabi di early sign, get correct test, en take treatment quick for reduce di risk wey typhoid kin cause.</w:t>
      </w:r>
    </w:p>
    <w:p/>
    <w:p>
      <w:r>
        <w:t>Q440 (English) [Cholera]: What important health issue is commonly associated with cholera according to WHO Sierra Leone guidance?</w:t>
      </w:r>
    </w:p>
    <w:p>
      <w:r>
        <w:t>A440 (English): WHO Sierra Leone guidance recommends proper awareness, early symptom recognition, accurate diagnosis, and timely treatment to reduce the impact of cholera.</w:t>
      </w:r>
    </w:p>
    <w:p>
      <w:r>
        <w:t>Q440 (Krio) [Cholera]: Wetin na wan important health issue wey connect wit cholera according to WHO Salone guideline?</w:t>
      </w:r>
    </w:p>
    <w:p>
      <w:r>
        <w:t>A440 (Krio): WHO Salone guideline say make people sabi di early sign, get correct test, en take treatment quick for reduce di risk wey cholera kin cause.</w:t>
      </w:r>
    </w:p>
    <w:p/>
    <w:p>
      <w:r>
        <w:t>Q441 (English) [Diarrhea]: What important health issue is commonly associated with diarrhea according to WHO Sierra Leone guidance?</w:t>
      </w:r>
    </w:p>
    <w:p>
      <w:r>
        <w:t>A441 (English): WHO Sierra Leone guidance recommends proper awareness, early symptom recognition, accurate diagnosis, and timely treatment to reduce the impact of diarrhea.</w:t>
      </w:r>
    </w:p>
    <w:p>
      <w:r>
        <w:t>Q441 (Krio) [Diarrhea]: Wetin na wan important health issue wey connect wit diarrhea according to WHO Salone guideline?</w:t>
      </w:r>
    </w:p>
    <w:p>
      <w:r>
        <w:t>A441 (Krio): WHO Salone guideline say make people sabi di early sign, get correct test, en take treatment quick for reduce di risk wey diarrhea kin cause.</w:t>
      </w:r>
    </w:p>
    <w:p/>
    <w:p>
      <w:r>
        <w:t>Q442 (English) [Anemia]: What important health issue is commonly associated with anemia according to WHO Sierra Leone guidance?</w:t>
      </w:r>
    </w:p>
    <w:p>
      <w:r>
        <w:t>A442 (English): WHO Sierra Leone guidance recommends proper awareness, early symptom recognition, accurate diagnosis, and timely treatment to reduce the impact of anemia.</w:t>
      </w:r>
    </w:p>
    <w:p>
      <w:r>
        <w:t>Q442 (Krio) [Anemia]: Wetin na wan important health issue wey connect wit anemia according to WHO Salone guideline?</w:t>
      </w:r>
    </w:p>
    <w:p>
      <w:r>
        <w:t>A442 (Krio): WHO Salone guideline say make people sabi di early sign, get correct test, en take treatment quick for reduce di risk wey anemia kin cause.</w:t>
      </w:r>
    </w:p>
    <w:p/>
    <w:p>
      <w:r>
        <w:t>Q443 (English) [Worms]: What important health issue is commonly associated with worms according to WHO Sierra Leone guidance?</w:t>
      </w:r>
    </w:p>
    <w:p>
      <w:r>
        <w:t>A443 (English): WHO Sierra Leone guidance recommends proper awareness, early symptom recognition, accurate diagnosis, and timely treatment to reduce the impact of worms.</w:t>
      </w:r>
    </w:p>
    <w:p>
      <w:r>
        <w:t>Q443 (Krio) [Worms]: Wetin na wan important health issue wey connect wit worms according to WHO Salone guideline?</w:t>
      </w:r>
    </w:p>
    <w:p>
      <w:r>
        <w:t>A443 (Krio): WHO Salone guideline say make people sabi di early sign, get correct test, en take treatment quick for reduce di risk wey worms kin cause.</w:t>
      </w:r>
    </w:p>
    <w:p/>
    <w:p>
      <w:r>
        <w:t>Q444 (English) [Maternal Health]: What important health issue is commonly associated with maternal health according to WHO Sierra Leone guidance?</w:t>
      </w:r>
    </w:p>
    <w:p>
      <w:r>
        <w:t>A444 (English): WHO Sierra Leone guidance recommends proper awareness, early symptom recognition, accurate diagnosis, and timely treatment to reduce the impact of maternal health.</w:t>
      </w:r>
    </w:p>
    <w:p>
      <w:r>
        <w:t>Q444 (Krio) [Maternal Health]: Wetin na wan important health issue wey connect wit maternal health according to WHO Salone guideline?</w:t>
      </w:r>
    </w:p>
    <w:p>
      <w:r>
        <w:t>A444 (Krio): WHO Salone guideline say make people sabi di early sign, get correct test, en take treatment quick for reduce di risk wey maternal health kin cause.</w:t>
      </w:r>
    </w:p>
    <w:p/>
    <w:p>
      <w:r>
        <w:t>Q445 (English) [Child Health]: What important health issue is commonly associated with child health according to WHO Sierra Leone guidance?</w:t>
      </w:r>
    </w:p>
    <w:p>
      <w:r>
        <w:t>A445 (English): WHO Sierra Leone guidance recommends proper awareness, early symptom recognition, accurate diagnosis, and timely treatment to reduce the impact of child health.</w:t>
      </w:r>
    </w:p>
    <w:p>
      <w:r>
        <w:t>Q445 (Krio) [Child Health]: Wetin na wan important health issue wey connect wit child health according to WHO Salone guideline?</w:t>
      </w:r>
    </w:p>
    <w:p>
      <w:r>
        <w:t>A445 (Krio): WHO Salone guideline say make people sabi di early sign, get correct test, en take treatment quick for reduce di risk wey child health kin cause.</w:t>
      </w:r>
    </w:p>
    <w:p/>
    <w:p>
      <w:r>
        <w:t>Q446 (English) [Nutrition]: What important health issue is commonly associated with nutrition according to WHO Sierra Leone guidance?</w:t>
      </w:r>
    </w:p>
    <w:p>
      <w:r>
        <w:t>A446 (English): WHO Sierra Leone guidance recommends proper awareness, early symptom recognition, accurate diagnosis, and timely treatment to reduce the impact of nutrition.</w:t>
      </w:r>
    </w:p>
    <w:p>
      <w:r>
        <w:t>Q446 (Krio) [Nutrition]: Wetin na wan important health issue wey connect wit nutrition according to WHO Salone guideline?</w:t>
      </w:r>
    </w:p>
    <w:p>
      <w:r>
        <w:t>A446 (Krio): WHO Salone guideline say make people sabi di early sign, get correct test, en take treatment quick for reduce di risk wey nutrition kin cause.</w:t>
      </w:r>
    </w:p>
    <w:p/>
    <w:p>
      <w:r>
        <w:t>Q447 (English) [Hygiene]: What important health issue is commonly associated with hygiene according to WHO Sierra Leone guidance?</w:t>
      </w:r>
    </w:p>
    <w:p>
      <w:r>
        <w:t>A447 (English): WHO Sierra Leone guidance recommends proper awareness, early symptom recognition, accurate diagnosis, and timely treatment to reduce the impact of hygiene.</w:t>
      </w:r>
    </w:p>
    <w:p>
      <w:r>
        <w:t>Q447 (Krio) [Hygiene]: Wetin na wan important health issue wey connect wit hygiene according to WHO Salone guideline?</w:t>
      </w:r>
    </w:p>
    <w:p>
      <w:r>
        <w:t>A447 (Krio): WHO Salone guideline say make people sabi di early sign, get correct test, en take treatment quick for reduce di risk wey hygiene kin cause.</w:t>
      </w:r>
    </w:p>
    <w:p/>
    <w:p>
      <w:r>
        <w:t>Q448 (English) [Water &amp; Sanitation]: What important health issue is commonly associated with water &amp; sanitation according to WHO Sierra Leone guidance?</w:t>
      </w:r>
    </w:p>
    <w:p>
      <w:r>
        <w:t>A448 (English): WHO Sierra Leone guidance recommends proper awareness, early symptom recognition, accurate diagnosis, and timely treatment to reduce the impact of water &amp; sanitation.</w:t>
      </w:r>
    </w:p>
    <w:p>
      <w:r>
        <w:t>Q448 (Krio) [Water &amp; Sanitation]: Wetin na wan important health issue wey connect wit water &amp; sanitation according to WHO Salone guideline?</w:t>
      </w:r>
    </w:p>
    <w:p>
      <w:r>
        <w:t>A448 (Krio): WHO Salone guideline say make people sabi di early sign, get correct test, en take treatment quick for reduce di risk wey water &amp; sanitation kin cause.</w:t>
      </w:r>
    </w:p>
    <w:p/>
    <w:p>
      <w:r>
        <w:t>Q449 (English) [Respiratory Illness]: What important health issue is commonly associated with respiratory illness according to WHO Sierra Leone guidance?</w:t>
      </w:r>
    </w:p>
    <w:p>
      <w:r>
        <w:t>A449 (English): WHO Sierra Leone guidance recommends proper awareness, early symptom recognition, accurate diagnosis, and timely treatment to reduce the impact of respiratory illness.</w:t>
      </w:r>
    </w:p>
    <w:p>
      <w:r>
        <w:t>Q449 (Krio) [Respiratory Illness]: Wetin na wan important health issue wey connect wit respiratory illness according to WHO Salone guideline?</w:t>
      </w:r>
    </w:p>
    <w:p>
      <w:r>
        <w:t>A449 (Krio): WHO Salone guideline say make people sabi di early sign, get correct test, en take treatment quick for reduce di risk wey respiratory illness kin cause.</w:t>
      </w:r>
    </w:p>
    <w:p/>
    <w:p>
      <w:r>
        <w:t>Q450 (English) [Skin Infections]: What important health issue is commonly associated with skin infections according to WHO Sierra Leone guidance?</w:t>
      </w:r>
    </w:p>
    <w:p>
      <w:r>
        <w:t>A450 (English): WHO Sierra Leone guidance recommends proper awareness, early symptom recognition, accurate diagnosis, and timely treatment to reduce the impact of skin infections.</w:t>
      </w:r>
    </w:p>
    <w:p>
      <w:r>
        <w:t>Q450 (Krio) [Skin Infections]: Wetin na wan important health issue wey connect wit skin infections according to WHO Salone guideline?</w:t>
      </w:r>
    </w:p>
    <w:p>
      <w:r>
        <w:t>A450 (Krio): WHO Salone guideline say make people sabi di early sign, get correct test, en take treatment quick for reduce di risk wey skin infections kin cause.</w:t>
      </w:r>
    </w:p>
    <w:p/>
    <w:p>
      <w:r>
        <w:t>Q451 (English) [Non-Communicable Diseases]: What important health issue is commonly associated with non-communicable diseases according to WHO Sierra Leone guidance?</w:t>
      </w:r>
    </w:p>
    <w:p>
      <w:r>
        <w:t>A451 (English): WHO Sierra Leone guidance recommends proper awareness, early symptom recognition, accurate diagnosis, and timely treatment to reduce the impact of non-communicable diseases.</w:t>
      </w:r>
    </w:p>
    <w:p>
      <w:r>
        <w:t>Q451 (Krio) [Non-Communicable Diseases]: Wetin na wan important health issue wey connect wit non-communicable diseases according to WHO Salone guideline?</w:t>
      </w:r>
    </w:p>
    <w:p>
      <w:r>
        <w:t>A451 (Krio): WHO Salone guideline say make people sabi di early sign, get correct test, en take treatment quick for reduce di risk wey non-communicable diseases kin cause.</w:t>
      </w:r>
    </w:p>
    <w:p/>
    <w:p>
      <w:r>
        <w:t>Q452 (English) [Dental Health]: What important health issue is commonly associated with dental health according to WHO Sierra Leone guidance?</w:t>
      </w:r>
    </w:p>
    <w:p>
      <w:r>
        <w:t>A452 (English): WHO Sierra Leone guidance recommends proper awareness, early symptom recognition, accurate diagnosis, and timely treatment to reduce the impact of dental health.</w:t>
      </w:r>
    </w:p>
    <w:p>
      <w:r>
        <w:t>Q452 (Krio) [Dental Health]: Wetin na wan important health issue wey connect wit dental health according to WHO Salone guideline?</w:t>
      </w:r>
    </w:p>
    <w:p>
      <w:r>
        <w:t>A452 (Krio): WHO Salone guideline say make people sabi di early sign, get correct test, en take treatment quick for reduce di risk wey dental health kin cause.</w:t>
      </w:r>
    </w:p>
    <w:p/>
    <w:p>
      <w:r>
        <w:t>Q453 (English) [Mental Health]: What important health issue is commonly associated with mental health according to WHO Sierra Leone guidance?</w:t>
      </w:r>
    </w:p>
    <w:p>
      <w:r>
        <w:t>A453 (English): WHO Sierra Leone guidance recommends proper awareness, early symptom recognition, accurate diagnosis, and timely treatment to reduce the impact of mental health.</w:t>
      </w:r>
    </w:p>
    <w:p>
      <w:r>
        <w:t>Q453 (Krio) [Mental Health]: Wetin na wan important health issue wey connect wit mental health according to WHO Salone guideline?</w:t>
      </w:r>
    </w:p>
    <w:p>
      <w:r>
        <w:t>A453 (Krio): WHO Salone guideline say make people sabi di early sign, get correct test, en take treatment quick for reduce di risk wey mental health kin cause.</w:t>
      </w:r>
    </w:p>
    <w:p/>
    <w:p>
      <w:r>
        <w:t>Q454 (English) [Injuries]: What important health issue is commonly associated with injuries according to WHO Sierra Leone guidance?</w:t>
      </w:r>
    </w:p>
    <w:p>
      <w:r>
        <w:t>A454 (English): WHO Sierra Leone guidance recommends proper awareness, early symptom recognition, accurate diagnosis, and timely treatment to reduce the impact of injuries.</w:t>
      </w:r>
    </w:p>
    <w:p>
      <w:r>
        <w:t>Q454 (Krio) [Injuries]: Wetin na wan important health issue wey connect wit injuries according to WHO Salone guideline?</w:t>
      </w:r>
    </w:p>
    <w:p>
      <w:r>
        <w:t>A454 (Krio): WHO Salone guideline say make people sabi di early sign, get correct test, en take treatment quick for reduce di risk wey injuries kin cause.</w:t>
      </w:r>
    </w:p>
    <w:p/>
    <w:p>
      <w:r>
        <w:t>Q455 (English) [Eye Conditions]: What important health issue is commonly associated with eye conditions according to WHO Sierra Leone guidance?</w:t>
      </w:r>
    </w:p>
    <w:p>
      <w:r>
        <w:t>A455 (English): WHO Sierra Leone guidance recommends proper awareness, early symptom recognition, accurate diagnosis, and timely treatment to reduce the impact of eye conditions.</w:t>
      </w:r>
    </w:p>
    <w:p>
      <w:r>
        <w:t>Q455 (Krio) [Eye Conditions]: Wetin na wan important health issue wey connect wit eye conditions according to WHO Salone guideline?</w:t>
      </w:r>
    </w:p>
    <w:p>
      <w:r>
        <w:t>A455 (Krio): WHO Salone guideline say make people sabi di early sign, get correct test, en take treatment quick for reduce di risk wey eye conditions kin cause.</w:t>
      </w:r>
    </w:p>
    <w:p/>
    <w:p>
      <w:r>
        <w:t>Q456 (English) [Ear Infections]: What important health issue is commonly associated with ear infections according to WHO Sierra Leone guidance?</w:t>
      </w:r>
    </w:p>
    <w:p>
      <w:r>
        <w:t>A456 (English): WHO Sierra Leone guidance recommends proper awareness, early symptom recognition, accurate diagnosis, and timely treatment to reduce the impact of ear infections.</w:t>
      </w:r>
    </w:p>
    <w:p>
      <w:r>
        <w:t>Q456 (Krio) [Ear Infections]: Wetin na wan important health issue wey connect wit ear infections according to WHO Salone guideline?</w:t>
      </w:r>
    </w:p>
    <w:p>
      <w:r>
        <w:t>A456 (Krio): WHO Salone guideline say make people sabi di early sign, get correct test, en take treatment quick for reduce di risk wey ear infections kin cause.</w:t>
      </w:r>
    </w:p>
    <w:p/>
    <w:p>
      <w:r>
        <w:t>Q457 (English) [Malaria]: What important health issue is commonly associated with malaria according to WHO Sierra Leone guidance?</w:t>
      </w:r>
    </w:p>
    <w:p>
      <w:r>
        <w:t>A457 (English): WHO Sierra Leone guidance recommends proper awareness, early symptom recognition, accurate diagnosis, and timely treatment to reduce the impact of malaria.</w:t>
      </w:r>
    </w:p>
    <w:p>
      <w:r>
        <w:t>Q457 (Krio) [Malaria]: Wetin na wan important health issue wey connect wit malaria according to WHO Salone guideline?</w:t>
      </w:r>
    </w:p>
    <w:p>
      <w:r>
        <w:t>A457 (Krio): WHO Salone guideline say make people sabi di early sign, get correct test, en take treatment quick for reduce di risk wey malaria kin cause.</w:t>
      </w:r>
    </w:p>
    <w:p/>
    <w:p>
      <w:r>
        <w:t>Q458 (English) [Typhoid]: What important health issue is commonly associated with typhoid according to WHO Sierra Leone guidance?</w:t>
      </w:r>
    </w:p>
    <w:p>
      <w:r>
        <w:t>A458 (English): WHO Sierra Leone guidance recommends proper awareness, early symptom recognition, accurate diagnosis, and timely treatment to reduce the impact of typhoid.</w:t>
      </w:r>
    </w:p>
    <w:p>
      <w:r>
        <w:t>Q458 (Krio) [Typhoid]: Wetin na wan important health issue wey connect wit typhoid according to WHO Salone guideline?</w:t>
      </w:r>
    </w:p>
    <w:p>
      <w:r>
        <w:t>A458 (Krio): WHO Salone guideline say make people sabi di early sign, get correct test, en take treatment quick for reduce di risk wey typhoid kin cause.</w:t>
      </w:r>
    </w:p>
    <w:p/>
    <w:p>
      <w:r>
        <w:t>Q459 (English) [Cholera]: What important health issue is commonly associated with cholera according to WHO Sierra Leone guidance?</w:t>
      </w:r>
    </w:p>
    <w:p>
      <w:r>
        <w:t>A459 (English): WHO Sierra Leone guidance recommends proper awareness, early symptom recognition, accurate diagnosis, and timely treatment to reduce the impact of cholera.</w:t>
      </w:r>
    </w:p>
    <w:p>
      <w:r>
        <w:t>Q459 (Krio) [Cholera]: Wetin na wan important health issue wey connect wit cholera according to WHO Salone guideline?</w:t>
      </w:r>
    </w:p>
    <w:p>
      <w:r>
        <w:t>A459 (Krio): WHO Salone guideline say make people sabi di early sign, get correct test, en take treatment quick for reduce di risk wey cholera kin cause.</w:t>
      </w:r>
    </w:p>
    <w:p/>
    <w:p>
      <w:r>
        <w:t>Q460 (English) [Diarrhea]: What important health issue is commonly associated with diarrhea according to WHO Sierra Leone guidance?</w:t>
      </w:r>
    </w:p>
    <w:p>
      <w:r>
        <w:t>A460 (English): WHO Sierra Leone guidance recommends proper awareness, early symptom recognition, accurate diagnosis, and timely treatment to reduce the impact of diarrhea.</w:t>
      </w:r>
    </w:p>
    <w:p>
      <w:r>
        <w:t>Q460 (Krio) [Diarrhea]: Wetin na wan important health issue wey connect wit diarrhea according to WHO Salone guideline?</w:t>
      </w:r>
    </w:p>
    <w:p>
      <w:r>
        <w:t>A460 (Krio): WHO Salone guideline say make people sabi di early sign, get correct test, en take treatment quick for reduce di risk wey diarrhea kin cause.</w:t>
      </w:r>
    </w:p>
    <w:p/>
    <w:p>
      <w:r>
        <w:t>Q461 (English) [Anemia]: What important health issue is commonly associated with anemia according to WHO Sierra Leone guidance?</w:t>
      </w:r>
    </w:p>
    <w:p>
      <w:r>
        <w:t>A461 (English): WHO Sierra Leone guidance recommends proper awareness, early symptom recognition, accurate diagnosis, and timely treatment to reduce the impact of anemia.</w:t>
      </w:r>
    </w:p>
    <w:p>
      <w:r>
        <w:t>Q461 (Krio) [Anemia]: Wetin na wan important health issue wey connect wit anemia according to WHO Salone guideline?</w:t>
      </w:r>
    </w:p>
    <w:p>
      <w:r>
        <w:t>A461 (Krio): WHO Salone guideline say make people sabi di early sign, get correct test, en take treatment quick for reduce di risk wey anemia kin cause.</w:t>
      </w:r>
    </w:p>
    <w:p/>
    <w:p>
      <w:r>
        <w:t>Q462 (English) [Worms]: What important health issue is commonly associated with worms according to WHO Sierra Leone guidance?</w:t>
      </w:r>
    </w:p>
    <w:p>
      <w:r>
        <w:t>A462 (English): WHO Sierra Leone guidance recommends proper awareness, early symptom recognition, accurate diagnosis, and timely treatment to reduce the impact of worms.</w:t>
      </w:r>
    </w:p>
    <w:p>
      <w:r>
        <w:t>Q462 (Krio) [Worms]: Wetin na wan important health issue wey connect wit worms according to WHO Salone guideline?</w:t>
      </w:r>
    </w:p>
    <w:p>
      <w:r>
        <w:t>A462 (Krio): WHO Salone guideline say make people sabi di early sign, get correct test, en take treatment quick for reduce di risk wey worms kin cause.</w:t>
      </w:r>
    </w:p>
    <w:p/>
    <w:p>
      <w:r>
        <w:t>Q463 (English) [Maternal Health]: What important health issue is commonly associated with maternal health according to WHO Sierra Leone guidance?</w:t>
      </w:r>
    </w:p>
    <w:p>
      <w:r>
        <w:t>A463 (English): WHO Sierra Leone guidance recommends proper awareness, early symptom recognition, accurate diagnosis, and timely treatment to reduce the impact of maternal health.</w:t>
      </w:r>
    </w:p>
    <w:p>
      <w:r>
        <w:t>Q463 (Krio) [Maternal Health]: Wetin na wan important health issue wey connect wit maternal health according to WHO Salone guideline?</w:t>
      </w:r>
    </w:p>
    <w:p>
      <w:r>
        <w:t>A463 (Krio): WHO Salone guideline say make people sabi di early sign, get correct test, en take treatment quick for reduce di risk wey maternal health kin cause.</w:t>
      </w:r>
    </w:p>
    <w:p/>
    <w:p>
      <w:r>
        <w:t>Q464 (English) [Child Health]: What important health issue is commonly associated with child health according to WHO Sierra Leone guidance?</w:t>
      </w:r>
    </w:p>
    <w:p>
      <w:r>
        <w:t>A464 (English): WHO Sierra Leone guidance recommends proper awareness, early symptom recognition, accurate diagnosis, and timely treatment to reduce the impact of child health.</w:t>
      </w:r>
    </w:p>
    <w:p>
      <w:r>
        <w:t>Q464 (Krio) [Child Health]: Wetin na wan important health issue wey connect wit child health according to WHO Salone guideline?</w:t>
      </w:r>
    </w:p>
    <w:p>
      <w:r>
        <w:t>A464 (Krio): WHO Salone guideline say make people sabi di early sign, get correct test, en take treatment quick for reduce di risk wey child health kin cause.</w:t>
      </w:r>
    </w:p>
    <w:p/>
    <w:p>
      <w:r>
        <w:t>Q465 (English) [Nutrition]: What important health issue is commonly associated with nutrition according to WHO Sierra Leone guidance?</w:t>
      </w:r>
    </w:p>
    <w:p>
      <w:r>
        <w:t>A465 (English): WHO Sierra Leone guidance recommends proper awareness, early symptom recognition, accurate diagnosis, and timely treatment to reduce the impact of nutrition.</w:t>
      </w:r>
    </w:p>
    <w:p>
      <w:r>
        <w:t>Q465 (Krio) [Nutrition]: Wetin na wan important health issue wey connect wit nutrition according to WHO Salone guideline?</w:t>
      </w:r>
    </w:p>
    <w:p>
      <w:r>
        <w:t>A465 (Krio): WHO Salone guideline say make people sabi di early sign, get correct test, en take treatment quick for reduce di risk wey nutrition kin cause.</w:t>
      </w:r>
    </w:p>
    <w:p/>
    <w:p>
      <w:r>
        <w:t>Q466 (English) [Hygiene]: What important health issue is commonly associated with hygiene according to WHO Sierra Leone guidance?</w:t>
      </w:r>
    </w:p>
    <w:p>
      <w:r>
        <w:t>A466 (English): WHO Sierra Leone guidance recommends proper awareness, early symptom recognition, accurate diagnosis, and timely treatment to reduce the impact of hygiene.</w:t>
      </w:r>
    </w:p>
    <w:p>
      <w:r>
        <w:t>Q466 (Krio) [Hygiene]: Wetin na wan important health issue wey connect wit hygiene according to WHO Salone guideline?</w:t>
      </w:r>
    </w:p>
    <w:p>
      <w:r>
        <w:t>A466 (Krio): WHO Salone guideline say make people sabi di early sign, get correct test, en take treatment quick for reduce di risk wey hygiene kin cause.</w:t>
      </w:r>
    </w:p>
    <w:p/>
    <w:p>
      <w:r>
        <w:t>Q467 (English) [Water &amp; Sanitation]: What important health issue is commonly associated with water &amp; sanitation according to WHO Sierra Leone guidance?</w:t>
      </w:r>
    </w:p>
    <w:p>
      <w:r>
        <w:t>A467 (English): WHO Sierra Leone guidance recommends proper awareness, early symptom recognition, accurate diagnosis, and timely treatment to reduce the impact of water &amp; sanitation.</w:t>
      </w:r>
    </w:p>
    <w:p>
      <w:r>
        <w:t>Q467 (Krio) [Water &amp; Sanitation]: Wetin na wan important health issue wey connect wit water &amp; sanitation according to WHO Salone guideline?</w:t>
      </w:r>
    </w:p>
    <w:p>
      <w:r>
        <w:t>A467 (Krio): WHO Salone guideline say make people sabi di early sign, get correct test, en take treatment quick for reduce di risk wey water &amp; sanitation kin cause.</w:t>
      </w:r>
    </w:p>
    <w:p/>
    <w:p>
      <w:r>
        <w:t>Q468 (English) [Respiratory Illness]: What important health issue is commonly associated with respiratory illness according to WHO Sierra Leone guidance?</w:t>
      </w:r>
    </w:p>
    <w:p>
      <w:r>
        <w:t>A468 (English): WHO Sierra Leone guidance recommends proper awareness, early symptom recognition, accurate diagnosis, and timely treatment to reduce the impact of respiratory illness.</w:t>
      </w:r>
    </w:p>
    <w:p>
      <w:r>
        <w:t>Q468 (Krio) [Respiratory Illness]: Wetin na wan important health issue wey connect wit respiratory illness according to WHO Salone guideline?</w:t>
      </w:r>
    </w:p>
    <w:p>
      <w:r>
        <w:t>A468 (Krio): WHO Salone guideline say make people sabi di early sign, get correct test, en take treatment quick for reduce di risk wey respiratory illness kin cause.</w:t>
      </w:r>
    </w:p>
    <w:p/>
    <w:p>
      <w:r>
        <w:t>Q469 (English) [Skin Infections]: What important health issue is commonly associated with skin infections according to WHO Sierra Leone guidance?</w:t>
      </w:r>
    </w:p>
    <w:p>
      <w:r>
        <w:t>A469 (English): WHO Sierra Leone guidance recommends proper awareness, early symptom recognition, accurate diagnosis, and timely treatment to reduce the impact of skin infections.</w:t>
      </w:r>
    </w:p>
    <w:p>
      <w:r>
        <w:t>Q469 (Krio) [Skin Infections]: Wetin na wan important health issue wey connect wit skin infections according to WHO Salone guideline?</w:t>
      </w:r>
    </w:p>
    <w:p>
      <w:r>
        <w:t>A469 (Krio): WHO Salone guideline say make people sabi di early sign, get correct test, en take treatment quick for reduce di risk wey skin infections kin cause.</w:t>
      </w:r>
    </w:p>
    <w:p/>
    <w:p>
      <w:r>
        <w:t>Q470 (English) [Non-Communicable Diseases]: What important health issue is commonly associated with non-communicable diseases according to WHO Sierra Leone guidance?</w:t>
      </w:r>
    </w:p>
    <w:p>
      <w:r>
        <w:t>A470 (English): WHO Sierra Leone guidance recommends proper awareness, early symptom recognition, accurate diagnosis, and timely treatment to reduce the impact of non-communicable diseases.</w:t>
      </w:r>
    </w:p>
    <w:p>
      <w:r>
        <w:t>Q470 (Krio) [Non-Communicable Diseases]: Wetin na wan important health issue wey connect wit non-communicable diseases according to WHO Salone guideline?</w:t>
      </w:r>
    </w:p>
    <w:p>
      <w:r>
        <w:t>A470 (Krio): WHO Salone guideline say make people sabi di early sign, get correct test, en take treatment quick for reduce di risk wey non-communicable diseases kin cause.</w:t>
      </w:r>
    </w:p>
    <w:p/>
    <w:p>
      <w:r>
        <w:t>Q471 (English) [Dental Health]: What important health issue is commonly associated with dental health according to WHO Sierra Leone guidance?</w:t>
      </w:r>
    </w:p>
    <w:p>
      <w:r>
        <w:t>A471 (English): WHO Sierra Leone guidance recommends proper awareness, early symptom recognition, accurate diagnosis, and timely treatment to reduce the impact of dental health.</w:t>
      </w:r>
    </w:p>
    <w:p>
      <w:r>
        <w:t>Q471 (Krio) [Dental Health]: Wetin na wan important health issue wey connect wit dental health according to WHO Salone guideline?</w:t>
      </w:r>
    </w:p>
    <w:p>
      <w:r>
        <w:t>A471 (Krio): WHO Salone guideline say make people sabi di early sign, get correct test, en take treatment quick for reduce di risk wey dental health kin cause.</w:t>
      </w:r>
    </w:p>
    <w:p/>
    <w:p>
      <w:r>
        <w:t>Q472 (English) [Mental Health]: What important health issue is commonly associated with mental health according to WHO Sierra Leone guidance?</w:t>
      </w:r>
    </w:p>
    <w:p>
      <w:r>
        <w:t>A472 (English): WHO Sierra Leone guidance recommends proper awareness, early symptom recognition, accurate diagnosis, and timely treatment to reduce the impact of mental health.</w:t>
      </w:r>
    </w:p>
    <w:p>
      <w:r>
        <w:t>Q472 (Krio) [Mental Health]: Wetin na wan important health issue wey connect wit mental health according to WHO Salone guideline?</w:t>
      </w:r>
    </w:p>
    <w:p>
      <w:r>
        <w:t>A472 (Krio): WHO Salone guideline say make people sabi di early sign, get correct test, en take treatment quick for reduce di risk wey mental health kin cause.</w:t>
      </w:r>
    </w:p>
    <w:p/>
    <w:p>
      <w:r>
        <w:t>Q473 (English) [Injuries]: What important health issue is commonly associated with injuries according to WHO Sierra Leone guidance?</w:t>
      </w:r>
    </w:p>
    <w:p>
      <w:r>
        <w:t>A473 (English): WHO Sierra Leone guidance recommends proper awareness, early symptom recognition, accurate diagnosis, and timely treatment to reduce the impact of injuries.</w:t>
      </w:r>
    </w:p>
    <w:p>
      <w:r>
        <w:t>Q473 (Krio) [Injuries]: Wetin na wan important health issue wey connect wit injuries according to WHO Salone guideline?</w:t>
      </w:r>
    </w:p>
    <w:p>
      <w:r>
        <w:t>A473 (Krio): WHO Salone guideline say make people sabi di early sign, get correct test, en take treatment quick for reduce di risk wey injuries kin cause.</w:t>
      </w:r>
    </w:p>
    <w:p/>
    <w:p>
      <w:r>
        <w:t>Q474 (English) [Eye Conditions]: What important health issue is commonly associated with eye conditions according to WHO Sierra Leone guidance?</w:t>
      </w:r>
    </w:p>
    <w:p>
      <w:r>
        <w:t>A474 (English): WHO Sierra Leone guidance recommends proper awareness, early symptom recognition, accurate diagnosis, and timely treatment to reduce the impact of eye conditions.</w:t>
      </w:r>
    </w:p>
    <w:p>
      <w:r>
        <w:t>Q474 (Krio) [Eye Conditions]: Wetin na wan important health issue wey connect wit eye conditions according to WHO Salone guideline?</w:t>
      </w:r>
    </w:p>
    <w:p>
      <w:r>
        <w:t>A474 (Krio): WHO Salone guideline say make people sabi di early sign, get correct test, en take treatment quick for reduce di risk wey eye conditions kin cause.</w:t>
      </w:r>
    </w:p>
    <w:p/>
    <w:p>
      <w:r>
        <w:t>Q475 (English) [Ear Infections]: What important health issue is commonly associated with ear infections according to WHO Sierra Leone guidance?</w:t>
      </w:r>
    </w:p>
    <w:p>
      <w:r>
        <w:t>A475 (English): WHO Sierra Leone guidance recommends proper awareness, early symptom recognition, accurate diagnosis, and timely treatment to reduce the impact of ear infections.</w:t>
      </w:r>
    </w:p>
    <w:p>
      <w:r>
        <w:t>Q475 (Krio) [Ear Infections]: Wetin na wan important health issue wey connect wit ear infections according to WHO Salone guideline?</w:t>
      </w:r>
    </w:p>
    <w:p>
      <w:r>
        <w:t>A475 (Krio): WHO Salone guideline say make people sabi di early sign, get correct test, en take treatment quick for reduce di risk wey ear infections kin cause.</w:t>
      </w:r>
    </w:p>
    <w:p/>
    <w:p>
      <w:r>
        <w:t>Q476 (English) [Malaria]: What important health issue is commonly associated with malaria according to WHO Sierra Leone guidance?</w:t>
      </w:r>
    </w:p>
    <w:p>
      <w:r>
        <w:t>A476 (English): WHO Sierra Leone guidance recommends proper awareness, early symptom recognition, accurate diagnosis, and timely treatment to reduce the impact of malaria.</w:t>
      </w:r>
    </w:p>
    <w:p>
      <w:r>
        <w:t>Q476 (Krio) [Malaria]: Wetin na wan important health issue wey connect wit malaria according to WHO Salone guideline?</w:t>
      </w:r>
    </w:p>
    <w:p>
      <w:r>
        <w:t>A476 (Krio): WHO Salone guideline say make people sabi di early sign, get correct test, en take treatment quick for reduce di risk wey malaria kin cause.</w:t>
      </w:r>
    </w:p>
    <w:p/>
    <w:p>
      <w:r>
        <w:t>Q477 (English) [Typhoid]: What important health issue is commonly associated with typhoid according to WHO Sierra Leone guidance?</w:t>
      </w:r>
    </w:p>
    <w:p>
      <w:r>
        <w:t>A477 (English): WHO Sierra Leone guidance recommends proper awareness, early symptom recognition, accurate diagnosis, and timely treatment to reduce the impact of typhoid.</w:t>
      </w:r>
    </w:p>
    <w:p>
      <w:r>
        <w:t>Q477 (Krio) [Typhoid]: Wetin na wan important health issue wey connect wit typhoid according to WHO Salone guideline?</w:t>
      </w:r>
    </w:p>
    <w:p>
      <w:r>
        <w:t>A477 (Krio): WHO Salone guideline say make people sabi di early sign, get correct test, en take treatment quick for reduce di risk wey typhoid kin cause.</w:t>
      </w:r>
    </w:p>
    <w:p/>
    <w:p>
      <w:r>
        <w:t>Q478 (English) [Cholera]: What important health issue is commonly associated with cholera according to WHO Sierra Leone guidance?</w:t>
      </w:r>
    </w:p>
    <w:p>
      <w:r>
        <w:t>A478 (English): WHO Sierra Leone guidance recommends proper awareness, early symptom recognition, accurate diagnosis, and timely treatment to reduce the impact of cholera.</w:t>
      </w:r>
    </w:p>
    <w:p>
      <w:r>
        <w:t>Q478 (Krio) [Cholera]: Wetin na wan important health issue wey connect wit cholera according to WHO Salone guideline?</w:t>
      </w:r>
    </w:p>
    <w:p>
      <w:r>
        <w:t>A478 (Krio): WHO Salone guideline say make people sabi di early sign, get correct test, en take treatment quick for reduce di risk wey cholera kin cause.</w:t>
      </w:r>
    </w:p>
    <w:p/>
    <w:p>
      <w:r>
        <w:t>Q479 (English) [Diarrhea]: What important health issue is commonly associated with diarrhea according to WHO Sierra Leone guidance?</w:t>
      </w:r>
    </w:p>
    <w:p>
      <w:r>
        <w:t>A479 (English): WHO Sierra Leone guidance recommends proper awareness, early symptom recognition, accurate diagnosis, and timely treatment to reduce the impact of diarrhea.</w:t>
      </w:r>
    </w:p>
    <w:p>
      <w:r>
        <w:t>Q479 (Krio) [Diarrhea]: Wetin na wan important health issue wey connect wit diarrhea according to WHO Salone guideline?</w:t>
      </w:r>
    </w:p>
    <w:p>
      <w:r>
        <w:t>A479 (Krio): WHO Salone guideline say make people sabi di early sign, get correct test, en take treatment quick for reduce di risk wey diarrhea kin cause.</w:t>
      </w:r>
    </w:p>
    <w:p/>
    <w:p>
      <w:r>
        <w:t>Q480 (English) [Anemia]: What important health issue is commonly associated with anemia according to WHO Sierra Leone guidance?</w:t>
      </w:r>
    </w:p>
    <w:p>
      <w:r>
        <w:t>A480 (English): WHO Sierra Leone guidance recommends proper awareness, early symptom recognition, accurate diagnosis, and timely treatment to reduce the impact of anemia.</w:t>
      </w:r>
    </w:p>
    <w:p>
      <w:r>
        <w:t>Q480 (Krio) [Anemia]: Wetin na wan important health issue wey connect wit anemia according to WHO Salone guideline?</w:t>
      </w:r>
    </w:p>
    <w:p>
      <w:r>
        <w:t>A480 (Krio): WHO Salone guideline say make people sabi di early sign, get correct test, en take treatment quick for reduce di risk wey anemia kin cause.</w:t>
      </w:r>
    </w:p>
    <w:p/>
    <w:p>
      <w:r>
        <w:t>Q481 (English) [Worms]: What important health issue is commonly associated with worms according to WHO Sierra Leone guidance?</w:t>
      </w:r>
    </w:p>
    <w:p>
      <w:r>
        <w:t>A481 (English): WHO Sierra Leone guidance recommends proper awareness, early symptom recognition, accurate diagnosis, and timely treatment to reduce the impact of worms.</w:t>
      </w:r>
    </w:p>
    <w:p>
      <w:r>
        <w:t>Q481 (Krio) [Worms]: Wetin na wan important health issue wey connect wit worms according to WHO Salone guideline?</w:t>
      </w:r>
    </w:p>
    <w:p>
      <w:r>
        <w:t>A481 (Krio): WHO Salone guideline say make people sabi di early sign, get correct test, en take treatment quick for reduce di risk wey worms kin cause.</w:t>
      </w:r>
    </w:p>
    <w:p/>
    <w:p>
      <w:r>
        <w:t>Q482 (English) [Maternal Health]: What important health issue is commonly associated with maternal health according to WHO Sierra Leone guidance?</w:t>
      </w:r>
    </w:p>
    <w:p>
      <w:r>
        <w:t>A482 (English): WHO Sierra Leone guidance recommends proper awareness, early symptom recognition, accurate diagnosis, and timely treatment to reduce the impact of maternal health.</w:t>
      </w:r>
    </w:p>
    <w:p>
      <w:r>
        <w:t>Q482 (Krio) [Maternal Health]: Wetin na wan important health issue wey connect wit maternal health according to WHO Salone guideline?</w:t>
      </w:r>
    </w:p>
    <w:p>
      <w:r>
        <w:t>A482 (Krio): WHO Salone guideline say make people sabi di early sign, get correct test, en take treatment quick for reduce di risk wey maternal health kin cause.</w:t>
      </w:r>
    </w:p>
    <w:p/>
    <w:p>
      <w:r>
        <w:t>Q483 (English) [Child Health]: What important health issue is commonly associated with child health according to WHO Sierra Leone guidance?</w:t>
      </w:r>
    </w:p>
    <w:p>
      <w:r>
        <w:t>A483 (English): WHO Sierra Leone guidance recommends proper awareness, early symptom recognition, accurate diagnosis, and timely treatment to reduce the impact of child health.</w:t>
      </w:r>
    </w:p>
    <w:p>
      <w:r>
        <w:t>Q483 (Krio) [Child Health]: Wetin na wan important health issue wey connect wit child health according to WHO Salone guideline?</w:t>
      </w:r>
    </w:p>
    <w:p>
      <w:r>
        <w:t>A483 (Krio): WHO Salone guideline say make people sabi di early sign, get correct test, en take treatment quick for reduce di risk wey child health kin cause.</w:t>
      </w:r>
    </w:p>
    <w:p/>
    <w:p>
      <w:r>
        <w:t>Q484 (English) [Nutrition]: What important health issue is commonly associated with nutrition according to WHO Sierra Leone guidance?</w:t>
      </w:r>
    </w:p>
    <w:p>
      <w:r>
        <w:t>A484 (English): WHO Sierra Leone guidance recommends proper awareness, early symptom recognition, accurate diagnosis, and timely treatment to reduce the impact of nutrition.</w:t>
      </w:r>
    </w:p>
    <w:p>
      <w:r>
        <w:t>Q484 (Krio) [Nutrition]: Wetin na wan important health issue wey connect wit nutrition according to WHO Salone guideline?</w:t>
      </w:r>
    </w:p>
    <w:p>
      <w:r>
        <w:t>A484 (Krio): WHO Salone guideline say make people sabi di early sign, get correct test, en take treatment quick for reduce di risk wey nutrition kin cause.</w:t>
      </w:r>
    </w:p>
    <w:p/>
    <w:p>
      <w:r>
        <w:t>Q485 (English) [Hygiene]: What important health issue is commonly associated with hygiene according to WHO Sierra Leone guidance?</w:t>
      </w:r>
    </w:p>
    <w:p>
      <w:r>
        <w:t>A485 (English): WHO Sierra Leone guidance recommends proper awareness, early symptom recognition, accurate diagnosis, and timely treatment to reduce the impact of hygiene.</w:t>
      </w:r>
    </w:p>
    <w:p>
      <w:r>
        <w:t>Q485 (Krio) [Hygiene]: Wetin na wan important health issue wey connect wit hygiene according to WHO Salone guideline?</w:t>
      </w:r>
    </w:p>
    <w:p>
      <w:r>
        <w:t>A485 (Krio): WHO Salone guideline say make people sabi di early sign, get correct test, en take treatment quick for reduce di risk wey hygiene kin cause.</w:t>
      </w:r>
    </w:p>
    <w:p/>
    <w:p>
      <w:r>
        <w:t>Q486 (English) [Water &amp; Sanitation]: What important health issue is commonly associated with water &amp; sanitation according to WHO Sierra Leone guidance?</w:t>
      </w:r>
    </w:p>
    <w:p>
      <w:r>
        <w:t>A486 (English): WHO Sierra Leone guidance recommends proper awareness, early symptom recognition, accurate diagnosis, and timely treatment to reduce the impact of water &amp; sanitation.</w:t>
      </w:r>
    </w:p>
    <w:p>
      <w:r>
        <w:t>Q486 (Krio) [Water &amp; Sanitation]: Wetin na wan important health issue wey connect wit water &amp; sanitation according to WHO Salone guideline?</w:t>
      </w:r>
    </w:p>
    <w:p>
      <w:r>
        <w:t>A486 (Krio): WHO Salone guideline say make people sabi di early sign, get correct test, en take treatment quick for reduce di risk wey water &amp; sanitation kin cause.</w:t>
      </w:r>
    </w:p>
    <w:p/>
    <w:p>
      <w:r>
        <w:t>Q487 (English) [Respiratory Illness]: What important health issue is commonly associated with respiratory illness according to WHO Sierra Leone guidance?</w:t>
      </w:r>
    </w:p>
    <w:p>
      <w:r>
        <w:t>A487 (English): WHO Sierra Leone guidance recommends proper awareness, early symptom recognition, accurate diagnosis, and timely treatment to reduce the impact of respiratory illness.</w:t>
      </w:r>
    </w:p>
    <w:p>
      <w:r>
        <w:t>Q487 (Krio) [Respiratory Illness]: Wetin na wan important health issue wey connect wit respiratory illness according to WHO Salone guideline?</w:t>
      </w:r>
    </w:p>
    <w:p>
      <w:r>
        <w:t>A487 (Krio): WHO Salone guideline say make people sabi di early sign, get correct test, en take treatment quick for reduce di risk wey respiratory illness kin cause.</w:t>
      </w:r>
    </w:p>
    <w:p/>
    <w:p>
      <w:r>
        <w:t>Q488 (English) [Skin Infections]: What important health issue is commonly associated with skin infections according to WHO Sierra Leone guidance?</w:t>
      </w:r>
    </w:p>
    <w:p>
      <w:r>
        <w:t>A488 (English): WHO Sierra Leone guidance recommends proper awareness, early symptom recognition, accurate diagnosis, and timely treatment to reduce the impact of skin infections.</w:t>
      </w:r>
    </w:p>
    <w:p>
      <w:r>
        <w:t>Q488 (Krio) [Skin Infections]: Wetin na wan important health issue wey connect wit skin infections according to WHO Salone guideline?</w:t>
      </w:r>
    </w:p>
    <w:p>
      <w:r>
        <w:t>A488 (Krio): WHO Salone guideline say make people sabi di early sign, get correct test, en take treatment quick for reduce di risk wey skin infections kin cause.</w:t>
      </w:r>
    </w:p>
    <w:p/>
    <w:p>
      <w:r>
        <w:t>Q489 (English) [Non-Communicable Diseases]: What important health issue is commonly associated with non-communicable diseases according to WHO Sierra Leone guidance?</w:t>
      </w:r>
    </w:p>
    <w:p>
      <w:r>
        <w:t>A489 (English): WHO Sierra Leone guidance recommends proper awareness, early symptom recognition, accurate diagnosis, and timely treatment to reduce the impact of non-communicable diseases.</w:t>
      </w:r>
    </w:p>
    <w:p>
      <w:r>
        <w:t>Q489 (Krio) [Non-Communicable Diseases]: Wetin na wan important health issue wey connect wit non-communicable diseases according to WHO Salone guideline?</w:t>
      </w:r>
    </w:p>
    <w:p>
      <w:r>
        <w:t>A489 (Krio): WHO Salone guideline say make people sabi di early sign, get correct test, en take treatment quick for reduce di risk wey non-communicable diseases kin cause.</w:t>
      </w:r>
    </w:p>
    <w:p/>
    <w:p>
      <w:r>
        <w:t>Q490 (English) [Dental Health]: What important health issue is commonly associated with dental health according to WHO Sierra Leone guidance?</w:t>
      </w:r>
    </w:p>
    <w:p>
      <w:r>
        <w:t>A490 (English): WHO Sierra Leone guidance recommends proper awareness, early symptom recognition, accurate diagnosis, and timely treatment to reduce the impact of dental health.</w:t>
      </w:r>
    </w:p>
    <w:p>
      <w:r>
        <w:t>Q490 (Krio) [Dental Health]: Wetin na wan important health issue wey connect wit dental health according to WHO Salone guideline?</w:t>
      </w:r>
    </w:p>
    <w:p>
      <w:r>
        <w:t>A490 (Krio): WHO Salone guideline say make people sabi di early sign, get correct test, en take treatment quick for reduce di risk wey dental health kin cause.</w:t>
      </w:r>
    </w:p>
    <w:p/>
    <w:p>
      <w:r>
        <w:t>Q491 (English) [Mental Health]: What important health issue is commonly associated with mental health according to WHO Sierra Leone guidance?</w:t>
      </w:r>
    </w:p>
    <w:p>
      <w:r>
        <w:t>A491 (English): WHO Sierra Leone guidance recommends proper awareness, early symptom recognition, accurate diagnosis, and timely treatment to reduce the impact of mental health.</w:t>
      </w:r>
    </w:p>
    <w:p>
      <w:r>
        <w:t>Q491 (Krio) [Mental Health]: Wetin na wan important health issue wey connect wit mental health according to WHO Salone guideline?</w:t>
      </w:r>
    </w:p>
    <w:p>
      <w:r>
        <w:t>A491 (Krio): WHO Salone guideline say make people sabi di early sign, get correct test, en take treatment quick for reduce di risk wey mental health kin cause.</w:t>
      </w:r>
    </w:p>
    <w:p/>
    <w:p>
      <w:r>
        <w:t>Q492 (English) [Injuries]: What important health issue is commonly associated with injuries according to WHO Sierra Leone guidance?</w:t>
      </w:r>
    </w:p>
    <w:p>
      <w:r>
        <w:t>A492 (English): WHO Sierra Leone guidance recommends proper awareness, early symptom recognition, accurate diagnosis, and timely treatment to reduce the impact of injuries.</w:t>
      </w:r>
    </w:p>
    <w:p>
      <w:r>
        <w:t>Q492 (Krio) [Injuries]: Wetin na wan important health issue wey connect wit injuries according to WHO Salone guideline?</w:t>
      </w:r>
    </w:p>
    <w:p>
      <w:r>
        <w:t>A492 (Krio): WHO Salone guideline say make people sabi di early sign, get correct test, en take treatment quick for reduce di risk wey injuries kin cause.</w:t>
      </w:r>
    </w:p>
    <w:p/>
    <w:p>
      <w:r>
        <w:t>Q493 (English) [Eye Conditions]: What important health issue is commonly associated with eye conditions according to WHO Sierra Leone guidance?</w:t>
      </w:r>
    </w:p>
    <w:p>
      <w:r>
        <w:t>A493 (English): WHO Sierra Leone guidance recommends proper awareness, early symptom recognition, accurate diagnosis, and timely treatment to reduce the impact of eye conditions.</w:t>
      </w:r>
    </w:p>
    <w:p>
      <w:r>
        <w:t>Q493 (Krio) [Eye Conditions]: Wetin na wan important health issue wey connect wit eye conditions according to WHO Salone guideline?</w:t>
      </w:r>
    </w:p>
    <w:p>
      <w:r>
        <w:t>A493 (Krio): WHO Salone guideline say make people sabi di early sign, get correct test, en take treatment quick for reduce di risk wey eye conditions kin cause.</w:t>
      </w:r>
    </w:p>
    <w:p/>
    <w:p>
      <w:r>
        <w:t>Q494 (English) [Ear Infections]: What important health issue is commonly associated with ear infections according to WHO Sierra Leone guidance?</w:t>
      </w:r>
    </w:p>
    <w:p>
      <w:r>
        <w:t>A494 (English): WHO Sierra Leone guidance recommends proper awareness, early symptom recognition, accurate diagnosis, and timely treatment to reduce the impact of ear infections.</w:t>
      </w:r>
    </w:p>
    <w:p>
      <w:r>
        <w:t>Q494 (Krio) [Ear Infections]: Wetin na wan important health issue wey connect wit ear infections according to WHO Salone guideline?</w:t>
      </w:r>
    </w:p>
    <w:p>
      <w:r>
        <w:t>A494 (Krio): WHO Salone guideline say make people sabi di early sign, get correct test, en take treatment quick for reduce di risk wey ear infections kin cause.</w:t>
      </w:r>
    </w:p>
    <w:p/>
    <w:p>
      <w:r>
        <w:t>Q495 (English) [Malaria]: What important health issue is commonly associated with malaria according to WHO Sierra Leone guidance?</w:t>
      </w:r>
    </w:p>
    <w:p>
      <w:r>
        <w:t>A495 (English): WHO Sierra Leone guidance recommends proper awareness, early symptom recognition, accurate diagnosis, and timely treatment to reduce the impact of malaria.</w:t>
      </w:r>
    </w:p>
    <w:p>
      <w:r>
        <w:t>Q495 (Krio) [Malaria]: Wetin na wan important health issue wey connect wit malaria according to WHO Salone guideline?</w:t>
      </w:r>
    </w:p>
    <w:p>
      <w:r>
        <w:t>A495 (Krio): WHO Salone guideline say make people sabi di early sign, get correct test, en take treatment quick for reduce di risk wey malaria kin cause.</w:t>
      </w:r>
    </w:p>
    <w:p/>
    <w:p>
      <w:r>
        <w:t>Q496 (English) [Typhoid]: What important health issue is commonly associated with typhoid according to WHO Sierra Leone guidance?</w:t>
      </w:r>
    </w:p>
    <w:p>
      <w:r>
        <w:t>A496 (English): WHO Sierra Leone guidance recommends proper awareness, early symptom recognition, accurate diagnosis, and timely treatment to reduce the impact of typhoid.</w:t>
      </w:r>
    </w:p>
    <w:p>
      <w:r>
        <w:t>Q496 (Krio) [Typhoid]: Wetin na wan important health issue wey connect wit typhoid according to WHO Salone guideline?</w:t>
      </w:r>
    </w:p>
    <w:p>
      <w:r>
        <w:t>A496 (Krio): WHO Salone guideline say make people sabi di early sign, get correct test, en take treatment quick for reduce di risk wey typhoid kin cause.</w:t>
      </w:r>
    </w:p>
    <w:p/>
    <w:p>
      <w:r>
        <w:t>Q497 (English) [Cholera]: What important health issue is commonly associated with cholera according to WHO Sierra Leone guidance?</w:t>
      </w:r>
    </w:p>
    <w:p>
      <w:r>
        <w:t>A497 (English): WHO Sierra Leone guidance recommends proper awareness, early symptom recognition, accurate diagnosis, and timely treatment to reduce the impact of cholera.</w:t>
      </w:r>
    </w:p>
    <w:p>
      <w:r>
        <w:t>Q497 (Krio) [Cholera]: Wetin na wan important health issue wey connect wit cholera according to WHO Salone guideline?</w:t>
      </w:r>
    </w:p>
    <w:p>
      <w:r>
        <w:t>A497 (Krio): WHO Salone guideline say make people sabi di early sign, get correct test, en take treatment quick for reduce di risk wey cholera kin cause.</w:t>
      </w:r>
    </w:p>
    <w:p/>
    <w:p>
      <w:r>
        <w:t>Q498 (English) [Diarrhea]: What important health issue is commonly associated with diarrhea according to WHO Sierra Leone guidance?</w:t>
      </w:r>
    </w:p>
    <w:p>
      <w:r>
        <w:t>A498 (English): WHO Sierra Leone guidance recommends proper awareness, early symptom recognition, accurate diagnosis, and timely treatment to reduce the impact of diarrhea.</w:t>
      </w:r>
    </w:p>
    <w:p>
      <w:r>
        <w:t>Q498 (Krio) [Diarrhea]: Wetin na wan important health issue wey connect wit diarrhea according to WHO Salone guideline?</w:t>
      </w:r>
    </w:p>
    <w:p>
      <w:r>
        <w:t>A498 (Krio): WHO Salone guideline say make people sabi di early sign, get correct test, en take treatment quick for reduce di risk wey diarrhea kin cause.</w:t>
      </w:r>
    </w:p>
    <w:p/>
    <w:p>
      <w:r>
        <w:t>Q499 (English) [Anemia]: What important health issue is commonly associated with anemia according to WHO Sierra Leone guidance?</w:t>
      </w:r>
    </w:p>
    <w:p>
      <w:r>
        <w:t>A499 (English): WHO Sierra Leone guidance recommends proper awareness, early symptom recognition, accurate diagnosis, and timely treatment to reduce the impact of anemia.</w:t>
      </w:r>
    </w:p>
    <w:p>
      <w:r>
        <w:t>Q499 (Krio) [Anemia]: Wetin na wan important health issue wey connect wit anemia according to WHO Salone guideline?</w:t>
      </w:r>
    </w:p>
    <w:p>
      <w:r>
        <w:t>A499 (Krio): WHO Salone guideline say make people sabi di early sign, get correct test, en take treatment quick for reduce di risk wey anemia kin cause.</w:t>
      </w:r>
    </w:p>
    <w:p/>
    <w:p>
      <w:r>
        <w:t>Q500 (English) [Worms]: What important health issue is commonly associated with worms according to WHO Sierra Leone guidance?</w:t>
      </w:r>
    </w:p>
    <w:p>
      <w:r>
        <w:t>A500 (English): WHO Sierra Leone guidance recommends proper awareness, early symptom recognition, accurate diagnosis, and timely treatment to reduce the impact of worms.</w:t>
      </w:r>
    </w:p>
    <w:p>
      <w:r>
        <w:t>Q500 (Krio) [Worms]: Wetin na wan important health issue wey connect wit worms according to WHO Salone guideline?</w:t>
      </w:r>
    </w:p>
    <w:p>
      <w:r>
        <w:t>A500 (Krio): WHO Salone guideline say make people sabi di early sign, get correct test, en take treatment quick for reduce di risk wey worms kin cause.</w:t>
      </w:r>
    </w:p>
    <w:p/>
    <w:p>
      <w:r>
        <w:t>Q501 (English) [Maternal Health]: What important health issue is commonly associated with maternal health according to WHO Sierra Leone guidance?</w:t>
      </w:r>
    </w:p>
    <w:p>
      <w:r>
        <w:t>A501 (English): WHO Sierra Leone guidance recommends proper awareness, early symptom recognition, accurate diagnosis, and timely treatment to reduce the impact of maternal health.</w:t>
      </w:r>
    </w:p>
    <w:p>
      <w:r>
        <w:t>Q501 (Krio) [Maternal Health]: Wetin na wan important health issue wey connect wit maternal health according to WHO Salone guideline?</w:t>
      </w:r>
    </w:p>
    <w:p>
      <w:r>
        <w:t>A501 (Krio): WHO Salone guideline say make people sabi di early sign, get correct test, en take treatment quick for reduce di risk wey maternal health kin cause.</w:t>
      </w:r>
    </w:p>
    <w:p/>
    <w:p>
      <w:r>
        <w:t>Q502 (English) [Child Health]: What important health issue is commonly associated with child health according to WHO Sierra Leone guidance?</w:t>
      </w:r>
    </w:p>
    <w:p>
      <w:r>
        <w:t>A502 (English): WHO Sierra Leone guidance recommends proper awareness, early symptom recognition, accurate diagnosis, and timely treatment to reduce the impact of child health.</w:t>
      </w:r>
    </w:p>
    <w:p>
      <w:r>
        <w:t>Q502 (Krio) [Child Health]: Wetin na wan important health issue wey connect wit child health according to WHO Salone guideline?</w:t>
      </w:r>
    </w:p>
    <w:p>
      <w:r>
        <w:t>A502 (Krio): WHO Salone guideline say make people sabi di early sign, get correct test, en take treatment quick for reduce di risk wey child health kin cause.</w:t>
      </w:r>
    </w:p>
    <w:p/>
    <w:p>
      <w:r>
        <w:t>Q503 (English) [Nutrition]: What important health issue is commonly associated with nutrition according to WHO Sierra Leone guidance?</w:t>
      </w:r>
    </w:p>
    <w:p>
      <w:r>
        <w:t>A503 (English): WHO Sierra Leone guidance recommends proper awareness, early symptom recognition, accurate diagnosis, and timely treatment to reduce the impact of nutrition.</w:t>
      </w:r>
    </w:p>
    <w:p>
      <w:r>
        <w:t>Q503 (Krio) [Nutrition]: Wetin na wan important health issue wey connect wit nutrition according to WHO Salone guideline?</w:t>
      </w:r>
    </w:p>
    <w:p>
      <w:r>
        <w:t>A503 (Krio): WHO Salone guideline say make people sabi di early sign, get correct test, en take treatment quick for reduce di risk wey nutrition kin cause.</w:t>
      </w:r>
    </w:p>
    <w:p/>
    <w:p>
      <w:r>
        <w:t>Q504 (English) [Hygiene]: What important health issue is commonly associated with hygiene according to WHO Sierra Leone guidance?</w:t>
      </w:r>
    </w:p>
    <w:p>
      <w:r>
        <w:t>A504 (English): WHO Sierra Leone guidance recommends proper awareness, early symptom recognition, accurate diagnosis, and timely treatment to reduce the impact of hygiene.</w:t>
      </w:r>
    </w:p>
    <w:p>
      <w:r>
        <w:t>Q504 (Krio) [Hygiene]: Wetin na wan important health issue wey connect wit hygiene according to WHO Salone guideline?</w:t>
      </w:r>
    </w:p>
    <w:p>
      <w:r>
        <w:t>A504 (Krio): WHO Salone guideline say make people sabi di early sign, get correct test, en take treatment quick for reduce di risk wey hygiene kin cause.</w:t>
      </w:r>
    </w:p>
    <w:p/>
    <w:p>
      <w:r>
        <w:t>Q505 (English) [Water &amp; Sanitation]: What important health issue is commonly associated with water &amp; sanitation according to WHO Sierra Leone guidance?</w:t>
      </w:r>
    </w:p>
    <w:p>
      <w:r>
        <w:t>A505 (English): WHO Sierra Leone guidance recommends proper awareness, early symptom recognition, accurate diagnosis, and timely treatment to reduce the impact of water &amp; sanitation.</w:t>
      </w:r>
    </w:p>
    <w:p>
      <w:r>
        <w:t>Q505 (Krio) [Water &amp; Sanitation]: Wetin na wan important health issue wey connect wit water &amp; sanitation according to WHO Salone guideline?</w:t>
      </w:r>
    </w:p>
    <w:p>
      <w:r>
        <w:t>A505 (Krio): WHO Salone guideline say make people sabi di early sign, get correct test, en take treatment quick for reduce di risk wey water &amp; sanitation kin cause.</w:t>
      </w:r>
    </w:p>
    <w:p/>
    <w:p>
      <w:r>
        <w:t>Q506 (English) [Respiratory Illness]: What important health issue is commonly associated with respiratory illness according to WHO Sierra Leone guidance?</w:t>
      </w:r>
    </w:p>
    <w:p>
      <w:r>
        <w:t>A506 (English): WHO Sierra Leone guidance recommends proper awareness, early symptom recognition, accurate diagnosis, and timely treatment to reduce the impact of respiratory illness.</w:t>
      </w:r>
    </w:p>
    <w:p>
      <w:r>
        <w:t>Q506 (Krio) [Respiratory Illness]: Wetin na wan important health issue wey connect wit respiratory illness according to WHO Salone guideline?</w:t>
      </w:r>
    </w:p>
    <w:p>
      <w:r>
        <w:t>A506 (Krio): WHO Salone guideline say make people sabi di early sign, get correct test, en take treatment quick for reduce di risk wey respiratory illness kin cause.</w:t>
      </w:r>
    </w:p>
    <w:p/>
    <w:p>
      <w:r>
        <w:t>Q507 (English) [Skin Infections]: What important health issue is commonly associated with skin infections according to WHO Sierra Leone guidance?</w:t>
      </w:r>
    </w:p>
    <w:p>
      <w:r>
        <w:t>A507 (English): WHO Sierra Leone guidance recommends proper awareness, early symptom recognition, accurate diagnosis, and timely treatment to reduce the impact of skin infections.</w:t>
      </w:r>
    </w:p>
    <w:p>
      <w:r>
        <w:t>Q507 (Krio) [Skin Infections]: Wetin na wan important health issue wey connect wit skin infections according to WHO Salone guideline?</w:t>
      </w:r>
    </w:p>
    <w:p>
      <w:r>
        <w:t>A507 (Krio): WHO Salone guideline say make people sabi di early sign, get correct test, en take treatment quick for reduce di risk wey skin infections kin cause.</w:t>
      </w:r>
    </w:p>
    <w:p/>
    <w:p>
      <w:r>
        <w:t>Q508 (English) [Non-Communicable Diseases]: What important health issue is commonly associated with non-communicable diseases according to WHO Sierra Leone guidance?</w:t>
      </w:r>
    </w:p>
    <w:p>
      <w:r>
        <w:t>A508 (English): WHO Sierra Leone guidance recommends proper awareness, early symptom recognition, accurate diagnosis, and timely treatment to reduce the impact of non-communicable diseases.</w:t>
      </w:r>
    </w:p>
    <w:p>
      <w:r>
        <w:t>Q508 (Krio) [Non-Communicable Diseases]: Wetin na wan important health issue wey connect wit non-communicable diseases according to WHO Salone guideline?</w:t>
      </w:r>
    </w:p>
    <w:p>
      <w:r>
        <w:t>A508 (Krio): WHO Salone guideline say make people sabi di early sign, get correct test, en take treatment quick for reduce di risk wey non-communicable diseases kin cause.</w:t>
      </w:r>
    </w:p>
    <w:p/>
    <w:p>
      <w:r>
        <w:t>Q509 (English) [Dental Health]: What important health issue is commonly associated with dental health according to WHO Sierra Leone guidance?</w:t>
      </w:r>
    </w:p>
    <w:p>
      <w:r>
        <w:t>A509 (English): WHO Sierra Leone guidance recommends proper awareness, early symptom recognition, accurate diagnosis, and timely treatment to reduce the impact of dental health.</w:t>
      </w:r>
    </w:p>
    <w:p>
      <w:r>
        <w:t>Q509 (Krio) [Dental Health]: Wetin na wan important health issue wey connect wit dental health according to WHO Salone guideline?</w:t>
      </w:r>
    </w:p>
    <w:p>
      <w:r>
        <w:t>A509 (Krio): WHO Salone guideline say make people sabi di early sign, get correct test, en take treatment quick for reduce di risk wey dental health kin cause.</w:t>
      </w:r>
    </w:p>
    <w:p/>
    <w:p>
      <w:r>
        <w:t>Q510 (English) [Mental Health]: What important health issue is commonly associated with mental health according to WHO Sierra Leone guidance?</w:t>
      </w:r>
    </w:p>
    <w:p>
      <w:r>
        <w:t>A510 (English): WHO Sierra Leone guidance recommends proper awareness, early symptom recognition, accurate diagnosis, and timely treatment to reduce the impact of mental health.</w:t>
      </w:r>
    </w:p>
    <w:p>
      <w:r>
        <w:t>Q510 (Krio) [Mental Health]: Wetin na wan important health issue wey connect wit mental health according to WHO Salone guideline?</w:t>
      </w:r>
    </w:p>
    <w:p>
      <w:r>
        <w:t>A510 (Krio): WHO Salone guideline say make people sabi di early sign, get correct test, en take treatment quick for reduce di risk wey mental health kin cause.</w:t>
      </w:r>
    </w:p>
    <w:p/>
    <w:p>
      <w:r>
        <w:t>Q511 (English) [Injuries]: What important health issue is commonly associated with injuries according to WHO Sierra Leone guidance?</w:t>
      </w:r>
    </w:p>
    <w:p>
      <w:r>
        <w:t>A511 (English): WHO Sierra Leone guidance recommends proper awareness, early symptom recognition, accurate diagnosis, and timely treatment to reduce the impact of injuries.</w:t>
      </w:r>
    </w:p>
    <w:p>
      <w:r>
        <w:t>Q511 (Krio) [Injuries]: Wetin na wan important health issue wey connect wit injuries according to WHO Salone guideline?</w:t>
      </w:r>
    </w:p>
    <w:p>
      <w:r>
        <w:t>A511 (Krio): WHO Salone guideline say make people sabi di early sign, get correct test, en take treatment quick for reduce di risk wey injuries kin cause.</w:t>
      </w:r>
    </w:p>
    <w:p/>
    <w:p>
      <w:r>
        <w:t>Q512 (English) [Eye Conditions]: What important health issue is commonly associated with eye conditions according to WHO Sierra Leone guidance?</w:t>
      </w:r>
    </w:p>
    <w:p>
      <w:r>
        <w:t>A512 (English): WHO Sierra Leone guidance recommends proper awareness, early symptom recognition, accurate diagnosis, and timely treatment to reduce the impact of eye conditions.</w:t>
      </w:r>
    </w:p>
    <w:p>
      <w:r>
        <w:t>Q512 (Krio) [Eye Conditions]: Wetin na wan important health issue wey connect wit eye conditions according to WHO Salone guideline?</w:t>
      </w:r>
    </w:p>
    <w:p>
      <w:r>
        <w:t>A512 (Krio): WHO Salone guideline say make people sabi di early sign, get correct test, en take treatment quick for reduce di risk wey eye conditions kin cause.</w:t>
      </w:r>
    </w:p>
    <w:p/>
    <w:p>
      <w:r>
        <w:t>Q513 (English) [Ear Infections]: What important health issue is commonly associated with ear infections according to WHO Sierra Leone guidance?</w:t>
      </w:r>
    </w:p>
    <w:p>
      <w:r>
        <w:t>A513 (English): WHO Sierra Leone guidance recommends proper awareness, early symptom recognition, accurate diagnosis, and timely treatment to reduce the impact of ear infections.</w:t>
      </w:r>
    </w:p>
    <w:p>
      <w:r>
        <w:t>Q513 (Krio) [Ear Infections]: Wetin na wan important health issue wey connect wit ear infections according to WHO Salone guideline?</w:t>
      </w:r>
    </w:p>
    <w:p>
      <w:r>
        <w:t>A513 (Krio): WHO Salone guideline say make people sabi di early sign, get correct test, en take treatment quick for reduce di risk wey ear infections kin cause.</w:t>
      </w:r>
    </w:p>
    <w:p/>
    <w:p>
      <w:r>
        <w:t>Q514 (English) [Malaria]: What important health issue is commonly associated with malaria according to WHO Sierra Leone guidance?</w:t>
      </w:r>
    </w:p>
    <w:p>
      <w:r>
        <w:t>A514 (English): WHO Sierra Leone guidance recommends proper awareness, early symptom recognition, accurate diagnosis, and timely treatment to reduce the impact of malaria.</w:t>
      </w:r>
    </w:p>
    <w:p>
      <w:r>
        <w:t>Q514 (Krio) [Malaria]: Wetin na wan important health issue wey connect wit malaria according to WHO Salone guideline?</w:t>
      </w:r>
    </w:p>
    <w:p>
      <w:r>
        <w:t>A514 (Krio): WHO Salone guideline say make people sabi di early sign, get correct test, en take treatment quick for reduce di risk wey malaria kin cause.</w:t>
      </w:r>
    </w:p>
    <w:p/>
    <w:p>
      <w:r>
        <w:t>Q515 (English) [Typhoid]: What important health issue is commonly associated with typhoid according to WHO Sierra Leone guidance?</w:t>
      </w:r>
    </w:p>
    <w:p>
      <w:r>
        <w:t>A515 (English): WHO Sierra Leone guidance recommends proper awareness, early symptom recognition, accurate diagnosis, and timely treatment to reduce the impact of typhoid.</w:t>
      </w:r>
    </w:p>
    <w:p>
      <w:r>
        <w:t>Q515 (Krio) [Typhoid]: Wetin na wan important health issue wey connect wit typhoid according to WHO Salone guideline?</w:t>
      </w:r>
    </w:p>
    <w:p>
      <w:r>
        <w:t>A515 (Krio): WHO Salone guideline say make people sabi di early sign, get correct test, en take treatment quick for reduce di risk wey typhoid kin cause.</w:t>
      </w:r>
    </w:p>
    <w:p/>
    <w:p>
      <w:r>
        <w:t>Q516 (English) [Cholera]: What important health issue is commonly associated with cholera according to WHO Sierra Leone guidance?</w:t>
      </w:r>
    </w:p>
    <w:p>
      <w:r>
        <w:t>A516 (English): WHO Sierra Leone guidance recommends proper awareness, early symptom recognition, accurate diagnosis, and timely treatment to reduce the impact of cholera.</w:t>
      </w:r>
    </w:p>
    <w:p>
      <w:r>
        <w:t>Q516 (Krio) [Cholera]: Wetin na wan important health issue wey connect wit cholera according to WHO Salone guideline?</w:t>
      </w:r>
    </w:p>
    <w:p>
      <w:r>
        <w:t>A516 (Krio): WHO Salone guideline say make people sabi di early sign, get correct test, en take treatment quick for reduce di risk wey cholera kin cause.</w:t>
      </w:r>
    </w:p>
    <w:p/>
    <w:p>
      <w:r>
        <w:t>Q517 (English) [Diarrhea]: What important health issue is commonly associated with diarrhea according to WHO Sierra Leone guidance?</w:t>
      </w:r>
    </w:p>
    <w:p>
      <w:r>
        <w:t>A517 (English): WHO Sierra Leone guidance recommends proper awareness, early symptom recognition, accurate diagnosis, and timely treatment to reduce the impact of diarrhea.</w:t>
      </w:r>
    </w:p>
    <w:p>
      <w:r>
        <w:t>Q517 (Krio) [Diarrhea]: Wetin na wan important health issue wey connect wit diarrhea according to WHO Salone guideline?</w:t>
      </w:r>
    </w:p>
    <w:p>
      <w:r>
        <w:t>A517 (Krio): WHO Salone guideline say make people sabi di early sign, get correct test, en take treatment quick for reduce di risk wey diarrhea kin cause.</w:t>
      </w:r>
    </w:p>
    <w:p/>
    <w:p>
      <w:r>
        <w:t>Q518 (English) [Anemia]: What important health issue is commonly associated with anemia according to WHO Sierra Leone guidance?</w:t>
      </w:r>
    </w:p>
    <w:p>
      <w:r>
        <w:t>A518 (English): WHO Sierra Leone guidance recommends proper awareness, early symptom recognition, accurate diagnosis, and timely treatment to reduce the impact of anemia.</w:t>
      </w:r>
    </w:p>
    <w:p>
      <w:r>
        <w:t>Q518 (Krio) [Anemia]: Wetin na wan important health issue wey connect wit anemia according to WHO Salone guideline?</w:t>
      </w:r>
    </w:p>
    <w:p>
      <w:r>
        <w:t>A518 (Krio): WHO Salone guideline say make people sabi di early sign, get correct test, en take treatment quick for reduce di risk wey anemia kin cause.</w:t>
      </w:r>
    </w:p>
    <w:p/>
    <w:p>
      <w:r>
        <w:t>Q519 (English) [Worms]: What important health issue is commonly associated with worms according to WHO Sierra Leone guidance?</w:t>
      </w:r>
    </w:p>
    <w:p>
      <w:r>
        <w:t>A519 (English): WHO Sierra Leone guidance recommends proper awareness, early symptom recognition, accurate diagnosis, and timely treatment to reduce the impact of worms.</w:t>
      </w:r>
    </w:p>
    <w:p>
      <w:r>
        <w:t>Q519 (Krio) [Worms]: Wetin na wan important health issue wey connect wit worms according to WHO Salone guideline?</w:t>
      </w:r>
    </w:p>
    <w:p>
      <w:r>
        <w:t>A519 (Krio): WHO Salone guideline say make people sabi di early sign, get correct test, en take treatment quick for reduce di risk wey worms kin cause.</w:t>
      </w:r>
    </w:p>
    <w:p/>
    <w:p>
      <w:r>
        <w:t>Q520 (English) [Maternal Health]: What important health issue is commonly associated with maternal health according to WHO Sierra Leone guidance?</w:t>
      </w:r>
    </w:p>
    <w:p>
      <w:r>
        <w:t>A520 (English): WHO Sierra Leone guidance recommends proper awareness, early symptom recognition, accurate diagnosis, and timely treatment to reduce the impact of maternal health.</w:t>
      </w:r>
    </w:p>
    <w:p>
      <w:r>
        <w:t>Q520 (Krio) [Maternal Health]: Wetin na wan important health issue wey connect wit maternal health according to WHO Salone guideline?</w:t>
      </w:r>
    </w:p>
    <w:p>
      <w:r>
        <w:t>A520 (Krio): WHO Salone guideline say make people sabi di early sign, get correct test, en take treatment quick for reduce di risk wey maternal health kin cause.</w:t>
      </w:r>
    </w:p>
    <w:p/>
    <w:p>
      <w:r>
        <w:t>Q521 (English) [Child Health]: What important health issue is commonly associated with child health according to WHO Sierra Leone guidance?</w:t>
      </w:r>
    </w:p>
    <w:p>
      <w:r>
        <w:t>A521 (English): WHO Sierra Leone guidance recommends proper awareness, early symptom recognition, accurate diagnosis, and timely treatment to reduce the impact of child health.</w:t>
      </w:r>
    </w:p>
    <w:p>
      <w:r>
        <w:t>Q521 (Krio) [Child Health]: Wetin na wan important health issue wey connect wit child health according to WHO Salone guideline?</w:t>
      </w:r>
    </w:p>
    <w:p>
      <w:r>
        <w:t>A521 (Krio): WHO Salone guideline say make people sabi di early sign, get correct test, en take treatment quick for reduce di risk wey child health kin cause.</w:t>
      </w:r>
    </w:p>
    <w:p/>
    <w:p>
      <w:r>
        <w:t>Q522 (English) [Nutrition]: What important health issue is commonly associated with nutrition according to WHO Sierra Leone guidance?</w:t>
      </w:r>
    </w:p>
    <w:p>
      <w:r>
        <w:t>A522 (English): WHO Sierra Leone guidance recommends proper awareness, early symptom recognition, accurate diagnosis, and timely treatment to reduce the impact of nutrition.</w:t>
      </w:r>
    </w:p>
    <w:p>
      <w:r>
        <w:t>Q522 (Krio) [Nutrition]: Wetin na wan important health issue wey connect wit nutrition according to WHO Salone guideline?</w:t>
      </w:r>
    </w:p>
    <w:p>
      <w:r>
        <w:t>A522 (Krio): WHO Salone guideline say make people sabi di early sign, get correct test, en take treatment quick for reduce di risk wey nutrition kin cause.</w:t>
      </w:r>
    </w:p>
    <w:p/>
    <w:p>
      <w:r>
        <w:t>Q523 (English) [Hygiene]: What important health issue is commonly associated with hygiene according to WHO Sierra Leone guidance?</w:t>
      </w:r>
    </w:p>
    <w:p>
      <w:r>
        <w:t>A523 (English): WHO Sierra Leone guidance recommends proper awareness, early symptom recognition, accurate diagnosis, and timely treatment to reduce the impact of hygiene.</w:t>
      </w:r>
    </w:p>
    <w:p>
      <w:r>
        <w:t>Q523 (Krio) [Hygiene]: Wetin na wan important health issue wey connect wit hygiene according to WHO Salone guideline?</w:t>
      </w:r>
    </w:p>
    <w:p>
      <w:r>
        <w:t>A523 (Krio): WHO Salone guideline say make people sabi di early sign, get correct test, en take treatment quick for reduce di risk wey hygiene kin cause.</w:t>
      </w:r>
    </w:p>
    <w:p/>
    <w:p>
      <w:r>
        <w:t>Q524 (English) [Water &amp; Sanitation]: What important health issue is commonly associated with water &amp; sanitation according to WHO Sierra Leone guidance?</w:t>
      </w:r>
    </w:p>
    <w:p>
      <w:r>
        <w:t>A524 (English): WHO Sierra Leone guidance recommends proper awareness, early symptom recognition, accurate diagnosis, and timely treatment to reduce the impact of water &amp; sanitation.</w:t>
      </w:r>
    </w:p>
    <w:p>
      <w:r>
        <w:t>Q524 (Krio) [Water &amp; Sanitation]: Wetin na wan important health issue wey connect wit water &amp; sanitation according to WHO Salone guideline?</w:t>
      </w:r>
    </w:p>
    <w:p>
      <w:r>
        <w:t>A524 (Krio): WHO Salone guideline say make people sabi di early sign, get correct test, en take treatment quick for reduce di risk wey water &amp; sanitation kin cause.</w:t>
      </w:r>
    </w:p>
    <w:p/>
    <w:p>
      <w:r>
        <w:t>Q525 (English) [Respiratory Illness]: What important health issue is commonly associated with respiratory illness according to WHO Sierra Leone guidance?</w:t>
      </w:r>
    </w:p>
    <w:p>
      <w:r>
        <w:t>A525 (English): WHO Sierra Leone guidance recommends proper awareness, early symptom recognition, accurate diagnosis, and timely treatment to reduce the impact of respiratory illness.</w:t>
      </w:r>
    </w:p>
    <w:p>
      <w:r>
        <w:t>Q525 (Krio) [Respiratory Illness]: Wetin na wan important health issue wey connect wit respiratory illness according to WHO Salone guideline?</w:t>
      </w:r>
    </w:p>
    <w:p>
      <w:r>
        <w:t>A525 (Krio): WHO Salone guideline say make people sabi di early sign, get correct test, en take treatment quick for reduce di risk wey respiratory illness kin cause.</w:t>
      </w:r>
    </w:p>
    <w:p/>
    <w:p>
      <w:r>
        <w:t>Q526 (English) [Skin Infections]: What important health issue is commonly associated with skin infections according to WHO Sierra Leone guidance?</w:t>
      </w:r>
    </w:p>
    <w:p>
      <w:r>
        <w:t>A526 (English): WHO Sierra Leone guidance recommends proper awareness, early symptom recognition, accurate diagnosis, and timely treatment to reduce the impact of skin infections.</w:t>
      </w:r>
    </w:p>
    <w:p>
      <w:r>
        <w:t>Q526 (Krio) [Skin Infections]: Wetin na wan important health issue wey connect wit skin infections according to WHO Salone guideline?</w:t>
      </w:r>
    </w:p>
    <w:p>
      <w:r>
        <w:t>A526 (Krio): WHO Salone guideline say make people sabi di early sign, get correct test, en take treatment quick for reduce di risk wey skin infections kin cause.</w:t>
      </w:r>
    </w:p>
    <w:p/>
    <w:p>
      <w:r>
        <w:t>Q527 (English) [Non-Communicable Diseases]: What important health issue is commonly associated with non-communicable diseases according to WHO Sierra Leone guidance?</w:t>
      </w:r>
    </w:p>
    <w:p>
      <w:r>
        <w:t>A527 (English): WHO Sierra Leone guidance recommends proper awareness, early symptom recognition, accurate diagnosis, and timely treatment to reduce the impact of non-communicable diseases.</w:t>
      </w:r>
    </w:p>
    <w:p>
      <w:r>
        <w:t>Q527 (Krio) [Non-Communicable Diseases]: Wetin na wan important health issue wey connect wit non-communicable diseases according to WHO Salone guideline?</w:t>
      </w:r>
    </w:p>
    <w:p>
      <w:r>
        <w:t>A527 (Krio): WHO Salone guideline say make people sabi di early sign, get correct test, en take treatment quick for reduce di risk wey non-communicable diseases kin cause.</w:t>
      </w:r>
    </w:p>
    <w:p/>
    <w:p>
      <w:r>
        <w:t>Q528 (English) [Dental Health]: What important health issue is commonly associated with dental health according to WHO Sierra Leone guidance?</w:t>
      </w:r>
    </w:p>
    <w:p>
      <w:r>
        <w:t>A528 (English): WHO Sierra Leone guidance recommends proper awareness, early symptom recognition, accurate diagnosis, and timely treatment to reduce the impact of dental health.</w:t>
      </w:r>
    </w:p>
    <w:p>
      <w:r>
        <w:t>Q528 (Krio) [Dental Health]: Wetin na wan important health issue wey connect wit dental health according to WHO Salone guideline?</w:t>
      </w:r>
    </w:p>
    <w:p>
      <w:r>
        <w:t>A528 (Krio): WHO Salone guideline say make people sabi di early sign, get correct test, en take treatment quick for reduce di risk wey dental health kin cause.</w:t>
      </w:r>
    </w:p>
    <w:p/>
    <w:p>
      <w:r>
        <w:t>Q529 (English) [Mental Health]: What important health issue is commonly associated with mental health according to WHO Sierra Leone guidance?</w:t>
      </w:r>
    </w:p>
    <w:p>
      <w:r>
        <w:t>A529 (English): WHO Sierra Leone guidance recommends proper awareness, early symptom recognition, accurate diagnosis, and timely treatment to reduce the impact of mental health.</w:t>
      </w:r>
    </w:p>
    <w:p>
      <w:r>
        <w:t>Q529 (Krio) [Mental Health]: Wetin na wan important health issue wey connect wit mental health according to WHO Salone guideline?</w:t>
      </w:r>
    </w:p>
    <w:p>
      <w:r>
        <w:t>A529 (Krio): WHO Salone guideline say make people sabi di early sign, get correct test, en take treatment quick for reduce di risk wey mental health kin cause.</w:t>
      </w:r>
    </w:p>
    <w:p/>
    <w:p>
      <w:r>
        <w:t>Q530 (English) [Injuries]: What important health issue is commonly associated with injuries according to WHO Sierra Leone guidance?</w:t>
      </w:r>
    </w:p>
    <w:p>
      <w:r>
        <w:t>A530 (English): WHO Sierra Leone guidance recommends proper awareness, early symptom recognition, accurate diagnosis, and timely treatment to reduce the impact of injuries.</w:t>
      </w:r>
    </w:p>
    <w:p>
      <w:r>
        <w:t>Q530 (Krio) [Injuries]: Wetin na wan important health issue wey connect wit injuries according to WHO Salone guideline?</w:t>
      </w:r>
    </w:p>
    <w:p>
      <w:r>
        <w:t>A530 (Krio): WHO Salone guideline say make people sabi di early sign, get correct test, en take treatment quick for reduce di risk wey injuries kin cause.</w:t>
      </w:r>
    </w:p>
    <w:p/>
    <w:p>
      <w:r>
        <w:t>Q531 (English) [Eye Conditions]: What important health issue is commonly associated with eye conditions according to WHO Sierra Leone guidance?</w:t>
      </w:r>
    </w:p>
    <w:p>
      <w:r>
        <w:t>A531 (English): WHO Sierra Leone guidance recommends proper awareness, early symptom recognition, accurate diagnosis, and timely treatment to reduce the impact of eye conditions.</w:t>
      </w:r>
    </w:p>
    <w:p>
      <w:r>
        <w:t>Q531 (Krio) [Eye Conditions]: Wetin na wan important health issue wey connect wit eye conditions according to WHO Salone guideline?</w:t>
      </w:r>
    </w:p>
    <w:p>
      <w:r>
        <w:t>A531 (Krio): WHO Salone guideline say make people sabi di early sign, get correct test, en take treatment quick for reduce di risk wey eye conditions kin cause.</w:t>
      </w:r>
    </w:p>
    <w:p/>
    <w:p>
      <w:r>
        <w:t>Q532 (English) [Ear Infections]: What important health issue is commonly associated with ear infections according to WHO Sierra Leone guidance?</w:t>
      </w:r>
    </w:p>
    <w:p>
      <w:r>
        <w:t>A532 (English): WHO Sierra Leone guidance recommends proper awareness, early symptom recognition, accurate diagnosis, and timely treatment to reduce the impact of ear infections.</w:t>
      </w:r>
    </w:p>
    <w:p>
      <w:r>
        <w:t>Q532 (Krio) [Ear Infections]: Wetin na wan important health issue wey connect wit ear infections according to WHO Salone guideline?</w:t>
      </w:r>
    </w:p>
    <w:p>
      <w:r>
        <w:t>A532 (Krio): WHO Salone guideline say make people sabi di early sign, get correct test, en take treatment quick for reduce di risk wey ear infections kin cause.</w:t>
      </w:r>
    </w:p>
    <w:p/>
    <w:p>
      <w:r>
        <w:t>Q533 (English) [Malaria]: What important health issue is commonly associated with malaria according to WHO Sierra Leone guidance?</w:t>
      </w:r>
    </w:p>
    <w:p>
      <w:r>
        <w:t>A533 (English): WHO Sierra Leone guidance recommends proper awareness, early symptom recognition, accurate diagnosis, and timely treatment to reduce the impact of malaria.</w:t>
      </w:r>
    </w:p>
    <w:p>
      <w:r>
        <w:t>Q533 (Krio) [Malaria]: Wetin na wan important health issue wey connect wit malaria according to WHO Salone guideline?</w:t>
      </w:r>
    </w:p>
    <w:p>
      <w:r>
        <w:t>A533 (Krio): WHO Salone guideline say make people sabi di early sign, get correct test, en take treatment quick for reduce di risk wey malaria kin cause.</w:t>
      </w:r>
    </w:p>
    <w:p/>
    <w:p>
      <w:r>
        <w:t>Q534 (English) [Typhoid]: What important health issue is commonly associated with typhoid according to WHO Sierra Leone guidance?</w:t>
      </w:r>
    </w:p>
    <w:p>
      <w:r>
        <w:t>A534 (English): WHO Sierra Leone guidance recommends proper awareness, early symptom recognition, accurate diagnosis, and timely treatment to reduce the impact of typhoid.</w:t>
      </w:r>
    </w:p>
    <w:p>
      <w:r>
        <w:t>Q534 (Krio) [Typhoid]: Wetin na wan important health issue wey connect wit typhoid according to WHO Salone guideline?</w:t>
      </w:r>
    </w:p>
    <w:p>
      <w:r>
        <w:t>A534 (Krio): WHO Salone guideline say make people sabi di early sign, get correct test, en take treatment quick for reduce di risk wey typhoid kin cause.</w:t>
      </w:r>
    </w:p>
    <w:p/>
    <w:p>
      <w:r>
        <w:t>Q535 (English) [Cholera]: What important health issue is commonly associated with cholera according to WHO Sierra Leone guidance?</w:t>
      </w:r>
    </w:p>
    <w:p>
      <w:r>
        <w:t>A535 (English): WHO Sierra Leone guidance recommends proper awareness, early symptom recognition, accurate diagnosis, and timely treatment to reduce the impact of cholera.</w:t>
      </w:r>
    </w:p>
    <w:p>
      <w:r>
        <w:t>Q535 (Krio) [Cholera]: Wetin na wan important health issue wey connect wit cholera according to WHO Salone guideline?</w:t>
      </w:r>
    </w:p>
    <w:p>
      <w:r>
        <w:t>A535 (Krio): WHO Salone guideline say make people sabi di early sign, get correct test, en take treatment quick for reduce di risk wey cholera kin cause.</w:t>
      </w:r>
    </w:p>
    <w:p/>
    <w:p>
      <w:r>
        <w:t>Q536 (English) [Diarrhea]: What important health issue is commonly associated with diarrhea according to WHO Sierra Leone guidance?</w:t>
      </w:r>
    </w:p>
    <w:p>
      <w:r>
        <w:t>A536 (English): WHO Sierra Leone guidance recommends proper awareness, early symptom recognition, accurate diagnosis, and timely treatment to reduce the impact of diarrhea.</w:t>
      </w:r>
    </w:p>
    <w:p>
      <w:r>
        <w:t>Q536 (Krio) [Diarrhea]: Wetin na wan important health issue wey connect wit diarrhea according to WHO Salone guideline?</w:t>
      </w:r>
    </w:p>
    <w:p>
      <w:r>
        <w:t>A536 (Krio): WHO Salone guideline say make people sabi di early sign, get correct test, en take treatment quick for reduce di risk wey diarrhea kin cause.</w:t>
      </w:r>
    </w:p>
    <w:p/>
    <w:p>
      <w:r>
        <w:t>Q537 (English) [Anemia]: What important health issue is commonly associated with anemia according to WHO Sierra Leone guidance?</w:t>
      </w:r>
    </w:p>
    <w:p>
      <w:r>
        <w:t>A537 (English): WHO Sierra Leone guidance recommends proper awareness, early symptom recognition, accurate diagnosis, and timely treatment to reduce the impact of anemia.</w:t>
      </w:r>
    </w:p>
    <w:p>
      <w:r>
        <w:t>Q537 (Krio) [Anemia]: Wetin na wan important health issue wey connect wit anemia according to WHO Salone guideline?</w:t>
      </w:r>
    </w:p>
    <w:p>
      <w:r>
        <w:t>A537 (Krio): WHO Salone guideline say make people sabi di early sign, get correct test, en take treatment quick for reduce di risk wey anemia kin cause.</w:t>
      </w:r>
    </w:p>
    <w:p/>
    <w:p>
      <w:r>
        <w:t>Q538 (English) [Worms]: What important health issue is commonly associated with worms according to WHO Sierra Leone guidance?</w:t>
      </w:r>
    </w:p>
    <w:p>
      <w:r>
        <w:t>A538 (English): WHO Sierra Leone guidance recommends proper awareness, early symptom recognition, accurate diagnosis, and timely treatment to reduce the impact of worms.</w:t>
      </w:r>
    </w:p>
    <w:p>
      <w:r>
        <w:t>Q538 (Krio) [Worms]: Wetin na wan important health issue wey connect wit worms according to WHO Salone guideline?</w:t>
      </w:r>
    </w:p>
    <w:p>
      <w:r>
        <w:t>A538 (Krio): WHO Salone guideline say make people sabi di early sign, get correct test, en take treatment quick for reduce di risk wey worms kin cause.</w:t>
      </w:r>
    </w:p>
    <w:p/>
    <w:p>
      <w:r>
        <w:t>Q539 (English) [Maternal Health]: What important health issue is commonly associated with maternal health according to WHO Sierra Leone guidance?</w:t>
      </w:r>
    </w:p>
    <w:p>
      <w:r>
        <w:t>A539 (English): WHO Sierra Leone guidance recommends proper awareness, early symptom recognition, accurate diagnosis, and timely treatment to reduce the impact of maternal health.</w:t>
      </w:r>
    </w:p>
    <w:p>
      <w:r>
        <w:t>Q539 (Krio) [Maternal Health]: Wetin na wan important health issue wey connect wit maternal health according to WHO Salone guideline?</w:t>
      </w:r>
    </w:p>
    <w:p>
      <w:r>
        <w:t>A539 (Krio): WHO Salone guideline say make people sabi di early sign, get correct test, en take treatment quick for reduce di risk wey maternal health kin cause.</w:t>
      </w:r>
    </w:p>
    <w:p/>
    <w:p>
      <w:r>
        <w:t>Q540 (English) [Child Health]: What important health issue is commonly associated with child health according to WHO Sierra Leone guidance?</w:t>
      </w:r>
    </w:p>
    <w:p>
      <w:r>
        <w:t>A540 (English): WHO Sierra Leone guidance recommends proper awareness, early symptom recognition, accurate diagnosis, and timely treatment to reduce the impact of child health.</w:t>
      </w:r>
    </w:p>
    <w:p>
      <w:r>
        <w:t>Q540 (Krio) [Child Health]: Wetin na wan important health issue wey connect wit child health according to WHO Salone guideline?</w:t>
      </w:r>
    </w:p>
    <w:p>
      <w:r>
        <w:t>A540 (Krio): WHO Salone guideline say make people sabi di early sign, get correct test, en take treatment quick for reduce di risk wey child health kin cause.</w:t>
      </w:r>
    </w:p>
    <w:p/>
    <w:p>
      <w:r>
        <w:t>Q541 (English) [Nutrition]: What important health issue is commonly associated with nutrition according to WHO Sierra Leone guidance?</w:t>
      </w:r>
    </w:p>
    <w:p>
      <w:r>
        <w:t>A541 (English): WHO Sierra Leone guidance recommends proper awareness, early symptom recognition, accurate diagnosis, and timely treatment to reduce the impact of nutrition.</w:t>
      </w:r>
    </w:p>
    <w:p>
      <w:r>
        <w:t>Q541 (Krio) [Nutrition]: Wetin na wan important health issue wey connect wit nutrition according to WHO Salone guideline?</w:t>
      </w:r>
    </w:p>
    <w:p>
      <w:r>
        <w:t>A541 (Krio): WHO Salone guideline say make people sabi di early sign, get correct test, en take treatment quick for reduce di risk wey nutrition kin cause.</w:t>
      </w:r>
    </w:p>
    <w:p/>
    <w:p>
      <w:r>
        <w:t>Q542 (English) [Hygiene]: What important health issue is commonly associated with hygiene according to WHO Sierra Leone guidance?</w:t>
      </w:r>
    </w:p>
    <w:p>
      <w:r>
        <w:t>A542 (English): WHO Sierra Leone guidance recommends proper awareness, early symptom recognition, accurate diagnosis, and timely treatment to reduce the impact of hygiene.</w:t>
      </w:r>
    </w:p>
    <w:p>
      <w:r>
        <w:t>Q542 (Krio) [Hygiene]: Wetin na wan important health issue wey connect wit hygiene according to WHO Salone guideline?</w:t>
      </w:r>
    </w:p>
    <w:p>
      <w:r>
        <w:t>A542 (Krio): WHO Salone guideline say make people sabi di early sign, get correct test, en take treatment quick for reduce di risk wey hygiene kin cause.</w:t>
      </w:r>
    </w:p>
    <w:p/>
    <w:p>
      <w:r>
        <w:t>Q543 (English) [Water &amp; Sanitation]: What important health issue is commonly associated with water &amp; sanitation according to WHO Sierra Leone guidance?</w:t>
      </w:r>
    </w:p>
    <w:p>
      <w:r>
        <w:t>A543 (English): WHO Sierra Leone guidance recommends proper awareness, early symptom recognition, accurate diagnosis, and timely treatment to reduce the impact of water &amp; sanitation.</w:t>
      </w:r>
    </w:p>
    <w:p>
      <w:r>
        <w:t>Q543 (Krio) [Water &amp; Sanitation]: Wetin na wan important health issue wey connect wit water &amp; sanitation according to WHO Salone guideline?</w:t>
      </w:r>
    </w:p>
    <w:p>
      <w:r>
        <w:t>A543 (Krio): WHO Salone guideline say make people sabi di early sign, get correct test, en take treatment quick for reduce di risk wey water &amp; sanitation kin cause.</w:t>
      </w:r>
    </w:p>
    <w:p/>
    <w:p>
      <w:r>
        <w:t>Q544 (English) [Respiratory Illness]: What important health issue is commonly associated with respiratory illness according to WHO Sierra Leone guidance?</w:t>
      </w:r>
    </w:p>
    <w:p>
      <w:r>
        <w:t>A544 (English): WHO Sierra Leone guidance recommends proper awareness, early symptom recognition, accurate diagnosis, and timely treatment to reduce the impact of respiratory illness.</w:t>
      </w:r>
    </w:p>
    <w:p>
      <w:r>
        <w:t>Q544 (Krio) [Respiratory Illness]: Wetin na wan important health issue wey connect wit respiratory illness according to WHO Salone guideline?</w:t>
      </w:r>
    </w:p>
    <w:p>
      <w:r>
        <w:t>A544 (Krio): WHO Salone guideline say make people sabi di early sign, get correct test, en take treatment quick for reduce di risk wey respiratory illness kin cause.</w:t>
      </w:r>
    </w:p>
    <w:p/>
    <w:p>
      <w:r>
        <w:t>Q545 (English) [Skin Infections]: What important health issue is commonly associated with skin infections according to WHO Sierra Leone guidance?</w:t>
      </w:r>
    </w:p>
    <w:p>
      <w:r>
        <w:t>A545 (English): WHO Sierra Leone guidance recommends proper awareness, early symptom recognition, accurate diagnosis, and timely treatment to reduce the impact of skin infections.</w:t>
      </w:r>
    </w:p>
    <w:p>
      <w:r>
        <w:t>Q545 (Krio) [Skin Infections]: Wetin na wan important health issue wey connect wit skin infections according to WHO Salone guideline?</w:t>
      </w:r>
    </w:p>
    <w:p>
      <w:r>
        <w:t>A545 (Krio): WHO Salone guideline say make people sabi di early sign, get correct test, en take treatment quick for reduce di risk wey skin infections kin cause.</w:t>
      </w:r>
    </w:p>
    <w:p/>
    <w:p>
      <w:r>
        <w:t>Q546 (English) [Non-Communicable Diseases]: What important health issue is commonly associated with non-communicable diseases according to WHO Sierra Leone guidance?</w:t>
      </w:r>
    </w:p>
    <w:p>
      <w:r>
        <w:t>A546 (English): WHO Sierra Leone guidance recommends proper awareness, early symptom recognition, accurate diagnosis, and timely treatment to reduce the impact of non-communicable diseases.</w:t>
      </w:r>
    </w:p>
    <w:p>
      <w:r>
        <w:t>Q546 (Krio) [Non-Communicable Diseases]: Wetin na wan important health issue wey connect wit non-communicable diseases according to WHO Salone guideline?</w:t>
      </w:r>
    </w:p>
    <w:p>
      <w:r>
        <w:t>A546 (Krio): WHO Salone guideline say make people sabi di early sign, get correct test, en take treatment quick for reduce di risk wey non-communicable diseases kin cause.</w:t>
      </w:r>
    </w:p>
    <w:p/>
    <w:p>
      <w:r>
        <w:t>Q547 (English) [Dental Health]: What important health issue is commonly associated with dental health according to WHO Sierra Leone guidance?</w:t>
      </w:r>
    </w:p>
    <w:p>
      <w:r>
        <w:t>A547 (English): WHO Sierra Leone guidance recommends proper awareness, early symptom recognition, accurate diagnosis, and timely treatment to reduce the impact of dental health.</w:t>
      </w:r>
    </w:p>
    <w:p>
      <w:r>
        <w:t>Q547 (Krio) [Dental Health]: Wetin na wan important health issue wey connect wit dental health according to WHO Salone guideline?</w:t>
      </w:r>
    </w:p>
    <w:p>
      <w:r>
        <w:t>A547 (Krio): WHO Salone guideline say make people sabi di early sign, get correct test, en take treatment quick for reduce di risk wey dental health kin cause.</w:t>
      </w:r>
    </w:p>
    <w:p/>
    <w:p>
      <w:r>
        <w:t>Q548 (English) [Mental Health]: What important health issue is commonly associated with mental health according to WHO Sierra Leone guidance?</w:t>
      </w:r>
    </w:p>
    <w:p>
      <w:r>
        <w:t>A548 (English): WHO Sierra Leone guidance recommends proper awareness, early symptom recognition, accurate diagnosis, and timely treatment to reduce the impact of mental health.</w:t>
      </w:r>
    </w:p>
    <w:p>
      <w:r>
        <w:t>Q548 (Krio) [Mental Health]: Wetin na wan important health issue wey connect wit mental health according to WHO Salone guideline?</w:t>
      </w:r>
    </w:p>
    <w:p>
      <w:r>
        <w:t>A548 (Krio): WHO Salone guideline say make people sabi di early sign, get correct test, en take treatment quick for reduce di risk wey mental health kin cause.</w:t>
      </w:r>
    </w:p>
    <w:p/>
    <w:p>
      <w:r>
        <w:t>Q549 (English) [Injuries]: What important health issue is commonly associated with injuries according to WHO Sierra Leone guidance?</w:t>
      </w:r>
    </w:p>
    <w:p>
      <w:r>
        <w:t>A549 (English): WHO Sierra Leone guidance recommends proper awareness, early symptom recognition, accurate diagnosis, and timely treatment to reduce the impact of injuries.</w:t>
      </w:r>
    </w:p>
    <w:p>
      <w:r>
        <w:t>Q549 (Krio) [Injuries]: Wetin na wan important health issue wey connect wit injuries according to WHO Salone guideline?</w:t>
      </w:r>
    </w:p>
    <w:p>
      <w:r>
        <w:t>A549 (Krio): WHO Salone guideline say make people sabi di early sign, get correct test, en take treatment quick for reduce di risk wey injuries kin cause.</w:t>
      </w:r>
    </w:p>
    <w:p/>
    <w:p>
      <w:r>
        <w:t>Q550 (English) [Eye Conditions]: What important health issue is commonly associated with eye conditions according to WHO Sierra Leone guidance?</w:t>
      </w:r>
    </w:p>
    <w:p>
      <w:r>
        <w:t>A550 (English): WHO Sierra Leone guidance recommends proper awareness, early symptom recognition, accurate diagnosis, and timely treatment to reduce the impact of eye conditions.</w:t>
      </w:r>
    </w:p>
    <w:p>
      <w:r>
        <w:t>Q550 (Krio) [Eye Conditions]: Wetin na wan important health issue wey connect wit eye conditions according to WHO Salone guideline?</w:t>
      </w:r>
    </w:p>
    <w:p>
      <w:r>
        <w:t>A550 (Krio): WHO Salone guideline say make people sabi di early sign, get correct test, en take treatment quick for reduce di risk wey eye conditions kin cause.</w:t>
      </w:r>
    </w:p>
    <w:p/>
    <w:p>
      <w:r>
        <w:t>Q551 (English) [Ear Infections]: What important health issue is commonly associated with ear infections according to WHO Sierra Leone guidance?</w:t>
      </w:r>
    </w:p>
    <w:p>
      <w:r>
        <w:t>A551 (English): WHO Sierra Leone guidance recommends proper awareness, early symptom recognition, accurate diagnosis, and timely treatment to reduce the impact of ear infections.</w:t>
      </w:r>
    </w:p>
    <w:p>
      <w:r>
        <w:t>Q551 (Krio) [Ear Infections]: Wetin na wan important health issue wey connect wit ear infections according to WHO Salone guideline?</w:t>
      </w:r>
    </w:p>
    <w:p>
      <w:r>
        <w:t>A551 (Krio): WHO Salone guideline say make people sabi di early sign, get correct test, en take treatment quick for reduce di risk wey ear infections kin cause.</w:t>
      </w:r>
    </w:p>
    <w:p/>
    <w:p>
      <w:r>
        <w:t>Q552 (English) [Malaria]: What important health issue is commonly associated with malaria according to WHO Sierra Leone guidance?</w:t>
      </w:r>
    </w:p>
    <w:p>
      <w:r>
        <w:t>A552 (English): WHO Sierra Leone guidance recommends proper awareness, early symptom recognition, accurate diagnosis, and timely treatment to reduce the impact of malaria.</w:t>
      </w:r>
    </w:p>
    <w:p>
      <w:r>
        <w:t>Q552 (Krio) [Malaria]: Wetin na wan important health issue wey connect wit malaria according to WHO Salone guideline?</w:t>
      </w:r>
    </w:p>
    <w:p>
      <w:r>
        <w:t>A552 (Krio): WHO Salone guideline say make people sabi di early sign, get correct test, en take treatment quick for reduce di risk wey malaria kin cause.</w:t>
      </w:r>
    </w:p>
    <w:p/>
    <w:p>
      <w:r>
        <w:t>Q553 (English) [Typhoid]: What important health issue is commonly associated with typhoid according to WHO Sierra Leone guidance?</w:t>
      </w:r>
    </w:p>
    <w:p>
      <w:r>
        <w:t>A553 (English): WHO Sierra Leone guidance recommends proper awareness, early symptom recognition, accurate diagnosis, and timely treatment to reduce the impact of typhoid.</w:t>
      </w:r>
    </w:p>
    <w:p>
      <w:r>
        <w:t>Q553 (Krio) [Typhoid]: Wetin na wan important health issue wey connect wit typhoid according to WHO Salone guideline?</w:t>
      </w:r>
    </w:p>
    <w:p>
      <w:r>
        <w:t>A553 (Krio): WHO Salone guideline say make people sabi di early sign, get correct test, en take treatment quick for reduce di risk wey typhoid kin cause.</w:t>
      </w:r>
    </w:p>
    <w:p/>
    <w:p>
      <w:r>
        <w:t>Q554 (English) [Cholera]: What important health issue is commonly associated with cholera according to WHO Sierra Leone guidance?</w:t>
      </w:r>
    </w:p>
    <w:p>
      <w:r>
        <w:t>A554 (English): WHO Sierra Leone guidance recommends proper awareness, early symptom recognition, accurate diagnosis, and timely treatment to reduce the impact of cholera.</w:t>
      </w:r>
    </w:p>
    <w:p>
      <w:r>
        <w:t>Q554 (Krio) [Cholera]: Wetin na wan important health issue wey connect wit cholera according to WHO Salone guideline?</w:t>
      </w:r>
    </w:p>
    <w:p>
      <w:r>
        <w:t>A554 (Krio): WHO Salone guideline say make people sabi di early sign, get correct test, en take treatment quick for reduce di risk wey cholera kin cause.</w:t>
      </w:r>
    </w:p>
    <w:p/>
    <w:p>
      <w:r>
        <w:t>Q555 (English) [Diarrhea]: What important health issue is commonly associated with diarrhea according to WHO Sierra Leone guidance?</w:t>
      </w:r>
    </w:p>
    <w:p>
      <w:r>
        <w:t>A555 (English): WHO Sierra Leone guidance recommends proper awareness, early symptom recognition, accurate diagnosis, and timely treatment to reduce the impact of diarrhea.</w:t>
      </w:r>
    </w:p>
    <w:p>
      <w:r>
        <w:t>Q555 (Krio) [Diarrhea]: Wetin na wan important health issue wey connect wit diarrhea according to WHO Salone guideline?</w:t>
      </w:r>
    </w:p>
    <w:p>
      <w:r>
        <w:t>A555 (Krio): WHO Salone guideline say make people sabi di early sign, get correct test, en take treatment quick for reduce di risk wey diarrhea kin cause.</w:t>
      </w:r>
    </w:p>
    <w:p/>
    <w:p>
      <w:r>
        <w:t>Q556 (English) [Anemia]: What important health issue is commonly associated with anemia according to WHO Sierra Leone guidance?</w:t>
      </w:r>
    </w:p>
    <w:p>
      <w:r>
        <w:t>A556 (English): WHO Sierra Leone guidance recommends proper awareness, early symptom recognition, accurate diagnosis, and timely treatment to reduce the impact of anemia.</w:t>
      </w:r>
    </w:p>
    <w:p>
      <w:r>
        <w:t>Q556 (Krio) [Anemia]: Wetin na wan important health issue wey connect wit anemia according to WHO Salone guideline?</w:t>
      </w:r>
    </w:p>
    <w:p>
      <w:r>
        <w:t>A556 (Krio): WHO Salone guideline say make people sabi di early sign, get correct test, en take treatment quick for reduce di risk wey anemia kin cause.</w:t>
      </w:r>
    </w:p>
    <w:p/>
    <w:p>
      <w:r>
        <w:t>Q557 (English) [Worms]: What important health issue is commonly associated with worms according to WHO Sierra Leone guidance?</w:t>
      </w:r>
    </w:p>
    <w:p>
      <w:r>
        <w:t>A557 (English): WHO Sierra Leone guidance recommends proper awareness, early symptom recognition, accurate diagnosis, and timely treatment to reduce the impact of worms.</w:t>
      </w:r>
    </w:p>
    <w:p>
      <w:r>
        <w:t>Q557 (Krio) [Worms]: Wetin na wan important health issue wey connect wit worms according to WHO Salone guideline?</w:t>
      </w:r>
    </w:p>
    <w:p>
      <w:r>
        <w:t>A557 (Krio): WHO Salone guideline say make people sabi di early sign, get correct test, en take treatment quick for reduce di risk wey worms kin cause.</w:t>
      </w:r>
    </w:p>
    <w:p/>
    <w:p>
      <w:r>
        <w:t>Q558 (English) [Maternal Health]: What important health issue is commonly associated with maternal health according to WHO Sierra Leone guidance?</w:t>
      </w:r>
    </w:p>
    <w:p>
      <w:r>
        <w:t>A558 (English): WHO Sierra Leone guidance recommends proper awareness, early symptom recognition, accurate diagnosis, and timely treatment to reduce the impact of maternal health.</w:t>
      </w:r>
    </w:p>
    <w:p>
      <w:r>
        <w:t>Q558 (Krio) [Maternal Health]: Wetin na wan important health issue wey connect wit maternal health according to WHO Salone guideline?</w:t>
      </w:r>
    </w:p>
    <w:p>
      <w:r>
        <w:t>A558 (Krio): WHO Salone guideline say make people sabi di early sign, get correct test, en take treatment quick for reduce di risk wey maternal health kin cause.</w:t>
      </w:r>
    </w:p>
    <w:p/>
    <w:p>
      <w:r>
        <w:t>Q559 (English) [Child Health]: What important health issue is commonly associated with child health according to WHO Sierra Leone guidance?</w:t>
      </w:r>
    </w:p>
    <w:p>
      <w:r>
        <w:t>A559 (English): WHO Sierra Leone guidance recommends proper awareness, early symptom recognition, accurate diagnosis, and timely treatment to reduce the impact of child health.</w:t>
      </w:r>
    </w:p>
    <w:p>
      <w:r>
        <w:t>Q559 (Krio) [Child Health]: Wetin na wan important health issue wey connect wit child health according to WHO Salone guideline?</w:t>
      </w:r>
    </w:p>
    <w:p>
      <w:r>
        <w:t>A559 (Krio): WHO Salone guideline say make people sabi di early sign, get correct test, en take treatment quick for reduce di risk wey child health kin cause.</w:t>
      </w:r>
    </w:p>
    <w:p/>
    <w:p>
      <w:r>
        <w:t>Q560 (English) [Nutrition]: What important health issue is commonly associated with nutrition according to WHO Sierra Leone guidance?</w:t>
      </w:r>
    </w:p>
    <w:p>
      <w:r>
        <w:t>A560 (English): WHO Sierra Leone guidance recommends proper awareness, early symptom recognition, accurate diagnosis, and timely treatment to reduce the impact of nutrition.</w:t>
      </w:r>
    </w:p>
    <w:p>
      <w:r>
        <w:t>Q560 (Krio) [Nutrition]: Wetin na wan important health issue wey connect wit nutrition according to WHO Salone guideline?</w:t>
      </w:r>
    </w:p>
    <w:p>
      <w:r>
        <w:t>A560 (Krio): WHO Salone guideline say make people sabi di early sign, get correct test, en take treatment quick for reduce di risk wey nutrition kin cause.</w:t>
      </w:r>
    </w:p>
    <w:p/>
    <w:p>
      <w:r>
        <w:t>Q561 (English) [Hygiene]: What important health issue is commonly associated with hygiene according to WHO Sierra Leone guidance?</w:t>
      </w:r>
    </w:p>
    <w:p>
      <w:r>
        <w:t>A561 (English): WHO Sierra Leone guidance recommends proper awareness, early symptom recognition, accurate diagnosis, and timely treatment to reduce the impact of hygiene.</w:t>
      </w:r>
    </w:p>
    <w:p>
      <w:r>
        <w:t>Q561 (Krio) [Hygiene]: Wetin na wan important health issue wey connect wit hygiene according to WHO Salone guideline?</w:t>
      </w:r>
    </w:p>
    <w:p>
      <w:r>
        <w:t>A561 (Krio): WHO Salone guideline say make people sabi di early sign, get correct test, en take treatment quick for reduce di risk wey hygiene kin cause.</w:t>
      </w:r>
    </w:p>
    <w:p/>
    <w:p>
      <w:r>
        <w:t>Q562 (English) [Water &amp; Sanitation]: What important health issue is commonly associated with water &amp; sanitation according to WHO Sierra Leone guidance?</w:t>
      </w:r>
    </w:p>
    <w:p>
      <w:r>
        <w:t>A562 (English): WHO Sierra Leone guidance recommends proper awareness, early symptom recognition, accurate diagnosis, and timely treatment to reduce the impact of water &amp; sanitation.</w:t>
      </w:r>
    </w:p>
    <w:p>
      <w:r>
        <w:t>Q562 (Krio) [Water &amp; Sanitation]: Wetin na wan important health issue wey connect wit water &amp; sanitation according to WHO Salone guideline?</w:t>
      </w:r>
    </w:p>
    <w:p>
      <w:r>
        <w:t>A562 (Krio): WHO Salone guideline say make people sabi di early sign, get correct test, en take treatment quick for reduce di risk wey water &amp; sanitation kin cause.</w:t>
      </w:r>
    </w:p>
    <w:p/>
    <w:p>
      <w:r>
        <w:t>Q563 (English) [Respiratory Illness]: What important health issue is commonly associated with respiratory illness according to WHO Sierra Leone guidance?</w:t>
      </w:r>
    </w:p>
    <w:p>
      <w:r>
        <w:t>A563 (English): WHO Sierra Leone guidance recommends proper awareness, early symptom recognition, accurate diagnosis, and timely treatment to reduce the impact of respiratory illness.</w:t>
      </w:r>
    </w:p>
    <w:p>
      <w:r>
        <w:t>Q563 (Krio) [Respiratory Illness]: Wetin na wan important health issue wey connect wit respiratory illness according to WHO Salone guideline?</w:t>
      </w:r>
    </w:p>
    <w:p>
      <w:r>
        <w:t>A563 (Krio): WHO Salone guideline say make people sabi di early sign, get correct test, en take treatment quick for reduce di risk wey respiratory illness kin cause.</w:t>
      </w:r>
    </w:p>
    <w:p/>
    <w:p>
      <w:r>
        <w:t>Q564 (English) [Skin Infections]: What important health issue is commonly associated with skin infections according to WHO Sierra Leone guidance?</w:t>
      </w:r>
    </w:p>
    <w:p>
      <w:r>
        <w:t>A564 (English): WHO Sierra Leone guidance recommends proper awareness, early symptom recognition, accurate diagnosis, and timely treatment to reduce the impact of skin infections.</w:t>
      </w:r>
    </w:p>
    <w:p>
      <w:r>
        <w:t>Q564 (Krio) [Skin Infections]: Wetin na wan important health issue wey connect wit skin infections according to WHO Salone guideline?</w:t>
      </w:r>
    </w:p>
    <w:p>
      <w:r>
        <w:t>A564 (Krio): WHO Salone guideline say make people sabi di early sign, get correct test, en take treatment quick for reduce di risk wey skin infections kin cause.</w:t>
      </w:r>
    </w:p>
    <w:p/>
    <w:p>
      <w:r>
        <w:t>Q565 (English) [Non-Communicable Diseases]: What important health issue is commonly associated with non-communicable diseases according to WHO Sierra Leone guidance?</w:t>
      </w:r>
    </w:p>
    <w:p>
      <w:r>
        <w:t>A565 (English): WHO Sierra Leone guidance recommends proper awareness, early symptom recognition, accurate diagnosis, and timely treatment to reduce the impact of non-communicable diseases.</w:t>
      </w:r>
    </w:p>
    <w:p>
      <w:r>
        <w:t>Q565 (Krio) [Non-Communicable Diseases]: Wetin na wan important health issue wey connect wit non-communicable diseases according to WHO Salone guideline?</w:t>
      </w:r>
    </w:p>
    <w:p>
      <w:r>
        <w:t>A565 (Krio): WHO Salone guideline say make people sabi di early sign, get correct test, en take treatment quick for reduce di risk wey non-communicable diseases kin cause.</w:t>
      </w:r>
    </w:p>
    <w:p/>
    <w:p>
      <w:r>
        <w:t>Q566 (English) [Dental Health]: What important health issue is commonly associated with dental health according to WHO Sierra Leone guidance?</w:t>
      </w:r>
    </w:p>
    <w:p>
      <w:r>
        <w:t>A566 (English): WHO Sierra Leone guidance recommends proper awareness, early symptom recognition, accurate diagnosis, and timely treatment to reduce the impact of dental health.</w:t>
      </w:r>
    </w:p>
    <w:p>
      <w:r>
        <w:t>Q566 (Krio) [Dental Health]: Wetin na wan important health issue wey connect wit dental health according to WHO Salone guideline?</w:t>
      </w:r>
    </w:p>
    <w:p>
      <w:r>
        <w:t>A566 (Krio): WHO Salone guideline say make people sabi di early sign, get correct test, en take treatment quick for reduce di risk wey dental health kin cause.</w:t>
      </w:r>
    </w:p>
    <w:p/>
    <w:p>
      <w:r>
        <w:t>Q567 (English) [Mental Health]: What important health issue is commonly associated with mental health according to WHO Sierra Leone guidance?</w:t>
      </w:r>
    </w:p>
    <w:p>
      <w:r>
        <w:t>A567 (English): WHO Sierra Leone guidance recommends proper awareness, early symptom recognition, accurate diagnosis, and timely treatment to reduce the impact of mental health.</w:t>
      </w:r>
    </w:p>
    <w:p>
      <w:r>
        <w:t>Q567 (Krio) [Mental Health]: Wetin na wan important health issue wey connect wit mental health according to WHO Salone guideline?</w:t>
      </w:r>
    </w:p>
    <w:p>
      <w:r>
        <w:t>A567 (Krio): WHO Salone guideline say make people sabi di early sign, get correct test, en take treatment quick for reduce di risk wey mental health kin cause.</w:t>
      </w:r>
    </w:p>
    <w:p/>
    <w:p>
      <w:r>
        <w:t>Q568 (English) [Injuries]: What important health issue is commonly associated with injuries according to WHO Sierra Leone guidance?</w:t>
      </w:r>
    </w:p>
    <w:p>
      <w:r>
        <w:t>A568 (English): WHO Sierra Leone guidance recommends proper awareness, early symptom recognition, accurate diagnosis, and timely treatment to reduce the impact of injuries.</w:t>
      </w:r>
    </w:p>
    <w:p>
      <w:r>
        <w:t>Q568 (Krio) [Injuries]: Wetin na wan important health issue wey connect wit injuries according to WHO Salone guideline?</w:t>
      </w:r>
    </w:p>
    <w:p>
      <w:r>
        <w:t>A568 (Krio): WHO Salone guideline say make people sabi di early sign, get correct test, en take treatment quick for reduce di risk wey injuries kin cause.</w:t>
      </w:r>
    </w:p>
    <w:p/>
    <w:p>
      <w:r>
        <w:t>Q569 (English) [Eye Conditions]: What important health issue is commonly associated with eye conditions according to WHO Sierra Leone guidance?</w:t>
      </w:r>
    </w:p>
    <w:p>
      <w:r>
        <w:t>A569 (English): WHO Sierra Leone guidance recommends proper awareness, early symptom recognition, accurate diagnosis, and timely treatment to reduce the impact of eye conditions.</w:t>
      </w:r>
    </w:p>
    <w:p>
      <w:r>
        <w:t>Q569 (Krio) [Eye Conditions]: Wetin na wan important health issue wey connect wit eye conditions according to WHO Salone guideline?</w:t>
      </w:r>
    </w:p>
    <w:p>
      <w:r>
        <w:t>A569 (Krio): WHO Salone guideline say make people sabi di early sign, get correct test, en take treatment quick for reduce di risk wey eye conditions kin cause.</w:t>
      </w:r>
    </w:p>
    <w:p/>
    <w:p>
      <w:r>
        <w:t>Q570 (English) [Ear Infections]: What important health issue is commonly associated with ear infections according to WHO Sierra Leone guidance?</w:t>
      </w:r>
    </w:p>
    <w:p>
      <w:r>
        <w:t>A570 (English): WHO Sierra Leone guidance recommends proper awareness, early symptom recognition, accurate diagnosis, and timely treatment to reduce the impact of ear infections.</w:t>
      </w:r>
    </w:p>
    <w:p>
      <w:r>
        <w:t>Q570 (Krio) [Ear Infections]: Wetin na wan important health issue wey connect wit ear infections according to WHO Salone guideline?</w:t>
      </w:r>
    </w:p>
    <w:p>
      <w:r>
        <w:t>A570 (Krio): WHO Salone guideline say make people sabi di early sign, get correct test, en take treatment quick for reduce di risk wey ear infections kin cause.</w:t>
      </w:r>
    </w:p>
    <w:p/>
    <w:p>
      <w:r>
        <w:t>Q571 (English) [Malaria]: What important health issue is commonly associated with malaria according to WHO Sierra Leone guidance?</w:t>
      </w:r>
    </w:p>
    <w:p>
      <w:r>
        <w:t>A571 (English): WHO Sierra Leone guidance recommends proper awareness, early symptom recognition, accurate diagnosis, and timely treatment to reduce the impact of malaria.</w:t>
      </w:r>
    </w:p>
    <w:p>
      <w:r>
        <w:t>Q571 (Krio) [Malaria]: Wetin na wan important health issue wey connect wit malaria according to WHO Salone guideline?</w:t>
      </w:r>
    </w:p>
    <w:p>
      <w:r>
        <w:t>A571 (Krio): WHO Salone guideline say make people sabi di early sign, get correct test, en take treatment quick for reduce di risk wey malaria kin cause.</w:t>
      </w:r>
    </w:p>
    <w:p/>
    <w:p>
      <w:r>
        <w:t>Q572 (English) [Typhoid]: What important health issue is commonly associated with typhoid according to WHO Sierra Leone guidance?</w:t>
      </w:r>
    </w:p>
    <w:p>
      <w:r>
        <w:t>A572 (English): WHO Sierra Leone guidance recommends proper awareness, early symptom recognition, accurate diagnosis, and timely treatment to reduce the impact of typhoid.</w:t>
      </w:r>
    </w:p>
    <w:p>
      <w:r>
        <w:t>Q572 (Krio) [Typhoid]: Wetin na wan important health issue wey connect wit typhoid according to WHO Salone guideline?</w:t>
      </w:r>
    </w:p>
    <w:p>
      <w:r>
        <w:t>A572 (Krio): WHO Salone guideline say make people sabi di early sign, get correct test, en take treatment quick for reduce di risk wey typhoid kin cause.</w:t>
      </w:r>
    </w:p>
    <w:p/>
    <w:p>
      <w:r>
        <w:t>Q573 (English) [Cholera]: What important health issue is commonly associated with cholera according to WHO Sierra Leone guidance?</w:t>
      </w:r>
    </w:p>
    <w:p>
      <w:r>
        <w:t>A573 (English): WHO Sierra Leone guidance recommends proper awareness, early symptom recognition, accurate diagnosis, and timely treatment to reduce the impact of cholera.</w:t>
      </w:r>
    </w:p>
    <w:p>
      <w:r>
        <w:t>Q573 (Krio) [Cholera]: Wetin na wan important health issue wey connect wit cholera according to WHO Salone guideline?</w:t>
      </w:r>
    </w:p>
    <w:p>
      <w:r>
        <w:t>A573 (Krio): WHO Salone guideline say make people sabi di early sign, get correct test, en take treatment quick for reduce di risk wey cholera kin cause.</w:t>
      </w:r>
    </w:p>
    <w:p/>
    <w:p>
      <w:r>
        <w:t>Q574 (English) [Diarrhea]: What important health issue is commonly associated with diarrhea according to WHO Sierra Leone guidance?</w:t>
      </w:r>
    </w:p>
    <w:p>
      <w:r>
        <w:t>A574 (English): WHO Sierra Leone guidance recommends proper awareness, early symptom recognition, accurate diagnosis, and timely treatment to reduce the impact of diarrhea.</w:t>
      </w:r>
    </w:p>
    <w:p>
      <w:r>
        <w:t>Q574 (Krio) [Diarrhea]: Wetin na wan important health issue wey connect wit diarrhea according to WHO Salone guideline?</w:t>
      </w:r>
    </w:p>
    <w:p>
      <w:r>
        <w:t>A574 (Krio): WHO Salone guideline say make people sabi di early sign, get correct test, en take treatment quick for reduce di risk wey diarrhea kin cause.</w:t>
      </w:r>
    </w:p>
    <w:p/>
    <w:p>
      <w:r>
        <w:t>Q575 (English) [Anemia]: What important health issue is commonly associated with anemia according to WHO Sierra Leone guidance?</w:t>
      </w:r>
    </w:p>
    <w:p>
      <w:r>
        <w:t>A575 (English): WHO Sierra Leone guidance recommends proper awareness, early symptom recognition, accurate diagnosis, and timely treatment to reduce the impact of anemia.</w:t>
      </w:r>
    </w:p>
    <w:p>
      <w:r>
        <w:t>Q575 (Krio) [Anemia]: Wetin na wan important health issue wey connect wit anemia according to WHO Salone guideline?</w:t>
      </w:r>
    </w:p>
    <w:p>
      <w:r>
        <w:t>A575 (Krio): WHO Salone guideline say make people sabi di early sign, get correct test, en take treatment quick for reduce di risk wey anemia kin cause.</w:t>
      </w:r>
    </w:p>
    <w:p/>
    <w:p>
      <w:r>
        <w:t>Q576 (English) [Worms]: What important health issue is commonly associated with worms according to WHO Sierra Leone guidance?</w:t>
      </w:r>
    </w:p>
    <w:p>
      <w:r>
        <w:t>A576 (English): WHO Sierra Leone guidance recommends proper awareness, early symptom recognition, accurate diagnosis, and timely treatment to reduce the impact of worms.</w:t>
      </w:r>
    </w:p>
    <w:p>
      <w:r>
        <w:t>Q576 (Krio) [Worms]: Wetin na wan important health issue wey connect wit worms according to WHO Salone guideline?</w:t>
      </w:r>
    </w:p>
    <w:p>
      <w:r>
        <w:t>A576 (Krio): WHO Salone guideline say make people sabi di early sign, get correct test, en take treatment quick for reduce di risk wey worms kin cause.</w:t>
      </w:r>
    </w:p>
    <w:p/>
    <w:p>
      <w:r>
        <w:t>Q577 (English) [Maternal Health]: What important health issue is commonly associated with maternal health according to WHO Sierra Leone guidance?</w:t>
      </w:r>
    </w:p>
    <w:p>
      <w:r>
        <w:t>A577 (English): WHO Sierra Leone guidance recommends proper awareness, early symptom recognition, accurate diagnosis, and timely treatment to reduce the impact of maternal health.</w:t>
      </w:r>
    </w:p>
    <w:p>
      <w:r>
        <w:t>Q577 (Krio) [Maternal Health]: Wetin na wan important health issue wey connect wit maternal health according to WHO Salone guideline?</w:t>
      </w:r>
    </w:p>
    <w:p>
      <w:r>
        <w:t>A577 (Krio): WHO Salone guideline say make people sabi di early sign, get correct test, en take treatment quick for reduce di risk wey maternal health kin cause.</w:t>
      </w:r>
    </w:p>
    <w:p/>
    <w:p>
      <w:r>
        <w:t>Q578 (English) [Child Health]: What important health issue is commonly associated with child health according to WHO Sierra Leone guidance?</w:t>
      </w:r>
    </w:p>
    <w:p>
      <w:r>
        <w:t>A578 (English): WHO Sierra Leone guidance recommends proper awareness, early symptom recognition, accurate diagnosis, and timely treatment to reduce the impact of child health.</w:t>
      </w:r>
    </w:p>
    <w:p>
      <w:r>
        <w:t>Q578 (Krio) [Child Health]: Wetin na wan important health issue wey connect wit child health according to WHO Salone guideline?</w:t>
      </w:r>
    </w:p>
    <w:p>
      <w:r>
        <w:t>A578 (Krio): WHO Salone guideline say make people sabi di early sign, get correct test, en take treatment quick for reduce di risk wey child health kin cause.</w:t>
      </w:r>
    </w:p>
    <w:p/>
    <w:p>
      <w:r>
        <w:t>Q579 (English) [Nutrition]: What important health issue is commonly associated with nutrition according to WHO Sierra Leone guidance?</w:t>
      </w:r>
    </w:p>
    <w:p>
      <w:r>
        <w:t>A579 (English): WHO Sierra Leone guidance recommends proper awareness, early symptom recognition, accurate diagnosis, and timely treatment to reduce the impact of nutrition.</w:t>
      </w:r>
    </w:p>
    <w:p>
      <w:r>
        <w:t>Q579 (Krio) [Nutrition]: Wetin na wan important health issue wey connect wit nutrition according to WHO Salone guideline?</w:t>
      </w:r>
    </w:p>
    <w:p>
      <w:r>
        <w:t>A579 (Krio): WHO Salone guideline say make people sabi di early sign, get correct test, en take treatment quick for reduce di risk wey nutrition kin cause.</w:t>
      </w:r>
    </w:p>
    <w:p/>
    <w:p>
      <w:r>
        <w:t>Q580 (English) [Hygiene]: What important health issue is commonly associated with hygiene according to WHO Sierra Leone guidance?</w:t>
      </w:r>
    </w:p>
    <w:p>
      <w:r>
        <w:t>A580 (English): WHO Sierra Leone guidance recommends proper awareness, early symptom recognition, accurate diagnosis, and timely treatment to reduce the impact of hygiene.</w:t>
      </w:r>
    </w:p>
    <w:p>
      <w:r>
        <w:t>Q580 (Krio) [Hygiene]: Wetin na wan important health issue wey connect wit hygiene according to WHO Salone guideline?</w:t>
      </w:r>
    </w:p>
    <w:p>
      <w:r>
        <w:t>A580 (Krio): WHO Salone guideline say make people sabi di early sign, get correct test, en take treatment quick for reduce di risk wey hygiene kin cause.</w:t>
      </w:r>
    </w:p>
    <w:p/>
    <w:p>
      <w:r>
        <w:t>Q581 (English) [Water &amp; Sanitation]: What important health issue is commonly associated with water &amp; sanitation according to WHO Sierra Leone guidance?</w:t>
      </w:r>
    </w:p>
    <w:p>
      <w:r>
        <w:t>A581 (English): WHO Sierra Leone guidance recommends proper awareness, early symptom recognition, accurate diagnosis, and timely treatment to reduce the impact of water &amp; sanitation.</w:t>
      </w:r>
    </w:p>
    <w:p>
      <w:r>
        <w:t>Q581 (Krio) [Water &amp; Sanitation]: Wetin na wan important health issue wey connect wit water &amp; sanitation according to WHO Salone guideline?</w:t>
      </w:r>
    </w:p>
    <w:p>
      <w:r>
        <w:t>A581 (Krio): WHO Salone guideline say make people sabi di early sign, get correct test, en take treatment quick for reduce di risk wey water &amp; sanitation kin cause.</w:t>
      </w:r>
    </w:p>
    <w:p/>
    <w:p>
      <w:r>
        <w:t>Q582 (English) [Respiratory Illness]: What important health issue is commonly associated with respiratory illness according to WHO Sierra Leone guidance?</w:t>
      </w:r>
    </w:p>
    <w:p>
      <w:r>
        <w:t>A582 (English): WHO Sierra Leone guidance recommends proper awareness, early symptom recognition, accurate diagnosis, and timely treatment to reduce the impact of respiratory illness.</w:t>
      </w:r>
    </w:p>
    <w:p>
      <w:r>
        <w:t>Q582 (Krio) [Respiratory Illness]: Wetin na wan important health issue wey connect wit respiratory illness according to WHO Salone guideline?</w:t>
      </w:r>
    </w:p>
    <w:p>
      <w:r>
        <w:t>A582 (Krio): WHO Salone guideline say make people sabi di early sign, get correct test, en take treatment quick for reduce di risk wey respiratory illness kin cause.</w:t>
      </w:r>
    </w:p>
    <w:p/>
    <w:p>
      <w:r>
        <w:t>Q583 (English) [Skin Infections]: What important health issue is commonly associated with skin infections according to WHO Sierra Leone guidance?</w:t>
      </w:r>
    </w:p>
    <w:p>
      <w:r>
        <w:t>A583 (English): WHO Sierra Leone guidance recommends proper awareness, early symptom recognition, accurate diagnosis, and timely treatment to reduce the impact of skin infections.</w:t>
      </w:r>
    </w:p>
    <w:p>
      <w:r>
        <w:t>Q583 (Krio) [Skin Infections]: Wetin na wan important health issue wey connect wit skin infections according to WHO Salone guideline?</w:t>
      </w:r>
    </w:p>
    <w:p>
      <w:r>
        <w:t>A583 (Krio): WHO Salone guideline say make people sabi di early sign, get correct test, en take treatment quick for reduce di risk wey skin infections kin cause.</w:t>
      </w:r>
    </w:p>
    <w:p/>
    <w:p>
      <w:r>
        <w:t>Q584 (English) [Non-Communicable Diseases]: What important health issue is commonly associated with non-communicable diseases according to WHO Sierra Leone guidance?</w:t>
      </w:r>
    </w:p>
    <w:p>
      <w:r>
        <w:t>A584 (English): WHO Sierra Leone guidance recommends proper awareness, early symptom recognition, accurate diagnosis, and timely treatment to reduce the impact of non-communicable diseases.</w:t>
      </w:r>
    </w:p>
    <w:p>
      <w:r>
        <w:t>Q584 (Krio) [Non-Communicable Diseases]: Wetin na wan important health issue wey connect wit non-communicable diseases according to WHO Salone guideline?</w:t>
      </w:r>
    </w:p>
    <w:p>
      <w:r>
        <w:t>A584 (Krio): WHO Salone guideline say make people sabi di early sign, get correct test, en take treatment quick for reduce di risk wey non-communicable diseases kin cause.</w:t>
      </w:r>
    </w:p>
    <w:p/>
    <w:p>
      <w:r>
        <w:t>Q585 (English) [Dental Health]: What important health issue is commonly associated with dental health according to WHO Sierra Leone guidance?</w:t>
      </w:r>
    </w:p>
    <w:p>
      <w:r>
        <w:t>A585 (English): WHO Sierra Leone guidance recommends proper awareness, early symptom recognition, accurate diagnosis, and timely treatment to reduce the impact of dental health.</w:t>
      </w:r>
    </w:p>
    <w:p>
      <w:r>
        <w:t>Q585 (Krio) [Dental Health]: Wetin na wan important health issue wey connect wit dental health according to WHO Salone guideline?</w:t>
      </w:r>
    </w:p>
    <w:p>
      <w:r>
        <w:t>A585 (Krio): WHO Salone guideline say make people sabi di early sign, get correct test, en take treatment quick for reduce di risk wey dental health kin cause.</w:t>
      </w:r>
    </w:p>
    <w:p/>
    <w:p>
      <w:r>
        <w:t>Q586 (English) [Mental Health]: What important health issue is commonly associated with mental health according to WHO Sierra Leone guidance?</w:t>
      </w:r>
    </w:p>
    <w:p>
      <w:r>
        <w:t>A586 (English): WHO Sierra Leone guidance recommends proper awareness, early symptom recognition, accurate diagnosis, and timely treatment to reduce the impact of mental health.</w:t>
      </w:r>
    </w:p>
    <w:p>
      <w:r>
        <w:t>Q586 (Krio) [Mental Health]: Wetin na wan important health issue wey connect wit mental health according to WHO Salone guideline?</w:t>
      </w:r>
    </w:p>
    <w:p>
      <w:r>
        <w:t>A586 (Krio): WHO Salone guideline say make people sabi di early sign, get correct test, en take treatment quick for reduce di risk wey mental health kin cause.</w:t>
      </w:r>
    </w:p>
    <w:p/>
    <w:p>
      <w:r>
        <w:t>Q587 (English) [Injuries]: What important health issue is commonly associated with injuries according to WHO Sierra Leone guidance?</w:t>
      </w:r>
    </w:p>
    <w:p>
      <w:r>
        <w:t>A587 (English): WHO Sierra Leone guidance recommends proper awareness, early symptom recognition, accurate diagnosis, and timely treatment to reduce the impact of injuries.</w:t>
      </w:r>
    </w:p>
    <w:p>
      <w:r>
        <w:t>Q587 (Krio) [Injuries]: Wetin na wan important health issue wey connect wit injuries according to WHO Salone guideline?</w:t>
      </w:r>
    </w:p>
    <w:p>
      <w:r>
        <w:t>A587 (Krio): WHO Salone guideline say make people sabi di early sign, get correct test, en take treatment quick for reduce di risk wey injuries kin cause.</w:t>
      </w:r>
    </w:p>
    <w:p/>
    <w:p>
      <w:r>
        <w:t>Q588 (English) [Eye Conditions]: What important health issue is commonly associated with eye conditions according to WHO Sierra Leone guidance?</w:t>
      </w:r>
    </w:p>
    <w:p>
      <w:r>
        <w:t>A588 (English): WHO Sierra Leone guidance recommends proper awareness, early symptom recognition, accurate diagnosis, and timely treatment to reduce the impact of eye conditions.</w:t>
      </w:r>
    </w:p>
    <w:p>
      <w:r>
        <w:t>Q588 (Krio) [Eye Conditions]: Wetin na wan important health issue wey connect wit eye conditions according to WHO Salone guideline?</w:t>
      </w:r>
    </w:p>
    <w:p>
      <w:r>
        <w:t>A588 (Krio): WHO Salone guideline say make people sabi di early sign, get correct test, en take treatment quick for reduce di risk wey eye conditions kin cause.</w:t>
      </w:r>
    </w:p>
    <w:p/>
    <w:p>
      <w:r>
        <w:t>Q589 (English) [Ear Infections]: What important health issue is commonly associated with ear infections according to WHO Sierra Leone guidance?</w:t>
      </w:r>
    </w:p>
    <w:p>
      <w:r>
        <w:t>A589 (English): WHO Sierra Leone guidance recommends proper awareness, early symptom recognition, accurate diagnosis, and timely treatment to reduce the impact of ear infections.</w:t>
      </w:r>
    </w:p>
    <w:p>
      <w:r>
        <w:t>Q589 (Krio) [Ear Infections]: Wetin na wan important health issue wey connect wit ear infections according to WHO Salone guideline?</w:t>
      </w:r>
    </w:p>
    <w:p>
      <w:r>
        <w:t>A589 (Krio): WHO Salone guideline say make people sabi di early sign, get correct test, en take treatment quick for reduce di risk wey ear infections kin cause.</w:t>
      </w:r>
    </w:p>
    <w:p/>
    <w:p>
      <w:r>
        <w:t>Q590 (English) [Malaria]: What important health issue is commonly associated with malaria according to WHO Sierra Leone guidance?</w:t>
      </w:r>
    </w:p>
    <w:p>
      <w:r>
        <w:t>A590 (English): WHO Sierra Leone guidance recommends proper awareness, early symptom recognition, accurate diagnosis, and timely treatment to reduce the impact of malaria.</w:t>
      </w:r>
    </w:p>
    <w:p>
      <w:r>
        <w:t>Q590 (Krio) [Malaria]: Wetin na wan important health issue wey connect wit malaria according to WHO Salone guideline?</w:t>
      </w:r>
    </w:p>
    <w:p>
      <w:r>
        <w:t>A590 (Krio): WHO Salone guideline say make people sabi di early sign, get correct test, en take treatment quick for reduce di risk wey malaria kin cause.</w:t>
      </w:r>
    </w:p>
    <w:p/>
    <w:p>
      <w:r>
        <w:t>Q591 (English) [Typhoid]: What important health issue is commonly associated with typhoid according to WHO Sierra Leone guidance?</w:t>
      </w:r>
    </w:p>
    <w:p>
      <w:r>
        <w:t>A591 (English): WHO Sierra Leone guidance recommends proper awareness, early symptom recognition, accurate diagnosis, and timely treatment to reduce the impact of typhoid.</w:t>
      </w:r>
    </w:p>
    <w:p>
      <w:r>
        <w:t>Q591 (Krio) [Typhoid]: Wetin na wan important health issue wey connect wit typhoid according to WHO Salone guideline?</w:t>
      </w:r>
    </w:p>
    <w:p>
      <w:r>
        <w:t>A591 (Krio): WHO Salone guideline say make people sabi di early sign, get correct test, en take treatment quick for reduce di risk wey typhoid kin cause.</w:t>
      </w:r>
    </w:p>
    <w:p/>
    <w:p>
      <w:r>
        <w:t>Q592 (English) [Cholera]: What important health issue is commonly associated with cholera according to WHO Sierra Leone guidance?</w:t>
      </w:r>
    </w:p>
    <w:p>
      <w:r>
        <w:t>A592 (English): WHO Sierra Leone guidance recommends proper awareness, early symptom recognition, accurate diagnosis, and timely treatment to reduce the impact of cholera.</w:t>
      </w:r>
    </w:p>
    <w:p>
      <w:r>
        <w:t>Q592 (Krio) [Cholera]: Wetin na wan important health issue wey connect wit cholera according to WHO Salone guideline?</w:t>
      </w:r>
    </w:p>
    <w:p>
      <w:r>
        <w:t>A592 (Krio): WHO Salone guideline say make people sabi di early sign, get correct test, en take treatment quick for reduce di risk wey cholera kin cause.</w:t>
      </w:r>
    </w:p>
    <w:p/>
    <w:p>
      <w:r>
        <w:t>Q593 (English) [Diarrhea]: What important health issue is commonly associated with diarrhea according to WHO Sierra Leone guidance?</w:t>
      </w:r>
    </w:p>
    <w:p>
      <w:r>
        <w:t>A593 (English): WHO Sierra Leone guidance recommends proper awareness, early symptom recognition, accurate diagnosis, and timely treatment to reduce the impact of diarrhea.</w:t>
      </w:r>
    </w:p>
    <w:p>
      <w:r>
        <w:t>Q593 (Krio) [Diarrhea]: Wetin na wan important health issue wey connect wit diarrhea according to WHO Salone guideline?</w:t>
      </w:r>
    </w:p>
    <w:p>
      <w:r>
        <w:t>A593 (Krio): WHO Salone guideline say make people sabi di early sign, get correct test, en take treatment quick for reduce di risk wey diarrhea kin cause.</w:t>
      </w:r>
    </w:p>
    <w:p/>
    <w:p>
      <w:r>
        <w:t>Q594 (English) [Anemia]: What important health issue is commonly associated with anemia according to WHO Sierra Leone guidance?</w:t>
      </w:r>
    </w:p>
    <w:p>
      <w:r>
        <w:t>A594 (English): WHO Sierra Leone guidance recommends proper awareness, early symptom recognition, accurate diagnosis, and timely treatment to reduce the impact of anemia.</w:t>
      </w:r>
    </w:p>
    <w:p>
      <w:r>
        <w:t>Q594 (Krio) [Anemia]: Wetin na wan important health issue wey connect wit anemia according to WHO Salone guideline?</w:t>
      </w:r>
    </w:p>
    <w:p>
      <w:r>
        <w:t>A594 (Krio): WHO Salone guideline say make people sabi di early sign, get correct test, en take treatment quick for reduce di risk wey anemia kin cause.</w:t>
      </w:r>
    </w:p>
    <w:p/>
    <w:p>
      <w:r>
        <w:t>Q595 (English) [Worms]: What important health issue is commonly associated with worms according to WHO Sierra Leone guidance?</w:t>
      </w:r>
    </w:p>
    <w:p>
      <w:r>
        <w:t>A595 (English): WHO Sierra Leone guidance recommends proper awareness, early symptom recognition, accurate diagnosis, and timely treatment to reduce the impact of worms.</w:t>
      </w:r>
    </w:p>
    <w:p>
      <w:r>
        <w:t>Q595 (Krio) [Worms]: Wetin na wan important health issue wey connect wit worms according to WHO Salone guideline?</w:t>
      </w:r>
    </w:p>
    <w:p>
      <w:r>
        <w:t>A595 (Krio): WHO Salone guideline say make people sabi di early sign, get correct test, en take treatment quick for reduce di risk wey worms kin cause.</w:t>
      </w:r>
    </w:p>
    <w:p/>
    <w:p>
      <w:r>
        <w:t>Q596 (English) [Maternal Health]: What important health issue is commonly associated with maternal health according to WHO Sierra Leone guidance?</w:t>
      </w:r>
    </w:p>
    <w:p>
      <w:r>
        <w:t>A596 (English): WHO Sierra Leone guidance recommends proper awareness, early symptom recognition, accurate diagnosis, and timely treatment to reduce the impact of maternal health.</w:t>
      </w:r>
    </w:p>
    <w:p>
      <w:r>
        <w:t>Q596 (Krio) [Maternal Health]: Wetin na wan important health issue wey connect wit maternal health according to WHO Salone guideline?</w:t>
      </w:r>
    </w:p>
    <w:p>
      <w:r>
        <w:t>A596 (Krio): WHO Salone guideline say make people sabi di early sign, get correct test, en take treatment quick for reduce di risk wey maternal health kin cause.</w:t>
      </w:r>
    </w:p>
    <w:p/>
    <w:p>
      <w:r>
        <w:t>Q597 (English) [Child Health]: What important health issue is commonly associated with child health according to WHO Sierra Leone guidance?</w:t>
      </w:r>
    </w:p>
    <w:p>
      <w:r>
        <w:t>A597 (English): WHO Sierra Leone guidance recommends proper awareness, early symptom recognition, accurate diagnosis, and timely treatment to reduce the impact of child health.</w:t>
      </w:r>
    </w:p>
    <w:p>
      <w:r>
        <w:t>Q597 (Krio) [Child Health]: Wetin na wan important health issue wey connect wit child health according to WHO Salone guideline?</w:t>
      </w:r>
    </w:p>
    <w:p>
      <w:r>
        <w:t>A597 (Krio): WHO Salone guideline say make people sabi di early sign, get correct test, en take treatment quick for reduce di risk wey child health kin cause.</w:t>
      </w:r>
    </w:p>
    <w:p/>
    <w:p>
      <w:r>
        <w:t>Q598 (English) [Nutrition]: What important health issue is commonly associated with nutrition according to WHO Sierra Leone guidance?</w:t>
      </w:r>
    </w:p>
    <w:p>
      <w:r>
        <w:t>A598 (English): WHO Sierra Leone guidance recommends proper awareness, early symptom recognition, accurate diagnosis, and timely treatment to reduce the impact of nutrition.</w:t>
      </w:r>
    </w:p>
    <w:p>
      <w:r>
        <w:t>Q598 (Krio) [Nutrition]: Wetin na wan important health issue wey connect wit nutrition according to WHO Salone guideline?</w:t>
      </w:r>
    </w:p>
    <w:p>
      <w:r>
        <w:t>A598 (Krio): WHO Salone guideline say make people sabi di early sign, get correct test, en take treatment quick for reduce di risk wey nutrition kin cause.</w:t>
      </w:r>
    </w:p>
    <w:p/>
    <w:p>
      <w:r>
        <w:t>Q599 (English) [Hygiene]: What important health issue is commonly associated with hygiene according to WHO Sierra Leone guidance?</w:t>
      </w:r>
    </w:p>
    <w:p>
      <w:r>
        <w:t>A599 (English): WHO Sierra Leone guidance recommends proper awareness, early symptom recognition, accurate diagnosis, and timely treatment to reduce the impact of hygiene.</w:t>
      </w:r>
    </w:p>
    <w:p>
      <w:r>
        <w:t>Q599 (Krio) [Hygiene]: Wetin na wan important health issue wey connect wit hygiene according to WHO Salone guideline?</w:t>
      </w:r>
    </w:p>
    <w:p>
      <w:r>
        <w:t>A599 (Krio): WHO Salone guideline say make people sabi di early sign, get correct test, en take treatment quick for reduce di risk wey hygiene kin cause.</w:t>
      </w:r>
    </w:p>
    <w:p/>
    <w:p>
      <w:r>
        <w:t>Q600 (English) [Water &amp; Sanitation]: What important health issue is commonly associated with water &amp; sanitation according to WHO Sierra Leone guidance?</w:t>
      </w:r>
    </w:p>
    <w:p>
      <w:r>
        <w:t>A600 (English): WHO Sierra Leone guidance recommends proper awareness, early symptom recognition, accurate diagnosis, and timely treatment to reduce the impact of water &amp; sanitation.</w:t>
      </w:r>
    </w:p>
    <w:p>
      <w:r>
        <w:t>Q600 (Krio) [Water &amp; Sanitation]: Wetin na wan important health issue wey connect wit water &amp; sanitation according to WHO Salone guideline?</w:t>
      </w:r>
    </w:p>
    <w:p>
      <w:r>
        <w:t>A600 (Krio): WHO Salone guideline say make people sabi di early sign, get correct test, en take treatment quick for reduce di risk wey water &amp; sanitation kin cause.</w:t>
      </w:r>
    </w:p>
    <w:p/>
    <w:p>
      <w:r>
        <w:t>Q601 (English) [Respiratory Illness]: What important health issue is commonly associated with respiratory illness according to WHO Sierra Leone guidance?</w:t>
      </w:r>
    </w:p>
    <w:p>
      <w:r>
        <w:t>A601 (English): WHO Sierra Leone guidance recommends proper awareness, early symptom recognition, accurate diagnosis, and timely treatment to reduce the impact of respiratory illness.</w:t>
      </w:r>
    </w:p>
    <w:p>
      <w:r>
        <w:t>Q601 (Krio) [Respiratory Illness]: Wetin na wan important health issue wey connect wit respiratory illness according to WHO Salone guideline?</w:t>
      </w:r>
    </w:p>
    <w:p>
      <w:r>
        <w:t>A601 (Krio): WHO Salone guideline say make people sabi di early sign, get correct test, en take treatment quick for reduce di risk wey respiratory illness kin cause.</w:t>
      </w:r>
    </w:p>
    <w:p/>
    <w:p>
      <w:r>
        <w:t>Q602 (English) [Skin Infections]: What important health issue is commonly associated with skin infections according to WHO Sierra Leone guidance?</w:t>
      </w:r>
    </w:p>
    <w:p>
      <w:r>
        <w:t>A602 (English): WHO Sierra Leone guidance recommends proper awareness, early symptom recognition, accurate diagnosis, and timely treatment to reduce the impact of skin infections.</w:t>
      </w:r>
    </w:p>
    <w:p>
      <w:r>
        <w:t>Q602 (Krio) [Skin Infections]: Wetin na wan important health issue wey connect wit skin infections according to WHO Salone guideline?</w:t>
      </w:r>
    </w:p>
    <w:p>
      <w:r>
        <w:t>A602 (Krio): WHO Salone guideline say make people sabi di early sign, get correct test, en take treatment quick for reduce di risk wey skin infections kin cause.</w:t>
      </w:r>
    </w:p>
    <w:p/>
    <w:p>
      <w:r>
        <w:t>Q603 (English) [Non-Communicable Diseases]: What important health issue is commonly associated with non-communicable diseases according to WHO Sierra Leone guidance?</w:t>
      </w:r>
    </w:p>
    <w:p>
      <w:r>
        <w:t>A603 (English): WHO Sierra Leone guidance recommends proper awareness, early symptom recognition, accurate diagnosis, and timely treatment to reduce the impact of non-communicable diseases.</w:t>
      </w:r>
    </w:p>
    <w:p>
      <w:r>
        <w:t>Q603 (Krio) [Non-Communicable Diseases]: Wetin na wan important health issue wey connect wit non-communicable diseases according to WHO Salone guideline?</w:t>
      </w:r>
    </w:p>
    <w:p>
      <w:r>
        <w:t>A603 (Krio): WHO Salone guideline say make people sabi di early sign, get correct test, en take treatment quick for reduce di risk wey non-communicable diseases kin cause.</w:t>
      </w:r>
    </w:p>
    <w:p/>
    <w:p>
      <w:r>
        <w:t>Q604 (English) [Dental Health]: What important health issue is commonly associated with dental health according to WHO Sierra Leone guidance?</w:t>
      </w:r>
    </w:p>
    <w:p>
      <w:r>
        <w:t>A604 (English): WHO Sierra Leone guidance recommends proper awareness, early symptom recognition, accurate diagnosis, and timely treatment to reduce the impact of dental health.</w:t>
      </w:r>
    </w:p>
    <w:p>
      <w:r>
        <w:t>Q604 (Krio) [Dental Health]: Wetin na wan important health issue wey connect wit dental health according to WHO Salone guideline?</w:t>
      </w:r>
    </w:p>
    <w:p>
      <w:r>
        <w:t>A604 (Krio): WHO Salone guideline say make people sabi di early sign, get correct test, en take treatment quick for reduce di risk wey dental health kin cause.</w:t>
      </w:r>
    </w:p>
    <w:p/>
    <w:p>
      <w:r>
        <w:t>Q605 (English) [Mental Health]: What important health issue is commonly associated with mental health according to WHO Sierra Leone guidance?</w:t>
      </w:r>
    </w:p>
    <w:p>
      <w:r>
        <w:t>A605 (English): WHO Sierra Leone guidance recommends proper awareness, early symptom recognition, accurate diagnosis, and timely treatment to reduce the impact of mental health.</w:t>
      </w:r>
    </w:p>
    <w:p>
      <w:r>
        <w:t>Q605 (Krio) [Mental Health]: Wetin na wan important health issue wey connect wit mental health according to WHO Salone guideline?</w:t>
      </w:r>
    </w:p>
    <w:p>
      <w:r>
        <w:t>A605 (Krio): WHO Salone guideline say make people sabi di early sign, get correct test, en take treatment quick for reduce di risk wey mental health kin cause.</w:t>
      </w:r>
    </w:p>
    <w:p/>
    <w:p>
      <w:r>
        <w:t>Q606 (English) [Injuries]: What important health issue is commonly associated with injuries according to WHO Sierra Leone guidance?</w:t>
      </w:r>
    </w:p>
    <w:p>
      <w:r>
        <w:t>A606 (English): WHO Sierra Leone guidance recommends proper awareness, early symptom recognition, accurate diagnosis, and timely treatment to reduce the impact of injuries.</w:t>
      </w:r>
    </w:p>
    <w:p>
      <w:r>
        <w:t>Q606 (Krio) [Injuries]: Wetin na wan important health issue wey connect wit injuries according to WHO Salone guideline?</w:t>
      </w:r>
    </w:p>
    <w:p>
      <w:r>
        <w:t>A606 (Krio): WHO Salone guideline say make people sabi di early sign, get correct test, en take treatment quick for reduce di risk wey injuries kin cause.</w:t>
      </w:r>
    </w:p>
    <w:p/>
    <w:p>
      <w:r>
        <w:t>Q607 (English) [Eye Conditions]: What important health issue is commonly associated with eye conditions according to WHO Sierra Leone guidance?</w:t>
      </w:r>
    </w:p>
    <w:p>
      <w:r>
        <w:t>A607 (English): WHO Sierra Leone guidance recommends proper awareness, early symptom recognition, accurate diagnosis, and timely treatment to reduce the impact of eye conditions.</w:t>
      </w:r>
    </w:p>
    <w:p>
      <w:r>
        <w:t>Q607 (Krio) [Eye Conditions]: Wetin na wan important health issue wey connect wit eye conditions according to WHO Salone guideline?</w:t>
      </w:r>
    </w:p>
    <w:p>
      <w:r>
        <w:t>A607 (Krio): WHO Salone guideline say make people sabi di early sign, get correct test, en take treatment quick for reduce di risk wey eye conditions kin cause.</w:t>
      </w:r>
    </w:p>
    <w:p/>
    <w:p>
      <w:r>
        <w:t>Q608 (English) [Ear Infections]: What important health issue is commonly associated with ear infections according to WHO Sierra Leone guidance?</w:t>
      </w:r>
    </w:p>
    <w:p>
      <w:r>
        <w:t>A608 (English): WHO Sierra Leone guidance recommends proper awareness, early symptom recognition, accurate diagnosis, and timely treatment to reduce the impact of ear infections.</w:t>
      </w:r>
    </w:p>
    <w:p>
      <w:r>
        <w:t>Q608 (Krio) [Ear Infections]: Wetin na wan important health issue wey connect wit ear infections according to WHO Salone guideline?</w:t>
      </w:r>
    </w:p>
    <w:p>
      <w:r>
        <w:t>A608 (Krio): WHO Salone guideline say make people sabi di early sign, get correct test, en take treatment quick for reduce di risk wey ear infections kin cause.</w:t>
      </w:r>
    </w:p>
    <w:p/>
    <w:p>
      <w:r>
        <w:t>Q609 (English) [Malaria]: What important health issue is commonly associated with malaria according to WHO Sierra Leone guidance?</w:t>
      </w:r>
    </w:p>
    <w:p>
      <w:r>
        <w:t>A609 (English): WHO Sierra Leone guidance recommends proper awareness, early symptom recognition, accurate diagnosis, and timely treatment to reduce the impact of malaria.</w:t>
      </w:r>
    </w:p>
    <w:p>
      <w:r>
        <w:t>Q609 (Krio) [Malaria]: Wetin na wan important health issue wey connect wit malaria according to WHO Salone guideline?</w:t>
      </w:r>
    </w:p>
    <w:p>
      <w:r>
        <w:t>A609 (Krio): WHO Salone guideline say make people sabi di early sign, get correct test, en take treatment quick for reduce di risk wey malaria kin cause.</w:t>
      </w:r>
    </w:p>
    <w:p/>
    <w:p>
      <w:r>
        <w:t>Q610 (English) [Typhoid]: What important health issue is commonly associated with typhoid according to WHO Sierra Leone guidance?</w:t>
      </w:r>
    </w:p>
    <w:p>
      <w:r>
        <w:t>A610 (English): WHO Sierra Leone guidance recommends proper awareness, early symptom recognition, accurate diagnosis, and timely treatment to reduce the impact of typhoid.</w:t>
      </w:r>
    </w:p>
    <w:p>
      <w:r>
        <w:t>Q610 (Krio) [Typhoid]: Wetin na wan important health issue wey connect wit typhoid according to WHO Salone guideline?</w:t>
      </w:r>
    </w:p>
    <w:p>
      <w:r>
        <w:t>A610 (Krio): WHO Salone guideline say make people sabi di early sign, get correct test, en take treatment quick for reduce di risk wey typhoid kin cause.</w:t>
      </w:r>
    </w:p>
    <w:p/>
    <w:p>
      <w:r>
        <w:t>Q611 (English) [Cholera]: What important health issue is commonly associated with cholera according to WHO Sierra Leone guidance?</w:t>
      </w:r>
    </w:p>
    <w:p>
      <w:r>
        <w:t>A611 (English): WHO Sierra Leone guidance recommends proper awareness, early symptom recognition, accurate diagnosis, and timely treatment to reduce the impact of cholera.</w:t>
      </w:r>
    </w:p>
    <w:p>
      <w:r>
        <w:t>Q611 (Krio) [Cholera]: Wetin na wan important health issue wey connect wit cholera according to WHO Salone guideline?</w:t>
      </w:r>
    </w:p>
    <w:p>
      <w:r>
        <w:t>A611 (Krio): WHO Salone guideline say make people sabi di early sign, get correct test, en take treatment quick for reduce di risk wey cholera kin cause.</w:t>
      </w:r>
    </w:p>
    <w:p/>
    <w:p>
      <w:r>
        <w:t>Q612 (English) [Diarrhea]: What important health issue is commonly associated with diarrhea according to WHO Sierra Leone guidance?</w:t>
      </w:r>
    </w:p>
    <w:p>
      <w:r>
        <w:t>A612 (English): WHO Sierra Leone guidance recommends proper awareness, early symptom recognition, accurate diagnosis, and timely treatment to reduce the impact of diarrhea.</w:t>
      </w:r>
    </w:p>
    <w:p>
      <w:r>
        <w:t>Q612 (Krio) [Diarrhea]: Wetin na wan important health issue wey connect wit diarrhea according to WHO Salone guideline?</w:t>
      </w:r>
    </w:p>
    <w:p>
      <w:r>
        <w:t>A612 (Krio): WHO Salone guideline say make people sabi di early sign, get correct test, en take treatment quick for reduce di risk wey diarrhea kin cause.</w:t>
      </w:r>
    </w:p>
    <w:p/>
    <w:p>
      <w:r>
        <w:t>Q613 (English) [Anemia]: What important health issue is commonly associated with anemia according to WHO Sierra Leone guidance?</w:t>
      </w:r>
    </w:p>
    <w:p>
      <w:r>
        <w:t>A613 (English): WHO Sierra Leone guidance recommends proper awareness, early symptom recognition, accurate diagnosis, and timely treatment to reduce the impact of anemia.</w:t>
      </w:r>
    </w:p>
    <w:p>
      <w:r>
        <w:t>Q613 (Krio) [Anemia]: Wetin na wan important health issue wey connect wit anemia according to WHO Salone guideline?</w:t>
      </w:r>
    </w:p>
    <w:p>
      <w:r>
        <w:t>A613 (Krio): WHO Salone guideline say make people sabi di early sign, get correct test, en take treatment quick for reduce di risk wey anemia kin cause.</w:t>
      </w:r>
    </w:p>
    <w:p/>
    <w:p>
      <w:r>
        <w:t>Q614 (English) [Worms]: What important health issue is commonly associated with worms according to WHO Sierra Leone guidance?</w:t>
      </w:r>
    </w:p>
    <w:p>
      <w:r>
        <w:t>A614 (English): WHO Sierra Leone guidance recommends proper awareness, early symptom recognition, accurate diagnosis, and timely treatment to reduce the impact of worms.</w:t>
      </w:r>
    </w:p>
    <w:p>
      <w:r>
        <w:t>Q614 (Krio) [Worms]: Wetin na wan important health issue wey connect wit worms according to WHO Salone guideline?</w:t>
      </w:r>
    </w:p>
    <w:p>
      <w:r>
        <w:t>A614 (Krio): WHO Salone guideline say make people sabi di early sign, get correct test, en take treatment quick for reduce di risk wey worms kin cause.</w:t>
      </w:r>
    </w:p>
    <w:p/>
    <w:p>
      <w:r>
        <w:t>Q615 (English) [Maternal Health]: What important health issue is commonly associated with maternal health according to WHO Sierra Leone guidance?</w:t>
      </w:r>
    </w:p>
    <w:p>
      <w:r>
        <w:t>A615 (English): WHO Sierra Leone guidance recommends proper awareness, early symptom recognition, accurate diagnosis, and timely treatment to reduce the impact of maternal health.</w:t>
      </w:r>
    </w:p>
    <w:p>
      <w:r>
        <w:t>Q615 (Krio) [Maternal Health]: Wetin na wan important health issue wey connect wit maternal health according to WHO Salone guideline?</w:t>
      </w:r>
    </w:p>
    <w:p>
      <w:r>
        <w:t>A615 (Krio): WHO Salone guideline say make people sabi di early sign, get correct test, en take treatment quick for reduce di risk wey maternal health kin cause.</w:t>
      </w:r>
    </w:p>
    <w:p/>
    <w:p>
      <w:r>
        <w:t>Q616 (English) [Child Health]: What important health issue is commonly associated with child health according to WHO Sierra Leone guidance?</w:t>
      </w:r>
    </w:p>
    <w:p>
      <w:r>
        <w:t>A616 (English): WHO Sierra Leone guidance recommends proper awareness, early symptom recognition, accurate diagnosis, and timely treatment to reduce the impact of child health.</w:t>
      </w:r>
    </w:p>
    <w:p>
      <w:r>
        <w:t>Q616 (Krio) [Child Health]: Wetin na wan important health issue wey connect wit child health according to WHO Salone guideline?</w:t>
      </w:r>
    </w:p>
    <w:p>
      <w:r>
        <w:t>A616 (Krio): WHO Salone guideline say make people sabi di early sign, get correct test, en take treatment quick for reduce di risk wey child health kin cause.</w:t>
      </w:r>
    </w:p>
    <w:p/>
    <w:p>
      <w:r>
        <w:t>Q617 (English) [Nutrition]: What important health issue is commonly associated with nutrition according to WHO Sierra Leone guidance?</w:t>
      </w:r>
    </w:p>
    <w:p>
      <w:r>
        <w:t>A617 (English): WHO Sierra Leone guidance recommends proper awareness, early symptom recognition, accurate diagnosis, and timely treatment to reduce the impact of nutrition.</w:t>
      </w:r>
    </w:p>
    <w:p>
      <w:r>
        <w:t>Q617 (Krio) [Nutrition]: Wetin na wan important health issue wey connect wit nutrition according to WHO Salone guideline?</w:t>
      </w:r>
    </w:p>
    <w:p>
      <w:r>
        <w:t>A617 (Krio): WHO Salone guideline say make people sabi di early sign, get correct test, en take treatment quick for reduce di risk wey nutrition kin cause.</w:t>
      </w:r>
    </w:p>
    <w:p/>
    <w:p>
      <w:r>
        <w:t>Q618 (English) [Hygiene]: What important health issue is commonly associated with hygiene according to WHO Sierra Leone guidance?</w:t>
      </w:r>
    </w:p>
    <w:p>
      <w:r>
        <w:t>A618 (English): WHO Sierra Leone guidance recommends proper awareness, early symptom recognition, accurate diagnosis, and timely treatment to reduce the impact of hygiene.</w:t>
      </w:r>
    </w:p>
    <w:p>
      <w:r>
        <w:t>Q618 (Krio) [Hygiene]: Wetin na wan important health issue wey connect wit hygiene according to WHO Salone guideline?</w:t>
      </w:r>
    </w:p>
    <w:p>
      <w:r>
        <w:t>A618 (Krio): WHO Salone guideline say make people sabi di early sign, get correct test, en take treatment quick for reduce di risk wey hygiene kin cause.</w:t>
      </w:r>
    </w:p>
    <w:p/>
    <w:p>
      <w:r>
        <w:t>Q619 (English) [Water &amp; Sanitation]: What important health issue is commonly associated with water &amp; sanitation according to WHO Sierra Leone guidance?</w:t>
      </w:r>
    </w:p>
    <w:p>
      <w:r>
        <w:t>A619 (English): WHO Sierra Leone guidance recommends proper awareness, early symptom recognition, accurate diagnosis, and timely treatment to reduce the impact of water &amp; sanitation.</w:t>
      </w:r>
    </w:p>
    <w:p>
      <w:r>
        <w:t>Q619 (Krio) [Water &amp; Sanitation]: Wetin na wan important health issue wey connect wit water &amp; sanitation according to WHO Salone guideline?</w:t>
      </w:r>
    </w:p>
    <w:p>
      <w:r>
        <w:t>A619 (Krio): WHO Salone guideline say make people sabi di early sign, get correct test, en take treatment quick for reduce di risk wey water &amp; sanitation kin cause.</w:t>
      </w:r>
    </w:p>
    <w:p/>
    <w:p>
      <w:r>
        <w:t>Q620 (English) [Respiratory Illness]: What important health issue is commonly associated with respiratory illness according to WHO Sierra Leone guidance?</w:t>
      </w:r>
    </w:p>
    <w:p>
      <w:r>
        <w:t>A620 (English): WHO Sierra Leone guidance recommends proper awareness, early symptom recognition, accurate diagnosis, and timely treatment to reduce the impact of respiratory illness.</w:t>
      </w:r>
    </w:p>
    <w:p>
      <w:r>
        <w:t>Q620 (Krio) [Respiratory Illness]: Wetin na wan important health issue wey connect wit respiratory illness according to WHO Salone guideline?</w:t>
      </w:r>
    </w:p>
    <w:p>
      <w:r>
        <w:t>A620 (Krio): WHO Salone guideline say make people sabi di early sign, get correct test, en take treatment quick for reduce di risk wey respiratory illness kin cause.</w:t>
      </w:r>
    </w:p>
    <w:p/>
    <w:p>
      <w:r>
        <w:t>Q621 (English) [Skin Infections]: What important health issue is commonly associated with skin infections according to WHO Sierra Leone guidance?</w:t>
      </w:r>
    </w:p>
    <w:p>
      <w:r>
        <w:t>A621 (English): WHO Sierra Leone guidance recommends proper awareness, early symptom recognition, accurate diagnosis, and timely treatment to reduce the impact of skin infections.</w:t>
      </w:r>
    </w:p>
    <w:p>
      <w:r>
        <w:t>Q621 (Krio) [Skin Infections]: Wetin na wan important health issue wey connect wit skin infections according to WHO Salone guideline?</w:t>
      </w:r>
    </w:p>
    <w:p>
      <w:r>
        <w:t>A621 (Krio): WHO Salone guideline say make people sabi di early sign, get correct test, en take treatment quick for reduce di risk wey skin infections kin cause.</w:t>
      </w:r>
    </w:p>
    <w:p/>
    <w:p>
      <w:r>
        <w:t>Q622 (English) [Non-Communicable Diseases]: What important health issue is commonly associated with non-communicable diseases according to WHO Sierra Leone guidance?</w:t>
      </w:r>
    </w:p>
    <w:p>
      <w:r>
        <w:t>A622 (English): WHO Sierra Leone guidance recommends proper awareness, early symptom recognition, accurate diagnosis, and timely treatment to reduce the impact of non-communicable diseases.</w:t>
      </w:r>
    </w:p>
    <w:p>
      <w:r>
        <w:t>Q622 (Krio) [Non-Communicable Diseases]: Wetin na wan important health issue wey connect wit non-communicable diseases according to WHO Salone guideline?</w:t>
      </w:r>
    </w:p>
    <w:p>
      <w:r>
        <w:t>A622 (Krio): WHO Salone guideline say make people sabi di early sign, get correct test, en take treatment quick for reduce di risk wey non-communicable diseases kin cause.</w:t>
      </w:r>
    </w:p>
    <w:p/>
    <w:p>
      <w:r>
        <w:t>Q623 (English) [Dental Health]: What important health issue is commonly associated with dental health according to WHO Sierra Leone guidance?</w:t>
      </w:r>
    </w:p>
    <w:p>
      <w:r>
        <w:t>A623 (English): WHO Sierra Leone guidance recommends proper awareness, early symptom recognition, accurate diagnosis, and timely treatment to reduce the impact of dental health.</w:t>
      </w:r>
    </w:p>
    <w:p>
      <w:r>
        <w:t>Q623 (Krio) [Dental Health]: Wetin na wan important health issue wey connect wit dental health according to WHO Salone guideline?</w:t>
      </w:r>
    </w:p>
    <w:p>
      <w:r>
        <w:t>A623 (Krio): WHO Salone guideline say make people sabi di early sign, get correct test, en take treatment quick for reduce di risk wey dental health kin cause.</w:t>
      </w:r>
    </w:p>
    <w:p/>
    <w:p>
      <w:r>
        <w:t>Q624 (English) [Mental Health]: What important health issue is commonly associated with mental health according to WHO Sierra Leone guidance?</w:t>
      </w:r>
    </w:p>
    <w:p>
      <w:r>
        <w:t>A624 (English): WHO Sierra Leone guidance recommends proper awareness, early symptom recognition, accurate diagnosis, and timely treatment to reduce the impact of mental health.</w:t>
      </w:r>
    </w:p>
    <w:p>
      <w:r>
        <w:t>Q624 (Krio) [Mental Health]: Wetin na wan important health issue wey connect wit mental health according to WHO Salone guideline?</w:t>
      </w:r>
    </w:p>
    <w:p>
      <w:r>
        <w:t>A624 (Krio): WHO Salone guideline say make people sabi di early sign, get correct test, en take treatment quick for reduce di risk wey mental health kin cause.</w:t>
      </w:r>
    </w:p>
    <w:p/>
    <w:p>
      <w:r>
        <w:t>Q625 (English) [Injuries]: What important health issue is commonly associated with injuries according to WHO Sierra Leone guidance?</w:t>
      </w:r>
    </w:p>
    <w:p>
      <w:r>
        <w:t>A625 (English): WHO Sierra Leone guidance recommends proper awareness, early symptom recognition, accurate diagnosis, and timely treatment to reduce the impact of injuries.</w:t>
      </w:r>
    </w:p>
    <w:p>
      <w:r>
        <w:t>Q625 (Krio) [Injuries]: Wetin na wan important health issue wey connect wit injuries according to WHO Salone guideline?</w:t>
      </w:r>
    </w:p>
    <w:p>
      <w:r>
        <w:t>A625 (Krio): WHO Salone guideline say make people sabi di early sign, get correct test, en take treatment quick for reduce di risk wey injuries kin cause.</w:t>
      </w:r>
    </w:p>
    <w:p/>
    <w:p>
      <w:r>
        <w:t>Q626 (English) [Eye Conditions]: What important health issue is commonly associated with eye conditions according to WHO Sierra Leone guidance?</w:t>
      </w:r>
    </w:p>
    <w:p>
      <w:r>
        <w:t>A626 (English): WHO Sierra Leone guidance recommends proper awareness, early symptom recognition, accurate diagnosis, and timely treatment to reduce the impact of eye conditions.</w:t>
      </w:r>
    </w:p>
    <w:p>
      <w:r>
        <w:t>Q626 (Krio) [Eye Conditions]: Wetin na wan important health issue wey connect wit eye conditions according to WHO Salone guideline?</w:t>
      </w:r>
    </w:p>
    <w:p>
      <w:r>
        <w:t>A626 (Krio): WHO Salone guideline say make people sabi di early sign, get correct test, en take treatment quick for reduce di risk wey eye conditions kin cause.</w:t>
      </w:r>
    </w:p>
    <w:p/>
    <w:p>
      <w:r>
        <w:t>Q627 (English) [Ear Infections]: What important health issue is commonly associated with ear infections according to WHO Sierra Leone guidance?</w:t>
      </w:r>
    </w:p>
    <w:p>
      <w:r>
        <w:t>A627 (English): WHO Sierra Leone guidance recommends proper awareness, early symptom recognition, accurate diagnosis, and timely treatment to reduce the impact of ear infections.</w:t>
      </w:r>
    </w:p>
    <w:p>
      <w:r>
        <w:t>Q627 (Krio) [Ear Infections]: Wetin na wan important health issue wey connect wit ear infections according to WHO Salone guideline?</w:t>
      </w:r>
    </w:p>
    <w:p>
      <w:r>
        <w:t>A627 (Krio): WHO Salone guideline say make people sabi di early sign, get correct test, en take treatment quick for reduce di risk wey ear infections kin cause.</w:t>
      </w:r>
    </w:p>
    <w:p/>
    <w:p>
      <w:r>
        <w:t>Q628 (English) [Malaria]: What important health issue is commonly associated with malaria according to WHO Sierra Leone guidance?</w:t>
      </w:r>
    </w:p>
    <w:p>
      <w:r>
        <w:t>A628 (English): WHO Sierra Leone guidance recommends proper awareness, early symptom recognition, accurate diagnosis, and timely treatment to reduce the impact of malaria.</w:t>
      </w:r>
    </w:p>
    <w:p>
      <w:r>
        <w:t>Q628 (Krio) [Malaria]: Wetin na wan important health issue wey connect wit malaria according to WHO Salone guideline?</w:t>
      </w:r>
    </w:p>
    <w:p>
      <w:r>
        <w:t>A628 (Krio): WHO Salone guideline say make people sabi di early sign, get correct test, en take treatment quick for reduce di risk wey malaria kin cause.</w:t>
      </w:r>
    </w:p>
    <w:p/>
    <w:p>
      <w:r>
        <w:t>Q629 (English) [Typhoid]: What important health issue is commonly associated with typhoid according to WHO Sierra Leone guidance?</w:t>
      </w:r>
    </w:p>
    <w:p>
      <w:r>
        <w:t>A629 (English): WHO Sierra Leone guidance recommends proper awareness, early symptom recognition, accurate diagnosis, and timely treatment to reduce the impact of typhoid.</w:t>
      </w:r>
    </w:p>
    <w:p>
      <w:r>
        <w:t>Q629 (Krio) [Typhoid]: Wetin na wan important health issue wey connect wit typhoid according to WHO Salone guideline?</w:t>
      </w:r>
    </w:p>
    <w:p>
      <w:r>
        <w:t>A629 (Krio): WHO Salone guideline say make people sabi di early sign, get correct test, en take treatment quick for reduce di risk wey typhoid kin cause.</w:t>
      </w:r>
    </w:p>
    <w:p/>
    <w:p>
      <w:r>
        <w:t>Q630 (English) [Cholera]: What important health issue is commonly associated with cholera according to WHO Sierra Leone guidance?</w:t>
      </w:r>
    </w:p>
    <w:p>
      <w:r>
        <w:t>A630 (English): WHO Sierra Leone guidance recommends proper awareness, early symptom recognition, accurate diagnosis, and timely treatment to reduce the impact of cholera.</w:t>
      </w:r>
    </w:p>
    <w:p>
      <w:r>
        <w:t>Q630 (Krio) [Cholera]: Wetin na wan important health issue wey connect wit cholera according to WHO Salone guideline?</w:t>
      </w:r>
    </w:p>
    <w:p>
      <w:r>
        <w:t>A630 (Krio): WHO Salone guideline say make people sabi di early sign, get correct test, en take treatment quick for reduce di risk wey cholera kin cause.</w:t>
      </w:r>
    </w:p>
    <w:p/>
    <w:p>
      <w:r>
        <w:t>Q631 (English) [Diarrhea]: What important health issue is commonly associated with diarrhea according to WHO Sierra Leone guidance?</w:t>
      </w:r>
    </w:p>
    <w:p>
      <w:r>
        <w:t>A631 (English): WHO Sierra Leone guidance recommends proper awareness, early symptom recognition, accurate diagnosis, and timely treatment to reduce the impact of diarrhea.</w:t>
      </w:r>
    </w:p>
    <w:p>
      <w:r>
        <w:t>Q631 (Krio) [Diarrhea]: Wetin na wan important health issue wey connect wit diarrhea according to WHO Salone guideline?</w:t>
      </w:r>
    </w:p>
    <w:p>
      <w:r>
        <w:t>A631 (Krio): WHO Salone guideline say make people sabi di early sign, get correct test, en take treatment quick for reduce di risk wey diarrhea kin cause.</w:t>
      </w:r>
    </w:p>
    <w:p/>
    <w:p>
      <w:r>
        <w:t>Q632 (English) [Anemia]: What important health issue is commonly associated with anemia according to WHO Sierra Leone guidance?</w:t>
      </w:r>
    </w:p>
    <w:p>
      <w:r>
        <w:t>A632 (English): WHO Sierra Leone guidance recommends proper awareness, early symptom recognition, accurate diagnosis, and timely treatment to reduce the impact of anemia.</w:t>
      </w:r>
    </w:p>
    <w:p>
      <w:r>
        <w:t>Q632 (Krio) [Anemia]: Wetin na wan important health issue wey connect wit anemia according to WHO Salone guideline?</w:t>
      </w:r>
    </w:p>
    <w:p>
      <w:r>
        <w:t>A632 (Krio): WHO Salone guideline say make people sabi di early sign, get correct test, en take treatment quick for reduce di risk wey anemia kin cause.</w:t>
      </w:r>
    </w:p>
    <w:p/>
    <w:p>
      <w:r>
        <w:t>Q633 (English) [Worms]: What important health issue is commonly associated with worms according to WHO Sierra Leone guidance?</w:t>
      </w:r>
    </w:p>
    <w:p>
      <w:r>
        <w:t>A633 (English): WHO Sierra Leone guidance recommends proper awareness, early symptom recognition, accurate diagnosis, and timely treatment to reduce the impact of worms.</w:t>
      </w:r>
    </w:p>
    <w:p>
      <w:r>
        <w:t>Q633 (Krio) [Worms]: Wetin na wan important health issue wey connect wit worms according to WHO Salone guideline?</w:t>
      </w:r>
    </w:p>
    <w:p>
      <w:r>
        <w:t>A633 (Krio): WHO Salone guideline say make people sabi di early sign, get correct test, en take treatment quick for reduce di risk wey worms kin cause.</w:t>
      </w:r>
    </w:p>
    <w:p/>
    <w:p>
      <w:r>
        <w:t>Q634 (English) [Maternal Health]: What important health issue is commonly associated with maternal health according to WHO Sierra Leone guidance?</w:t>
      </w:r>
    </w:p>
    <w:p>
      <w:r>
        <w:t>A634 (English): WHO Sierra Leone guidance recommends proper awareness, early symptom recognition, accurate diagnosis, and timely treatment to reduce the impact of maternal health.</w:t>
      </w:r>
    </w:p>
    <w:p>
      <w:r>
        <w:t>Q634 (Krio) [Maternal Health]: Wetin na wan important health issue wey connect wit maternal health according to WHO Salone guideline?</w:t>
      </w:r>
    </w:p>
    <w:p>
      <w:r>
        <w:t>A634 (Krio): WHO Salone guideline say make people sabi di early sign, get correct test, en take treatment quick for reduce di risk wey maternal health kin cause.</w:t>
      </w:r>
    </w:p>
    <w:p/>
    <w:p>
      <w:r>
        <w:t>Q635 (English) [Child Health]: What important health issue is commonly associated with child health according to WHO Sierra Leone guidance?</w:t>
      </w:r>
    </w:p>
    <w:p>
      <w:r>
        <w:t>A635 (English): WHO Sierra Leone guidance recommends proper awareness, early symptom recognition, accurate diagnosis, and timely treatment to reduce the impact of child health.</w:t>
      </w:r>
    </w:p>
    <w:p>
      <w:r>
        <w:t>Q635 (Krio) [Child Health]: Wetin na wan important health issue wey connect wit child health according to WHO Salone guideline?</w:t>
      </w:r>
    </w:p>
    <w:p>
      <w:r>
        <w:t>A635 (Krio): WHO Salone guideline say make people sabi di early sign, get correct test, en take treatment quick for reduce di risk wey child health kin cause.</w:t>
      </w:r>
    </w:p>
    <w:p/>
    <w:p>
      <w:r>
        <w:t>Q636 (English) [Nutrition]: What important health issue is commonly associated with nutrition according to WHO Sierra Leone guidance?</w:t>
      </w:r>
    </w:p>
    <w:p>
      <w:r>
        <w:t>A636 (English): WHO Sierra Leone guidance recommends proper awareness, early symptom recognition, accurate diagnosis, and timely treatment to reduce the impact of nutrition.</w:t>
      </w:r>
    </w:p>
    <w:p>
      <w:r>
        <w:t>Q636 (Krio) [Nutrition]: Wetin na wan important health issue wey connect wit nutrition according to WHO Salone guideline?</w:t>
      </w:r>
    </w:p>
    <w:p>
      <w:r>
        <w:t>A636 (Krio): WHO Salone guideline say make people sabi di early sign, get correct test, en take treatment quick for reduce di risk wey nutrition kin cause.</w:t>
      </w:r>
    </w:p>
    <w:p/>
    <w:p>
      <w:r>
        <w:t>Q637 (English) [Hygiene]: What important health issue is commonly associated with hygiene according to WHO Sierra Leone guidance?</w:t>
      </w:r>
    </w:p>
    <w:p>
      <w:r>
        <w:t>A637 (English): WHO Sierra Leone guidance recommends proper awareness, early symptom recognition, accurate diagnosis, and timely treatment to reduce the impact of hygiene.</w:t>
      </w:r>
    </w:p>
    <w:p>
      <w:r>
        <w:t>Q637 (Krio) [Hygiene]: Wetin na wan important health issue wey connect wit hygiene according to WHO Salone guideline?</w:t>
      </w:r>
    </w:p>
    <w:p>
      <w:r>
        <w:t>A637 (Krio): WHO Salone guideline say make people sabi di early sign, get correct test, en take treatment quick for reduce di risk wey hygiene kin cause.</w:t>
      </w:r>
    </w:p>
    <w:p/>
    <w:p>
      <w:r>
        <w:t>Q638 (English) [Water &amp; Sanitation]: What important health issue is commonly associated with water &amp; sanitation according to WHO Sierra Leone guidance?</w:t>
      </w:r>
    </w:p>
    <w:p>
      <w:r>
        <w:t>A638 (English): WHO Sierra Leone guidance recommends proper awareness, early symptom recognition, accurate diagnosis, and timely treatment to reduce the impact of water &amp; sanitation.</w:t>
      </w:r>
    </w:p>
    <w:p>
      <w:r>
        <w:t>Q638 (Krio) [Water &amp; Sanitation]: Wetin na wan important health issue wey connect wit water &amp; sanitation according to WHO Salone guideline?</w:t>
      </w:r>
    </w:p>
    <w:p>
      <w:r>
        <w:t>A638 (Krio): WHO Salone guideline say make people sabi di early sign, get correct test, en take treatment quick for reduce di risk wey water &amp; sanitation kin cause.</w:t>
      </w:r>
    </w:p>
    <w:p/>
    <w:p>
      <w:r>
        <w:t>Q639 (English) [Respiratory Illness]: What important health issue is commonly associated with respiratory illness according to WHO Sierra Leone guidance?</w:t>
      </w:r>
    </w:p>
    <w:p>
      <w:r>
        <w:t>A639 (English): WHO Sierra Leone guidance recommends proper awareness, early symptom recognition, accurate diagnosis, and timely treatment to reduce the impact of respiratory illness.</w:t>
      </w:r>
    </w:p>
    <w:p>
      <w:r>
        <w:t>Q639 (Krio) [Respiratory Illness]: Wetin na wan important health issue wey connect wit respiratory illness according to WHO Salone guideline?</w:t>
      </w:r>
    </w:p>
    <w:p>
      <w:r>
        <w:t>A639 (Krio): WHO Salone guideline say make people sabi di early sign, get correct test, en take treatment quick for reduce di risk wey respiratory illness kin cause.</w:t>
      </w:r>
    </w:p>
    <w:p/>
    <w:p>
      <w:r>
        <w:t>Q640 (English) [Skin Infections]: What important health issue is commonly associated with skin infections according to WHO Sierra Leone guidance?</w:t>
      </w:r>
    </w:p>
    <w:p>
      <w:r>
        <w:t>A640 (English): WHO Sierra Leone guidance recommends proper awareness, early symptom recognition, accurate diagnosis, and timely treatment to reduce the impact of skin infections.</w:t>
      </w:r>
    </w:p>
    <w:p>
      <w:r>
        <w:t>Q640 (Krio) [Skin Infections]: Wetin na wan important health issue wey connect wit skin infections according to WHO Salone guideline?</w:t>
      </w:r>
    </w:p>
    <w:p>
      <w:r>
        <w:t>A640 (Krio): WHO Salone guideline say make people sabi di early sign, get correct test, en take treatment quick for reduce di risk wey skin infections kin cause.</w:t>
      </w:r>
    </w:p>
    <w:p/>
    <w:p>
      <w:r>
        <w:t>Q641 (English) [Non-Communicable Diseases]: What important health issue is commonly associated with non-communicable diseases according to WHO Sierra Leone guidance?</w:t>
      </w:r>
    </w:p>
    <w:p>
      <w:r>
        <w:t>A641 (English): WHO Sierra Leone guidance recommends proper awareness, early symptom recognition, accurate diagnosis, and timely treatment to reduce the impact of non-communicable diseases.</w:t>
      </w:r>
    </w:p>
    <w:p>
      <w:r>
        <w:t>Q641 (Krio) [Non-Communicable Diseases]: Wetin na wan important health issue wey connect wit non-communicable diseases according to WHO Salone guideline?</w:t>
      </w:r>
    </w:p>
    <w:p>
      <w:r>
        <w:t>A641 (Krio): WHO Salone guideline say make people sabi di early sign, get correct test, en take treatment quick for reduce di risk wey non-communicable diseases kin cause.</w:t>
      </w:r>
    </w:p>
    <w:p/>
    <w:p>
      <w:r>
        <w:t>Q642 (English) [Dental Health]: What important health issue is commonly associated with dental health according to WHO Sierra Leone guidance?</w:t>
      </w:r>
    </w:p>
    <w:p>
      <w:r>
        <w:t>A642 (English): WHO Sierra Leone guidance recommends proper awareness, early symptom recognition, accurate diagnosis, and timely treatment to reduce the impact of dental health.</w:t>
      </w:r>
    </w:p>
    <w:p>
      <w:r>
        <w:t>Q642 (Krio) [Dental Health]: Wetin na wan important health issue wey connect wit dental health according to WHO Salone guideline?</w:t>
      </w:r>
    </w:p>
    <w:p>
      <w:r>
        <w:t>A642 (Krio): WHO Salone guideline say make people sabi di early sign, get correct test, en take treatment quick for reduce di risk wey dental health kin cause.</w:t>
      </w:r>
    </w:p>
    <w:p/>
    <w:p>
      <w:r>
        <w:t>Q643 (English) [Mental Health]: What important health issue is commonly associated with mental health according to WHO Sierra Leone guidance?</w:t>
      </w:r>
    </w:p>
    <w:p>
      <w:r>
        <w:t>A643 (English): WHO Sierra Leone guidance recommends proper awareness, early symptom recognition, accurate diagnosis, and timely treatment to reduce the impact of mental health.</w:t>
      </w:r>
    </w:p>
    <w:p>
      <w:r>
        <w:t>Q643 (Krio) [Mental Health]: Wetin na wan important health issue wey connect wit mental health according to WHO Salone guideline?</w:t>
      </w:r>
    </w:p>
    <w:p>
      <w:r>
        <w:t>A643 (Krio): WHO Salone guideline say make people sabi di early sign, get correct test, en take treatment quick for reduce di risk wey mental health kin cause.</w:t>
      </w:r>
    </w:p>
    <w:p/>
    <w:p>
      <w:r>
        <w:t>Q644 (English) [Injuries]: What important health issue is commonly associated with injuries according to WHO Sierra Leone guidance?</w:t>
      </w:r>
    </w:p>
    <w:p>
      <w:r>
        <w:t>A644 (English): WHO Sierra Leone guidance recommends proper awareness, early symptom recognition, accurate diagnosis, and timely treatment to reduce the impact of injuries.</w:t>
      </w:r>
    </w:p>
    <w:p>
      <w:r>
        <w:t>Q644 (Krio) [Injuries]: Wetin na wan important health issue wey connect wit injuries according to WHO Salone guideline?</w:t>
      </w:r>
    </w:p>
    <w:p>
      <w:r>
        <w:t>A644 (Krio): WHO Salone guideline say make people sabi di early sign, get correct test, en take treatment quick for reduce di risk wey injuries kin cause.</w:t>
      </w:r>
    </w:p>
    <w:p/>
    <w:p>
      <w:r>
        <w:t>Q645 (English) [Eye Conditions]: What important health issue is commonly associated with eye conditions according to WHO Sierra Leone guidance?</w:t>
      </w:r>
    </w:p>
    <w:p>
      <w:r>
        <w:t>A645 (English): WHO Sierra Leone guidance recommends proper awareness, early symptom recognition, accurate diagnosis, and timely treatment to reduce the impact of eye conditions.</w:t>
      </w:r>
    </w:p>
    <w:p>
      <w:r>
        <w:t>Q645 (Krio) [Eye Conditions]: Wetin na wan important health issue wey connect wit eye conditions according to WHO Salone guideline?</w:t>
      </w:r>
    </w:p>
    <w:p>
      <w:r>
        <w:t>A645 (Krio): WHO Salone guideline say make people sabi di early sign, get correct test, en take treatment quick for reduce di risk wey eye conditions kin cause.</w:t>
      </w:r>
    </w:p>
    <w:p/>
    <w:p>
      <w:r>
        <w:t>Q646 (English) [Ear Infections]: What important health issue is commonly associated with ear infections according to WHO Sierra Leone guidance?</w:t>
      </w:r>
    </w:p>
    <w:p>
      <w:r>
        <w:t>A646 (English): WHO Sierra Leone guidance recommends proper awareness, early symptom recognition, accurate diagnosis, and timely treatment to reduce the impact of ear infections.</w:t>
      </w:r>
    </w:p>
    <w:p>
      <w:r>
        <w:t>Q646 (Krio) [Ear Infections]: Wetin na wan important health issue wey connect wit ear infections according to WHO Salone guideline?</w:t>
      </w:r>
    </w:p>
    <w:p>
      <w:r>
        <w:t>A646 (Krio): WHO Salone guideline say make people sabi di early sign, get correct test, en take treatment quick for reduce di risk wey ear infections kin cause.</w:t>
      </w:r>
    </w:p>
    <w:p/>
    <w:p>
      <w:r>
        <w:t>Q647 (English) [Malaria]: What important health issue is commonly associated with malaria according to WHO Sierra Leone guidance?</w:t>
      </w:r>
    </w:p>
    <w:p>
      <w:r>
        <w:t>A647 (English): WHO Sierra Leone guidance recommends proper awareness, early symptom recognition, accurate diagnosis, and timely treatment to reduce the impact of malaria.</w:t>
      </w:r>
    </w:p>
    <w:p>
      <w:r>
        <w:t>Q647 (Krio) [Malaria]: Wetin na wan important health issue wey connect wit malaria according to WHO Salone guideline?</w:t>
      </w:r>
    </w:p>
    <w:p>
      <w:r>
        <w:t>A647 (Krio): WHO Salone guideline say make people sabi di early sign, get correct test, en take treatment quick for reduce di risk wey malaria kin cause.</w:t>
      </w:r>
    </w:p>
    <w:p/>
    <w:p>
      <w:r>
        <w:t>Q648 (English) [Typhoid]: What important health issue is commonly associated with typhoid according to WHO Sierra Leone guidance?</w:t>
      </w:r>
    </w:p>
    <w:p>
      <w:r>
        <w:t>A648 (English): WHO Sierra Leone guidance recommends proper awareness, early symptom recognition, accurate diagnosis, and timely treatment to reduce the impact of typhoid.</w:t>
      </w:r>
    </w:p>
    <w:p>
      <w:r>
        <w:t>Q648 (Krio) [Typhoid]: Wetin na wan important health issue wey connect wit typhoid according to WHO Salone guideline?</w:t>
      </w:r>
    </w:p>
    <w:p>
      <w:r>
        <w:t>A648 (Krio): WHO Salone guideline say make people sabi di early sign, get correct test, en take treatment quick for reduce di risk wey typhoid kin cause.</w:t>
      </w:r>
    </w:p>
    <w:p/>
    <w:p>
      <w:r>
        <w:t>Q649 (English) [Cholera]: What important health issue is commonly associated with cholera according to WHO Sierra Leone guidance?</w:t>
      </w:r>
    </w:p>
    <w:p>
      <w:r>
        <w:t>A649 (English): WHO Sierra Leone guidance recommends proper awareness, early symptom recognition, accurate diagnosis, and timely treatment to reduce the impact of cholera.</w:t>
      </w:r>
    </w:p>
    <w:p>
      <w:r>
        <w:t>Q649 (Krio) [Cholera]: Wetin na wan important health issue wey connect wit cholera according to WHO Salone guideline?</w:t>
      </w:r>
    </w:p>
    <w:p>
      <w:r>
        <w:t>A649 (Krio): WHO Salone guideline say make people sabi di early sign, get correct test, en take treatment quick for reduce di risk wey cholera kin cause.</w:t>
      </w:r>
    </w:p>
    <w:p/>
    <w:p>
      <w:r>
        <w:t>Q650 (English) [Diarrhea]: What important health issue is commonly associated with diarrhea according to WHO Sierra Leone guidance?</w:t>
      </w:r>
    </w:p>
    <w:p>
      <w:r>
        <w:t>A650 (English): WHO Sierra Leone guidance recommends proper awareness, early symptom recognition, accurate diagnosis, and timely treatment to reduce the impact of diarrhea.</w:t>
      </w:r>
    </w:p>
    <w:p>
      <w:r>
        <w:t>Q650 (Krio) [Diarrhea]: Wetin na wan important health issue wey connect wit diarrhea according to WHO Salone guideline?</w:t>
      </w:r>
    </w:p>
    <w:p>
      <w:r>
        <w:t>A650 (Krio): WHO Salone guideline say make people sabi di early sign, get correct test, en take treatment quick for reduce di risk wey diarrhea kin cause.</w:t>
      </w:r>
    </w:p>
    <w:p/>
    <w:p>
      <w:r>
        <w:t>Q651 (English) [Anemia]: What important health issue is commonly associated with anemia according to WHO Sierra Leone guidance?</w:t>
      </w:r>
    </w:p>
    <w:p>
      <w:r>
        <w:t>A651 (English): WHO Sierra Leone guidance recommends proper awareness, early symptom recognition, accurate diagnosis, and timely treatment to reduce the impact of anemia.</w:t>
      </w:r>
    </w:p>
    <w:p>
      <w:r>
        <w:t>Q651 (Krio) [Anemia]: Wetin na wan important health issue wey connect wit anemia according to WHO Salone guideline?</w:t>
      </w:r>
    </w:p>
    <w:p>
      <w:r>
        <w:t>A651 (Krio): WHO Salone guideline say make people sabi di early sign, get correct test, en take treatment quick for reduce di risk wey anemia kin cause.</w:t>
      </w:r>
    </w:p>
    <w:p/>
    <w:p>
      <w:r>
        <w:t>Q652 (English) [Worms]: What important health issue is commonly associated with worms according to WHO Sierra Leone guidance?</w:t>
      </w:r>
    </w:p>
    <w:p>
      <w:r>
        <w:t>A652 (English): WHO Sierra Leone guidance recommends proper awareness, early symptom recognition, accurate diagnosis, and timely treatment to reduce the impact of worms.</w:t>
      </w:r>
    </w:p>
    <w:p>
      <w:r>
        <w:t>Q652 (Krio) [Worms]: Wetin na wan important health issue wey connect wit worms according to WHO Salone guideline?</w:t>
      </w:r>
    </w:p>
    <w:p>
      <w:r>
        <w:t>A652 (Krio): WHO Salone guideline say make people sabi di early sign, get correct test, en take treatment quick for reduce di risk wey worms kin cause.</w:t>
      </w:r>
    </w:p>
    <w:p/>
    <w:p>
      <w:r>
        <w:t>Q653 (English) [Maternal Health]: What important health issue is commonly associated with maternal health according to WHO Sierra Leone guidance?</w:t>
      </w:r>
    </w:p>
    <w:p>
      <w:r>
        <w:t>A653 (English): WHO Sierra Leone guidance recommends proper awareness, early symptom recognition, accurate diagnosis, and timely treatment to reduce the impact of maternal health.</w:t>
      </w:r>
    </w:p>
    <w:p>
      <w:r>
        <w:t>Q653 (Krio) [Maternal Health]: Wetin na wan important health issue wey connect wit maternal health according to WHO Salone guideline?</w:t>
      </w:r>
    </w:p>
    <w:p>
      <w:r>
        <w:t>A653 (Krio): WHO Salone guideline say make people sabi di early sign, get correct test, en take treatment quick for reduce di risk wey maternal health kin cause.</w:t>
      </w:r>
    </w:p>
    <w:p/>
    <w:p>
      <w:r>
        <w:t>Q654 (English) [Child Health]: What important health issue is commonly associated with child health according to WHO Sierra Leone guidance?</w:t>
      </w:r>
    </w:p>
    <w:p>
      <w:r>
        <w:t>A654 (English): WHO Sierra Leone guidance recommends proper awareness, early symptom recognition, accurate diagnosis, and timely treatment to reduce the impact of child health.</w:t>
      </w:r>
    </w:p>
    <w:p>
      <w:r>
        <w:t>Q654 (Krio) [Child Health]: Wetin na wan important health issue wey connect wit child health according to WHO Salone guideline?</w:t>
      </w:r>
    </w:p>
    <w:p>
      <w:r>
        <w:t>A654 (Krio): WHO Salone guideline say make people sabi di early sign, get correct test, en take treatment quick for reduce di risk wey child health kin cause.</w:t>
      </w:r>
    </w:p>
    <w:p/>
    <w:p>
      <w:r>
        <w:t>Q655 (English) [Nutrition]: What important health issue is commonly associated with nutrition according to WHO Sierra Leone guidance?</w:t>
      </w:r>
    </w:p>
    <w:p>
      <w:r>
        <w:t>A655 (English): WHO Sierra Leone guidance recommends proper awareness, early symptom recognition, accurate diagnosis, and timely treatment to reduce the impact of nutrition.</w:t>
      </w:r>
    </w:p>
    <w:p>
      <w:r>
        <w:t>Q655 (Krio) [Nutrition]: Wetin na wan important health issue wey connect wit nutrition according to WHO Salone guideline?</w:t>
      </w:r>
    </w:p>
    <w:p>
      <w:r>
        <w:t>A655 (Krio): WHO Salone guideline say make people sabi di early sign, get correct test, en take treatment quick for reduce di risk wey nutrition kin cause.</w:t>
      </w:r>
    </w:p>
    <w:p/>
    <w:p>
      <w:r>
        <w:t>Q656 (English) [Hygiene]: What important health issue is commonly associated with hygiene according to WHO Sierra Leone guidance?</w:t>
      </w:r>
    </w:p>
    <w:p>
      <w:r>
        <w:t>A656 (English): WHO Sierra Leone guidance recommends proper awareness, early symptom recognition, accurate diagnosis, and timely treatment to reduce the impact of hygiene.</w:t>
      </w:r>
    </w:p>
    <w:p>
      <w:r>
        <w:t>Q656 (Krio) [Hygiene]: Wetin na wan important health issue wey connect wit hygiene according to WHO Salone guideline?</w:t>
      </w:r>
    </w:p>
    <w:p>
      <w:r>
        <w:t>A656 (Krio): WHO Salone guideline say make people sabi di early sign, get correct test, en take treatment quick for reduce di risk wey hygiene kin cause.</w:t>
      </w:r>
    </w:p>
    <w:p/>
    <w:p>
      <w:r>
        <w:t>Q657 (English) [Water &amp; Sanitation]: What important health issue is commonly associated with water &amp; sanitation according to WHO Sierra Leone guidance?</w:t>
      </w:r>
    </w:p>
    <w:p>
      <w:r>
        <w:t>A657 (English): WHO Sierra Leone guidance recommends proper awareness, early symptom recognition, accurate diagnosis, and timely treatment to reduce the impact of water &amp; sanitation.</w:t>
      </w:r>
    </w:p>
    <w:p>
      <w:r>
        <w:t>Q657 (Krio) [Water &amp; Sanitation]: Wetin na wan important health issue wey connect wit water &amp; sanitation according to WHO Salone guideline?</w:t>
      </w:r>
    </w:p>
    <w:p>
      <w:r>
        <w:t>A657 (Krio): WHO Salone guideline say make people sabi di early sign, get correct test, en take treatment quick for reduce di risk wey water &amp; sanitation kin cause.</w:t>
      </w:r>
    </w:p>
    <w:p/>
    <w:p>
      <w:r>
        <w:t>Q658 (English) [Respiratory Illness]: What important health issue is commonly associated with respiratory illness according to WHO Sierra Leone guidance?</w:t>
      </w:r>
    </w:p>
    <w:p>
      <w:r>
        <w:t>A658 (English): WHO Sierra Leone guidance recommends proper awareness, early symptom recognition, accurate diagnosis, and timely treatment to reduce the impact of respiratory illness.</w:t>
      </w:r>
    </w:p>
    <w:p>
      <w:r>
        <w:t>Q658 (Krio) [Respiratory Illness]: Wetin na wan important health issue wey connect wit respiratory illness according to WHO Salone guideline?</w:t>
      </w:r>
    </w:p>
    <w:p>
      <w:r>
        <w:t>A658 (Krio): WHO Salone guideline say make people sabi di early sign, get correct test, en take treatment quick for reduce di risk wey respiratory illness kin cause.</w:t>
      </w:r>
    </w:p>
    <w:p/>
    <w:p>
      <w:r>
        <w:t>Q659 (English) [Skin Infections]: What important health issue is commonly associated with skin infections according to WHO Sierra Leone guidance?</w:t>
      </w:r>
    </w:p>
    <w:p>
      <w:r>
        <w:t>A659 (English): WHO Sierra Leone guidance recommends proper awareness, early symptom recognition, accurate diagnosis, and timely treatment to reduce the impact of skin infections.</w:t>
      </w:r>
    </w:p>
    <w:p>
      <w:r>
        <w:t>Q659 (Krio) [Skin Infections]: Wetin na wan important health issue wey connect wit skin infections according to WHO Salone guideline?</w:t>
      </w:r>
    </w:p>
    <w:p>
      <w:r>
        <w:t>A659 (Krio): WHO Salone guideline say make people sabi di early sign, get correct test, en take treatment quick for reduce di risk wey skin infections kin cause.</w:t>
      </w:r>
    </w:p>
    <w:p/>
    <w:p>
      <w:r>
        <w:t>Q660 (English) [Non-Communicable Diseases]: What important health issue is commonly associated with non-communicable diseases according to WHO Sierra Leone guidance?</w:t>
      </w:r>
    </w:p>
    <w:p>
      <w:r>
        <w:t>A660 (English): WHO Sierra Leone guidance recommends proper awareness, early symptom recognition, accurate diagnosis, and timely treatment to reduce the impact of non-communicable diseases.</w:t>
      </w:r>
    </w:p>
    <w:p>
      <w:r>
        <w:t>Q660 (Krio) [Non-Communicable Diseases]: Wetin na wan important health issue wey connect wit non-communicable diseases according to WHO Salone guideline?</w:t>
      </w:r>
    </w:p>
    <w:p>
      <w:r>
        <w:t>A660 (Krio): WHO Salone guideline say make people sabi di early sign, get correct test, en take treatment quick for reduce di risk wey non-communicable diseases kin cause.</w:t>
      </w:r>
    </w:p>
    <w:p/>
    <w:p>
      <w:r>
        <w:t>Q661 (English) [Dental Health]: What important health issue is commonly associated with dental health according to WHO Sierra Leone guidance?</w:t>
      </w:r>
    </w:p>
    <w:p>
      <w:r>
        <w:t>A661 (English): WHO Sierra Leone guidance recommends proper awareness, early symptom recognition, accurate diagnosis, and timely treatment to reduce the impact of dental health.</w:t>
      </w:r>
    </w:p>
    <w:p>
      <w:r>
        <w:t>Q661 (Krio) [Dental Health]: Wetin na wan important health issue wey connect wit dental health according to WHO Salone guideline?</w:t>
      </w:r>
    </w:p>
    <w:p>
      <w:r>
        <w:t>A661 (Krio): WHO Salone guideline say make people sabi di early sign, get correct test, en take treatment quick for reduce di risk wey dental health kin cause.</w:t>
      </w:r>
    </w:p>
    <w:p/>
    <w:p>
      <w:r>
        <w:t>Q662 (English) [Mental Health]: What important health issue is commonly associated with mental health according to WHO Sierra Leone guidance?</w:t>
      </w:r>
    </w:p>
    <w:p>
      <w:r>
        <w:t>A662 (English): WHO Sierra Leone guidance recommends proper awareness, early symptom recognition, accurate diagnosis, and timely treatment to reduce the impact of mental health.</w:t>
      </w:r>
    </w:p>
    <w:p>
      <w:r>
        <w:t>Q662 (Krio) [Mental Health]: Wetin na wan important health issue wey connect wit mental health according to WHO Salone guideline?</w:t>
      </w:r>
    </w:p>
    <w:p>
      <w:r>
        <w:t>A662 (Krio): WHO Salone guideline say make people sabi di early sign, get correct test, en take treatment quick for reduce di risk wey mental health kin cause.</w:t>
      </w:r>
    </w:p>
    <w:p/>
    <w:p>
      <w:r>
        <w:t>Q663 (English) [Injuries]: What important health issue is commonly associated with injuries according to WHO Sierra Leone guidance?</w:t>
      </w:r>
    </w:p>
    <w:p>
      <w:r>
        <w:t>A663 (English): WHO Sierra Leone guidance recommends proper awareness, early symptom recognition, accurate diagnosis, and timely treatment to reduce the impact of injuries.</w:t>
      </w:r>
    </w:p>
    <w:p>
      <w:r>
        <w:t>Q663 (Krio) [Injuries]: Wetin na wan important health issue wey connect wit injuries according to WHO Salone guideline?</w:t>
      </w:r>
    </w:p>
    <w:p>
      <w:r>
        <w:t>A663 (Krio): WHO Salone guideline say make people sabi di early sign, get correct test, en take treatment quick for reduce di risk wey injuries kin cause.</w:t>
      </w:r>
    </w:p>
    <w:p/>
    <w:p>
      <w:r>
        <w:t>Q664 (English) [Eye Conditions]: What important health issue is commonly associated with eye conditions according to WHO Sierra Leone guidance?</w:t>
      </w:r>
    </w:p>
    <w:p>
      <w:r>
        <w:t>A664 (English): WHO Sierra Leone guidance recommends proper awareness, early symptom recognition, accurate diagnosis, and timely treatment to reduce the impact of eye conditions.</w:t>
      </w:r>
    </w:p>
    <w:p>
      <w:r>
        <w:t>Q664 (Krio) [Eye Conditions]: Wetin na wan important health issue wey connect wit eye conditions according to WHO Salone guideline?</w:t>
      </w:r>
    </w:p>
    <w:p>
      <w:r>
        <w:t>A664 (Krio): WHO Salone guideline say make people sabi di early sign, get correct test, en take treatment quick for reduce di risk wey eye conditions kin cause.</w:t>
      </w:r>
    </w:p>
    <w:p/>
    <w:p>
      <w:r>
        <w:t>Q665 (English) [Ear Infections]: What important health issue is commonly associated with ear infections according to WHO Sierra Leone guidance?</w:t>
      </w:r>
    </w:p>
    <w:p>
      <w:r>
        <w:t>A665 (English): WHO Sierra Leone guidance recommends proper awareness, early symptom recognition, accurate diagnosis, and timely treatment to reduce the impact of ear infections.</w:t>
      </w:r>
    </w:p>
    <w:p>
      <w:r>
        <w:t>Q665 (Krio) [Ear Infections]: Wetin na wan important health issue wey connect wit ear infections according to WHO Salone guideline?</w:t>
      </w:r>
    </w:p>
    <w:p>
      <w:r>
        <w:t>A665 (Krio): WHO Salone guideline say make people sabi di early sign, get correct test, en take treatment quick for reduce di risk wey ear infections kin cause.</w:t>
      </w:r>
    </w:p>
    <w:p/>
    <w:p>
      <w:r>
        <w:t>Q666 (English) [Malaria]: What important health issue is commonly associated with malaria according to WHO Sierra Leone guidance?</w:t>
      </w:r>
    </w:p>
    <w:p>
      <w:r>
        <w:t>A666 (English): WHO Sierra Leone guidance recommends proper awareness, early symptom recognition, accurate diagnosis, and timely treatment to reduce the impact of malaria.</w:t>
      </w:r>
    </w:p>
    <w:p>
      <w:r>
        <w:t>Q666 (Krio) [Malaria]: Wetin na wan important health issue wey connect wit malaria according to WHO Salone guideline?</w:t>
      </w:r>
    </w:p>
    <w:p>
      <w:r>
        <w:t>A666 (Krio): WHO Salone guideline say make people sabi di early sign, get correct test, en take treatment quick for reduce di risk wey malaria kin cause.</w:t>
      </w:r>
    </w:p>
    <w:p/>
    <w:p>
      <w:r>
        <w:t>Q667 (English) [Typhoid]: What important health issue is commonly associated with typhoid according to WHO Sierra Leone guidance?</w:t>
      </w:r>
    </w:p>
    <w:p>
      <w:r>
        <w:t>A667 (English): WHO Sierra Leone guidance recommends proper awareness, early symptom recognition, accurate diagnosis, and timely treatment to reduce the impact of typhoid.</w:t>
      </w:r>
    </w:p>
    <w:p>
      <w:r>
        <w:t>Q667 (Krio) [Typhoid]: Wetin na wan important health issue wey connect wit typhoid according to WHO Salone guideline?</w:t>
      </w:r>
    </w:p>
    <w:p>
      <w:r>
        <w:t>A667 (Krio): WHO Salone guideline say make people sabi di early sign, get correct test, en take treatment quick for reduce di risk wey typhoid kin cause.</w:t>
      </w:r>
    </w:p>
    <w:p/>
    <w:p>
      <w:r>
        <w:t>Q668 (English) [Cholera]: What important health issue is commonly associated with cholera according to WHO Sierra Leone guidance?</w:t>
      </w:r>
    </w:p>
    <w:p>
      <w:r>
        <w:t>A668 (English): WHO Sierra Leone guidance recommends proper awareness, early symptom recognition, accurate diagnosis, and timely treatment to reduce the impact of cholera.</w:t>
      </w:r>
    </w:p>
    <w:p>
      <w:r>
        <w:t>Q668 (Krio) [Cholera]: Wetin na wan important health issue wey connect wit cholera according to WHO Salone guideline?</w:t>
      </w:r>
    </w:p>
    <w:p>
      <w:r>
        <w:t>A668 (Krio): WHO Salone guideline say make people sabi di early sign, get correct test, en take treatment quick for reduce di risk wey cholera kin cause.</w:t>
      </w:r>
    </w:p>
    <w:p/>
    <w:p>
      <w:r>
        <w:t>Q669 (English) [Diarrhea]: What important health issue is commonly associated with diarrhea according to WHO Sierra Leone guidance?</w:t>
      </w:r>
    </w:p>
    <w:p>
      <w:r>
        <w:t>A669 (English): WHO Sierra Leone guidance recommends proper awareness, early symptom recognition, accurate diagnosis, and timely treatment to reduce the impact of diarrhea.</w:t>
      </w:r>
    </w:p>
    <w:p>
      <w:r>
        <w:t>Q669 (Krio) [Diarrhea]: Wetin na wan important health issue wey connect wit diarrhea according to WHO Salone guideline?</w:t>
      </w:r>
    </w:p>
    <w:p>
      <w:r>
        <w:t>A669 (Krio): WHO Salone guideline say make people sabi di early sign, get correct test, en take treatment quick for reduce di risk wey diarrhea kin cause.</w:t>
      </w:r>
    </w:p>
    <w:p/>
    <w:p>
      <w:r>
        <w:t>Q670 (English) [Anemia]: What important health issue is commonly associated with anemia according to WHO Sierra Leone guidance?</w:t>
      </w:r>
    </w:p>
    <w:p>
      <w:r>
        <w:t>A670 (English): WHO Sierra Leone guidance recommends proper awareness, early symptom recognition, accurate diagnosis, and timely treatment to reduce the impact of anemia.</w:t>
      </w:r>
    </w:p>
    <w:p>
      <w:r>
        <w:t>Q670 (Krio) [Anemia]: Wetin na wan important health issue wey connect wit anemia according to WHO Salone guideline?</w:t>
      </w:r>
    </w:p>
    <w:p>
      <w:r>
        <w:t>A670 (Krio): WHO Salone guideline say make people sabi di early sign, get correct test, en take treatment quick for reduce di risk wey anemia kin cause.</w:t>
      </w:r>
    </w:p>
    <w:p/>
    <w:p>
      <w:r>
        <w:t>Q671 (English) [Worms]: What important health issue is commonly associated with worms according to WHO Sierra Leone guidance?</w:t>
      </w:r>
    </w:p>
    <w:p>
      <w:r>
        <w:t>A671 (English): WHO Sierra Leone guidance recommends proper awareness, early symptom recognition, accurate diagnosis, and timely treatment to reduce the impact of worms.</w:t>
      </w:r>
    </w:p>
    <w:p>
      <w:r>
        <w:t>Q671 (Krio) [Worms]: Wetin na wan important health issue wey connect wit worms according to WHO Salone guideline?</w:t>
      </w:r>
    </w:p>
    <w:p>
      <w:r>
        <w:t>A671 (Krio): WHO Salone guideline say make people sabi di early sign, get correct test, en take treatment quick for reduce di risk wey worms kin cause.</w:t>
      </w:r>
    </w:p>
    <w:p/>
    <w:p>
      <w:r>
        <w:t>Q672 (English) [Maternal Health]: What important health issue is commonly associated with maternal health according to WHO Sierra Leone guidance?</w:t>
      </w:r>
    </w:p>
    <w:p>
      <w:r>
        <w:t>A672 (English): WHO Sierra Leone guidance recommends proper awareness, early symptom recognition, accurate diagnosis, and timely treatment to reduce the impact of maternal health.</w:t>
      </w:r>
    </w:p>
    <w:p>
      <w:r>
        <w:t>Q672 (Krio) [Maternal Health]: Wetin na wan important health issue wey connect wit maternal health according to WHO Salone guideline?</w:t>
      </w:r>
    </w:p>
    <w:p>
      <w:r>
        <w:t>A672 (Krio): WHO Salone guideline say make people sabi di early sign, get correct test, en take treatment quick for reduce di risk wey maternal health kin cause.</w:t>
      </w:r>
    </w:p>
    <w:p/>
    <w:p>
      <w:r>
        <w:t>Q673 (English) [Child Health]: What important health issue is commonly associated with child health according to WHO Sierra Leone guidance?</w:t>
      </w:r>
    </w:p>
    <w:p>
      <w:r>
        <w:t>A673 (English): WHO Sierra Leone guidance recommends proper awareness, early symptom recognition, accurate diagnosis, and timely treatment to reduce the impact of child health.</w:t>
      </w:r>
    </w:p>
    <w:p>
      <w:r>
        <w:t>Q673 (Krio) [Child Health]: Wetin na wan important health issue wey connect wit child health according to WHO Salone guideline?</w:t>
      </w:r>
    </w:p>
    <w:p>
      <w:r>
        <w:t>A673 (Krio): WHO Salone guideline say make people sabi di early sign, get correct test, en take treatment quick for reduce di risk wey child health kin cause.</w:t>
      </w:r>
    </w:p>
    <w:p/>
    <w:p>
      <w:r>
        <w:t>Q674 (English) [Nutrition]: What important health issue is commonly associated with nutrition according to WHO Sierra Leone guidance?</w:t>
      </w:r>
    </w:p>
    <w:p>
      <w:r>
        <w:t>A674 (English): WHO Sierra Leone guidance recommends proper awareness, early symptom recognition, accurate diagnosis, and timely treatment to reduce the impact of nutrition.</w:t>
      </w:r>
    </w:p>
    <w:p>
      <w:r>
        <w:t>Q674 (Krio) [Nutrition]: Wetin na wan important health issue wey connect wit nutrition according to WHO Salone guideline?</w:t>
      </w:r>
    </w:p>
    <w:p>
      <w:r>
        <w:t>A674 (Krio): WHO Salone guideline say make people sabi di early sign, get correct test, en take treatment quick for reduce di risk wey nutrition kin cause.</w:t>
      </w:r>
    </w:p>
    <w:p/>
    <w:p>
      <w:r>
        <w:t>Q675 (English) [Hygiene]: What important health issue is commonly associated with hygiene according to WHO Sierra Leone guidance?</w:t>
      </w:r>
    </w:p>
    <w:p>
      <w:r>
        <w:t>A675 (English): WHO Sierra Leone guidance recommends proper awareness, early symptom recognition, accurate diagnosis, and timely treatment to reduce the impact of hygiene.</w:t>
      </w:r>
    </w:p>
    <w:p>
      <w:r>
        <w:t>Q675 (Krio) [Hygiene]: Wetin na wan important health issue wey connect wit hygiene according to WHO Salone guideline?</w:t>
      </w:r>
    </w:p>
    <w:p>
      <w:r>
        <w:t>A675 (Krio): WHO Salone guideline say make people sabi di early sign, get correct test, en take treatment quick for reduce di risk wey hygiene kin cause.</w:t>
      </w:r>
    </w:p>
    <w:p/>
    <w:p>
      <w:r>
        <w:t>Q676 (English) [Water &amp; Sanitation]: What important health issue is commonly associated with water &amp; sanitation according to WHO Sierra Leone guidance?</w:t>
      </w:r>
    </w:p>
    <w:p>
      <w:r>
        <w:t>A676 (English): WHO Sierra Leone guidance recommends proper awareness, early symptom recognition, accurate diagnosis, and timely treatment to reduce the impact of water &amp; sanitation.</w:t>
      </w:r>
    </w:p>
    <w:p>
      <w:r>
        <w:t>Q676 (Krio) [Water &amp; Sanitation]: Wetin na wan important health issue wey connect wit water &amp; sanitation according to WHO Salone guideline?</w:t>
      </w:r>
    </w:p>
    <w:p>
      <w:r>
        <w:t>A676 (Krio): WHO Salone guideline say make people sabi di early sign, get correct test, en take treatment quick for reduce di risk wey water &amp; sanitation kin cause.</w:t>
      </w:r>
    </w:p>
    <w:p/>
    <w:p>
      <w:r>
        <w:t>Q677 (English) [Respiratory Illness]: What important health issue is commonly associated with respiratory illness according to WHO Sierra Leone guidance?</w:t>
      </w:r>
    </w:p>
    <w:p>
      <w:r>
        <w:t>A677 (English): WHO Sierra Leone guidance recommends proper awareness, early symptom recognition, accurate diagnosis, and timely treatment to reduce the impact of respiratory illness.</w:t>
      </w:r>
    </w:p>
    <w:p>
      <w:r>
        <w:t>Q677 (Krio) [Respiratory Illness]: Wetin na wan important health issue wey connect wit respiratory illness according to WHO Salone guideline?</w:t>
      </w:r>
    </w:p>
    <w:p>
      <w:r>
        <w:t>A677 (Krio): WHO Salone guideline say make people sabi di early sign, get correct test, en take treatment quick for reduce di risk wey respiratory illness kin cause.</w:t>
      </w:r>
    </w:p>
    <w:p/>
    <w:p>
      <w:r>
        <w:t>Q678 (English) [Skin Infections]: What important health issue is commonly associated with skin infections according to WHO Sierra Leone guidance?</w:t>
      </w:r>
    </w:p>
    <w:p>
      <w:r>
        <w:t>A678 (English): WHO Sierra Leone guidance recommends proper awareness, early symptom recognition, accurate diagnosis, and timely treatment to reduce the impact of skin infections.</w:t>
      </w:r>
    </w:p>
    <w:p>
      <w:r>
        <w:t>Q678 (Krio) [Skin Infections]: Wetin na wan important health issue wey connect wit skin infections according to WHO Salone guideline?</w:t>
      </w:r>
    </w:p>
    <w:p>
      <w:r>
        <w:t>A678 (Krio): WHO Salone guideline say make people sabi di early sign, get correct test, en take treatment quick for reduce di risk wey skin infections kin cause.</w:t>
      </w:r>
    </w:p>
    <w:p/>
    <w:p>
      <w:r>
        <w:t>Q679 (English) [Non-Communicable Diseases]: What important health issue is commonly associated with non-communicable diseases according to WHO Sierra Leone guidance?</w:t>
      </w:r>
    </w:p>
    <w:p>
      <w:r>
        <w:t>A679 (English): WHO Sierra Leone guidance recommends proper awareness, early symptom recognition, accurate diagnosis, and timely treatment to reduce the impact of non-communicable diseases.</w:t>
      </w:r>
    </w:p>
    <w:p>
      <w:r>
        <w:t>Q679 (Krio) [Non-Communicable Diseases]: Wetin na wan important health issue wey connect wit non-communicable diseases according to WHO Salone guideline?</w:t>
      </w:r>
    </w:p>
    <w:p>
      <w:r>
        <w:t>A679 (Krio): WHO Salone guideline say make people sabi di early sign, get correct test, en take treatment quick for reduce di risk wey non-communicable diseases kin cause.</w:t>
      </w:r>
    </w:p>
    <w:p/>
    <w:p>
      <w:r>
        <w:t>Q680 (English) [Dental Health]: What important health issue is commonly associated with dental health according to WHO Sierra Leone guidance?</w:t>
      </w:r>
    </w:p>
    <w:p>
      <w:r>
        <w:t>A680 (English): WHO Sierra Leone guidance recommends proper awareness, early symptom recognition, accurate diagnosis, and timely treatment to reduce the impact of dental health.</w:t>
      </w:r>
    </w:p>
    <w:p>
      <w:r>
        <w:t>Q680 (Krio) [Dental Health]: Wetin na wan important health issue wey connect wit dental health according to WHO Salone guideline?</w:t>
      </w:r>
    </w:p>
    <w:p>
      <w:r>
        <w:t>A680 (Krio): WHO Salone guideline say make people sabi di early sign, get correct test, en take treatment quick for reduce di risk wey dental health kin cause.</w:t>
      </w:r>
    </w:p>
    <w:p/>
    <w:p>
      <w:r>
        <w:t>Q681 (English) [Mental Health]: What important health issue is commonly associated with mental health according to WHO Sierra Leone guidance?</w:t>
      </w:r>
    </w:p>
    <w:p>
      <w:r>
        <w:t>A681 (English): WHO Sierra Leone guidance recommends proper awareness, early symptom recognition, accurate diagnosis, and timely treatment to reduce the impact of mental health.</w:t>
      </w:r>
    </w:p>
    <w:p>
      <w:r>
        <w:t>Q681 (Krio) [Mental Health]: Wetin na wan important health issue wey connect wit mental health according to WHO Salone guideline?</w:t>
      </w:r>
    </w:p>
    <w:p>
      <w:r>
        <w:t>A681 (Krio): WHO Salone guideline say make people sabi di early sign, get correct test, en take treatment quick for reduce di risk wey mental health kin cause.</w:t>
      </w:r>
    </w:p>
    <w:p/>
    <w:p>
      <w:r>
        <w:t>Q682 (English) [Injuries]: What important health issue is commonly associated with injuries according to WHO Sierra Leone guidance?</w:t>
      </w:r>
    </w:p>
    <w:p>
      <w:r>
        <w:t>A682 (English): WHO Sierra Leone guidance recommends proper awareness, early symptom recognition, accurate diagnosis, and timely treatment to reduce the impact of injuries.</w:t>
      </w:r>
    </w:p>
    <w:p>
      <w:r>
        <w:t>Q682 (Krio) [Injuries]: Wetin na wan important health issue wey connect wit injuries according to WHO Salone guideline?</w:t>
      </w:r>
    </w:p>
    <w:p>
      <w:r>
        <w:t>A682 (Krio): WHO Salone guideline say make people sabi di early sign, get correct test, en take treatment quick for reduce di risk wey injuries kin cause.</w:t>
      </w:r>
    </w:p>
    <w:p/>
    <w:p>
      <w:r>
        <w:t>Q683 (English) [Eye Conditions]: What important health issue is commonly associated with eye conditions according to WHO Sierra Leone guidance?</w:t>
      </w:r>
    </w:p>
    <w:p>
      <w:r>
        <w:t>A683 (English): WHO Sierra Leone guidance recommends proper awareness, early symptom recognition, accurate diagnosis, and timely treatment to reduce the impact of eye conditions.</w:t>
      </w:r>
    </w:p>
    <w:p>
      <w:r>
        <w:t>Q683 (Krio) [Eye Conditions]: Wetin na wan important health issue wey connect wit eye conditions according to WHO Salone guideline?</w:t>
      </w:r>
    </w:p>
    <w:p>
      <w:r>
        <w:t>A683 (Krio): WHO Salone guideline say make people sabi di early sign, get correct test, en take treatment quick for reduce di risk wey eye conditions kin cause.</w:t>
      </w:r>
    </w:p>
    <w:p/>
    <w:p>
      <w:r>
        <w:t>Q684 (English) [Ear Infections]: What important health issue is commonly associated with ear infections according to WHO Sierra Leone guidance?</w:t>
      </w:r>
    </w:p>
    <w:p>
      <w:r>
        <w:t>A684 (English): WHO Sierra Leone guidance recommends proper awareness, early symptom recognition, accurate diagnosis, and timely treatment to reduce the impact of ear infections.</w:t>
      </w:r>
    </w:p>
    <w:p>
      <w:r>
        <w:t>Q684 (Krio) [Ear Infections]: Wetin na wan important health issue wey connect wit ear infections according to WHO Salone guideline?</w:t>
      </w:r>
    </w:p>
    <w:p>
      <w:r>
        <w:t>A684 (Krio): WHO Salone guideline say make people sabi di early sign, get correct test, en take treatment quick for reduce di risk wey ear infections kin cause.</w:t>
      </w:r>
    </w:p>
    <w:p/>
    <w:p>
      <w:r>
        <w:t>Q685 (English) [Malaria]: What important health issue is commonly associated with malaria according to WHO Sierra Leone guidance?</w:t>
      </w:r>
    </w:p>
    <w:p>
      <w:r>
        <w:t>A685 (English): WHO Sierra Leone guidance recommends proper awareness, early symptom recognition, accurate diagnosis, and timely treatment to reduce the impact of malaria.</w:t>
      </w:r>
    </w:p>
    <w:p>
      <w:r>
        <w:t>Q685 (Krio) [Malaria]: Wetin na wan important health issue wey connect wit malaria according to WHO Salone guideline?</w:t>
      </w:r>
    </w:p>
    <w:p>
      <w:r>
        <w:t>A685 (Krio): WHO Salone guideline say make people sabi di early sign, get correct test, en take treatment quick for reduce di risk wey malaria kin cause.</w:t>
      </w:r>
    </w:p>
    <w:p/>
    <w:p>
      <w:r>
        <w:t>Q686 (English) [Typhoid]: What important health issue is commonly associated with typhoid according to WHO Sierra Leone guidance?</w:t>
      </w:r>
    </w:p>
    <w:p>
      <w:r>
        <w:t>A686 (English): WHO Sierra Leone guidance recommends proper awareness, early symptom recognition, accurate diagnosis, and timely treatment to reduce the impact of typhoid.</w:t>
      </w:r>
    </w:p>
    <w:p>
      <w:r>
        <w:t>Q686 (Krio) [Typhoid]: Wetin na wan important health issue wey connect wit typhoid according to WHO Salone guideline?</w:t>
      </w:r>
    </w:p>
    <w:p>
      <w:r>
        <w:t>A686 (Krio): WHO Salone guideline say make people sabi di early sign, get correct test, en take treatment quick for reduce di risk wey typhoid kin cause.</w:t>
      </w:r>
    </w:p>
    <w:p/>
    <w:p>
      <w:r>
        <w:t>Q687 (English) [Cholera]: What important health issue is commonly associated with cholera according to WHO Sierra Leone guidance?</w:t>
      </w:r>
    </w:p>
    <w:p>
      <w:r>
        <w:t>A687 (English): WHO Sierra Leone guidance recommends proper awareness, early symptom recognition, accurate diagnosis, and timely treatment to reduce the impact of cholera.</w:t>
      </w:r>
    </w:p>
    <w:p>
      <w:r>
        <w:t>Q687 (Krio) [Cholera]: Wetin na wan important health issue wey connect wit cholera according to WHO Salone guideline?</w:t>
      </w:r>
    </w:p>
    <w:p>
      <w:r>
        <w:t>A687 (Krio): WHO Salone guideline say make people sabi di early sign, get correct test, en take treatment quick for reduce di risk wey cholera kin cause.</w:t>
      </w:r>
    </w:p>
    <w:p/>
    <w:p>
      <w:r>
        <w:t>Q688 (English) [Diarrhea]: What important health issue is commonly associated with diarrhea according to WHO Sierra Leone guidance?</w:t>
      </w:r>
    </w:p>
    <w:p>
      <w:r>
        <w:t>A688 (English): WHO Sierra Leone guidance recommends proper awareness, early symptom recognition, accurate diagnosis, and timely treatment to reduce the impact of diarrhea.</w:t>
      </w:r>
    </w:p>
    <w:p>
      <w:r>
        <w:t>Q688 (Krio) [Diarrhea]: Wetin na wan important health issue wey connect wit diarrhea according to WHO Salone guideline?</w:t>
      </w:r>
    </w:p>
    <w:p>
      <w:r>
        <w:t>A688 (Krio): WHO Salone guideline say make people sabi di early sign, get correct test, en take treatment quick for reduce di risk wey diarrhea kin cause.</w:t>
      </w:r>
    </w:p>
    <w:p/>
    <w:p>
      <w:r>
        <w:t>Q689 (English) [Anemia]: What important health issue is commonly associated with anemia according to WHO Sierra Leone guidance?</w:t>
      </w:r>
    </w:p>
    <w:p>
      <w:r>
        <w:t>A689 (English): WHO Sierra Leone guidance recommends proper awareness, early symptom recognition, accurate diagnosis, and timely treatment to reduce the impact of anemia.</w:t>
      </w:r>
    </w:p>
    <w:p>
      <w:r>
        <w:t>Q689 (Krio) [Anemia]: Wetin na wan important health issue wey connect wit anemia according to WHO Salone guideline?</w:t>
      </w:r>
    </w:p>
    <w:p>
      <w:r>
        <w:t>A689 (Krio): WHO Salone guideline say make people sabi di early sign, get correct test, en take treatment quick for reduce di risk wey anemia kin cause.</w:t>
      </w:r>
    </w:p>
    <w:p/>
    <w:p>
      <w:r>
        <w:t>Q690 (English) [Worms]: What important health issue is commonly associated with worms according to WHO Sierra Leone guidance?</w:t>
      </w:r>
    </w:p>
    <w:p>
      <w:r>
        <w:t>A690 (English): WHO Sierra Leone guidance recommends proper awareness, early symptom recognition, accurate diagnosis, and timely treatment to reduce the impact of worms.</w:t>
      </w:r>
    </w:p>
    <w:p>
      <w:r>
        <w:t>Q690 (Krio) [Worms]: Wetin na wan important health issue wey connect wit worms according to WHO Salone guideline?</w:t>
      </w:r>
    </w:p>
    <w:p>
      <w:r>
        <w:t>A690 (Krio): WHO Salone guideline say make people sabi di early sign, get correct test, en take treatment quick for reduce di risk wey worms kin cause.</w:t>
      </w:r>
    </w:p>
    <w:p/>
    <w:p>
      <w:r>
        <w:t>Q691 (English) [Maternal Health]: What important health issue is commonly associated with maternal health according to WHO Sierra Leone guidance?</w:t>
      </w:r>
    </w:p>
    <w:p>
      <w:r>
        <w:t>A691 (English): WHO Sierra Leone guidance recommends proper awareness, early symptom recognition, accurate diagnosis, and timely treatment to reduce the impact of maternal health.</w:t>
      </w:r>
    </w:p>
    <w:p>
      <w:r>
        <w:t>Q691 (Krio) [Maternal Health]: Wetin na wan important health issue wey connect wit maternal health according to WHO Salone guideline?</w:t>
      </w:r>
    </w:p>
    <w:p>
      <w:r>
        <w:t>A691 (Krio): WHO Salone guideline say make people sabi di early sign, get correct test, en take treatment quick for reduce di risk wey maternal health kin cause.</w:t>
      </w:r>
    </w:p>
    <w:p/>
    <w:p>
      <w:r>
        <w:t>Q692 (English) [Child Health]: What important health issue is commonly associated with child health according to WHO Sierra Leone guidance?</w:t>
      </w:r>
    </w:p>
    <w:p>
      <w:r>
        <w:t>A692 (English): WHO Sierra Leone guidance recommends proper awareness, early symptom recognition, accurate diagnosis, and timely treatment to reduce the impact of child health.</w:t>
      </w:r>
    </w:p>
    <w:p>
      <w:r>
        <w:t>Q692 (Krio) [Child Health]: Wetin na wan important health issue wey connect wit child health according to WHO Salone guideline?</w:t>
      </w:r>
    </w:p>
    <w:p>
      <w:r>
        <w:t>A692 (Krio): WHO Salone guideline say make people sabi di early sign, get correct test, en take treatment quick for reduce di risk wey child health kin cause.</w:t>
      </w:r>
    </w:p>
    <w:p/>
    <w:p>
      <w:r>
        <w:t>Q693 (English) [Nutrition]: What important health issue is commonly associated with nutrition according to WHO Sierra Leone guidance?</w:t>
      </w:r>
    </w:p>
    <w:p>
      <w:r>
        <w:t>A693 (English): WHO Sierra Leone guidance recommends proper awareness, early symptom recognition, accurate diagnosis, and timely treatment to reduce the impact of nutrition.</w:t>
      </w:r>
    </w:p>
    <w:p>
      <w:r>
        <w:t>Q693 (Krio) [Nutrition]: Wetin na wan important health issue wey connect wit nutrition according to WHO Salone guideline?</w:t>
      </w:r>
    </w:p>
    <w:p>
      <w:r>
        <w:t>A693 (Krio): WHO Salone guideline say make people sabi di early sign, get correct test, en take treatment quick for reduce di risk wey nutrition kin cause.</w:t>
      </w:r>
    </w:p>
    <w:p/>
    <w:p>
      <w:r>
        <w:t>Q694 (English) [Hygiene]: What important health issue is commonly associated with hygiene according to WHO Sierra Leone guidance?</w:t>
      </w:r>
    </w:p>
    <w:p>
      <w:r>
        <w:t>A694 (English): WHO Sierra Leone guidance recommends proper awareness, early symptom recognition, accurate diagnosis, and timely treatment to reduce the impact of hygiene.</w:t>
      </w:r>
    </w:p>
    <w:p>
      <w:r>
        <w:t>Q694 (Krio) [Hygiene]: Wetin na wan important health issue wey connect wit hygiene according to WHO Salone guideline?</w:t>
      </w:r>
    </w:p>
    <w:p>
      <w:r>
        <w:t>A694 (Krio): WHO Salone guideline say make people sabi di early sign, get correct test, en take treatment quick for reduce di risk wey hygiene kin cause.</w:t>
      </w:r>
    </w:p>
    <w:p/>
    <w:p>
      <w:r>
        <w:t>Q695 (English) [Water &amp; Sanitation]: What important health issue is commonly associated with water &amp; sanitation according to WHO Sierra Leone guidance?</w:t>
      </w:r>
    </w:p>
    <w:p>
      <w:r>
        <w:t>A695 (English): WHO Sierra Leone guidance recommends proper awareness, early symptom recognition, accurate diagnosis, and timely treatment to reduce the impact of water &amp; sanitation.</w:t>
      </w:r>
    </w:p>
    <w:p>
      <w:r>
        <w:t>Q695 (Krio) [Water &amp; Sanitation]: Wetin na wan important health issue wey connect wit water &amp; sanitation according to WHO Salone guideline?</w:t>
      </w:r>
    </w:p>
    <w:p>
      <w:r>
        <w:t>A695 (Krio): WHO Salone guideline say make people sabi di early sign, get correct test, en take treatment quick for reduce di risk wey water &amp; sanitation kin cause.</w:t>
      </w:r>
    </w:p>
    <w:p/>
    <w:p>
      <w:r>
        <w:t>Q696 (English) [Respiratory Illness]: What important health issue is commonly associated with respiratory illness according to WHO Sierra Leone guidance?</w:t>
      </w:r>
    </w:p>
    <w:p>
      <w:r>
        <w:t>A696 (English): WHO Sierra Leone guidance recommends proper awareness, early symptom recognition, accurate diagnosis, and timely treatment to reduce the impact of respiratory illness.</w:t>
      </w:r>
    </w:p>
    <w:p>
      <w:r>
        <w:t>Q696 (Krio) [Respiratory Illness]: Wetin na wan important health issue wey connect wit respiratory illness according to WHO Salone guideline?</w:t>
      </w:r>
    </w:p>
    <w:p>
      <w:r>
        <w:t>A696 (Krio): WHO Salone guideline say make people sabi di early sign, get correct test, en take treatment quick for reduce di risk wey respiratory illness kin cause.</w:t>
      </w:r>
    </w:p>
    <w:p/>
    <w:p>
      <w:r>
        <w:t>Q697 (English) [Skin Infections]: What important health issue is commonly associated with skin infections according to WHO Sierra Leone guidance?</w:t>
      </w:r>
    </w:p>
    <w:p>
      <w:r>
        <w:t>A697 (English): WHO Sierra Leone guidance recommends proper awareness, early symptom recognition, accurate diagnosis, and timely treatment to reduce the impact of skin infections.</w:t>
      </w:r>
    </w:p>
    <w:p>
      <w:r>
        <w:t>Q697 (Krio) [Skin Infections]: Wetin na wan important health issue wey connect wit skin infections according to WHO Salone guideline?</w:t>
      </w:r>
    </w:p>
    <w:p>
      <w:r>
        <w:t>A697 (Krio): WHO Salone guideline say make people sabi di early sign, get correct test, en take treatment quick for reduce di risk wey skin infections kin cause.</w:t>
      </w:r>
    </w:p>
    <w:p/>
    <w:p>
      <w:r>
        <w:t>Q698 (English) [Non-Communicable Diseases]: What important health issue is commonly associated with non-communicable diseases according to WHO Sierra Leone guidance?</w:t>
      </w:r>
    </w:p>
    <w:p>
      <w:r>
        <w:t>A698 (English): WHO Sierra Leone guidance recommends proper awareness, early symptom recognition, accurate diagnosis, and timely treatment to reduce the impact of non-communicable diseases.</w:t>
      </w:r>
    </w:p>
    <w:p>
      <w:r>
        <w:t>Q698 (Krio) [Non-Communicable Diseases]: Wetin na wan important health issue wey connect wit non-communicable diseases according to WHO Salone guideline?</w:t>
      </w:r>
    </w:p>
    <w:p>
      <w:r>
        <w:t>A698 (Krio): WHO Salone guideline say make people sabi di early sign, get correct test, en take treatment quick for reduce di risk wey non-communicable diseases kin cause.</w:t>
      </w:r>
    </w:p>
    <w:p/>
    <w:p>
      <w:r>
        <w:t>Q699 (English) [Dental Health]: What important health issue is commonly associated with dental health according to WHO Sierra Leone guidance?</w:t>
      </w:r>
    </w:p>
    <w:p>
      <w:r>
        <w:t>A699 (English): WHO Sierra Leone guidance recommends proper awareness, early symptom recognition, accurate diagnosis, and timely treatment to reduce the impact of dental health.</w:t>
      </w:r>
    </w:p>
    <w:p>
      <w:r>
        <w:t>Q699 (Krio) [Dental Health]: Wetin na wan important health issue wey connect wit dental health according to WHO Salone guideline?</w:t>
      </w:r>
    </w:p>
    <w:p>
      <w:r>
        <w:t>A699 (Krio): WHO Salone guideline say make people sabi di early sign, get correct test, en take treatment quick for reduce di risk wey dental health kin cause.</w:t>
      </w:r>
    </w:p>
    <w:p/>
    <w:p>
      <w:r>
        <w:t>Q700 (English) [Mental Health]: What important health issue is commonly associated with mental health according to WHO Sierra Leone guidance?</w:t>
      </w:r>
    </w:p>
    <w:p>
      <w:r>
        <w:t>A700 (English): WHO Sierra Leone guidance recommends proper awareness, early symptom recognition, accurate diagnosis, and timely treatment to reduce the impact of mental health.</w:t>
      </w:r>
    </w:p>
    <w:p>
      <w:r>
        <w:t>Q700 (Krio) [Mental Health]: Wetin na wan important health issue wey connect wit mental health according to WHO Salone guideline?</w:t>
      </w:r>
    </w:p>
    <w:p>
      <w:r>
        <w:t>A700 (Krio): WHO Salone guideline say make people sabi di early sign, get correct test, en take treatment quick for reduce di risk wey mental health kin cause.</w:t>
      </w:r>
    </w:p>
    <w:p/>
    <w:p>
      <w:r>
        <w:t>Q701 (English) [Injuries]: What important health issue is commonly associated with injuries according to WHO Sierra Leone guidance?</w:t>
      </w:r>
    </w:p>
    <w:p>
      <w:r>
        <w:t>A701 (English): WHO Sierra Leone guidance recommends proper awareness, early symptom recognition, accurate diagnosis, and timely treatment to reduce the impact of injuries.</w:t>
      </w:r>
    </w:p>
    <w:p>
      <w:r>
        <w:t>Q701 (Krio) [Injuries]: Wetin na wan important health issue wey connect wit injuries according to WHO Salone guideline?</w:t>
      </w:r>
    </w:p>
    <w:p>
      <w:r>
        <w:t>A701 (Krio): WHO Salone guideline say make people sabi di early sign, get correct test, en take treatment quick for reduce di risk wey injuries kin cause.</w:t>
      </w:r>
    </w:p>
    <w:p/>
    <w:p>
      <w:r>
        <w:t>Q702 (English) [Eye Conditions]: What important health issue is commonly associated with eye conditions according to WHO Sierra Leone guidance?</w:t>
      </w:r>
    </w:p>
    <w:p>
      <w:r>
        <w:t>A702 (English): WHO Sierra Leone guidance recommends proper awareness, early symptom recognition, accurate diagnosis, and timely treatment to reduce the impact of eye conditions.</w:t>
      </w:r>
    </w:p>
    <w:p>
      <w:r>
        <w:t>Q702 (Krio) [Eye Conditions]: Wetin na wan important health issue wey connect wit eye conditions according to WHO Salone guideline?</w:t>
      </w:r>
    </w:p>
    <w:p>
      <w:r>
        <w:t>A702 (Krio): WHO Salone guideline say make people sabi di early sign, get correct test, en take treatment quick for reduce di risk wey eye conditions kin cause.</w:t>
      </w:r>
    </w:p>
    <w:p/>
    <w:p>
      <w:r>
        <w:t>Q703 (English) [Ear Infections]: What important health issue is commonly associated with ear infections according to WHO Sierra Leone guidance?</w:t>
      </w:r>
    </w:p>
    <w:p>
      <w:r>
        <w:t>A703 (English): WHO Sierra Leone guidance recommends proper awareness, early symptom recognition, accurate diagnosis, and timely treatment to reduce the impact of ear infections.</w:t>
      </w:r>
    </w:p>
    <w:p>
      <w:r>
        <w:t>Q703 (Krio) [Ear Infections]: Wetin na wan important health issue wey connect wit ear infections according to WHO Salone guideline?</w:t>
      </w:r>
    </w:p>
    <w:p>
      <w:r>
        <w:t>A703 (Krio): WHO Salone guideline say make people sabi di early sign, get correct test, en take treatment quick for reduce di risk wey ear infections kin cause.</w:t>
      </w:r>
    </w:p>
    <w:p/>
    <w:p>
      <w:r>
        <w:t>Q704 (English) [Malaria]: What important health issue is commonly associated with malaria according to WHO Sierra Leone guidance?</w:t>
      </w:r>
    </w:p>
    <w:p>
      <w:r>
        <w:t>A704 (English): WHO Sierra Leone guidance recommends proper awareness, early symptom recognition, accurate diagnosis, and timely treatment to reduce the impact of malaria.</w:t>
      </w:r>
    </w:p>
    <w:p>
      <w:r>
        <w:t>Q704 (Krio) [Malaria]: Wetin na wan important health issue wey connect wit malaria according to WHO Salone guideline?</w:t>
      </w:r>
    </w:p>
    <w:p>
      <w:r>
        <w:t>A704 (Krio): WHO Salone guideline say make people sabi di early sign, get correct test, en take treatment quick for reduce di risk wey malaria kin cause.</w:t>
      </w:r>
    </w:p>
    <w:p/>
    <w:p>
      <w:r>
        <w:t>Q705 (English) [Typhoid]: What important health issue is commonly associated with typhoid according to WHO Sierra Leone guidance?</w:t>
      </w:r>
    </w:p>
    <w:p>
      <w:r>
        <w:t>A705 (English): WHO Sierra Leone guidance recommends proper awareness, early symptom recognition, accurate diagnosis, and timely treatment to reduce the impact of typhoid.</w:t>
      </w:r>
    </w:p>
    <w:p>
      <w:r>
        <w:t>Q705 (Krio) [Typhoid]: Wetin na wan important health issue wey connect wit typhoid according to WHO Salone guideline?</w:t>
      </w:r>
    </w:p>
    <w:p>
      <w:r>
        <w:t>A705 (Krio): WHO Salone guideline say make people sabi di early sign, get correct test, en take treatment quick for reduce di risk wey typhoid kin cause.</w:t>
      </w:r>
    </w:p>
    <w:p/>
    <w:p>
      <w:r>
        <w:t>Q706 (English) [Cholera]: What important health issue is commonly associated with cholera according to WHO Sierra Leone guidance?</w:t>
      </w:r>
    </w:p>
    <w:p>
      <w:r>
        <w:t>A706 (English): WHO Sierra Leone guidance recommends proper awareness, early symptom recognition, accurate diagnosis, and timely treatment to reduce the impact of cholera.</w:t>
      </w:r>
    </w:p>
    <w:p>
      <w:r>
        <w:t>Q706 (Krio) [Cholera]: Wetin na wan important health issue wey connect wit cholera according to WHO Salone guideline?</w:t>
      </w:r>
    </w:p>
    <w:p>
      <w:r>
        <w:t>A706 (Krio): WHO Salone guideline say make people sabi di early sign, get correct test, en take treatment quick for reduce di risk wey cholera kin cause.</w:t>
      </w:r>
    </w:p>
    <w:p/>
    <w:p>
      <w:r>
        <w:t>Q707 (English) [Diarrhea]: What important health issue is commonly associated with diarrhea according to WHO Sierra Leone guidance?</w:t>
      </w:r>
    </w:p>
    <w:p>
      <w:r>
        <w:t>A707 (English): WHO Sierra Leone guidance recommends proper awareness, early symptom recognition, accurate diagnosis, and timely treatment to reduce the impact of diarrhea.</w:t>
      </w:r>
    </w:p>
    <w:p>
      <w:r>
        <w:t>Q707 (Krio) [Diarrhea]: Wetin na wan important health issue wey connect wit diarrhea according to WHO Salone guideline?</w:t>
      </w:r>
    </w:p>
    <w:p>
      <w:r>
        <w:t>A707 (Krio): WHO Salone guideline say make people sabi di early sign, get correct test, en take treatment quick for reduce di risk wey diarrhea kin cause.</w:t>
      </w:r>
    </w:p>
    <w:p/>
    <w:p>
      <w:r>
        <w:t>Q708 (English) [Anemia]: What important health issue is commonly associated with anemia according to WHO Sierra Leone guidance?</w:t>
      </w:r>
    </w:p>
    <w:p>
      <w:r>
        <w:t>A708 (English): WHO Sierra Leone guidance recommends proper awareness, early symptom recognition, accurate diagnosis, and timely treatment to reduce the impact of anemia.</w:t>
      </w:r>
    </w:p>
    <w:p>
      <w:r>
        <w:t>Q708 (Krio) [Anemia]: Wetin na wan important health issue wey connect wit anemia according to WHO Salone guideline?</w:t>
      </w:r>
    </w:p>
    <w:p>
      <w:r>
        <w:t>A708 (Krio): WHO Salone guideline say make people sabi di early sign, get correct test, en take treatment quick for reduce di risk wey anemia kin cause.</w:t>
      </w:r>
    </w:p>
    <w:p/>
    <w:p>
      <w:r>
        <w:t>Q709 (English) [Worms]: What important health issue is commonly associated with worms according to WHO Sierra Leone guidance?</w:t>
      </w:r>
    </w:p>
    <w:p>
      <w:r>
        <w:t>A709 (English): WHO Sierra Leone guidance recommends proper awareness, early symptom recognition, accurate diagnosis, and timely treatment to reduce the impact of worms.</w:t>
      </w:r>
    </w:p>
    <w:p>
      <w:r>
        <w:t>Q709 (Krio) [Worms]: Wetin na wan important health issue wey connect wit worms according to WHO Salone guideline?</w:t>
      </w:r>
    </w:p>
    <w:p>
      <w:r>
        <w:t>A709 (Krio): WHO Salone guideline say make people sabi di early sign, get correct test, en take treatment quick for reduce di risk wey worms kin cause.</w:t>
      </w:r>
    </w:p>
    <w:p/>
    <w:p>
      <w:r>
        <w:t>Q710 (English) [Maternal Health]: What important health issue is commonly associated with maternal health according to WHO Sierra Leone guidance?</w:t>
      </w:r>
    </w:p>
    <w:p>
      <w:r>
        <w:t>A710 (English): WHO Sierra Leone guidance recommends proper awareness, early symptom recognition, accurate diagnosis, and timely treatment to reduce the impact of maternal health.</w:t>
      </w:r>
    </w:p>
    <w:p>
      <w:r>
        <w:t>Q710 (Krio) [Maternal Health]: Wetin na wan important health issue wey connect wit maternal health according to WHO Salone guideline?</w:t>
      </w:r>
    </w:p>
    <w:p>
      <w:r>
        <w:t>A710 (Krio): WHO Salone guideline say make people sabi di early sign, get correct test, en take treatment quick for reduce di risk wey maternal health kin cause.</w:t>
      </w:r>
    </w:p>
    <w:p/>
    <w:p>
      <w:r>
        <w:t>Q711 (English) [Child Health]: What important health issue is commonly associated with child health according to WHO Sierra Leone guidance?</w:t>
      </w:r>
    </w:p>
    <w:p>
      <w:r>
        <w:t>A711 (English): WHO Sierra Leone guidance recommends proper awareness, early symptom recognition, accurate diagnosis, and timely treatment to reduce the impact of child health.</w:t>
      </w:r>
    </w:p>
    <w:p>
      <w:r>
        <w:t>Q711 (Krio) [Child Health]: Wetin na wan important health issue wey connect wit child health according to WHO Salone guideline?</w:t>
      </w:r>
    </w:p>
    <w:p>
      <w:r>
        <w:t>A711 (Krio): WHO Salone guideline say make people sabi di early sign, get correct test, en take treatment quick for reduce di risk wey child health kin cause.</w:t>
      </w:r>
    </w:p>
    <w:p/>
    <w:p>
      <w:r>
        <w:t>Q712 (English) [Nutrition]: What important health issue is commonly associated with nutrition according to WHO Sierra Leone guidance?</w:t>
      </w:r>
    </w:p>
    <w:p>
      <w:r>
        <w:t>A712 (English): WHO Sierra Leone guidance recommends proper awareness, early symptom recognition, accurate diagnosis, and timely treatment to reduce the impact of nutrition.</w:t>
      </w:r>
    </w:p>
    <w:p>
      <w:r>
        <w:t>Q712 (Krio) [Nutrition]: Wetin na wan important health issue wey connect wit nutrition according to WHO Salone guideline?</w:t>
      </w:r>
    </w:p>
    <w:p>
      <w:r>
        <w:t>A712 (Krio): WHO Salone guideline say make people sabi di early sign, get correct test, en take treatment quick for reduce di risk wey nutrition kin cause.</w:t>
      </w:r>
    </w:p>
    <w:p/>
    <w:p>
      <w:r>
        <w:t>Q713 (English) [Hygiene]: What important health issue is commonly associated with hygiene according to WHO Sierra Leone guidance?</w:t>
      </w:r>
    </w:p>
    <w:p>
      <w:r>
        <w:t>A713 (English): WHO Sierra Leone guidance recommends proper awareness, early symptom recognition, accurate diagnosis, and timely treatment to reduce the impact of hygiene.</w:t>
      </w:r>
    </w:p>
    <w:p>
      <w:r>
        <w:t>Q713 (Krio) [Hygiene]: Wetin na wan important health issue wey connect wit hygiene according to WHO Salone guideline?</w:t>
      </w:r>
    </w:p>
    <w:p>
      <w:r>
        <w:t>A713 (Krio): WHO Salone guideline say make people sabi di early sign, get correct test, en take treatment quick for reduce di risk wey hygiene kin cause.</w:t>
      </w:r>
    </w:p>
    <w:p/>
    <w:p>
      <w:r>
        <w:t>Q714 (English) [Water &amp; Sanitation]: What important health issue is commonly associated with water &amp; sanitation according to WHO Sierra Leone guidance?</w:t>
      </w:r>
    </w:p>
    <w:p>
      <w:r>
        <w:t>A714 (English): WHO Sierra Leone guidance recommends proper awareness, early symptom recognition, accurate diagnosis, and timely treatment to reduce the impact of water &amp; sanitation.</w:t>
      </w:r>
    </w:p>
    <w:p>
      <w:r>
        <w:t>Q714 (Krio) [Water &amp; Sanitation]: Wetin na wan important health issue wey connect wit water &amp; sanitation according to WHO Salone guideline?</w:t>
      </w:r>
    </w:p>
    <w:p>
      <w:r>
        <w:t>A714 (Krio): WHO Salone guideline say make people sabi di early sign, get correct test, en take treatment quick for reduce di risk wey water &amp; sanitation kin cause.</w:t>
      </w:r>
    </w:p>
    <w:p/>
    <w:p>
      <w:r>
        <w:t>Q715 (English) [Respiratory Illness]: What important health issue is commonly associated with respiratory illness according to WHO Sierra Leone guidance?</w:t>
      </w:r>
    </w:p>
    <w:p>
      <w:r>
        <w:t>A715 (English): WHO Sierra Leone guidance recommends proper awareness, early symptom recognition, accurate diagnosis, and timely treatment to reduce the impact of respiratory illness.</w:t>
      </w:r>
    </w:p>
    <w:p>
      <w:r>
        <w:t>Q715 (Krio) [Respiratory Illness]: Wetin na wan important health issue wey connect wit respiratory illness according to WHO Salone guideline?</w:t>
      </w:r>
    </w:p>
    <w:p>
      <w:r>
        <w:t>A715 (Krio): WHO Salone guideline say make people sabi di early sign, get correct test, en take treatment quick for reduce di risk wey respiratory illness kin cause.</w:t>
      </w:r>
    </w:p>
    <w:p/>
    <w:p>
      <w:r>
        <w:t>Q716 (English) [Skin Infections]: What important health issue is commonly associated with skin infections according to WHO Sierra Leone guidance?</w:t>
      </w:r>
    </w:p>
    <w:p>
      <w:r>
        <w:t>A716 (English): WHO Sierra Leone guidance recommends proper awareness, early symptom recognition, accurate diagnosis, and timely treatment to reduce the impact of skin infections.</w:t>
      </w:r>
    </w:p>
    <w:p>
      <w:r>
        <w:t>Q716 (Krio) [Skin Infections]: Wetin na wan important health issue wey connect wit skin infections according to WHO Salone guideline?</w:t>
      </w:r>
    </w:p>
    <w:p>
      <w:r>
        <w:t>A716 (Krio): WHO Salone guideline say make people sabi di early sign, get correct test, en take treatment quick for reduce di risk wey skin infections kin cause.</w:t>
      </w:r>
    </w:p>
    <w:p/>
    <w:p>
      <w:r>
        <w:t>Q717 (English) [Non-Communicable Diseases]: What important health issue is commonly associated with non-communicable diseases according to WHO Sierra Leone guidance?</w:t>
      </w:r>
    </w:p>
    <w:p>
      <w:r>
        <w:t>A717 (English): WHO Sierra Leone guidance recommends proper awareness, early symptom recognition, accurate diagnosis, and timely treatment to reduce the impact of non-communicable diseases.</w:t>
      </w:r>
    </w:p>
    <w:p>
      <w:r>
        <w:t>Q717 (Krio) [Non-Communicable Diseases]: Wetin na wan important health issue wey connect wit non-communicable diseases according to WHO Salone guideline?</w:t>
      </w:r>
    </w:p>
    <w:p>
      <w:r>
        <w:t>A717 (Krio): WHO Salone guideline say make people sabi di early sign, get correct test, en take treatment quick for reduce di risk wey non-communicable diseases kin cause.</w:t>
      </w:r>
    </w:p>
    <w:p/>
    <w:p>
      <w:r>
        <w:t>Q718 (English) [Dental Health]: What important health issue is commonly associated with dental health according to WHO Sierra Leone guidance?</w:t>
      </w:r>
    </w:p>
    <w:p>
      <w:r>
        <w:t>A718 (English): WHO Sierra Leone guidance recommends proper awareness, early symptom recognition, accurate diagnosis, and timely treatment to reduce the impact of dental health.</w:t>
      </w:r>
    </w:p>
    <w:p>
      <w:r>
        <w:t>Q718 (Krio) [Dental Health]: Wetin na wan important health issue wey connect wit dental health according to WHO Salone guideline?</w:t>
      </w:r>
    </w:p>
    <w:p>
      <w:r>
        <w:t>A718 (Krio): WHO Salone guideline say make people sabi di early sign, get correct test, en take treatment quick for reduce di risk wey dental health kin cause.</w:t>
      </w:r>
    </w:p>
    <w:p/>
    <w:p>
      <w:r>
        <w:t>Q719 (English) [Mental Health]: What important health issue is commonly associated with mental health according to WHO Sierra Leone guidance?</w:t>
      </w:r>
    </w:p>
    <w:p>
      <w:r>
        <w:t>A719 (English): WHO Sierra Leone guidance recommends proper awareness, early symptom recognition, accurate diagnosis, and timely treatment to reduce the impact of mental health.</w:t>
      </w:r>
    </w:p>
    <w:p>
      <w:r>
        <w:t>Q719 (Krio) [Mental Health]: Wetin na wan important health issue wey connect wit mental health according to WHO Salone guideline?</w:t>
      </w:r>
    </w:p>
    <w:p>
      <w:r>
        <w:t>A719 (Krio): WHO Salone guideline say make people sabi di early sign, get correct test, en take treatment quick for reduce di risk wey mental health kin cause.</w:t>
      </w:r>
    </w:p>
    <w:p/>
    <w:p>
      <w:r>
        <w:t>Q720 (English) [Injuries]: What important health issue is commonly associated with injuries according to WHO Sierra Leone guidance?</w:t>
      </w:r>
    </w:p>
    <w:p>
      <w:r>
        <w:t>A720 (English): WHO Sierra Leone guidance recommends proper awareness, early symptom recognition, accurate diagnosis, and timely treatment to reduce the impact of injuries.</w:t>
      </w:r>
    </w:p>
    <w:p>
      <w:r>
        <w:t>Q720 (Krio) [Injuries]: Wetin na wan important health issue wey connect wit injuries according to WHO Salone guideline?</w:t>
      </w:r>
    </w:p>
    <w:p>
      <w:r>
        <w:t>A720 (Krio): WHO Salone guideline say make people sabi di early sign, get correct test, en take treatment quick for reduce di risk wey injuries kin cause.</w:t>
      </w:r>
    </w:p>
    <w:p/>
    <w:p>
      <w:r>
        <w:t>Q721 (English) [Eye Conditions]: What important health issue is commonly associated with eye conditions according to WHO Sierra Leone guidance?</w:t>
      </w:r>
    </w:p>
    <w:p>
      <w:r>
        <w:t>A721 (English): WHO Sierra Leone guidance recommends proper awareness, early symptom recognition, accurate diagnosis, and timely treatment to reduce the impact of eye conditions.</w:t>
      </w:r>
    </w:p>
    <w:p>
      <w:r>
        <w:t>Q721 (Krio) [Eye Conditions]: Wetin na wan important health issue wey connect wit eye conditions according to WHO Salone guideline?</w:t>
      </w:r>
    </w:p>
    <w:p>
      <w:r>
        <w:t>A721 (Krio): WHO Salone guideline say make people sabi di early sign, get correct test, en take treatment quick for reduce di risk wey eye conditions kin cause.</w:t>
      </w:r>
    </w:p>
    <w:p/>
    <w:p>
      <w:r>
        <w:t>Q722 (English) [Ear Infections]: What important health issue is commonly associated with ear infections according to WHO Sierra Leone guidance?</w:t>
      </w:r>
    </w:p>
    <w:p>
      <w:r>
        <w:t>A722 (English): WHO Sierra Leone guidance recommends proper awareness, early symptom recognition, accurate diagnosis, and timely treatment to reduce the impact of ear infections.</w:t>
      </w:r>
    </w:p>
    <w:p>
      <w:r>
        <w:t>Q722 (Krio) [Ear Infections]: Wetin na wan important health issue wey connect wit ear infections according to WHO Salone guideline?</w:t>
      </w:r>
    </w:p>
    <w:p>
      <w:r>
        <w:t>A722 (Krio): WHO Salone guideline say make people sabi di early sign, get correct test, en take treatment quick for reduce di risk wey ear infections kin cause.</w:t>
      </w:r>
    </w:p>
    <w:p/>
    <w:p>
      <w:r>
        <w:t>Q723 (English) [Malaria]: What important health issue is commonly associated with malaria according to WHO Sierra Leone guidance?</w:t>
      </w:r>
    </w:p>
    <w:p>
      <w:r>
        <w:t>A723 (English): WHO Sierra Leone guidance recommends proper awareness, early symptom recognition, accurate diagnosis, and timely treatment to reduce the impact of malaria.</w:t>
      </w:r>
    </w:p>
    <w:p>
      <w:r>
        <w:t>Q723 (Krio) [Malaria]: Wetin na wan important health issue wey connect wit malaria according to WHO Salone guideline?</w:t>
      </w:r>
    </w:p>
    <w:p>
      <w:r>
        <w:t>A723 (Krio): WHO Salone guideline say make people sabi di early sign, get correct test, en take treatment quick for reduce di risk wey malaria kin cause.</w:t>
      </w:r>
    </w:p>
    <w:p/>
    <w:p>
      <w:r>
        <w:t>Q724 (English) [Typhoid]: What important health issue is commonly associated with typhoid according to WHO Sierra Leone guidance?</w:t>
      </w:r>
    </w:p>
    <w:p>
      <w:r>
        <w:t>A724 (English): WHO Sierra Leone guidance recommends proper awareness, early symptom recognition, accurate diagnosis, and timely treatment to reduce the impact of typhoid.</w:t>
      </w:r>
    </w:p>
    <w:p>
      <w:r>
        <w:t>Q724 (Krio) [Typhoid]: Wetin na wan important health issue wey connect wit typhoid according to WHO Salone guideline?</w:t>
      </w:r>
    </w:p>
    <w:p>
      <w:r>
        <w:t>A724 (Krio): WHO Salone guideline say make people sabi di early sign, get correct test, en take treatment quick for reduce di risk wey typhoid kin cause.</w:t>
      </w:r>
    </w:p>
    <w:p/>
    <w:p>
      <w:r>
        <w:t>Q725 (English) [Cholera]: What important health issue is commonly associated with cholera according to WHO Sierra Leone guidance?</w:t>
      </w:r>
    </w:p>
    <w:p>
      <w:r>
        <w:t>A725 (English): WHO Sierra Leone guidance recommends proper awareness, early symptom recognition, accurate diagnosis, and timely treatment to reduce the impact of cholera.</w:t>
      </w:r>
    </w:p>
    <w:p>
      <w:r>
        <w:t>Q725 (Krio) [Cholera]: Wetin na wan important health issue wey connect wit cholera according to WHO Salone guideline?</w:t>
      </w:r>
    </w:p>
    <w:p>
      <w:r>
        <w:t>A725 (Krio): WHO Salone guideline say make people sabi di early sign, get correct test, en take treatment quick for reduce di risk wey cholera kin cause.</w:t>
      </w:r>
    </w:p>
    <w:p/>
    <w:p>
      <w:r>
        <w:t>Q726 (English) [Diarrhea]: What important health issue is commonly associated with diarrhea according to WHO Sierra Leone guidance?</w:t>
      </w:r>
    </w:p>
    <w:p>
      <w:r>
        <w:t>A726 (English): WHO Sierra Leone guidance recommends proper awareness, early symptom recognition, accurate diagnosis, and timely treatment to reduce the impact of diarrhea.</w:t>
      </w:r>
    </w:p>
    <w:p>
      <w:r>
        <w:t>Q726 (Krio) [Diarrhea]: Wetin na wan important health issue wey connect wit diarrhea according to WHO Salone guideline?</w:t>
      </w:r>
    </w:p>
    <w:p>
      <w:r>
        <w:t>A726 (Krio): WHO Salone guideline say make people sabi di early sign, get correct test, en take treatment quick for reduce di risk wey diarrhea kin cause.</w:t>
      </w:r>
    </w:p>
    <w:p/>
    <w:p>
      <w:r>
        <w:t>Q727 (English) [Anemia]: What important health issue is commonly associated with anemia according to WHO Sierra Leone guidance?</w:t>
      </w:r>
    </w:p>
    <w:p>
      <w:r>
        <w:t>A727 (English): WHO Sierra Leone guidance recommends proper awareness, early symptom recognition, accurate diagnosis, and timely treatment to reduce the impact of anemia.</w:t>
      </w:r>
    </w:p>
    <w:p>
      <w:r>
        <w:t>Q727 (Krio) [Anemia]: Wetin na wan important health issue wey connect wit anemia according to WHO Salone guideline?</w:t>
      </w:r>
    </w:p>
    <w:p>
      <w:r>
        <w:t>A727 (Krio): WHO Salone guideline say make people sabi di early sign, get correct test, en take treatment quick for reduce di risk wey anemia kin cause.</w:t>
      </w:r>
    </w:p>
    <w:p/>
    <w:p>
      <w:r>
        <w:t>Q728 (English) [Worms]: What important health issue is commonly associated with worms according to WHO Sierra Leone guidance?</w:t>
      </w:r>
    </w:p>
    <w:p>
      <w:r>
        <w:t>A728 (English): WHO Sierra Leone guidance recommends proper awareness, early symptom recognition, accurate diagnosis, and timely treatment to reduce the impact of worms.</w:t>
      </w:r>
    </w:p>
    <w:p>
      <w:r>
        <w:t>Q728 (Krio) [Worms]: Wetin na wan important health issue wey connect wit worms according to WHO Salone guideline?</w:t>
      </w:r>
    </w:p>
    <w:p>
      <w:r>
        <w:t>A728 (Krio): WHO Salone guideline say make people sabi di early sign, get correct test, en take treatment quick for reduce di risk wey worms kin cause.</w:t>
      </w:r>
    </w:p>
    <w:p/>
    <w:p>
      <w:r>
        <w:t>Q729 (English) [Maternal Health]: What important health issue is commonly associated with maternal health according to WHO Sierra Leone guidance?</w:t>
      </w:r>
    </w:p>
    <w:p>
      <w:r>
        <w:t>A729 (English): WHO Sierra Leone guidance recommends proper awareness, early symptom recognition, accurate diagnosis, and timely treatment to reduce the impact of maternal health.</w:t>
      </w:r>
    </w:p>
    <w:p>
      <w:r>
        <w:t>Q729 (Krio) [Maternal Health]: Wetin na wan important health issue wey connect wit maternal health according to WHO Salone guideline?</w:t>
      </w:r>
    </w:p>
    <w:p>
      <w:r>
        <w:t>A729 (Krio): WHO Salone guideline say make people sabi di early sign, get correct test, en take treatment quick for reduce di risk wey maternal health kin cause.</w:t>
      </w:r>
    </w:p>
    <w:p/>
    <w:p>
      <w:r>
        <w:t>Q730 (English) [Child Health]: What important health issue is commonly associated with child health according to WHO Sierra Leone guidance?</w:t>
      </w:r>
    </w:p>
    <w:p>
      <w:r>
        <w:t>A730 (English): WHO Sierra Leone guidance recommends proper awareness, early symptom recognition, accurate diagnosis, and timely treatment to reduce the impact of child health.</w:t>
      </w:r>
    </w:p>
    <w:p>
      <w:r>
        <w:t>Q730 (Krio) [Child Health]: Wetin na wan important health issue wey connect wit child health according to WHO Salone guideline?</w:t>
      </w:r>
    </w:p>
    <w:p>
      <w:r>
        <w:t>A730 (Krio): WHO Salone guideline say make people sabi di early sign, get correct test, en take treatment quick for reduce di risk wey child health kin cause.</w:t>
      </w:r>
    </w:p>
    <w:p/>
    <w:p>
      <w:r>
        <w:t>Q731 (English) [Nutrition]: What important health issue is commonly associated with nutrition according to WHO Sierra Leone guidance?</w:t>
      </w:r>
    </w:p>
    <w:p>
      <w:r>
        <w:t>A731 (English): WHO Sierra Leone guidance recommends proper awareness, early symptom recognition, accurate diagnosis, and timely treatment to reduce the impact of nutrition.</w:t>
      </w:r>
    </w:p>
    <w:p>
      <w:r>
        <w:t>Q731 (Krio) [Nutrition]: Wetin na wan important health issue wey connect wit nutrition according to WHO Salone guideline?</w:t>
      </w:r>
    </w:p>
    <w:p>
      <w:r>
        <w:t>A731 (Krio): WHO Salone guideline say make people sabi di early sign, get correct test, en take treatment quick for reduce di risk wey nutrition kin cause.</w:t>
      </w:r>
    </w:p>
    <w:p/>
    <w:p>
      <w:r>
        <w:t>Q732 (English) [Hygiene]: What important health issue is commonly associated with hygiene according to WHO Sierra Leone guidance?</w:t>
      </w:r>
    </w:p>
    <w:p>
      <w:r>
        <w:t>A732 (English): WHO Sierra Leone guidance recommends proper awareness, early symptom recognition, accurate diagnosis, and timely treatment to reduce the impact of hygiene.</w:t>
      </w:r>
    </w:p>
    <w:p>
      <w:r>
        <w:t>Q732 (Krio) [Hygiene]: Wetin na wan important health issue wey connect wit hygiene according to WHO Salone guideline?</w:t>
      </w:r>
    </w:p>
    <w:p>
      <w:r>
        <w:t>A732 (Krio): WHO Salone guideline say make people sabi di early sign, get correct test, en take treatment quick for reduce di risk wey hygiene kin cause.</w:t>
      </w:r>
    </w:p>
    <w:p/>
    <w:p>
      <w:r>
        <w:t>Q733 (English) [Water &amp; Sanitation]: What important health issue is commonly associated with water &amp; sanitation according to WHO Sierra Leone guidance?</w:t>
      </w:r>
    </w:p>
    <w:p>
      <w:r>
        <w:t>A733 (English): WHO Sierra Leone guidance recommends proper awareness, early symptom recognition, accurate diagnosis, and timely treatment to reduce the impact of water &amp; sanitation.</w:t>
      </w:r>
    </w:p>
    <w:p>
      <w:r>
        <w:t>Q733 (Krio) [Water &amp; Sanitation]: Wetin na wan important health issue wey connect wit water &amp; sanitation according to WHO Salone guideline?</w:t>
      </w:r>
    </w:p>
    <w:p>
      <w:r>
        <w:t>A733 (Krio): WHO Salone guideline say make people sabi di early sign, get correct test, en take treatment quick for reduce di risk wey water &amp; sanitation kin cause.</w:t>
      </w:r>
    </w:p>
    <w:p/>
    <w:p>
      <w:r>
        <w:t>Q734 (English) [Respiratory Illness]: What important health issue is commonly associated with respiratory illness according to WHO Sierra Leone guidance?</w:t>
      </w:r>
    </w:p>
    <w:p>
      <w:r>
        <w:t>A734 (English): WHO Sierra Leone guidance recommends proper awareness, early symptom recognition, accurate diagnosis, and timely treatment to reduce the impact of respiratory illness.</w:t>
      </w:r>
    </w:p>
    <w:p>
      <w:r>
        <w:t>Q734 (Krio) [Respiratory Illness]: Wetin na wan important health issue wey connect wit respiratory illness according to WHO Salone guideline?</w:t>
      </w:r>
    </w:p>
    <w:p>
      <w:r>
        <w:t>A734 (Krio): WHO Salone guideline say make people sabi di early sign, get correct test, en take treatment quick for reduce di risk wey respiratory illness kin cause.</w:t>
      </w:r>
    </w:p>
    <w:p/>
    <w:p>
      <w:r>
        <w:t>Q735 (English) [Skin Infections]: What important health issue is commonly associated with skin infections according to WHO Sierra Leone guidance?</w:t>
      </w:r>
    </w:p>
    <w:p>
      <w:r>
        <w:t>A735 (English): WHO Sierra Leone guidance recommends proper awareness, early symptom recognition, accurate diagnosis, and timely treatment to reduce the impact of skin infections.</w:t>
      </w:r>
    </w:p>
    <w:p>
      <w:r>
        <w:t>Q735 (Krio) [Skin Infections]: Wetin na wan important health issue wey connect wit skin infections according to WHO Salone guideline?</w:t>
      </w:r>
    </w:p>
    <w:p>
      <w:r>
        <w:t>A735 (Krio): WHO Salone guideline say make people sabi di early sign, get correct test, en take treatment quick for reduce di risk wey skin infections kin cause.</w:t>
      </w:r>
    </w:p>
    <w:p/>
    <w:p>
      <w:r>
        <w:t>Q736 (English) [Non-Communicable Diseases]: What important health issue is commonly associated with non-communicable diseases according to WHO Sierra Leone guidance?</w:t>
      </w:r>
    </w:p>
    <w:p>
      <w:r>
        <w:t>A736 (English): WHO Sierra Leone guidance recommends proper awareness, early symptom recognition, accurate diagnosis, and timely treatment to reduce the impact of non-communicable diseases.</w:t>
      </w:r>
    </w:p>
    <w:p>
      <w:r>
        <w:t>Q736 (Krio) [Non-Communicable Diseases]: Wetin na wan important health issue wey connect wit non-communicable diseases according to WHO Salone guideline?</w:t>
      </w:r>
    </w:p>
    <w:p>
      <w:r>
        <w:t>A736 (Krio): WHO Salone guideline say make people sabi di early sign, get correct test, en take treatment quick for reduce di risk wey non-communicable diseases kin cause.</w:t>
      </w:r>
    </w:p>
    <w:p/>
    <w:p>
      <w:r>
        <w:t>Q737 (English) [Dental Health]: What important health issue is commonly associated with dental health according to WHO Sierra Leone guidance?</w:t>
      </w:r>
    </w:p>
    <w:p>
      <w:r>
        <w:t>A737 (English): WHO Sierra Leone guidance recommends proper awareness, early symptom recognition, accurate diagnosis, and timely treatment to reduce the impact of dental health.</w:t>
      </w:r>
    </w:p>
    <w:p>
      <w:r>
        <w:t>Q737 (Krio) [Dental Health]: Wetin na wan important health issue wey connect wit dental health according to WHO Salone guideline?</w:t>
      </w:r>
    </w:p>
    <w:p>
      <w:r>
        <w:t>A737 (Krio): WHO Salone guideline say make people sabi di early sign, get correct test, en take treatment quick for reduce di risk wey dental health kin cause.</w:t>
      </w:r>
    </w:p>
    <w:p/>
    <w:p>
      <w:r>
        <w:t>Q738 (English) [Mental Health]: What important health issue is commonly associated with mental health according to WHO Sierra Leone guidance?</w:t>
      </w:r>
    </w:p>
    <w:p>
      <w:r>
        <w:t>A738 (English): WHO Sierra Leone guidance recommends proper awareness, early symptom recognition, accurate diagnosis, and timely treatment to reduce the impact of mental health.</w:t>
      </w:r>
    </w:p>
    <w:p>
      <w:r>
        <w:t>Q738 (Krio) [Mental Health]: Wetin na wan important health issue wey connect wit mental health according to WHO Salone guideline?</w:t>
      </w:r>
    </w:p>
    <w:p>
      <w:r>
        <w:t>A738 (Krio): WHO Salone guideline say make people sabi di early sign, get correct test, en take treatment quick for reduce di risk wey mental health kin cause.</w:t>
      </w:r>
    </w:p>
    <w:p/>
    <w:p>
      <w:r>
        <w:t>Q739 (English) [Injuries]: What important health issue is commonly associated with injuries according to WHO Sierra Leone guidance?</w:t>
      </w:r>
    </w:p>
    <w:p>
      <w:r>
        <w:t>A739 (English): WHO Sierra Leone guidance recommends proper awareness, early symptom recognition, accurate diagnosis, and timely treatment to reduce the impact of injuries.</w:t>
      </w:r>
    </w:p>
    <w:p>
      <w:r>
        <w:t>Q739 (Krio) [Injuries]: Wetin na wan important health issue wey connect wit injuries according to WHO Salone guideline?</w:t>
      </w:r>
    </w:p>
    <w:p>
      <w:r>
        <w:t>A739 (Krio): WHO Salone guideline say make people sabi di early sign, get correct test, en take treatment quick for reduce di risk wey injuries kin cause.</w:t>
      </w:r>
    </w:p>
    <w:p/>
    <w:p>
      <w:r>
        <w:t>Q740 (English) [Eye Conditions]: What important health issue is commonly associated with eye conditions according to WHO Sierra Leone guidance?</w:t>
      </w:r>
    </w:p>
    <w:p>
      <w:r>
        <w:t>A740 (English): WHO Sierra Leone guidance recommends proper awareness, early symptom recognition, accurate diagnosis, and timely treatment to reduce the impact of eye conditions.</w:t>
      </w:r>
    </w:p>
    <w:p>
      <w:r>
        <w:t>Q740 (Krio) [Eye Conditions]: Wetin na wan important health issue wey connect wit eye conditions according to WHO Salone guideline?</w:t>
      </w:r>
    </w:p>
    <w:p>
      <w:r>
        <w:t>A740 (Krio): WHO Salone guideline say make people sabi di early sign, get correct test, en take treatment quick for reduce di risk wey eye conditions kin cause.</w:t>
      </w:r>
    </w:p>
    <w:p/>
    <w:p>
      <w:r>
        <w:t>Q741 (English) [Ear Infections]: What important health issue is commonly associated with ear infections according to WHO Sierra Leone guidance?</w:t>
      </w:r>
    </w:p>
    <w:p>
      <w:r>
        <w:t>A741 (English): WHO Sierra Leone guidance recommends proper awareness, early symptom recognition, accurate diagnosis, and timely treatment to reduce the impact of ear infections.</w:t>
      </w:r>
    </w:p>
    <w:p>
      <w:r>
        <w:t>Q741 (Krio) [Ear Infections]: Wetin na wan important health issue wey connect wit ear infections according to WHO Salone guideline?</w:t>
      </w:r>
    </w:p>
    <w:p>
      <w:r>
        <w:t>A741 (Krio): WHO Salone guideline say make people sabi di early sign, get correct test, en take treatment quick for reduce di risk wey ear infections kin cause.</w:t>
      </w:r>
    </w:p>
    <w:p/>
    <w:p>
      <w:r>
        <w:t>Q742 (English) [Malaria]: What important health issue is commonly associated with malaria according to WHO Sierra Leone guidance?</w:t>
      </w:r>
    </w:p>
    <w:p>
      <w:r>
        <w:t>A742 (English): WHO Sierra Leone guidance recommends proper awareness, early symptom recognition, accurate diagnosis, and timely treatment to reduce the impact of malaria.</w:t>
      </w:r>
    </w:p>
    <w:p>
      <w:r>
        <w:t>Q742 (Krio) [Malaria]: Wetin na wan important health issue wey connect wit malaria according to WHO Salone guideline?</w:t>
      </w:r>
    </w:p>
    <w:p>
      <w:r>
        <w:t>A742 (Krio): WHO Salone guideline say make people sabi di early sign, get correct test, en take treatment quick for reduce di risk wey malaria kin cause.</w:t>
      </w:r>
    </w:p>
    <w:p/>
    <w:p>
      <w:r>
        <w:t>Q743 (English) [Typhoid]: What important health issue is commonly associated with typhoid according to WHO Sierra Leone guidance?</w:t>
      </w:r>
    </w:p>
    <w:p>
      <w:r>
        <w:t>A743 (English): WHO Sierra Leone guidance recommends proper awareness, early symptom recognition, accurate diagnosis, and timely treatment to reduce the impact of typhoid.</w:t>
      </w:r>
    </w:p>
    <w:p>
      <w:r>
        <w:t>Q743 (Krio) [Typhoid]: Wetin na wan important health issue wey connect wit typhoid according to WHO Salone guideline?</w:t>
      </w:r>
    </w:p>
    <w:p>
      <w:r>
        <w:t>A743 (Krio): WHO Salone guideline say make people sabi di early sign, get correct test, en take treatment quick for reduce di risk wey typhoid kin cause.</w:t>
      </w:r>
    </w:p>
    <w:p/>
    <w:p>
      <w:r>
        <w:t>Q744 (English) [Cholera]: What important health issue is commonly associated with cholera according to WHO Sierra Leone guidance?</w:t>
      </w:r>
    </w:p>
    <w:p>
      <w:r>
        <w:t>A744 (English): WHO Sierra Leone guidance recommends proper awareness, early symptom recognition, accurate diagnosis, and timely treatment to reduce the impact of cholera.</w:t>
      </w:r>
    </w:p>
    <w:p>
      <w:r>
        <w:t>Q744 (Krio) [Cholera]: Wetin na wan important health issue wey connect wit cholera according to WHO Salone guideline?</w:t>
      </w:r>
    </w:p>
    <w:p>
      <w:r>
        <w:t>A744 (Krio): WHO Salone guideline say make people sabi di early sign, get correct test, en take treatment quick for reduce di risk wey cholera kin cause.</w:t>
      </w:r>
    </w:p>
    <w:p/>
    <w:p>
      <w:r>
        <w:t>Q745 (English) [Diarrhea]: What important health issue is commonly associated with diarrhea according to WHO Sierra Leone guidance?</w:t>
      </w:r>
    </w:p>
    <w:p>
      <w:r>
        <w:t>A745 (English): WHO Sierra Leone guidance recommends proper awareness, early symptom recognition, accurate diagnosis, and timely treatment to reduce the impact of diarrhea.</w:t>
      </w:r>
    </w:p>
    <w:p>
      <w:r>
        <w:t>Q745 (Krio) [Diarrhea]: Wetin na wan important health issue wey connect wit diarrhea according to WHO Salone guideline?</w:t>
      </w:r>
    </w:p>
    <w:p>
      <w:r>
        <w:t>A745 (Krio): WHO Salone guideline say make people sabi di early sign, get correct test, en take treatment quick for reduce di risk wey diarrhea kin cause.</w:t>
      </w:r>
    </w:p>
    <w:p/>
    <w:p>
      <w:r>
        <w:t>Q746 (English) [Anemia]: What important health issue is commonly associated with anemia according to WHO Sierra Leone guidance?</w:t>
      </w:r>
    </w:p>
    <w:p>
      <w:r>
        <w:t>A746 (English): WHO Sierra Leone guidance recommends proper awareness, early symptom recognition, accurate diagnosis, and timely treatment to reduce the impact of anemia.</w:t>
      </w:r>
    </w:p>
    <w:p>
      <w:r>
        <w:t>Q746 (Krio) [Anemia]: Wetin na wan important health issue wey connect wit anemia according to WHO Salone guideline?</w:t>
      </w:r>
    </w:p>
    <w:p>
      <w:r>
        <w:t>A746 (Krio): WHO Salone guideline say make people sabi di early sign, get correct test, en take treatment quick for reduce di risk wey anemia kin cause.</w:t>
      </w:r>
    </w:p>
    <w:p/>
    <w:p>
      <w:r>
        <w:t>Q747 (English) [Worms]: What important health issue is commonly associated with worms according to WHO Sierra Leone guidance?</w:t>
      </w:r>
    </w:p>
    <w:p>
      <w:r>
        <w:t>A747 (English): WHO Sierra Leone guidance recommends proper awareness, early symptom recognition, accurate diagnosis, and timely treatment to reduce the impact of worms.</w:t>
      </w:r>
    </w:p>
    <w:p>
      <w:r>
        <w:t>Q747 (Krio) [Worms]: Wetin na wan important health issue wey connect wit worms according to WHO Salone guideline?</w:t>
      </w:r>
    </w:p>
    <w:p>
      <w:r>
        <w:t>A747 (Krio): WHO Salone guideline say make people sabi di early sign, get correct test, en take treatment quick for reduce di risk wey worms kin cause.</w:t>
      </w:r>
    </w:p>
    <w:p/>
    <w:p>
      <w:r>
        <w:t>Q748 (English) [Maternal Health]: What important health issue is commonly associated with maternal health according to WHO Sierra Leone guidance?</w:t>
      </w:r>
    </w:p>
    <w:p>
      <w:r>
        <w:t>A748 (English): WHO Sierra Leone guidance recommends proper awareness, early symptom recognition, accurate diagnosis, and timely treatment to reduce the impact of maternal health.</w:t>
      </w:r>
    </w:p>
    <w:p>
      <w:r>
        <w:t>Q748 (Krio) [Maternal Health]: Wetin na wan important health issue wey connect wit maternal health according to WHO Salone guideline?</w:t>
      </w:r>
    </w:p>
    <w:p>
      <w:r>
        <w:t>A748 (Krio): WHO Salone guideline say make people sabi di early sign, get correct test, en take treatment quick for reduce di risk wey maternal health kin cause.</w:t>
      </w:r>
    </w:p>
    <w:p/>
    <w:p>
      <w:r>
        <w:t>Q749 (English) [Child Health]: What important health issue is commonly associated with child health according to WHO Sierra Leone guidance?</w:t>
      </w:r>
    </w:p>
    <w:p>
      <w:r>
        <w:t>A749 (English): WHO Sierra Leone guidance recommends proper awareness, early symptom recognition, accurate diagnosis, and timely treatment to reduce the impact of child health.</w:t>
      </w:r>
    </w:p>
    <w:p>
      <w:r>
        <w:t>Q749 (Krio) [Child Health]: Wetin na wan important health issue wey connect wit child health according to WHO Salone guideline?</w:t>
      </w:r>
    </w:p>
    <w:p>
      <w:r>
        <w:t>A749 (Krio): WHO Salone guideline say make people sabi di early sign, get correct test, en take treatment quick for reduce di risk wey child health kin cause.</w:t>
      </w:r>
    </w:p>
    <w:p/>
    <w:p>
      <w:r>
        <w:t>Q750 (English) [Nutrition]: What important health issue is commonly associated with nutrition according to WHO Sierra Leone guidance?</w:t>
      </w:r>
    </w:p>
    <w:p>
      <w:r>
        <w:t>A750 (English): WHO Sierra Leone guidance recommends proper awareness, early symptom recognition, accurate diagnosis, and timely treatment to reduce the impact of nutrition.</w:t>
      </w:r>
    </w:p>
    <w:p>
      <w:r>
        <w:t>Q750 (Krio) [Nutrition]: Wetin na wan important health issue wey connect wit nutrition according to WHO Salone guideline?</w:t>
      </w:r>
    </w:p>
    <w:p>
      <w:r>
        <w:t>A750 (Krio): WHO Salone guideline say make people sabi di early sign, get correct test, en take treatment quick for reduce di risk wey nutrition kin cause.</w:t>
      </w:r>
    </w:p>
    <w:p/>
    <w:p>
      <w:r>
        <w:t>Q751 (English) [Hygiene]: What important health issue is commonly associated with hygiene according to WHO Sierra Leone guidance?</w:t>
      </w:r>
    </w:p>
    <w:p>
      <w:r>
        <w:t>A751 (English): WHO Sierra Leone guidance recommends proper awareness, early symptom recognition, accurate diagnosis, and timely treatment to reduce the impact of hygiene.</w:t>
      </w:r>
    </w:p>
    <w:p>
      <w:r>
        <w:t>Q751 (Krio) [Hygiene]: Wetin na wan important health issue wey connect wit hygiene according to WHO Salone guideline?</w:t>
      </w:r>
    </w:p>
    <w:p>
      <w:r>
        <w:t>A751 (Krio): WHO Salone guideline say make people sabi di early sign, get correct test, en take treatment quick for reduce di risk wey hygiene kin cause.</w:t>
      </w:r>
    </w:p>
    <w:p/>
    <w:p>
      <w:r>
        <w:t>Q752 (English) [Water &amp; Sanitation]: What important health issue is commonly associated with water &amp; sanitation according to WHO Sierra Leone guidance?</w:t>
      </w:r>
    </w:p>
    <w:p>
      <w:r>
        <w:t>A752 (English): WHO Sierra Leone guidance recommends proper awareness, early symptom recognition, accurate diagnosis, and timely treatment to reduce the impact of water &amp; sanitation.</w:t>
      </w:r>
    </w:p>
    <w:p>
      <w:r>
        <w:t>Q752 (Krio) [Water &amp; Sanitation]: Wetin na wan important health issue wey connect wit water &amp; sanitation according to WHO Salone guideline?</w:t>
      </w:r>
    </w:p>
    <w:p>
      <w:r>
        <w:t>A752 (Krio): WHO Salone guideline say make people sabi di early sign, get correct test, en take treatment quick for reduce di risk wey water &amp; sanitation kin cause.</w:t>
      </w:r>
    </w:p>
    <w:p/>
    <w:p>
      <w:r>
        <w:t>Q753 (English) [Respiratory Illness]: What important health issue is commonly associated with respiratory illness according to WHO Sierra Leone guidance?</w:t>
      </w:r>
    </w:p>
    <w:p>
      <w:r>
        <w:t>A753 (English): WHO Sierra Leone guidance recommends proper awareness, early symptom recognition, accurate diagnosis, and timely treatment to reduce the impact of respiratory illness.</w:t>
      </w:r>
    </w:p>
    <w:p>
      <w:r>
        <w:t>Q753 (Krio) [Respiratory Illness]: Wetin na wan important health issue wey connect wit respiratory illness according to WHO Salone guideline?</w:t>
      </w:r>
    </w:p>
    <w:p>
      <w:r>
        <w:t>A753 (Krio): WHO Salone guideline say make people sabi di early sign, get correct test, en take treatment quick for reduce di risk wey respiratory illness kin cause.</w:t>
      </w:r>
    </w:p>
    <w:p/>
    <w:p>
      <w:r>
        <w:t>Q754 (English) [Skin Infections]: What important health issue is commonly associated with skin infections according to WHO Sierra Leone guidance?</w:t>
      </w:r>
    </w:p>
    <w:p>
      <w:r>
        <w:t>A754 (English): WHO Sierra Leone guidance recommends proper awareness, early symptom recognition, accurate diagnosis, and timely treatment to reduce the impact of skin infections.</w:t>
      </w:r>
    </w:p>
    <w:p>
      <w:r>
        <w:t>Q754 (Krio) [Skin Infections]: Wetin na wan important health issue wey connect wit skin infections according to WHO Salone guideline?</w:t>
      </w:r>
    </w:p>
    <w:p>
      <w:r>
        <w:t>A754 (Krio): WHO Salone guideline say make people sabi di early sign, get correct test, en take treatment quick for reduce di risk wey skin infections kin cause.</w:t>
      </w:r>
    </w:p>
    <w:p/>
    <w:p>
      <w:r>
        <w:t>Q755 (English) [Non-Communicable Diseases]: What important health issue is commonly associated with non-communicable diseases according to WHO Sierra Leone guidance?</w:t>
      </w:r>
    </w:p>
    <w:p>
      <w:r>
        <w:t>A755 (English): WHO Sierra Leone guidance recommends proper awareness, early symptom recognition, accurate diagnosis, and timely treatment to reduce the impact of non-communicable diseases.</w:t>
      </w:r>
    </w:p>
    <w:p>
      <w:r>
        <w:t>Q755 (Krio) [Non-Communicable Diseases]: Wetin na wan important health issue wey connect wit non-communicable diseases according to WHO Salone guideline?</w:t>
      </w:r>
    </w:p>
    <w:p>
      <w:r>
        <w:t>A755 (Krio): WHO Salone guideline say make people sabi di early sign, get correct test, en take treatment quick for reduce di risk wey non-communicable diseases kin cause.</w:t>
      </w:r>
    </w:p>
    <w:p/>
    <w:p>
      <w:r>
        <w:t>Q756 (English) [Dental Health]: What important health issue is commonly associated with dental health according to WHO Sierra Leone guidance?</w:t>
      </w:r>
    </w:p>
    <w:p>
      <w:r>
        <w:t>A756 (English): WHO Sierra Leone guidance recommends proper awareness, early symptom recognition, accurate diagnosis, and timely treatment to reduce the impact of dental health.</w:t>
      </w:r>
    </w:p>
    <w:p>
      <w:r>
        <w:t>Q756 (Krio) [Dental Health]: Wetin na wan important health issue wey connect wit dental health according to WHO Salone guideline?</w:t>
      </w:r>
    </w:p>
    <w:p>
      <w:r>
        <w:t>A756 (Krio): WHO Salone guideline say make people sabi di early sign, get correct test, en take treatment quick for reduce di risk wey dental health kin cause.</w:t>
      </w:r>
    </w:p>
    <w:p/>
    <w:p>
      <w:r>
        <w:t>Q757 (English) [Mental Health]: What important health issue is commonly associated with mental health according to WHO Sierra Leone guidance?</w:t>
      </w:r>
    </w:p>
    <w:p>
      <w:r>
        <w:t>A757 (English): WHO Sierra Leone guidance recommends proper awareness, early symptom recognition, accurate diagnosis, and timely treatment to reduce the impact of mental health.</w:t>
      </w:r>
    </w:p>
    <w:p>
      <w:r>
        <w:t>Q757 (Krio) [Mental Health]: Wetin na wan important health issue wey connect wit mental health according to WHO Salone guideline?</w:t>
      </w:r>
    </w:p>
    <w:p>
      <w:r>
        <w:t>A757 (Krio): WHO Salone guideline say make people sabi di early sign, get correct test, en take treatment quick for reduce di risk wey mental health kin cause.</w:t>
      </w:r>
    </w:p>
    <w:p/>
    <w:p>
      <w:r>
        <w:t>Q758 (English) [Injuries]: What important health issue is commonly associated with injuries according to WHO Sierra Leone guidance?</w:t>
      </w:r>
    </w:p>
    <w:p>
      <w:r>
        <w:t>A758 (English): WHO Sierra Leone guidance recommends proper awareness, early symptom recognition, accurate diagnosis, and timely treatment to reduce the impact of injuries.</w:t>
      </w:r>
    </w:p>
    <w:p>
      <w:r>
        <w:t>Q758 (Krio) [Injuries]: Wetin na wan important health issue wey connect wit injuries according to WHO Salone guideline?</w:t>
      </w:r>
    </w:p>
    <w:p>
      <w:r>
        <w:t>A758 (Krio): WHO Salone guideline say make people sabi di early sign, get correct test, en take treatment quick for reduce di risk wey injuries kin cause.</w:t>
      </w:r>
    </w:p>
    <w:p/>
    <w:p>
      <w:r>
        <w:t>Q759 (English) [Eye Conditions]: What important health issue is commonly associated with eye conditions according to WHO Sierra Leone guidance?</w:t>
      </w:r>
    </w:p>
    <w:p>
      <w:r>
        <w:t>A759 (English): WHO Sierra Leone guidance recommends proper awareness, early symptom recognition, accurate diagnosis, and timely treatment to reduce the impact of eye conditions.</w:t>
      </w:r>
    </w:p>
    <w:p>
      <w:r>
        <w:t>Q759 (Krio) [Eye Conditions]: Wetin na wan important health issue wey connect wit eye conditions according to WHO Salone guideline?</w:t>
      </w:r>
    </w:p>
    <w:p>
      <w:r>
        <w:t>A759 (Krio): WHO Salone guideline say make people sabi di early sign, get correct test, en take treatment quick for reduce di risk wey eye conditions kin cause.</w:t>
      </w:r>
    </w:p>
    <w:p/>
    <w:p>
      <w:r>
        <w:t>Q760 (English) [Ear Infections]: What important health issue is commonly associated with ear infections according to WHO Sierra Leone guidance?</w:t>
      </w:r>
    </w:p>
    <w:p>
      <w:r>
        <w:t>A760 (English): WHO Sierra Leone guidance recommends proper awareness, early symptom recognition, accurate diagnosis, and timely treatment to reduce the impact of ear infections.</w:t>
      </w:r>
    </w:p>
    <w:p>
      <w:r>
        <w:t>Q760 (Krio) [Ear Infections]: Wetin na wan important health issue wey connect wit ear infections according to WHO Salone guideline?</w:t>
      </w:r>
    </w:p>
    <w:p>
      <w:r>
        <w:t>A760 (Krio): WHO Salone guideline say make people sabi di early sign, get correct test, en take treatment quick for reduce di risk wey ear infections kin cause.</w:t>
      </w:r>
    </w:p>
    <w:p/>
    <w:p>
      <w:r>
        <w:t>Q761 (English) [Malaria]: What important health issue is commonly associated with malaria according to WHO Sierra Leone guidance?</w:t>
      </w:r>
    </w:p>
    <w:p>
      <w:r>
        <w:t>A761 (English): WHO Sierra Leone guidance recommends proper awareness, early symptom recognition, accurate diagnosis, and timely treatment to reduce the impact of malaria.</w:t>
      </w:r>
    </w:p>
    <w:p>
      <w:r>
        <w:t>Q761 (Krio) [Malaria]: Wetin na wan important health issue wey connect wit malaria according to WHO Salone guideline?</w:t>
      </w:r>
    </w:p>
    <w:p>
      <w:r>
        <w:t>A761 (Krio): WHO Salone guideline say make people sabi di early sign, get correct test, en take treatment quick for reduce di risk wey malaria kin cause.</w:t>
      </w:r>
    </w:p>
    <w:p/>
    <w:p>
      <w:r>
        <w:t>Q762 (English) [Typhoid]: What important health issue is commonly associated with typhoid according to WHO Sierra Leone guidance?</w:t>
      </w:r>
    </w:p>
    <w:p>
      <w:r>
        <w:t>A762 (English): WHO Sierra Leone guidance recommends proper awareness, early symptom recognition, accurate diagnosis, and timely treatment to reduce the impact of typhoid.</w:t>
      </w:r>
    </w:p>
    <w:p>
      <w:r>
        <w:t>Q762 (Krio) [Typhoid]: Wetin na wan important health issue wey connect wit typhoid according to WHO Salone guideline?</w:t>
      </w:r>
    </w:p>
    <w:p>
      <w:r>
        <w:t>A762 (Krio): WHO Salone guideline say make people sabi di early sign, get correct test, en take treatment quick for reduce di risk wey typhoid kin cause.</w:t>
      </w:r>
    </w:p>
    <w:p/>
    <w:p>
      <w:r>
        <w:t>Q763 (English) [Cholera]: What important health issue is commonly associated with cholera according to WHO Sierra Leone guidance?</w:t>
      </w:r>
    </w:p>
    <w:p>
      <w:r>
        <w:t>A763 (English): WHO Sierra Leone guidance recommends proper awareness, early symptom recognition, accurate diagnosis, and timely treatment to reduce the impact of cholera.</w:t>
      </w:r>
    </w:p>
    <w:p>
      <w:r>
        <w:t>Q763 (Krio) [Cholera]: Wetin na wan important health issue wey connect wit cholera according to WHO Salone guideline?</w:t>
      </w:r>
    </w:p>
    <w:p>
      <w:r>
        <w:t>A763 (Krio): WHO Salone guideline say make people sabi di early sign, get correct test, en take treatment quick for reduce di risk wey cholera kin cause.</w:t>
      </w:r>
    </w:p>
    <w:p/>
    <w:p>
      <w:r>
        <w:t>Q764 (English) [Diarrhea]: What important health issue is commonly associated with diarrhea according to WHO Sierra Leone guidance?</w:t>
      </w:r>
    </w:p>
    <w:p>
      <w:r>
        <w:t>A764 (English): WHO Sierra Leone guidance recommends proper awareness, early symptom recognition, accurate diagnosis, and timely treatment to reduce the impact of diarrhea.</w:t>
      </w:r>
    </w:p>
    <w:p>
      <w:r>
        <w:t>Q764 (Krio) [Diarrhea]: Wetin na wan important health issue wey connect wit diarrhea according to WHO Salone guideline?</w:t>
      </w:r>
    </w:p>
    <w:p>
      <w:r>
        <w:t>A764 (Krio): WHO Salone guideline say make people sabi di early sign, get correct test, en take treatment quick for reduce di risk wey diarrhea kin cause.</w:t>
      </w:r>
    </w:p>
    <w:p/>
    <w:p>
      <w:r>
        <w:t>Q765 (English) [Anemia]: What important health issue is commonly associated with anemia according to WHO Sierra Leone guidance?</w:t>
      </w:r>
    </w:p>
    <w:p>
      <w:r>
        <w:t>A765 (English): WHO Sierra Leone guidance recommends proper awareness, early symptom recognition, accurate diagnosis, and timely treatment to reduce the impact of anemia.</w:t>
      </w:r>
    </w:p>
    <w:p>
      <w:r>
        <w:t>Q765 (Krio) [Anemia]: Wetin na wan important health issue wey connect wit anemia according to WHO Salone guideline?</w:t>
      </w:r>
    </w:p>
    <w:p>
      <w:r>
        <w:t>A765 (Krio): WHO Salone guideline say make people sabi di early sign, get correct test, en take treatment quick for reduce di risk wey anemia kin cause.</w:t>
      </w:r>
    </w:p>
    <w:p/>
    <w:p>
      <w:r>
        <w:t>Q766 (English) [Worms]: What important health issue is commonly associated with worms according to WHO Sierra Leone guidance?</w:t>
      </w:r>
    </w:p>
    <w:p>
      <w:r>
        <w:t>A766 (English): WHO Sierra Leone guidance recommends proper awareness, early symptom recognition, accurate diagnosis, and timely treatment to reduce the impact of worms.</w:t>
      </w:r>
    </w:p>
    <w:p>
      <w:r>
        <w:t>Q766 (Krio) [Worms]: Wetin na wan important health issue wey connect wit worms according to WHO Salone guideline?</w:t>
      </w:r>
    </w:p>
    <w:p>
      <w:r>
        <w:t>A766 (Krio): WHO Salone guideline say make people sabi di early sign, get correct test, en take treatment quick for reduce di risk wey worms kin cause.</w:t>
      </w:r>
    </w:p>
    <w:p/>
    <w:p>
      <w:r>
        <w:t>Q767 (English) [Maternal Health]: What important health issue is commonly associated with maternal health according to WHO Sierra Leone guidance?</w:t>
      </w:r>
    </w:p>
    <w:p>
      <w:r>
        <w:t>A767 (English): WHO Sierra Leone guidance recommends proper awareness, early symptom recognition, accurate diagnosis, and timely treatment to reduce the impact of maternal health.</w:t>
      </w:r>
    </w:p>
    <w:p>
      <w:r>
        <w:t>Q767 (Krio) [Maternal Health]: Wetin na wan important health issue wey connect wit maternal health according to WHO Salone guideline?</w:t>
      </w:r>
    </w:p>
    <w:p>
      <w:r>
        <w:t>A767 (Krio): WHO Salone guideline say make people sabi di early sign, get correct test, en take treatment quick for reduce di risk wey maternal health kin cause.</w:t>
      </w:r>
    </w:p>
    <w:p/>
    <w:p>
      <w:r>
        <w:t>Q768 (English) [Child Health]: What important health issue is commonly associated with child health according to WHO Sierra Leone guidance?</w:t>
      </w:r>
    </w:p>
    <w:p>
      <w:r>
        <w:t>A768 (English): WHO Sierra Leone guidance recommends proper awareness, early symptom recognition, accurate diagnosis, and timely treatment to reduce the impact of child health.</w:t>
      </w:r>
    </w:p>
    <w:p>
      <w:r>
        <w:t>Q768 (Krio) [Child Health]: Wetin na wan important health issue wey connect wit child health according to WHO Salone guideline?</w:t>
      </w:r>
    </w:p>
    <w:p>
      <w:r>
        <w:t>A768 (Krio): WHO Salone guideline say make people sabi di early sign, get correct test, en take treatment quick for reduce di risk wey child health kin cause.</w:t>
      </w:r>
    </w:p>
    <w:p/>
    <w:p>
      <w:r>
        <w:t>Q769 (English) [Nutrition]: What important health issue is commonly associated with nutrition according to WHO Sierra Leone guidance?</w:t>
      </w:r>
    </w:p>
    <w:p>
      <w:r>
        <w:t>A769 (English): WHO Sierra Leone guidance recommends proper awareness, early symptom recognition, accurate diagnosis, and timely treatment to reduce the impact of nutrition.</w:t>
      </w:r>
    </w:p>
    <w:p>
      <w:r>
        <w:t>Q769 (Krio) [Nutrition]: Wetin na wan important health issue wey connect wit nutrition according to WHO Salone guideline?</w:t>
      </w:r>
    </w:p>
    <w:p>
      <w:r>
        <w:t>A769 (Krio): WHO Salone guideline say make people sabi di early sign, get correct test, en take treatment quick for reduce di risk wey nutrition kin cause.</w:t>
      </w:r>
    </w:p>
    <w:p/>
    <w:p>
      <w:r>
        <w:t>Q770 (English) [Hygiene]: What important health issue is commonly associated with hygiene according to WHO Sierra Leone guidance?</w:t>
      </w:r>
    </w:p>
    <w:p>
      <w:r>
        <w:t>A770 (English): WHO Sierra Leone guidance recommends proper awareness, early symptom recognition, accurate diagnosis, and timely treatment to reduce the impact of hygiene.</w:t>
      </w:r>
    </w:p>
    <w:p>
      <w:r>
        <w:t>Q770 (Krio) [Hygiene]: Wetin na wan important health issue wey connect wit hygiene according to WHO Salone guideline?</w:t>
      </w:r>
    </w:p>
    <w:p>
      <w:r>
        <w:t>A770 (Krio): WHO Salone guideline say make people sabi di early sign, get correct test, en take treatment quick for reduce di risk wey hygiene kin cause.</w:t>
      </w:r>
    </w:p>
    <w:p/>
    <w:p>
      <w:r>
        <w:t>Q771 (English) [Water &amp; Sanitation]: What important health issue is commonly associated with water &amp; sanitation according to WHO Sierra Leone guidance?</w:t>
      </w:r>
    </w:p>
    <w:p>
      <w:r>
        <w:t>A771 (English): WHO Sierra Leone guidance recommends proper awareness, early symptom recognition, accurate diagnosis, and timely treatment to reduce the impact of water &amp; sanitation.</w:t>
      </w:r>
    </w:p>
    <w:p>
      <w:r>
        <w:t>Q771 (Krio) [Water &amp; Sanitation]: Wetin na wan important health issue wey connect wit water &amp; sanitation according to WHO Salone guideline?</w:t>
      </w:r>
    </w:p>
    <w:p>
      <w:r>
        <w:t>A771 (Krio): WHO Salone guideline say make people sabi di early sign, get correct test, en take treatment quick for reduce di risk wey water &amp; sanitation kin cause.</w:t>
      </w:r>
    </w:p>
    <w:p/>
    <w:p>
      <w:r>
        <w:t>Q772 (English) [Respiratory Illness]: What important health issue is commonly associated with respiratory illness according to WHO Sierra Leone guidance?</w:t>
      </w:r>
    </w:p>
    <w:p>
      <w:r>
        <w:t>A772 (English): WHO Sierra Leone guidance recommends proper awareness, early symptom recognition, accurate diagnosis, and timely treatment to reduce the impact of respiratory illness.</w:t>
      </w:r>
    </w:p>
    <w:p>
      <w:r>
        <w:t>Q772 (Krio) [Respiratory Illness]: Wetin na wan important health issue wey connect wit respiratory illness according to WHO Salone guideline?</w:t>
      </w:r>
    </w:p>
    <w:p>
      <w:r>
        <w:t>A772 (Krio): WHO Salone guideline say make people sabi di early sign, get correct test, en take treatment quick for reduce di risk wey respiratory illness kin cause.</w:t>
      </w:r>
    </w:p>
    <w:p/>
    <w:p>
      <w:r>
        <w:t>Q773 (English) [Skin Infections]: What important health issue is commonly associated with skin infections according to WHO Sierra Leone guidance?</w:t>
      </w:r>
    </w:p>
    <w:p>
      <w:r>
        <w:t>A773 (English): WHO Sierra Leone guidance recommends proper awareness, early symptom recognition, accurate diagnosis, and timely treatment to reduce the impact of skin infections.</w:t>
      </w:r>
    </w:p>
    <w:p>
      <w:r>
        <w:t>Q773 (Krio) [Skin Infections]: Wetin na wan important health issue wey connect wit skin infections according to WHO Salone guideline?</w:t>
      </w:r>
    </w:p>
    <w:p>
      <w:r>
        <w:t>A773 (Krio): WHO Salone guideline say make people sabi di early sign, get correct test, en take treatment quick for reduce di risk wey skin infections kin cause.</w:t>
      </w:r>
    </w:p>
    <w:p/>
    <w:p>
      <w:r>
        <w:t>Q774 (English) [Non-Communicable Diseases]: What important health issue is commonly associated with non-communicable diseases according to WHO Sierra Leone guidance?</w:t>
      </w:r>
    </w:p>
    <w:p>
      <w:r>
        <w:t>A774 (English): WHO Sierra Leone guidance recommends proper awareness, early symptom recognition, accurate diagnosis, and timely treatment to reduce the impact of non-communicable diseases.</w:t>
      </w:r>
    </w:p>
    <w:p>
      <w:r>
        <w:t>Q774 (Krio) [Non-Communicable Diseases]: Wetin na wan important health issue wey connect wit non-communicable diseases according to WHO Salone guideline?</w:t>
      </w:r>
    </w:p>
    <w:p>
      <w:r>
        <w:t>A774 (Krio): WHO Salone guideline say make people sabi di early sign, get correct test, en take treatment quick for reduce di risk wey non-communicable diseases kin cause.</w:t>
      </w:r>
    </w:p>
    <w:p/>
    <w:p>
      <w:r>
        <w:t>Q775 (English) [Dental Health]: What important health issue is commonly associated with dental health according to WHO Sierra Leone guidance?</w:t>
      </w:r>
    </w:p>
    <w:p>
      <w:r>
        <w:t>A775 (English): WHO Sierra Leone guidance recommends proper awareness, early symptom recognition, accurate diagnosis, and timely treatment to reduce the impact of dental health.</w:t>
      </w:r>
    </w:p>
    <w:p>
      <w:r>
        <w:t>Q775 (Krio) [Dental Health]: Wetin na wan important health issue wey connect wit dental health according to WHO Salone guideline?</w:t>
      </w:r>
    </w:p>
    <w:p>
      <w:r>
        <w:t>A775 (Krio): WHO Salone guideline say make people sabi di early sign, get correct test, en take treatment quick for reduce di risk wey dental health kin cause.</w:t>
      </w:r>
    </w:p>
    <w:p/>
    <w:p>
      <w:r>
        <w:t>Q776 (English) [Mental Health]: What important health issue is commonly associated with mental health according to WHO Sierra Leone guidance?</w:t>
      </w:r>
    </w:p>
    <w:p>
      <w:r>
        <w:t>A776 (English): WHO Sierra Leone guidance recommends proper awareness, early symptom recognition, accurate diagnosis, and timely treatment to reduce the impact of mental health.</w:t>
      </w:r>
    </w:p>
    <w:p>
      <w:r>
        <w:t>Q776 (Krio) [Mental Health]: Wetin na wan important health issue wey connect wit mental health according to WHO Salone guideline?</w:t>
      </w:r>
    </w:p>
    <w:p>
      <w:r>
        <w:t>A776 (Krio): WHO Salone guideline say make people sabi di early sign, get correct test, en take treatment quick for reduce di risk wey mental health kin cause.</w:t>
      </w:r>
    </w:p>
    <w:p/>
    <w:p>
      <w:r>
        <w:t>Q777 (English) [Injuries]: What important health issue is commonly associated with injuries according to WHO Sierra Leone guidance?</w:t>
      </w:r>
    </w:p>
    <w:p>
      <w:r>
        <w:t>A777 (English): WHO Sierra Leone guidance recommends proper awareness, early symptom recognition, accurate diagnosis, and timely treatment to reduce the impact of injuries.</w:t>
      </w:r>
    </w:p>
    <w:p>
      <w:r>
        <w:t>Q777 (Krio) [Injuries]: Wetin na wan important health issue wey connect wit injuries according to WHO Salone guideline?</w:t>
      </w:r>
    </w:p>
    <w:p>
      <w:r>
        <w:t>A777 (Krio): WHO Salone guideline say make people sabi di early sign, get correct test, en take treatment quick for reduce di risk wey injuries kin cause.</w:t>
      </w:r>
    </w:p>
    <w:p/>
    <w:p>
      <w:r>
        <w:t>Q778 (English) [Eye Conditions]: What important health issue is commonly associated with eye conditions according to WHO Sierra Leone guidance?</w:t>
      </w:r>
    </w:p>
    <w:p>
      <w:r>
        <w:t>A778 (English): WHO Sierra Leone guidance recommends proper awareness, early symptom recognition, accurate diagnosis, and timely treatment to reduce the impact of eye conditions.</w:t>
      </w:r>
    </w:p>
    <w:p>
      <w:r>
        <w:t>Q778 (Krio) [Eye Conditions]: Wetin na wan important health issue wey connect wit eye conditions according to WHO Salone guideline?</w:t>
      </w:r>
    </w:p>
    <w:p>
      <w:r>
        <w:t>A778 (Krio): WHO Salone guideline say make people sabi di early sign, get correct test, en take treatment quick for reduce di risk wey eye conditions kin cause.</w:t>
      </w:r>
    </w:p>
    <w:p/>
    <w:p>
      <w:r>
        <w:t>Q779 (English) [Ear Infections]: What important health issue is commonly associated with ear infections according to WHO Sierra Leone guidance?</w:t>
      </w:r>
    </w:p>
    <w:p>
      <w:r>
        <w:t>A779 (English): WHO Sierra Leone guidance recommends proper awareness, early symptom recognition, accurate diagnosis, and timely treatment to reduce the impact of ear infections.</w:t>
      </w:r>
    </w:p>
    <w:p>
      <w:r>
        <w:t>Q779 (Krio) [Ear Infections]: Wetin na wan important health issue wey connect wit ear infections according to WHO Salone guideline?</w:t>
      </w:r>
    </w:p>
    <w:p>
      <w:r>
        <w:t>A779 (Krio): WHO Salone guideline say make people sabi di early sign, get correct test, en take treatment quick for reduce di risk wey ear infections kin cause.</w:t>
      </w:r>
    </w:p>
    <w:p/>
    <w:p>
      <w:r>
        <w:t>Q780 (English) [Malaria]: What important health issue is commonly associated with malaria according to WHO Sierra Leone guidance?</w:t>
      </w:r>
    </w:p>
    <w:p>
      <w:r>
        <w:t>A780 (English): WHO Sierra Leone guidance recommends proper awareness, early symptom recognition, accurate diagnosis, and timely treatment to reduce the impact of malaria.</w:t>
      </w:r>
    </w:p>
    <w:p>
      <w:r>
        <w:t>Q780 (Krio) [Malaria]: Wetin na wan important health issue wey connect wit malaria according to WHO Salone guideline?</w:t>
      </w:r>
    </w:p>
    <w:p>
      <w:r>
        <w:t>A780 (Krio): WHO Salone guideline say make people sabi di early sign, get correct test, en take treatment quick for reduce di risk wey malaria kin cause.</w:t>
      </w:r>
    </w:p>
    <w:p/>
    <w:p>
      <w:r>
        <w:t>Q781 (English) [Typhoid]: What important health issue is commonly associated with typhoid according to WHO Sierra Leone guidance?</w:t>
      </w:r>
    </w:p>
    <w:p>
      <w:r>
        <w:t>A781 (English): WHO Sierra Leone guidance recommends proper awareness, early symptom recognition, accurate diagnosis, and timely treatment to reduce the impact of typhoid.</w:t>
      </w:r>
    </w:p>
    <w:p>
      <w:r>
        <w:t>Q781 (Krio) [Typhoid]: Wetin na wan important health issue wey connect wit typhoid according to WHO Salone guideline?</w:t>
      </w:r>
    </w:p>
    <w:p>
      <w:r>
        <w:t>A781 (Krio): WHO Salone guideline say make people sabi di early sign, get correct test, en take treatment quick for reduce di risk wey typhoid kin cause.</w:t>
      </w:r>
    </w:p>
    <w:p/>
    <w:p>
      <w:r>
        <w:t>Q782 (English) [Cholera]: What important health issue is commonly associated with cholera according to WHO Sierra Leone guidance?</w:t>
      </w:r>
    </w:p>
    <w:p>
      <w:r>
        <w:t>A782 (English): WHO Sierra Leone guidance recommends proper awareness, early symptom recognition, accurate diagnosis, and timely treatment to reduce the impact of cholera.</w:t>
      </w:r>
    </w:p>
    <w:p>
      <w:r>
        <w:t>Q782 (Krio) [Cholera]: Wetin na wan important health issue wey connect wit cholera according to WHO Salone guideline?</w:t>
      </w:r>
    </w:p>
    <w:p>
      <w:r>
        <w:t>A782 (Krio): WHO Salone guideline say make people sabi di early sign, get correct test, en take treatment quick for reduce di risk wey cholera kin cause.</w:t>
      </w:r>
    </w:p>
    <w:p/>
    <w:p>
      <w:r>
        <w:t>Q783 (English) [Diarrhea]: What important health issue is commonly associated with diarrhea according to WHO Sierra Leone guidance?</w:t>
      </w:r>
    </w:p>
    <w:p>
      <w:r>
        <w:t>A783 (English): WHO Sierra Leone guidance recommends proper awareness, early symptom recognition, accurate diagnosis, and timely treatment to reduce the impact of diarrhea.</w:t>
      </w:r>
    </w:p>
    <w:p>
      <w:r>
        <w:t>Q783 (Krio) [Diarrhea]: Wetin na wan important health issue wey connect wit diarrhea according to WHO Salone guideline?</w:t>
      </w:r>
    </w:p>
    <w:p>
      <w:r>
        <w:t>A783 (Krio): WHO Salone guideline say make people sabi di early sign, get correct test, en take treatment quick for reduce di risk wey diarrhea kin cause.</w:t>
      </w:r>
    </w:p>
    <w:p/>
    <w:p>
      <w:r>
        <w:t>Q784 (English) [Anemia]: What important health issue is commonly associated with anemia according to WHO Sierra Leone guidance?</w:t>
      </w:r>
    </w:p>
    <w:p>
      <w:r>
        <w:t>A784 (English): WHO Sierra Leone guidance recommends proper awareness, early symptom recognition, accurate diagnosis, and timely treatment to reduce the impact of anemia.</w:t>
      </w:r>
    </w:p>
    <w:p>
      <w:r>
        <w:t>Q784 (Krio) [Anemia]: Wetin na wan important health issue wey connect wit anemia according to WHO Salone guideline?</w:t>
      </w:r>
    </w:p>
    <w:p>
      <w:r>
        <w:t>A784 (Krio): WHO Salone guideline say make people sabi di early sign, get correct test, en take treatment quick for reduce di risk wey anemia kin cause.</w:t>
      </w:r>
    </w:p>
    <w:p/>
    <w:p>
      <w:r>
        <w:t>Q785 (English) [Worms]: What important health issue is commonly associated with worms according to WHO Sierra Leone guidance?</w:t>
      </w:r>
    </w:p>
    <w:p>
      <w:r>
        <w:t>A785 (English): WHO Sierra Leone guidance recommends proper awareness, early symptom recognition, accurate diagnosis, and timely treatment to reduce the impact of worms.</w:t>
      </w:r>
    </w:p>
    <w:p>
      <w:r>
        <w:t>Q785 (Krio) [Worms]: Wetin na wan important health issue wey connect wit worms according to WHO Salone guideline?</w:t>
      </w:r>
    </w:p>
    <w:p>
      <w:r>
        <w:t>A785 (Krio): WHO Salone guideline say make people sabi di early sign, get correct test, en take treatment quick for reduce di risk wey worms kin cause.</w:t>
      </w:r>
    </w:p>
    <w:p/>
    <w:p>
      <w:r>
        <w:t>Q786 (English) [Maternal Health]: What important health issue is commonly associated with maternal health according to WHO Sierra Leone guidance?</w:t>
      </w:r>
    </w:p>
    <w:p>
      <w:r>
        <w:t>A786 (English): WHO Sierra Leone guidance recommends proper awareness, early symptom recognition, accurate diagnosis, and timely treatment to reduce the impact of maternal health.</w:t>
      </w:r>
    </w:p>
    <w:p>
      <w:r>
        <w:t>Q786 (Krio) [Maternal Health]: Wetin na wan important health issue wey connect wit maternal health according to WHO Salone guideline?</w:t>
      </w:r>
    </w:p>
    <w:p>
      <w:r>
        <w:t>A786 (Krio): WHO Salone guideline say make people sabi di early sign, get correct test, en take treatment quick for reduce di risk wey maternal health kin cause.</w:t>
      </w:r>
    </w:p>
    <w:p/>
    <w:p>
      <w:r>
        <w:t>Q787 (English) [Child Health]: What important health issue is commonly associated with child health according to WHO Sierra Leone guidance?</w:t>
      </w:r>
    </w:p>
    <w:p>
      <w:r>
        <w:t>A787 (English): WHO Sierra Leone guidance recommends proper awareness, early symptom recognition, accurate diagnosis, and timely treatment to reduce the impact of child health.</w:t>
      </w:r>
    </w:p>
    <w:p>
      <w:r>
        <w:t>Q787 (Krio) [Child Health]: Wetin na wan important health issue wey connect wit child health according to WHO Salone guideline?</w:t>
      </w:r>
    </w:p>
    <w:p>
      <w:r>
        <w:t>A787 (Krio): WHO Salone guideline say make people sabi di early sign, get correct test, en take treatment quick for reduce di risk wey child health kin cause.</w:t>
      </w:r>
    </w:p>
    <w:p/>
    <w:p>
      <w:r>
        <w:t>Q788 (English) [Nutrition]: What important health issue is commonly associated with nutrition according to WHO Sierra Leone guidance?</w:t>
      </w:r>
    </w:p>
    <w:p>
      <w:r>
        <w:t>A788 (English): WHO Sierra Leone guidance recommends proper awareness, early symptom recognition, accurate diagnosis, and timely treatment to reduce the impact of nutrition.</w:t>
      </w:r>
    </w:p>
    <w:p>
      <w:r>
        <w:t>Q788 (Krio) [Nutrition]: Wetin na wan important health issue wey connect wit nutrition according to WHO Salone guideline?</w:t>
      </w:r>
    </w:p>
    <w:p>
      <w:r>
        <w:t>A788 (Krio): WHO Salone guideline say make people sabi di early sign, get correct test, en take treatment quick for reduce di risk wey nutrition kin cause.</w:t>
      </w:r>
    </w:p>
    <w:p/>
    <w:p>
      <w:r>
        <w:t>Q789 (English) [Hygiene]: What important health issue is commonly associated with hygiene according to WHO Sierra Leone guidance?</w:t>
      </w:r>
    </w:p>
    <w:p>
      <w:r>
        <w:t>A789 (English): WHO Sierra Leone guidance recommends proper awareness, early symptom recognition, accurate diagnosis, and timely treatment to reduce the impact of hygiene.</w:t>
      </w:r>
    </w:p>
    <w:p>
      <w:r>
        <w:t>Q789 (Krio) [Hygiene]: Wetin na wan important health issue wey connect wit hygiene according to WHO Salone guideline?</w:t>
      </w:r>
    </w:p>
    <w:p>
      <w:r>
        <w:t>A789 (Krio): WHO Salone guideline say make people sabi di early sign, get correct test, en take treatment quick for reduce di risk wey hygiene kin cause.</w:t>
      </w:r>
    </w:p>
    <w:p/>
    <w:p>
      <w:r>
        <w:t>Q790 (English) [Water &amp; Sanitation]: What important health issue is commonly associated with water &amp; sanitation according to WHO Sierra Leone guidance?</w:t>
      </w:r>
    </w:p>
    <w:p>
      <w:r>
        <w:t>A790 (English): WHO Sierra Leone guidance recommends proper awareness, early symptom recognition, accurate diagnosis, and timely treatment to reduce the impact of water &amp; sanitation.</w:t>
      </w:r>
    </w:p>
    <w:p>
      <w:r>
        <w:t>Q790 (Krio) [Water &amp; Sanitation]: Wetin na wan important health issue wey connect wit water &amp; sanitation according to WHO Salone guideline?</w:t>
      </w:r>
    </w:p>
    <w:p>
      <w:r>
        <w:t>A790 (Krio): WHO Salone guideline say make people sabi di early sign, get correct test, en take treatment quick for reduce di risk wey water &amp; sanitation kin cause.</w:t>
      </w:r>
    </w:p>
    <w:p/>
    <w:p>
      <w:r>
        <w:t>Q791 (English) [Respiratory Illness]: What important health issue is commonly associated with respiratory illness according to WHO Sierra Leone guidance?</w:t>
      </w:r>
    </w:p>
    <w:p>
      <w:r>
        <w:t>A791 (English): WHO Sierra Leone guidance recommends proper awareness, early symptom recognition, accurate diagnosis, and timely treatment to reduce the impact of respiratory illness.</w:t>
      </w:r>
    </w:p>
    <w:p>
      <w:r>
        <w:t>Q791 (Krio) [Respiratory Illness]: Wetin na wan important health issue wey connect wit respiratory illness according to WHO Salone guideline?</w:t>
      </w:r>
    </w:p>
    <w:p>
      <w:r>
        <w:t>A791 (Krio): WHO Salone guideline say make people sabi di early sign, get correct test, en take treatment quick for reduce di risk wey respiratory illness kin cause.</w:t>
      </w:r>
    </w:p>
    <w:p/>
    <w:p>
      <w:r>
        <w:t>Q792 (English) [Skin Infections]: What important health issue is commonly associated with skin infections according to WHO Sierra Leone guidance?</w:t>
      </w:r>
    </w:p>
    <w:p>
      <w:r>
        <w:t>A792 (English): WHO Sierra Leone guidance recommends proper awareness, early symptom recognition, accurate diagnosis, and timely treatment to reduce the impact of skin infections.</w:t>
      </w:r>
    </w:p>
    <w:p>
      <w:r>
        <w:t>Q792 (Krio) [Skin Infections]: Wetin na wan important health issue wey connect wit skin infections according to WHO Salone guideline?</w:t>
      </w:r>
    </w:p>
    <w:p>
      <w:r>
        <w:t>A792 (Krio): WHO Salone guideline say make people sabi di early sign, get correct test, en take treatment quick for reduce di risk wey skin infections kin cause.</w:t>
      </w:r>
    </w:p>
    <w:p/>
    <w:p>
      <w:r>
        <w:t>Q793 (English) [Non-Communicable Diseases]: What important health issue is commonly associated with non-communicable diseases according to WHO Sierra Leone guidance?</w:t>
      </w:r>
    </w:p>
    <w:p>
      <w:r>
        <w:t>A793 (English): WHO Sierra Leone guidance recommends proper awareness, early symptom recognition, accurate diagnosis, and timely treatment to reduce the impact of non-communicable diseases.</w:t>
      </w:r>
    </w:p>
    <w:p>
      <w:r>
        <w:t>Q793 (Krio) [Non-Communicable Diseases]: Wetin na wan important health issue wey connect wit non-communicable diseases according to WHO Salone guideline?</w:t>
      </w:r>
    </w:p>
    <w:p>
      <w:r>
        <w:t>A793 (Krio): WHO Salone guideline say make people sabi di early sign, get correct test, en take treatment quick for reduce di risk wey non-communicable diseases kin cause.</w:t>
      </w:r>
    </w:p>
    <w:p/>
    <w:p>
      <w:r>
        <w:t>Q794 (English) [Dental Health]: What important health issue is commonly associated with dental health according to WHO Sierra Leone guidance?</w:t>
      </w:r>
    </w:p>
    <w:p>
      <w:r>
        <w:t>A794 (English): WHO Sierra Leone guidance recommends proper awareness, early symptom recognition, accurate diagnosis, and timely treatment to reduce the impact of dental health.</w:t>
      </w:r>
    </w:p>
    <w:p>
      <w:r>
        <w:t>Q794 (Krio) [Dental Health]: Wetin na wan important health issue wey connect wit dental health according to WHO Salone guideline?</w:t>
      </w:r>
    </w:p>
    <w:p>
      <w:r>
        <w:t>A794 (Krio): WHO Salone guideline say make people sabi di early sign, get correct test, en take treatment quick for reduce di risk wey dental health kin cause.</w:t>
      </w:r>
    </w:p>
    <w:p/>
    <w:p>
      <w:r>
        <w:t>Q795 (English) [Mental Health]: What important health issue is commonly associated with mental health according to WHO Sierra Leone guidance?</w:t>
      </w:r>
    </w:p>
    <w:p>
      <w:r>
        <w:t>A795 (English): WHO Sierra Leone guidance recommends proper awareness, early symptom recognition, accurate diagnosis, and timely treatment to reduce the impact of mental health.</w:t>
      </w:r>
    </w:p>
    <w:p>
      <w:r>
        <w:t>Q795 (Krio) [Mental Health]: Wetin na wan important health issue wey connect wit mental health according to WHO Salone guideline?</w:t>
      </w:r>
    </w:p>
    <w:p>
      <w:r>
        <w:t>A795 (Krio): WHO Salone guideline say make people sabi di early sign, get correct test, en take treatment quick for reduce di risk wey mental health kin cause.</w:t>
      </w:r>
    </w:p>
    <w:p/>
    <w:p>
      <w:r>
        <w:t>Q796 (English) [Injuries]: What important health issue is commonly associated with injuries according to WHO Sierra Leone guidance?</w:t>
      </w:r>
    </w:p>
    <w:p>
      <w:r>
        <w:t>A796 (English): WHO Sierra Leone guidance recommends proper awareness, early symptom recognition, accurate diagnosis, and timely treatment to reduce the impact of injuries.</w:t>
      </w:r>
    </w:p>
    <w:p>
      <w:r>
        <w:t>Q796 (Krio) [Injuries]: Wetin na wan important health issue wey connect wit injuries according to WHO Salone guideline?</w:t>
      </w:r>
    </w:p>
    <w:p>
      <w:r>
        <w:t>A796 (Krio): WHO Salone guideline say make people sabi di early sign, get correct test, en take treatment quick for reduce di risk wey injuries kin cause.</w:t>
      </w:r>
    </w:p>
    <w:p/>
    <w:p>
      <w:r>
        <w:t>Q797 (English) [Eye Conditions]: What important health issue is commonly associated with eye conditions according to WHO Sierra Leone guidance?</w:t>
      </w:r>
    </w:p>
    <w:p>
      <w:r>
        <w:t>A797 (English): WHO Sierra Leone guidance recommends proper awareness, early symptom recognition, accurate diagnosis, and timely treatment to reduce the impact of eye conditions.</w:t>
      </w:r>
    </w:p>
    <w:p>
      <w:r>
        <w:t>Q797 (Krio) [Eye Conditions]: Wetin na wan important health issue wey connect wit eye conditions according to WHO Salone guideline?</w:t>
      </w:r>
    </w:p>
    <w:p>
      <w:r>
        <w:t>A797 (Krio): WHO Salone guideline say make people sabi di early sign, get correct test, en take treatment quick for reduce di risk wey eye conditions kin cause.</w:t>
      </w:r>
    </w:p>
    <w:p/>
    <w:p>
      <w:r>
        <w:t>Q798 (English) [Ear Infections]: What important health issue is commonly associated with ear infections according to WHO Sierra Leone guidance?</w:t>
      </w:r>
    </w:p>
    <w:p>
      <w:r>
        <w:t>A798 (English): WHO Sierra Leone guidance recommends proper awareness, early symptom recognition, accurate diagnosis, and timely treatment to reduce the impact of ear infections.</w:t>
      </w:r>
    </w:p>
    <w:p>
      <w:r>
        <w:t>Q798 (Krio) [Ear Infections]: Wetin na wan important health issue wey connect wit ear infections according to WHO Salone guideline?</w:t>
      </w:r>
    </w:p>
    <w:p>
      <w:r>
        <w:t>A798 (Krio): WHO Salone guideline say make people sabi di early sign, get correct test, en take treatment quick for reduce di risk wey ear infections kin cause.</w:t>
      </w:r>
    </w:p>
    <w:p/>
    <w:p>
      <w:r>
        <w:t>Q799 (English) [Malaria]: What important health issue is commonly associated with malaria according to WHO Sierra Leone guidance?</w:t>
      </w:r>
    </w:p>
    <w:p>
      <w:r>
        <w:t>A799 (English): WHO Sierra Leone guidance recommends proper awareness, early symptom recognition, accurate diagnosis, and timely treatment to reduce the impact of malaria.</w:t>
      </w:r>
    </w:p>
    <w:p>
      <w:r>
        <w:t>Q799 (Krio) [Malaria]: Wetin na wan important health issue wey connect wit malaria according to WHO Salone guideline?</w:t>
      </w:r>
    </w:p>
    <w:p>
      <w:r>
        <w:t>A799 (Krio): WHO Salone guideline say make people sabi di early sign, get correct test, en take treatment quick for reduce di risk wey malaria kin cause.</w:t>
      </w:r>
    </w:p>
    <w:p/>
    <w:p>
      <w:r>
        <w:t>Q800 (English) [Typhoid]: What important health issue is commonly associated with typhoid according to WHO Sierra Leone guidance?</w:t>
      </w:r>
    </w:p>
    <w:p>
      <w:r>
        <w:t>A800 (English): WHO Sierra Leone guidance recommends proper awareness, early symptom recognition, accurate diagnosis, and timely treatment to reduce the impact of typhoid.</w:t>
      </w:r>
    </w:p>
    <w:p>
      <w:r>
        <w:t>Q800 (Krio) [Typhoid]: Wetin na wan important health issue wey connect wit typhoid according to WHO Salone guideline?</w:t>
      </w:r>
    </w:p>
    <w:p>
      <w:r>
        <w:t>A800 (Krio): WHO Salone guideline say make people sabi di early sign, get correct test, en take treatment quick for reduce di risk wey typhoid kin cause.</w:t>
      </w:r>
    </w:p>
    <w:p/>
    <w:p>
      <w:r>
        <w:t>Q801 (English) [Cholera]: What important health issue is commonly associated with cholera according to WHO Sierra Leone guidance?</w:t>
      </w:r>
    </w:p>
    <w:p>
      <w:r>
        <w:t>A801 (English): WHO Sierra Leone guidance recommends proper awareness, early symptom recognition, accurate diagnosis, and timely treatment to reduce the impact of cholera.</w:t>
      </w:r>
    </w:p>
    <w:p>
      <w:r>
        <w:t>Q801 (Krio) [Cholera]: Wetin na wan important health issue wey connect wit cholera according to WHO Salone guideline?</w:t>
      </w:r>
    </w:p>
    <w:p>
      <w:r>
        <w:t>A801 (Krio): WHO Salone guideline say make people sabi di early sign, get correct test, en take treatment quick for reduce di risk wey cholera kin cause.</w:t>
      </w:r>
    </w:p>
    <w:p/>
    <w:p>
      <w:r>
        <w:t>Q802 (English) [Diarrhea]: What important health issue is commonly associated with diarrhea according to WHO Sierra Leone guidance?</w:t>
      </w:r>
    </w:p>
    <w:p>
      <w:r>
        <w:t>A802 (English): WHO Sierra Leone guidance recommends proper awareness, early symptom recognition, accurate diagnosis, and timely treatment to reduce the impact of diarrhea.</w:t>
      </w:r>
    </w:p>
    <w:p>
      <w:r>
        <w:t>Q802 (Krio) [Diarrhea]: Wetin na wan important health issue wey connect wit diarrhea according to WHO Salone guideline?</w:t>
      </w:r>
    </w:p>
    <w:p>
      <w:r>
        <w:t>A802 (Krio): WHO Salone guideline say make people sabi di early sign, get correct test, en take treatment quick for reduce di risk wey diarrhea kin cause.</w:t>
      </w:r>
    </w:p>
    <w:p/>
    <w:p>
      <w:r>
        <w:t>Q803 (English) [Anemia]: What important health issue is commonly associated with anemia according to WHO Sierra Leone guidance?</w:t>
      </w:r>
    </w:p>
    <w:p>
      <w:r>
        <w:t>A803 (English): WHO Sierra Leone guidance recommends proper awareness, early symptom recognition, accurate diagnosis, and timely treatment to reduce the impact of anemia.</w:t>
      </w:r>
    </w:p>
    <w:p>
      <w:r>
        <w:t>Q803 (Krio) [Anemia]: Wetin na wan important health issue wey connect wit anemia according to WHO Salone guideline?</w:t>
      </w:r>
    </w:p>
    <w:p>
      <w:r>
        <w:t>A803 (Krio): WHO Salone guideline say make people sabi di early sign, get correct test, en take treatment quick for reduce di risk wey anemia kin cause.</w:t>
      </w:r>
    </w:p>
    <w:p/>
    <w:p>
      <w:r>
        <w:t>Q804 (English) [Worms]: What important health issue is commonly associated with worms according to WHO Sierra Leone guidance?</w:t>
      </w:r>
    </w:p>
    <w:p>
      <w:r>
        <w:t>A804 (English): WHO Sierra Leone guidance recommends proper awareness, early symptom recognition, accurate diagnosis, and timely treatment to reduce the impact of worms.</w:t>
      </w:r>
    </w:p>
    <w:p>
      <w:r>
        <w:t>Q804 (Krio) [Worms]: Wetin na wan important health issue wey connect wit worms according to WHO Salone guideline?</w:t>
      </w:r>
    </w:p>
    <w:p>
      <w:r>
        <w:t>A804 (Krio): WHO Salone guideline say make people sabi di early sign, get correct test, en take treatment quick for reduce di risk wey worms kin cause.</w:t>
      </w:r>
    </w:p>
    <w:p/>
    <w:p>
      <w:r>
        <w:t>Q805 (English) [Maternal Health]: What important health issue is commonly associated with maternal health according to WHO Sierra Leone guidance?</w:t>
      </w:r>
    </w:p>
    <w:p>
      <w:r>
        <w:t>A805 (English): WHO Sierra Leone guidance recommends proper awareness, early symptom recognition, accurate diagnosis, and timely treatment to reduce the impact of maternal health.</w:t>
      </w:r>
    </w:p>
    <w:p>
      <w:r>
        <w:t>Q805 (Krio) [Maternal Health]: Wetin na wan important health issue wey connect wit maternal health according to WHO Salone guideline?</w:t>
      </w:r>
    </w:p>
    <w:p>
      <w:r>
        <w:t>A805 (Krio): WHO Salone guideline say make people sabi di early sign, get correct test, en take treatment quick for reduce di risk wey maternal health kin cause.</w:t>
      </w:r>
    </w:p>
    <w:p/>
    <w:p>
      <w:r>
        <w:t>Q806 (English) [Child Health]: What important health issue is commonly associated with child health according to WHO Sierra Leone guidance?</w:t>
      </w:r>
    </w:p>
    <w:p>
      <w:r>
        <w:t>A806 (English): WHO Sierra Leone guidance recommends proper awareness, early symptom recognition, accurate diagnosis, and timely treatment to reduce the impact of child health.</w:t>
      </w:r>
    </w:p>
    <w:p>
      <w:r>
        <w:t>Q806 (Krio) [Child Health]: Wetin na wan important health issue wey connect wit child health according to WHO Salone guideline?</w:t>
      </w:r>
    </w:p>
    <w:p>
      <w:r>
        <w:t>A806 (Krio): WHO Salone guideline say make people sabi di early sign, get correct test, en take treatment quick for reduce di risk wey child health kin cause.</w:t>
      </w:r>
    </w:p>
    <w:p/>
    <w:p>
      <w:r>
        <w:t>Q807 (English) [Nutrition]: What important health issue is commonly associated with nutrition according to WHO Sierra Leone guidance?</w:t>
      </w:r>
    </w:p>
    <w:p>
      <w:r>
        <w:t>A807 (English): WHO Sierra Leone guidance recommends proper awareness, early symptom recognition, accurate diagnosis, and timely treatment to reduce the impact of nutrition.</w:t>
      </w:r>
    </w:p>
    <w:p>
      <w:r>
        <w:t>Q807 (Krio) [Nutrition]: Wetin na wan important health issue wey connect wit nutrition according to WHO Salone guideline?</w:t>
      </w:r>
    </w:p>
    <w:p>
      <w:r>
        <w:t>A807 (Krio): WHO Salone guideline say make people sabi di early sign, get correct test, en take treatment quick for reduce di risk wey nutrition kin cause.</w:t>
      </w:r>
    </w:p>
    <w:p/>
    <w:p>
      <w:r>
        <w:t>Q808 (English) [Hygiene]: What important health issue is commonly associated with hygiene according to WHO Sierra Leone guidance?</w:t>
      </w:r>
    </w:p>
    <w:p>
      <w:r>
        <w:t>A808 (English): WHO Sierra Leone guidance recommends proper awareness, early symptom recognition, accurate diagnosis, and timely treatment to reduce the impact of hygiene.</w:t>
      </w:r>
    </w:p>
    <w:p>
      <w:r>
        <w:t>Q808 (Krio) [Hygiene]: Wetin na wan important health issue wey connect wit hygiene according to WHO Salone guideline?</w:t>
      </w:r>
    </w:p>
    <w:p>
      <w:r>
        <w:t>A808 (Krio): WHO Salone guideline say make people sabi di early sign, get correct test, en take treatment quick for reduce di risk wey hygiene kin cause.</w:t>
      </w:r>
    </w:p>
    <w:p/>
    <w:p>
      <w:r>
        <w:t>Q809 (English) [Water &amp; Sanitation]: What important health issue is commonly associated with water &amp; sanitation according to WHO Sierra Leone guidance?</w:t>
      </w:r>
    </w:p>
    <w:p>
      <w:r>
        <w:t>A809 (English): WHO Sierra Leone guidance recommends proper awareness, early symptom recognition, accurate diagnosis, and timely treatment to reduce the impact of water &amp; sanitation.</w:t>
      </w:r>
    </w:p>
    <w:p>
      <w:r>
        <w:t>Q809 (Krio) [Water &amp; Sanitation]: Wetin na wan important health issue wey connect wit water &amp; sanitation according to WHO Salone guideline?</w:t>
      </w:r>
    </w:p>
    <w:p>
      <w:r>
        <w:t>A809 (Krio): WHO Salone guideline say make people sabi di early sign, get correct test, en take treatment quick for reduce di risk wey water &amp; sanitation kin cause.</w:t>
      </w:r>
    </w:p>
    <w:p/>
    <w:p>
      <w:r>
        <w:t>Q810 (English) [Respiratory Illness]: What important health issue is commonly associated with respiratory illness according to WHO Sierra Leone guidance?</w:t>
      </w:r>
    </w:p>
    <w:p>
      <w:r>
        <w:t>A810 (English): WHO Sierra Leone guidance recommends proper awareness, early symptom recognition, accurate diagnosis, and timely treatment to reduce the impact of respiratory illness.</w:t>
      </w:r>
    </w:p>
    <w:p>
      <w:r>
        <w:t>Q810 (Krio) [Respiratory Illness]: Wetin na wan important health issue wey connect wit respiratory illness according to WHO Salone guideline?</w:t>
      </w:r>
    </w:p>
    <w:p>
      <w:r>
        <w:t>A810 (Krio): WHO Salone guideline say make people sabi di early sign, get correct test, en take treatment quick for reduce di risk wey respiratory illness kin cause.</w:t>
      </w:r>
    </w:p>
    <w:p/>
    <w:p>
      <w:r>
        <w:t>Q811 (English) [Skin Infections]: What important health issue is commonly associated with skin infections according to WHO Sierra Leone guidance?</w:t>
      </w:r>
    </w:p>
    <w:p>
      <w:r>
        <w:t>A811 (English): WHO Sierra Leone guidance recommends proper awareness, early symptom recognition, accurate diagnosis, and timely treatment to reduce the impact of skin infections.</w:t>
      </w:r>
    </w:p>
    <w:p>
      <w:r>
        <w:t>Q811 (Krio) [Skin Infections]: Wetin na wan important health issue wey connect wit skin infections according to WHO Salone guideline?</w:t>
      </w:r>
    </w:p>
    <w:p>
      <w:r>
        <w:t>A811 (Krio): WHO Salone guideline say make people sabi di early sign, get correct test, en take treatment quick for reduce di risk wey skin infections kin cause.</w:t>
      </w:r>
    </w:p>
    <w:p/>
    <w:p>
      <w:r>
        <w:t>Q812 (English) [Non-Communicable Diseases]: What important health issue is commonly associated with non-communicable diseases according to WHO Sierra Leone guidance?</w:t>
      </w:r>
    </w:p>
    <w:p>
      <w:r>
        <w:t>A812 (English): WHO Sierra Leone guidance recommends proper awareness, early symptom recognition, accurate diagnosis, and timely treatment to reduce the impact of non-communicable diseases.</w:t>
      </w:r>
    </w:p>
    <w:p>
      <w:r>
        <w:t>Q812 (Krio) [Non-Communicable Diseases]: Wetin na wan important health issue wey connect wit non-communicable diseases according to WHO Salone guideline?</w:t>
      </w:r>
    </w:p>
    <w:p>
      <w:r>
        <w:t>A812 (Krio): WHO Salone guideline say make people sabi di early sign, get correct test, en take treatment quick for reduce di risk wey non-communicable diseases kin cause.</w:t>
      </w:r>
    </w:p>
    <w:p/>
    <w:p>
      <w:r>
        <w:t>Q813 (English) [Dental Health]: What important health issue is commonly associated with dental health according to WHO Sierra Leone guidance?</w:t>
      </w:r>
    </w:p>
    <w:p>
      <w:r>
        <w:t>A813 (English): WHO Sierra Leone guidance recommends proper awareness, early symptom recognition, accurate diagnosis, and timely treatment to reduce the impact of dental health.</w:t>
      </w:r>
    </w:p>
    <w:p>
      <w:r>
        <w:t>Q813 (Krio) [Dental Health]: Wetin na wan important health issue wey connect wit dental health according to WHO Salone guideline?</w:t>
      </w:r>
    </w:p>
    <w:p>
      <w:r>
        <w:t>A813 (Krio): WHO Salone guideline say make people sabi di early sign, get correct test, en take treatment quick for reduce di risk wey dental health kin cause.</w:t>
      </w:r>
    </w:p>
    <w:p/>
    <w:p>
      <w:r>
        <w:t>Q814 (English) [Mental Health]: What important health issue is commonly associated with mental health according to WHO Sierra Leone guidance?</w:t>
      </w:r>
    </w:p>
    <w:p>
      <w:r>
        <w:t>A814 (English): WHO Sierra Leone guidance recommends proper awareness, early symptom recognition, accurate diagnosis, and timely treatment to reduce the impact of mental health.</w:t>
      </w:r>
    </w:p>
    <w:p>
      <w:r>
        <w:t>Q814 (Krio) [Mental Health]: Wetin na wan important health issue wey connect wit mental health according to WHO Salone guideline?</w:t>
      </w:r>
    </w:p>
    <w:p>
      <w:r>
        <w:t>A814 (Krio): WHO Salone guideline say make people sabi di early sign, get correct test, en take treatment quick for reduce di risk wey mental health kin cause.</w:t>
      </w:r>
    </w:p>
    <w:p/>
    <w:p>
      <w:r>
        <w:t>Q815 (English) [Injuries]: What important health issue is commonly associated with injuries according to WHO Sierra Leone guidance?</w:t>
      </w:r>
    </w:p>
    <w:p>
      <w:r>
        <w:t>A815 (English): WHO Sierra Leone guidance recommends proper awareness, early symptom recognition, accurate diagnosis, and timely treatment to reduce the impact of injuries.</w:t>
      </w:r>
    </w:p>
    <w:p>
      <w:r>
        <w:t>Q815 (Krio) [Injuries]: Wetin na wan important health issue wey connect wit injuries according to WHO Salone guideline?</w:t>
      </w:r>
    </w:p>
    <w:p>
      <w:r>
        <w:t>A815 (Krio): WHO Salone guideline say make people sabi di early sign, get correct test, en take treatment quick for reduce di risk wey injuries kin cause.</w:t>
      </w:r>
    </w:p>
    <w:p/>
    <w:p>
      <w:r>
        <w:t>Q816 (English) [Eye Conditions]: What important health issue is commonly associated with eye conditions according to WHO Sierra Leone guidance?</w:t>
      </w:r>
    </w:p>
    <w:p>
      <w:r>
        <w:t>A816 (English): WHO Sierra Leone guidance recommends proper awareness, early symptom recognition, accurate diagnosis, and timely treatment to reduce the impact of eye conditions.</w:t>
      </w:r>
    </w:p>
    <w:p>
      <w:r>
        <w:t>Q816 (Krio) [Eye Conditions]: Wetin na wan important health issue wey connect wit eye conditions according to WHO Salone guideline?</w:t>
      </w:r>
    </w:p>
    <w:p>
      <w:r>
        <w:t>A816 (Krio): WHO Salone guideline say make people sabi di early sign, get correct test, en take treatment quick for reduce di risk wey eye conditions kin cause.</w:t>
      </w:r>
    </w:p>
    <w:p/>
    <w:p>
      <w:r>
        <w:t>Q817 (English) [Ear Infections]: What important health issue is commonly associated with ear infections according to WHO Sierra Leone guidance?</w:t>
      </w:r>
    </w:p>
    <w:p>
      <w:r>
        <w:t>A817 (English): WHO Sierra Leone guidance recommends proper awareness, early symptom recognition, accurate diagnosis, and timely treatment to reduce the impact of ear infections.</w:t>
      </w:r>
    </w:p>
    <w:p>
      <w:r>
        <w:t>Q817 (Krio) [Ear Infections]: Wetin na wan important health issue wey connect wit ear infections according to WHO Salone guideline?</w:t>
      </w:r>
    </w:p>
    <w:p>
      <w:r>
        <w:t>A817 (Krio): WHO Salone guideline say make people sabi di early sign, get correct test, en take treatment quick for reduce di risk wey ear infections kin cause.</w:t>
      </w:r>
    </w:p>
    <w:p/>
    <w:p>
      <w:r>
        <w:t>Q818 (English) [Malaria]: What important health issue is commonly associated with malaria according to WHO Sierra Leone guidance?</w:t>
      </w:r>
    </w:p>
    <w:p>
      <w:r>
        <w:t>A818 (English): WHO Sierra Leone guidance recommends proper awareness, early symptom recognition, accurate diagnosis, and timely treatment to reduce the impact of malaria.</w:t>
      </w:r>
    </w:p>
    <w:p>
      <w:r>
        <w:t>Q818 (Krio) [Malaria]: Wetin na wan important health issue wey connect wit malaria according to WHO Salone guideline?</w:t>
      </w:r>
    </w:p>
    <w:p>
      <w:r>
        <w:t>A818 (Krio): WHO Salone guideline say make people sabi di early sign, get correct test, en take treatment quick for reduce di risk wey malaria kin cause.</w:t>
      </w:r>
    </w:p>
    <w:p/>
    <w:p>
      <w:r>
        <w:t>Q819 (English) [Typhoid]: What important health issue is commonly associated with typhoid according to WHO Sierra Leone guidance?</w:t>
      </w:r>
    </w:p>
    <w:p>
      <w:r>
        <w:t>A819 (English): WHO Sierra Leone guidance recommends proper awareness, early symptom recognition, accurate diagnosis, and timely treatment to reduce the impact of typhoid.</w:t>
      </w:r>
    </w:p>
    <w:p>
      <w:r>
        <w:t>Q819 (Krio) [Typhoid]: Wetin na wan important health issue wey connect wit typhoid according to WHO Salone guideline?</w:t>
      </w:r>
    </w:p>
    <w:p>
      <w:r>
        <w:t>A819 (Krio): WHO Salone guideline say make people sabi di early sign, get correct test, en take treatment quick for reduce di risk wey typhoid kin cause.</w:t>
      </w:r>
    </w:p>
    <w:p/>
    <w:p>
      <w:r>
        <w:t>Q820 (English) [Cholera]: What important health issue is commonly associated with cholera according to WHO Sierra Leone guidance?</w:t>
      </w:r>
    </w:p>
    <w:p>
      <w:r>
        <w:t>A820 (English): WHO Sierra Leone guidance recommends proper awareness, early symptom recognition, accurate diagnosis, and timely treatment to reduce the impact of cholera.</w:t>
      </w:r>
    </w:p>
    <w:p>
      <w:r>
        <w:t>Q820 (Krio) [Cholera]: Wetin na wan important health issue wey connect wit cholera according to WHO Salone guideline?</w:t>
      </w:r>
    </w:p>
    <w:p>
      <w:r>
        <w:t>A820 (Krio): WHO Salone guideline say make people sabi di early sign, get correct test, en take treatment quick for reduce di risk wey cholera kin cause.</w:t>
      </w:r>
    </w:p>
    <w:p/>
    <w:p>
      <w:r>
        <w:t>Q821 (English) [Diarrhea]: What important health issue is commonly associated with diarrhea according to WHO Sierra Leone guidance?</w:t>
      </w:r>
    </w:p>
    <w:p>
      <w:r>
        <w:t>A821 (English): WHO Sierra Leone guidance recommends proper awareness, early symptom recognition, accurate diagnosis, and timely treatment to reduce the impact of diarrhea.</w:t>
      </w:r>
    </w:p>
    <w:p>
      <w:r>
        <w:t>Q821 (Krio) [Diarrhea]: Wetin na wan important health issue wey connect wit diarrhea according to WHO Salone guideline?</w:t>
      </w:r>
    </w:p>
    <w:p>
      <w:r>
        <w:t>A821 (Krio): WHO Salone guideline say make people sabi di early sign, get correct test, en take treatment quick for reduce di risk wey diarrhea kin cause.</w:t>
      </w:r>
    </w:p>
    <w:p/>
    <w:p>
      <w:r>
        <w:t>Q822 (English) [Anemia]: What important health issue is commonly associated with anemia according to WHO Sierra Leone guidance?</w:t>
      </w:r>
    </w:p>
    <w:p>
      <w:r>
        <w:t>A822 (English): WHO Sierra Leone guidance recommends proper awareness, early symptom recognition, accurate diagnosis, and timely treatment to reduce the impact of anemia.</w:t>
      </w:r>
    </w:p>
    <w:p>
      <w:r>
        <w:t>Q822 (Krio) [Anemia]: Wetin na wan important health issue wey connect wit anemia according to WHO Salone guideline?</w:t>
      </w:r>
    </w:p>
    <w:p>
      <w:r>
        <w:t>A822 (Krio): WHO Salone guideline say make people sabi di early sign, get correct test, en take treatment quick for reduce di risk wey anemia kin cause.</w:t>
      </w:r>
    </w:p>
    <w:p/>
    <w:p>
      <w:r>
        <w:t>Q823 (English) [Worms]: What important health issue is commonly associated with worms according to WHO Sierra Leone guidance?</w:t>
      </w:r>
    </w:p>
    <w:p>
      <w:r>
        <w:t>A823 (English): WHO Sierra Leone guidance recommends proper awareness, early symptom recognition, accurate diagnosis, and timely treatment to reduce the impact of worms.</w:t>
      </w:r>
    </w:p>
    <w:p>
      <w:r>
        <w:t>Q823 (Krio) [Worms]: Wetin na wan important health issue wey connect wit worms according to WHO Salone guideline?</w:t>
      </w:r>
    </w:p>
    <w:p>
      <w:r>
        <w:t>A823 (Krio): WHO Salone guideline say make people sabi di early sign, get correct test, en take treatment quick for reduce di risk wey worms kin cause.</w:t>
      </w:r>
    </w:p>
    <w:p/>
    <w:p>
      <w:r>
        <w:t>Q824 (English) [Maternal Health]: What important health issue is commonly associated with maternal health according to WHO Sierra Leone guidance?</w:t>
      </w:r>
    </w:p>
    <w:p>
      <w:r>
        <w:t>A824 (English): WHO Sierra Leone guidance recommends proper awareness, early symptom recognition, accurate diagnosis, and timely treatment to reduce the impact of maternal health.</w:t>
      </w:r>
    </w:p>
    <w:p>
      <w:r>
        <w:t>Q824 (Krio) [Maternal Health]: Wetin na wan important health issue wey connect wit maternal health according to WHO Salone guideline?</w:t>
      </w:r>
    </w:p>
    <w:p>
      <w:r>
        <w:t>A824 (Krio): WHO Salone guideline say make people sabi di early sign, get correct test, en take treatment quick for reduce di risk wey maternal health kin cause.</w:t>
      </w:r>
    </w:p>
    <w:p/>
    <w:p>
      <w:r>
        <w:t>Q825 (English) [Child Health]: What important health issue is commonly associated with child health according to WHO Sierra Leone guidance?</w:t>
      </w:r>
    </w:p>
    <w:p>
      <w:r>
        <w:t>A825 (English): WHO Sierra Leone guidance recommends proper awareness, early symptom recognition, accurate diagnosis, and timely treatment to reduce the impact of child health.</w:t>
      </w:r>
    </w:p>
    <w:p>
      <w:r>
        <w:t>Q825 (Krio) [Child Health]: Wetin na wan important health issue wey connect wit child health according to WHO Salone guideline?</w:t>
      </w:r>
    </w:p>
    <w:p>
      <w:r>
        <w:t>A825 (Krio): WHO Salone guideline say make people sabi di early sign, get correct test, en take treatment quick for reduce di risk wey child health kin cause.</w:t>
      </w:r>
    </w:p>
    <w:p/>
    <w:p>
      <w:r>
        <w:t>Q826 (English) [Nutrition]: What important health issue is commonly associated with nutrition according to WHO Sierra Leone guidance?</w:t>
      </w:r>
    </w:p>
    <w:p>
      <w:r>
        <w:t>A826 (English): WHO Sierra Leone guidance recommends proper awareness, early symptom recognition, accurate diagnosis, and timely treatment to reduce the impact of nutrition.</w:t>
      </w:r>
    </w:p>
    <w:p>
      <w:r>
        <w:t>Q826 (Krio) [Nutrition]: Wetin na wan important health issue wey connect wit nutrition according to WHO Salone guideline?</w:t>
      </w:r>
    </w:p>
    <w:p>
      <w:r>
        <w:t>A826 (Krio): WHO Salone guideline say make people sabi di early sign, get correct test, en take treatment quick for reduce di risk wey nutrition kin cause.</w:t>
      </w:r>
    </w:p>
    <w:p/>
    <w:p>
      <w:r>
        <w:t>Q827 (English) [Hygiene]: What important health issue is commonly associated with hygiene according to WHO Sierra Leone guidance?</w:t>
      </w:r>
    </w:p>
    <w:p>
      <w:r>
        <w:t>A827 (English): WHO Sierra Leone guidance recommends proper awareness, early symptom recognition, accurate diagnosis, and timely treatment to reduce the impact of hygiene.</w:t>
      </w:r>
    </w:p>
    <w:p>
      <w:r>
        <w:t>Q827 (Krio) [Hygiene]: Wetin na wan important health issue wey connect wit hygiene according to WHO Salone guideline?</w:t>
      </w:r>
    </w:p>
    <w:p>
      <w:r>
        <w:t>A827 (Krio): WHO Salone guideline say make people sabi di early sign, get correct test, en take treatment quick for reduce di risk wey hygiene kin cause.</w:t>
      </w:r>
    </w:p>
    <w:p/>
    <w:p>
      <w:r>
        <w:t>Q828 (English) [Water &amp; Sanitation]: What important health issue is commonly associated with water &amp; sanitation according to WHO Sierra Leone guidance?</w:t>
      </w:r>
    </w:p>
    <w:p>
      <w:r>
        <w:t>A828 (English): WHO Sierra Leone guidance recommends proper awareness, early symptom recognition, accurate diagnosis, and timely treatment to reduce the impact of water &amp; sanitation.</w:t>
      </w:r>
    </w:p>
    <w:p>
      <w:r>
        <w:t>Q828 (Krio) [Water &amp; Sanitation]: Wetin na wan important health issue wey connect wit water &amp; sanitation according to WHO Salone guideline?</w:t>
      </w:r>
    </w:p>
    <w:p>
      <w:r>
        <w:t>A828 (Krio): WHO Salone guideline say make people sabi di early sign, get correct test, en take treatment quick for reduce di risk wey water &amp; sanitation kin cause.</w:t>
      </w:r>
    </w:p>
    <w:p/>
    <w:p>
      <w:r>
        <w:t>Q829 (English) [Respiratory Illness]: What important health issue is commonly associated with respiratory illness according to WHO Sierra Leone guidance?</w:t>
      </w:r>
    </w:p>
    <w:p>
      <w:r>
        <w:t>A829 (English): WHO Sierra Leone guidance recommends proper awareness, early symptom recognition, accurate diagnosis, and timely treatment to reduce the impact of respiratory illness.</w:t>
      </w:r>
    </w:p>
    <w:p>
      <w:r>
        <w:t>Q829 (Krio) [Respiratory Illness]: Wetin na wan important health issue wey connect wit respiratory illness according to WHO Salone guideline?</w:t>
      </w:r>
    </w:p>
    <w:p>
      <w:r>
        <w:t>A829 (Krio): WHO Salone guideline say make people sabi di early sign, get correct test, en take treatment quick for reduce di risk wey respiratory illness kin cause.</w:t>
      </w:r>
    </w:p>
    <w:p/>
    <w:p>
      <w:r>
        <w:t>Q830 (English) [Skin Infections]: What important health issue is commonly associated with skin infections according to WHO Sierra Leone guidance?</w:t>
      </w:r>
    </w:p>
    <w:p>
      <w:r>
        <w:t>A830 (English): WHO Sierra Leone guidance recommends proper awareness, early symptom recognition, accurate diagnosis, and timely treatment to reduce the impact of skin infections.</w:t>
      </w:r>
    </w:p>
    <w:p>
      <w:r>
        <w:t>Q830 (Krio) [Skin Infections]: Wetin na wan important health issue wey connect wit skin infections according to WHO Salone guideline?</w:t>
      </w:r>
    </w:p>
    <w:p>
      <w:r>
        <w:t>A830 (Krio): WHO Salone guideline say make people sabi di early sign, get correct test, en take treatment quick for reduce di risk wey skin infections kin cause.</w:t>
      </w:r>
    </w:p>
    <w:p/>
    <w:p>
      <w:r>
        <w:t>Q831 (English) [Non-Communicable Diseases]: What important health issue is commonly associated with non-communicable diseases according to WHO Sierra Leone guidance?</w:t>
      </w:r>
    </w:p>
    <w:p>
      <w:r>
        <w:t>A831 (English): WHO Sierra Leone guidance recommends proper awareness, early symptom recognition, accurate diagnosis, and timely treatment to reduce the impact of non-communicable diseases.</w:t>
      </w:r>
    </w:p>
    <w:p>
      <w:r>
        <w:t>Q831 (Krio) [Non-Communicable Diseases]: Wetin na wan important health issue wey connect wit non-communicable diseases according to WHO Salone guideline?</w:t>
      </w:r>
    </w:p>
    <w:p>
      <w:r>
        <w:t>A831 (Krio): WHO Salone guideline say make people sabi di early sign, get correct test, en take treatment quick for reduce di risk wey non-communicable diseases kin cause.</w:t>
      </w:r>
    </w:p>
    <w:p/>
    <w:p>
      <w:r>
        <w:t>Q832 (English) [Dental Health]: What important health issue is commonly associated with dental health according to WHO Sierra Leone guidance?</w:t>
      </w:r>
    </w:p>
    <w:p>
      <w:r>
        <w:t>A832 (English): WHO Sierra Leone guidance recommends proper awareness, early symptom recognition, accurate diagnosis, and timely treatment to reduce the impact of dental health.</w:t>
      </w:r>
    </w:p>
    <w:p>
      <w:r>
        <w:t>Q832 (Krio) [Dental Health]: Wetin na wan important health issue wey connect wit dental health according to WHO Salone guideline?</w:t>
      </w:r>
    </w:p>
    <w:p>
      <w:r>
        <w:t>A832 (Krio): WHO Salone guideline say make people sabi di early sign, get correct test, en take treatment quick for reduce di risk wey dental health kin cause.</w:t>
      </w:r>
    </w:p>
    <w:p/>
    <w:p>
      <w:r>
        <w:t>Q833 (English) [Mental Health]: What important health issue is commonly associated with mental health according to WHO Sierra Leone guidance?</w:t>
      </w:r>
    </w:p>
    <w:p>
      <w:r>
        <w:t>A833 (English): WHO Sierra Leone guidance recommends proper awareness, early symptom recognition, accurate diagnosis, and timely treatment to reduce the impact of mental health.</w:t>
      </w:r>
    </w:p>
    <w:p>
      <w:r>
        <w:t>Q833 (Krio) [Mental Health]: Wetin na wan important health issue wey connect wit mental health according to WHO Salone guideline?</w:t>
      </w:r>
    </w:p>
    <w:p>
      <w:r>
        <w:t>A833 (Krio): WHO Salone guideline say make people sabi di early sign, get correct test, en take treatment quick for reduce di risk wey mental health kin cause.</w:t>
      </w:r>
    </w:p>
    <w:p/>
    <w:p>
      <w:r>
        <w:t>Q834 (English) [Injuries]: What important health issue is commonly associated with injuries according to WHO Sierra Leone guidance?</w:t>
      </w:r>
    </w:p>
    <w:p>
      <w:r>
        <w:t>A834 (English): WHO Sierra Leone guidance recommends proper awareness, early symptom recognition, accurate diagnosis, and timely treatment to reduce the impact of injuries.</w:t>
      </w:r>
    </w:p>
    <w:p>
      <w:r>
        <w:t>Q834 (Krio) [Injuries]: Wetin na wan important health issue wey connect wit injuries according to WHO Salone guideline?</w:t>
      </w:r>
    </w:p>
    <w:p>
      <w:r>
        <w:t>A834 (Krio): WHO Salone guideline say make people sabi di early sign, get correct test, en take treatment quick for reduce di risk wey injuries kin cause.</w:t>
      </w:r>
    </w:p>
    <w:p/>
    <w:p>
      <w:r>
        <w:t>Q835 (English) [Eye Conditions]: What important health issue is commonly associated with eye conditions according to WHO Sierra Leone guidance?</w:t>
      </w:r>
    </w:p>
    <w:p>
      <w:r>
        <w:t>A835 (English): WHO Sierra Leone guidance recommends proper awareness, early symptom recognition, accurate diagnosis, and timely treatment to reduce the impact of eye conditions.</w:t>
      </w:r>
    </w:p>
    <w:p>
      <w:r>
        <w:t>Q835 (Krio) [Eye Conditions]: Wetin na wan important health issue wey connect wit eye conditions according to WHO Salone guideline?</w:t>
      </w:r>
    </w:p>
    <w:p>
      <w:r>
        <w:t>A835 (Krio): WHO Salone guideline say make people sabi di early sign, get correct test, en take treatment quick for reduce di risk wey eye conditions kin cause.</w:t>
      </w:r>
    </w:p>
    <w:p/>
    <w:p>
      <w:r>
        <w:t>Q836 (English) [Ear Infections]: What important health issue is commonly associated with ear infections according to WHO Sierra Leone guidance?</w:t>
      </w:r>
    </w:p>
    <w:p>
      <w:r>
        <w:t>A836 (English): WHO Sierra Leone guidance recommends proper awareness, early symptom recognition, accurate diagnosis, and timely treatment to reduce the impact of ear infections.</w:t>
      </w:r>
    </w:p>
    <w:p>
      <w:r>
        <w:t>Q836 (Krio) [Ear Infections]: Wetin na wan important health issue wey connect wit ear infections according to WHO Salone guideline?</w:t>
      </w:r>
    </w:p>
    <w:p>
      <w:r>
        <w:t>A836 (Krio): WHO Salone guideline say make people sabi di early sign, get correct test, en take treatment quick for reduce di risk wey ear infections kin cause.</w:t>
      </w:r>
    </w:p>
    <w:p/>
    <w:p>
      <w:r>
        <w:t>Q837 (English) [Malaria]: What important health issue is commonly associated with malaria according to WHO Sierra Leone guidance?</w:t>
      </w:r>
    </w:p>
    <w:p>
      <w:r>
        <w:t>A837 (English): WHO Sierra Leone guidance recommends proper awareness, early symptom recognition, accurate diagnosis, and timely treatment to reduce the impact of malaria.</w:t>
      </w:r>
    </w:p>
    <w:p>
      <w:r>
        <w:t>Q837 (Krio) [Malaria]: Wetin na wan important health issue wey connect wit malaria according to WHO Salone guideline?</w:t>
      </w:r>
    </w:p>
    <w:p>
      <w:r>
        <w:t>A837 (Krio): WHO Salone guideline say make people sabi di early sign, get correct test, en take treatment quick for reduce di risk wey malaria kin cause.</w:t>
      </w:r>
    </w:p>
    <w:p/>
    <w:p>
      <w:r>
        <w:t>Q838 (English) [Typhoid]: What important health issue is commonly associated with typhoid according to WHO Sierra Leone guidance?</w:t>
      </w:r>
    </w:p>
    <w:p>
      <w:r>
        <w:t>A838 (English): WHO Sierra Leone guidance recommends proper awareness, early symptom recognition, accurate diagnosis, and timely treatment to reduce the impact of typhoid.</w:t>
      </w:r>
    </w:p>
    <w:p>
      <w:r>
        <w:t>Q838 (Krio) [Typhoid]: Wetin na wan important health issue wey connect wit typhoid according to WHO Salone guideline?</w:t>
      </w:r>
    </w:p>
    <w:p>
      <w:r>
        <w:t>A838 (Krio): WHO Salone guideline say make people sabi di early sign, get correct test, en take treatment quick for reduce di risk wey typhoid kin cause.</w:t>
      </w:r>
    </w:p>
    <w:p/>
    <w:p>
      <w:r>
        <w:t>Q839 (English) [Cholera]: What important health issue is commonly associated with cholera according to WHO Sierra Leone guidance?</w:t>
      </w:r>
    </w:p>
    <w:p>
      <w:r>
        <w:t>A839 (English): WHO Sierra Leone guidance recommends proper awareness, early symptom recognition, accurate diagnosis, and timely treatment to reduce the impact of cholera.</w:t>
      </w:r>
    </w:p>
    <w:p>
      <w:r>
        <w:t>Q839 (Krio) [Cholera]: Wetin na wan important health issue wey connect wit cholera according to WHO Salone guideline?</w:t>
      </w:r>
    </w:p>
    <w:p>
      <w:r>
        <w:t>A839 (Krio): WHO Salone guideline say make people sabi di early sign, get correct test, en take treatment quick for reduce di risk wey cholera kin cause.</w:t>
      </w:r>
    </w:p>
    <w:p/>
    <w:p>
      <w:r>
        <w:t>Q840 (English) [Diarrhea]: What important health issue is commonly associated with diarrhea according to WHO Sierra Leone guidance?</w:t>
      </w:r>
    </w:p>
    <w:p>
      <w:r>
        <w:t>A840 (English): WHO Sierra Leone guidance recommends proper awareness, early symptom recognition, accurate diagnosis, and timely treatment to reduce the impact of diarrhea.</w:t>
      </w:r>
    </w:p>
    <w:p>
      <w:r>
        <w:t>Q840 (Krio) [Diarrhea]: Wetin na wan important health issue wey connect wit diarrhea according to WHO Salone guideline?</w:t>
      </w:r>
    </w:p>
    <w:p>
      <w:r>
        <w:t>A840 (Krio): WHO Salone guideline say make people sabi di early sign, get correct test, en take treatment quick for reduce di risk wey diarrhea kin cause.</w:t>
      </w:r>
    </w:p>
    <w:p/>
    <w:p>
      <w:r>
        <w:t>Q841 (English) [Anemia]: What important health issue is commonly associated with anemia according to WHO Sierra Leone guidance?</w:t>
      </w:r>
    </w:p>
    <w:p>
      <w:r>
        <w:t>A841 (English): WHO Sierra Leone guidance recommends proper awareness, early symptom recognition, accurate diagnosis, and timely treatment to reduce the impact of anemia.</w:t>
      </w:r>
    </w:p>
    <w:p>
      <w:r>
        <w:t>Q841 (Krio) [Anemia]: Wetin na wan important health issue wey connect wit anemia according to WHO Salone guideline?</w:t>
      </w:r>
    </w:p>
    <w:p>
      <w:r>
        <w:t>A841 (Krio): WHO Salone guideline say make people sabi di early sign, get correct test, en take treatment quick for reduce di risk wey anemia kin cause.</w:t>
      </w:r>
    </w:p>
    <w:p/>
    <w:p>
      <w:r>
        <w:t>Q842 (English) [Worms]: What important health issue is commonly associated with worms according to WHO Sierra Leone guidance?</w:t>
      </w:r>
    </w:p>
    <w:p>
      <w:r>
        <w:t>A842 (English): WHO Sierra Leone guidance recommends proper awareness, early symptom recognition, accurate diagnosis, and timely treatment to reduce the impact of worms.</w:t>
      </w:r>
    </w:p>
    <w:p>
      <w:r>
        <w:t>Q842 (Krio) [Worms]: Wetin na wan important health issue wey connect wit worms according to WHO Salone guideline?</w:t>
      </w:r>
    </w:p>
    <w:p>
      <w:r>
        <w:t>A842 (Krio): WHO Salone guideline say make people sabi di early sign, get correct test, en take treatment quick for reduce di risk wey worms kin cause.</w:t>
      </w:r>
    </w:p>
    <w:p/>
    <w:p>
      <w:r>
        <w:t>Q843 (English) [Maternal Health]: What important health issue is commonly associated with maternal health according to WHO Sierra Leone guidance?</w:t>
      </w:r>
    </w:p>
    <w:p>
      <w:r>
        <w:t>A843 (English): WHO Sierra Leone guidance recommends proper awareness, early symptom recognition, accurate diagnosis, and timely treatment to reduce the impact of maternal health.</w:t>
      </w:r>
    </w:p>
    <w:p>
      <w:r>
        <w:t>Q843 (Krio) [Maternal Health]: Wetin na wan important health issue wey connect wit maternal health according to WHO Salone guideline?</w:t>
      </w:r>
    </w:p>
    <w:p>
      <w:r>
        <w:t>A843 (Krio): WHO Salone guideline say make people sabi di early sign, get correct test, en take treatment quick for reduce di risk wey maternal health kin cause.</w:t>
      </w:r>
    </w:p>
    <w:p/>
    <w:p>
      <w:r>
        <w:t>Q844 (English) [Child Health]: What important health issue is commonly associated with child health according to WHO Sierra Leone guidance?</w:t>
      </w:r>
    </w:p>
    <w:p>
      <w:r>
        <w:t>A844 (English): WHO Sierra Leone guidance recommends proper awareness, early symptom recognition, accurate diagnosis, and timely treatment to reduce the impact of child health.</w:t>
      </w:r>
    </w:p>
    <w:p>
      <w:r>
        <w:t>Q844 (Krio) [Child Health]: Wetin na wan important health issue wey connect wit child health according to WHO Salone guideline?</w:t>
      </w:r>
    </w:p>
    <w:p>
      <w:r>
        <w:t>A844 (Krio): WHO Salone guideline say make people sabi di early sign, get correct test, en take treatment quick for reduce di risk wey child health kin cause.</w:t>
      </w:r>
    </w:p>
    <w:p/>
    <w:p>
      <w:r>
        <w:t>Q845 (English) [Nutrition]: What important health issue is commonly associated with nutrition according to WHO Sierra Leone guidance?</w:t>
      </w:r>
    </w:p>
    <w:p>
      <w:r>
        <w:t>A845 (English): WHO Sierra Leone guidance recommends proper awareness, early symptom recognition, accurate diagnosis, and timely treatment to reduce the impact of nutrition.</w:t>
      </w:r>
    </w:p>
    <w:p>
      <w:r>
        <w:t>Q845 (Krio) [Nutrition]: Wetin na wan important health issue wey connect wit nutrition according to WHO Salone guideline?</w:t>
      </w:r>
    </w:p>
    <w:p>
      <w:r>
        <w:t>A845 (Krio): WHO Salone guideline say make people sabi di early sign, get correct test, en take treatment quick for reduce di risk wey nutrition kin cause.</w:t>
      </w:r>
    </w:p>
    <w:p/>
    <w:p>
      <w:r>
        <w:t>Q846 (English) [Hygiene]: What important health issue is commonly associated with hygiene according to WHO Sierra Leone guidance?</w:t>
      </w:r>
    </w:p>
    <w:p>
      <w:r>
        <w:t>A846 (English): WHO Sierra Leone guidance recommends proper awareness, early symptom recognition, accurate diagnosis, and timely treatment to reduce the impact of hygiene.</w:t>
      </w:r>
    </w:p>
    <w:p>
      <w:r>
        <w:t>Q846 (Krio) [Hygiene]: Wetin na wan important health issue wey connect wit hygiene according to WHO Salone guideline?</w:t>
      </w:r>
    </w:p>
    <w:p>
      <w:r>
        <w:t>A846 (Krio): WHO Salone guideline say make people sabi di early sign, get correct test, en take treatment quick for reduce di risk wey hygiene kin cause.</w:t>
      </w:r>
    </w:p>
    <w:p/>
    <w:p>
      <w:r>
        <w:t>Q847 (English) [Water &amp; Sanitation]: What important health issue is commonly associated with water &amp; sanitation according to WHO Sierra Leone guidance?</w:t>
      </w:r>
    </w:p>
    <w:p>
      <w:r>
        <w:t>A847 (English): WHO Sierra Leone guidance recommends proper awareness, early symptom recognition, accurate diagnosis, and timely treatment to reduce the impact of water &amp; sanitation.</w:t>
      </w:r>
    </w:p>
    <w:p>
      <w:r>
        <w:t>Q847 (Krio) [Water &amp; Sanitation]: Wetin na wan important health issue wey connect wit water &amp; sanitation according to WHO Salone guideline?</w:t>
      </w:r>
    </w:p>
    <w:p>
      <w:r>
        <w:t>A847 (Krio): WHO Salone guideline say make people sabi di early sign, get correct test, en take treatment quick for reduce di risk wey water &amp; sanitation kin cause.</w:t>
      </w:r>
    </w:p>
    <w:p/>
    <w:p>
      <w:r>
        <w:t>Q848 (English) [Respiratory Illness]: What important health issue is commonly associated with respiratory illness according to WHO Sierra Leone guidance?</w:t>
      </w:r>
    </w:p>
    <w:p>
      <w:r>
        <w:t>A848 (English): WHO Sierra Leone guidance recommends proper awareness, early symptom recognition, accurate diagnosis, and timely treatment to reduce the impact of respiratory illness.</w:t>
      </w:r>
    </w:p>
    <w:p>
      <w:r>
        <w:t>Q848 (Krio) [Respiratory Illness]: Wetin na wan important health issue wey connect wit respiratory illness according to WHO Salone guideline?</w:t>
      </w:r>
    </w:p>
    <w:p>
      <w:r>
        <w:t>A848 (Krio): WHO Salone guideline say make people sabi di early sign, get correct test, en take treatment quick for reduce di risk wey respiratory illness kin cause.</w:t>
      </w:r>
    </w:p>
    <w:p/>
    <w:p>
      <w:r>
        <w:t>Q849 (English) [Skin Infections]: What important health issue is commonly associated with skin infections according to WHO Sierra Leone guidance?</w:t>
      </w:r>
    </w:p>
    <w:p>
      <w:r>
        <w:t>A849 (English): WHO Sierra Leone guidance recommends proper awareness, early symptom recognition, accurate diagnosis, and timely treatment to reduce the impact of skin infections.</w:t>
      </w:r>
    </w:p>
    <w:p>
      <w:r>
        <w:t>Q849 (Krio) [Skin Infections]: Wetin na wan important health issue wey connect wit skin infections according to WHO Salone guideline?</w:t>
      </w:r>
    </w:p>
    <w:p>
      <w:r>
        <w:t>A849 (Krio): WHO Salone guideline say make people sabi di early sign, get correct test, en take treatment quick for reduce di risk wey skin infections kin cause.</w:t>
      </w:r>
    </w:p>
    <w:p/>
    <w:p>
      <w:r>
        <w:t>Q850 (English) [Non-Communicable Diseases]: What important health issue is commonly associated with non-communicable diseases according to WHO Sierra Leone guidance?</w:t>
      </w:r>
    </w:p>
    <w:p>
      <w:r>
        <w:t>A850 (English): WHO Sierra Leone guidance recommends proper awareness, early symptom recognition, accurate diagnosis, and timely treatment to reduce the impact of non-communicable diseases.</w:t>
      </w:r>
    </w:p>
    <w:p>
      <w:r>
        <w:t>Q850 (Krio) [Non-Communicable Diseases]: Wetin na wan important health issue wey connect wit non-communicable diseases according to WHO Salone guideline?</w:t>
      </w:r>
    </w:p>
    <w:p>
      <w:r>
        <w:t>A850 (Krio): WHO Salone guideline say make people sabi di early sign, get correct test, en take treatment quick for reduce di risk wey non-communicable diseases kin cause.</w:t>
      </w:r>
    </w:p>
    <w:p/>
    <w:p>
      <w:r>
        <w:t>Q851 (English) [Dental Health]: What important health issue is commonly associated with dental health according to WHO Sierra Leone guidance?</w:t>
      </w:r>
    </w:p>
    <w:p>
      <w:r>
        <w:t>A851 (English): WHO Sierra Leone guidance recommends proper awareness, early symptom recognition, accurate diagnosis, and timely treatment to reduce the impact of dental health.</w:t>
      </w:r>
    </w:p>
    <w:p>
      <w:r>
        <w:t>Q851 (Krio) [Dental Health]: Wetin na wan important health issue wey connect wit dental health according to WHO Salone guideline?</w:t>
      </w:r>
    </w:p>
    <w:p>
      <w:r>
        <w:t>A851 (Krio): WHO Salone guideline say make people sabi di early sign, get correct test, en take treatment quick for reduce di risk wey dental health kin cause.</w:t>
      </w:r>
    </w:p>
    <w:p/>
    <w:p>
      <w:r>
        <w:t>Q852 (English) [Mental Health]: What important health issue is commonly associated with mental health according to WHO Sierra Leone guidance?</w:t>
      </w:r>
    </w:p>
    <w:p>
      <w:r>
        <w:t>A852 (English): WHO Sierra Leone guidance recommends proper awareness, early symptom recognition, accurate diagnosis, and timely treatment to reduce the impact of mental health.</w:t>
      </w:r>
    </w:p>
    <w:p>
      <w:r>
        <w:t>Q852 (Krio) [Mental Health]: Wetin na wan important health issue wey connect wit mental health according to WHO Salone guideline?</w:t>
      </w:r>
    </w:p>
    <w:p>
      <w:r>
        <w:t>A852 (Krio): WHO Salone guideline say make people sabi di early sign, get correct test, en take treatment quick for reduce di risk wey mental health kin cause.</w:t>
      </w:r>
    </w:p>
    <w:p/>
    <w:p>
      <w:r>
        <w:t>Q853 (English) [Injuries]: What important health issue is commonly associated with injuries according to WHO Sierra Leone guidance?</w:t>
      </w:r>
    </w:p>
    <w:p>
      <w:r>
        <w:t>A853 (English): WHO Sierra Leone guidance recommends proper awareness, early symptom recognition, accurate diagnosis, and timely treatment to reduce the impact of injuries.</w:t>
      </w:r>
    </w:p>
    <w:p>
      <w:r>
        <w:t>Q853 (Krio) [Injuries]: Wetin na wan important health issue wey connect wit injuries according to WHO Salone guideline?</w:t>
      </w:r>
    </w:p>
    <w:p>
      <w:r>
        <w:t>A853 (Krio): WHO Salone guideline say make people sabi di early sign, get correct test, en take treatment quick for reduce di risk wey injuries kin cause.</w:t>
      </w:r>
    </w:p>
    <w:p/>
    <w:p>
      <w:r>
        <w:t>Q854 (English) [Eye Conditions]: What important health issue is commonly associated with eye conditions according to WHO Sierra Leone guidance?</w:t>
      </w:r>
    </w:p>
    <w:p>
      <w:r>
        <w:t>A854 (English): WHO Sierra Leone guidance recommends proper awareness, early symptom recognition, accurate diagnosis, and timely treatment to reduce the impact of eye conditions.</w:t>
      </w:r>
    </w:p>
    <w:p>
      <w:r>
        <w:t>Q854 (Krio) [Eye Conditions]: Wetin na wan important health issue wey connect wit eye conditions according to WHO Salone guideline?</w:t>
      </w:r>
    </w:p>
    <w:p>
      <w:r>
        <w:t>A854 (Krio): WHO Salone guideline say make people sabi di early sign, get correct test, en take treatment quick for reduce di risk wey eye conditions kin cause.</w:t>
      </w:r>
    </w:p>
    <w:p/>
    <w:p>
      <w:r>
        <w:t>Q855 (English) [Ear Infections]: What important health issue is commonly associated with ear infections according to WHO Sierra Leone guidance?</w:t>
      </w:r>
    </w:p>
    <w:p>
      <w:r>
        <w:t>A855 (English): WHO Sierra Leone guidance recommends proper awareness, early symptom recognition, accurate diagnosis, and timely treatment to reduce the impact of ear infections.</w:t>
      </w:r>
    </w:p>
    <w:p>
      <w:r>
        <w:t>Q855 (Krio) [Ear Infections]: Wetin na wan important health issue wey connect wit ear infections according to WHO Salone guideline?</w:t>
      </w:r>
    </w:p>
    <w:p>
      <w:r>
        <w:t>A855 (Krio): WHO Salone guideline say make people sabi di early sign, get correct test, en take treatment quick for reduce di risk wey ear infections kin cause.</w:t>
      </w:r>
    </w:p>
    <w:p/>
    <w:p>
      <w:r>
        <w:t>Q856 (English) [Malaria]: What important health issue is commonly associated with malaria according to WHO Sierra Leone guidance?</w:t>
      </w:r>
    </w:p>
    <w:p>
      <w:r>
        <w:t>A856 (English): WHO Sierra Leone guidance recommends proper awareness, early symptom recognition, accurate diagnosis, and timely treatment to reduce the impact of malaria.</w:t>
      </w:r>
    </w:p>
    <w:p>
      <w:r>
        <w:t>Q856 (Krio) [Malaria]: Wetin na wan important health issue wey connect wit malaria according to WHO Salone guideline?</w:t>
      </w:r>
    </w:p>
    <w:p>
      <w:r>
        <w:t>A856 (Krio): WHO Salone guideline say make people sabi di early sign, get correct test, en take treatment quick for reduce di risk wey malaria kin cause.</w:t>
      </w:r>
    </w:p>
    <w:p/>
    <w:p>
      <w:r>
        <w:t>Q857 (English) [Typhoid]: What important health issue is commonly associated with typhoid according to WHO Sierra Leone guidance?</w:t>
      </w:r>
    </w:p>
    <w:p>
      <w:r>
        <w:t>A857 (English): WHO Sierra Leone guidance recommends proper awareness, early symptom recognition, accurate diagnosis, and timely treatment to reduce the impact of typhoid.</w:t>
      </w:r>
    </w:p>
    <w:p>
      <w:r>
        <w:t>Q857 (Krio) [Typhoid]: Wetin na wan important health issue wey connect wit typhoid according to WHO Salone guideline?</w:t>
      </w:r>
    </w:p>
    <w:p>
      <w:r>
        <w:t>A857 (Krio): WHO Salone guideline say make people sabi di early sign, get correct test, en take treatment quick for reduce di risk wey typhoid kin cause.</w:t>
      </w:r>
    </w:p>
    <w:p/>
    <w:p>
      <w:r>
        <w:t>Q858 (English) [Cholera]: What important health issue is commonly associated with cholera according to WHO Sierra Leone guidance?</w:t>
      </w:r>
    </w:p>
    <w:p>
      <w:r>
        <w:t>A858 (English): WHO Sierra Leone guidance recommends proper awareness, early symptom recognition, accurate diagnosis, and timely treatment to reduce the impact of cholera.</w:t>
      </w:r>
    </w:p>
    <w:p>
      <w:r>
        <w:t>Q858 (Krio) [Cholera]: Wetin na wan important health issue wey connect wit cholera according to WHO Salone guideline?</w:t>
      </w:r>
    </w:p>
    <w:p>
      <w:r>
        <w:t>A858 (Krio): WHO Salone guideline say make people sabi di early sign, get correct test, en take treatment quick for reduce di risk wey cholera kin cause.</w:t>
      </w:r>
    </w:p>
    <w:p/>
    <w:p>
      <w:r>
        <w:t>Q859 (English) [Diarrhea]: What important health issue is commonly associated with diarrhea according to WHO Sierra Leone guidance?</w:t>
      </w:r>
    </w:p>
    <w:p>
      <w:r>
        <w:t>A859 (English): WHO Sierra Leone guidance recommends proper awareness, early symptom recognition, accurate diagnosis, and timely treatment to reduce the impact of diarrhea.</w:t>
      </w:r>
    </w:p>
    <w:p>
      <w:r>
        <w:t>Q859 (Krio) [Diarrhea]: Wetin na wan important health issue wey connect wit diarrhea according to WHO Salone guideline?</w:t>
      </w:r>
    </w:p>
    <w:p>
      <w:r>
        <w:t>A859 (Krio): WHO Salone guideline say make people sabi di early sign, get correct test, en take treatment quick for reduce di risk wey diarrhea kin cause.</w:t>
      </w:r>
    </w:p>
    <w:p/>
    <w:p>
      <w:r>
        <w:t>Q860 (English) [Anemia]: What important health issue is commonly associated with anemia according to WHO Sierra Leone guidance?</w:t>
      </w:r>
    </w:p>
    <w:p>
      <w:r>
        <w:t>A860 (English): WHO Sierra Leone guidance recommends proper awareness, early symptom recognition, accurate diagnosis, and timely treatment to reduce the impact of anemia.</w:t>
      </w:r>
    </w:p>
    <w:p>
      <w:r>
        <w:t>Q860 (Krio) [Anemia]: Wetin na wan important health issue wey connect wit anemia according to WHO Salone guideline?</w:t>
      </w:r>
    </w:p>
    <w:p>
      <w:r>
        <w:t>A860 (Krio): WHO Salone guideline say make people sabi di early sign, get correct test, en take treatment quick for reduce di risk wey anemia kin cause.</w:t>
      </w:r>
    </w:p>
    <w:p/>
    <w:p>
      <w:r>
        <w:t>Q861 (English) [Worms]: What important health issue is commonly associated with worms according to WHO Sierra Leone guidance?</w:t>
      </w:r>
    </w:p>
    <w:p>
      <w:r>
        <w:t>A861 (English): WHO Sierra Leone guidance recommends proper awareness, early symptom recognition, accurate diagnosis, and timely treatment to reduce the impact of worms.</w:t>
      </w:r>
    </w:p>
    <w:p>
      <w:r>
        <w:t>Q861 (Krio) [Worms]: Wetin na wan important health issue wey connect wit worms according to WHO Salone guideline?</w:t>
      </w:r>
    </w:p>
    <w:p>
      <w:r>
        <w:t>A861 (Krio): WHO Salone guideline say make people sabi di early sign, get correct test, en take treatment quick for reduce di risk wey worms kin cause.</w:t>
      </w:r>
    </w:p>
    <w:p/>
    <w:p>
      <w:r>
        <w:t>Q862 (English) [Maternal Health]: What important health issue is commonly associated with maternal health according to WHO Sierra Leone guidance?</w:t>
      </w:r>
    </w:p>
    <w:p>
      <w:r>
        <w:t>A862 (English): WHO Sierra Leone guidance recommends proper awareness, early symptom recognition, accurate diagnosis, and timely treatment to reduce the impact of maternal health.</w:t>
      </w:r>
    </w:p>
    <w:p>
      <w:r>
        <w:t>Q862 (Krio) [Maternal Health]: Wetin na wan important health issue wey connect wit maternal health according to WHO Salone guideline?</w:t>
      </w:r>
    </w:p>
    <w:p>
      <w:r>
        <w:t>A862 (Krio): WHO Salone guideline say make people sabi di early sign, get correct test, en take treatment quick for reduce di risk wey maternal health kin cause.</w:t>
      </w:r>
    </w:p>
    <w:p/>
    <w:p>
      <w:r>
        <w:t>Q863 (English) [Child Health]: What important health issue is commonly associated with child health according to WHO Sierra Leone guidance?</w:t>
      </w:r>
    </w:p>
    <w:p>
      <w:r>
        <w:t>A863 (English): WHO Sierra Leone guidance recommends proper awareness, early symptom recognition, accurate diagnosis, and timely treatment to reduce the impact of child health.</w:t>
      </w:r>
    </w:p>
    <w:p>
      <w:r>
        <w:t>Q863 (Krio) [Child Health]: Wetin na wan important health issue wey connect wit child health according to WHO Salone guideline?</w:t>
      </w:r>
    </w:p>
    <w:p>
      <w:r>
        <w:t>A863 (Krio): WHO Salone guideline say make people sabi di early sign, get correct test, en take treatment quick for reduce di risk wey child health kin cause.</w:t>
      </w:r>
    </w:p>
    <w:p/>
    <w:p>
      <w:r>
        <w:t>Q864 (English) [Nutrition]: What important health issue is commonly associated with nutrition according to WHO Sierra Leone guidance?</w:t>
      </w:r>
    </w:p>
    <w:p>
      <w:r>
        <w:t>A864 (English): WHO Sierra Leone guidance recommends proper awareness, early symptom recognition, accurate diagnosis, and timely treatment to reduce the impact of nutrition.</w:t>
      </w:r>
    </w:p>
    <w:p>
      <w:r>
        <w:t>Q864 (Krio) [Nutrition]: Wetin na wan important health issue wey connect wit nutrition according to WHO Salone guideline?</w:t>
      </w:r>
    </w:p>
    <w:p>
      <w:r>
        <w:t>A864 (Krio): WHO Salone guideline say make people sabi di early sign, get correct test, en take treatment quick for reduce di risk wey nutrition kin cause.</w:t>
      </w:r>
    </w:p>
    <w:p/>
    <w:p>
      <w:r>
        <w:t>Q865 (English) [Hygiene]: What important health issue is commonly associated with hygiene according to WHO Sierra Leone guidance?</w:t>
      </w:r>
    </w:p>
    <w:p>
      <w:r>
        <w:t>A865 (English): WHO Sierra Leone guidance recommends proper awareness, early symptom recognition, accurate diagnosis, and timely treatment to reduce the impact of hygiene.</w:t>
      </w:r>
    </w:p>
    <w:p>
      <w:r>
        <w:t>Q865 (Krio) [Hygiene]: Wetin na wan important health issue wey connect wit hygiene according to WHO Salone guideline?</w:t>
      </w:r>
    </w:p>
    <w:p>
      <w:r>
        <w:t>A865 (Krio): WHO Salone guideline say make people sabi di early sign, get correct test, en take treatment quick for reduce di risk wey hygiene kin cause.</w:t>
      </w:r>
    </w:p>
    <w:p/>
    <w:p>
      <w:r>
        <w:t>Q866 (English) [Water &amp; Sanitation]: What important health issue is commonly associated with water &amp; sanitation according to WHO Sierra Leone guidance?</w:t>
      </w:r>
    </w:p>
    <w:p>
      <w:r>
        <w:t>A866 (English): WHO Sierra Leone guidance recommends proper awareness, early symptom recognition, accurate diagnosis, and timely treatment to reduce the impact of water &amp; sanitation.</w:t>
      </w:r>
    </w:p>
    <w:p>
      <w:r>
        <w:t>Q866 (Krio) [Water &amp; Sanitation]: Wetin na wan important health issue wey connect wit water &amp; sanitation according to WHO Salone guideline?</w:t>
      </w:r>
    </w:p>
    <w:p>
      <w:r>
        <w:t>A866 (Krio): WHO Salone guideline say make people sabi di early sign, get correct test, en take treatment quick for reduce di risk wey water &amp; sanitation kin cause.</w:t>
      </w:r>
    </w:p>
    <w:p/>
    <w:p>
      <w:r>
        <w:t>Q867 (English) [Respiratory Illness]: What important health issue is commonly associated with respiratory illness according to WHO Sierra Leone guidance?</w:t>
      </w:r>
    </w:p>
    <w:p>
      <w:r>
        <w:t>A867 (English): WHO Sierra Leone guidance recommends proper awareness, early symptom recognition, accurate diagnosis, and timely treatment to reduce the impact of respiratory illness.</w:t>
      </w:r>
    </w:p>
    <w:p>
      <w:r>
        <w:t>Q867 (Krio) [Respiratory Illness]: Wetin na wan important health issue wey connect wit respiratory illness according to WHO Salone guideline?</w:t>
      </w:r>
    </w:p>
    <w:p>
      <w:r>
        <w:t>A867 (Krio): WHO Salone guideline say make people sabi di early sign, get correct test, en take treatment quick for reduce di risk wey respiratory illness kin cause.</w:t>
      </w:r>
    </w:p>
    <w:p/>
    <w:p>
      <w:r>
        <w:t>Q868 (English) [Skin Infections]: What important health issue is commonly associated with skin infections according to WHO Sierra Leone guidance?</w:t>
      </w:r>
    </w:p>
    <w:p>
      <w:r>
        <w:t>A868 (English): WHO Sierra Leone guidance recommends proper awareness, early symptom recognition, accurate diagnosis, and timely treatment to reduce the impact of skin infections.</w:t>
      </w:r>
    </w:p>
    <w:p>
      <w:r>
        <w:t>Q868 (Krio) [Skin Infections]: Wetin na wan important health issue wey connect wit skin infections according to WHO Salone guideline?</w:t>
      </w:r>
    </w:p>
    <w:p>
      <w:r>
        <w:t>A868 (Krio): WHO Salone guideline say make people sabi di early sign, get correct test, en take treatment quick for reduce di risk wey skin infections kin cause.</w:t>
      </w:r>
    </w:p>
    <w:p/>
    <w:p>
      <w:r>
        <w:t>Q869 (English) [Non-Communicable Diseases]: What important health issue is commonly associated with non-communicable diseases according to WHO Sierra Leone guidance?</w:t>
      </w:r>
    </w:p>
    <w:p>
      <w:r>
        <w:t>A869 (English): WHO Sierra Leone guidance recommends proper awareness, early symptom recognition, accurate diagnosis, and timely treatment to reduce the impact of non-communicable diseases.</w:t>
      </w:r>
    </w:p>
    <w:p>
      <w:r>
        <w:t>Q869 (Krio) [Non-Communicable Diseases]: Wetin na wan important health issue wey connect wit non-communicable diseases according to WHO Salone guideline?</w:t>
      </w:r>
    </w:p>
    <w:p>
      <w:r>
        <w:t>A869 (Krio): WHO Salone guideline say make people sabi di early sign, get correct test, en take treatment quick for reduce di risk wey non-communicable diseases kin cause.</w:t>
      </w:r>
    </w:p>
    <w:p/>
    <w:p>
      <w:r>
        <w:t>Q870 (English) [Dental Health]: What important health issue is commonly associated with dental health according to WHO Sierra Leone guidance?</w:t>
      </w:r>
    </w:p>
    <w:p>
      <w:r>
        <w:t>A870 (English): WHO Sierra Leone guidance recommends proper awareness, early symptom recognition, accurate diagnosis, and timely treatment to reduce the impact of dental health.</w:t>
      </w:r>
    </w:p>
    <w:p>
      <w:r>
        <w:t>Q870 (Krio) [Dental Health]: Wetin na wan important health issue wey connect wit dental health according to WHO Salone guideline?</w:t>
      </w:r>
    </w:p>
    <w:p>
      <w:r>
        <w:t>A870 (Krio): WHO Salone guideline say make people sabi di early sign, get correct test, en take treatment quick for reduce di risk wey dental health kin cause.</w:t>
      </w:r>
    </w:p>
    <w:p/>
    <w:p>
      <w:r>
        <w:t>Q871 (English) [Mental Health]: What important health issue is commonly associated with mental health according to WHO Sierra Leone guidance?</w:t>
      </w:r>
    </w:p>
    <w:p>
      <w:r>
        <w:t>A871 (English): WHO Sierra Leone guidance recommends proper awareness, early symptom recognition, accurate diagnosis, and timely treatment to reduce the impact of mental health.</w:t>
      </w:r>
    </w:p>
    <w:p>
      <w:r>
        <w:t>Q871 (Krio) [Mental Health]: Wetin na wan important health issue wey connect wit mental health according to WHO Salone guideline?</w:t>
      </w:r>
    </w:p>
    <w:p>
      <w:r>
        <w:t>A871 (Krio): WHO Salone guideline say make people sabi di early sign, get correct test, en take treatment quick for reduce di risk wey mental health kin cause.</w:t>
      </w:r>
    </w:p>
    <w:p/>
    <w:p>
      <w:r>
        <w:t>Q872 (English) [Injuries]: What important health issue is commonly associated with injuries according to WHO Sierra Leone guidance?</w:t>
      </w:r>
    </w:p>
    <w:p>
      <w:r>
        <w:t>A872 (English): WHO Sierra Leone guidance recommends proper awareness, early symptom recognition, accurate diagnosis, and timely treatment to reduce the impact of injuries.</w:t>
      </w:r>
    </w:p>
    <w:p>
      <w:r>
        <w:t>Q872 (Krio) [Injuries]: Wetin na wan important health issue wey connect wit injuries according to WHO Salone guideline?</w:t>
      </w:r>
    </w:p>
    <w:p>
      <w:r>
        <w:t>A872 (Krio): WHO Salone guideline say make people sabi di early sign, get correct test, en take treatment quick for reduce di risk wey injuries kin cause.</w:t>
      </w:r>
    </w:p>
    <w:p/>
    <w:p>
      <w:r>
        <w:t>Q873 (English) [Eye Conditions]: What important health issue is commonly associated with eye conditions according to WHO Sierra Leone guidance?</w:t>
      </w:r>
    </w:p>
    <w:p>
      <w:r>
        <w:t>A873 (English): WHO Sierra Leone guidance recommends proper awareness, early symptom recognition, accurate diagnosis, and timely treatment to reduce the impact of eye conditions.</w:t>
      </w:r>
    </w:p>
    <w:p>
      <w:r>
        <w:t>Q873 (Krio) [Eye Conditions]: Wetin na wan important health issue wey connect wit eye conditions according to WHO Salone guideline?</w:t>
      </w:r>
    </w:p>
    <w:p>
      <w:r>
        <w:t>A873 (Krio): WHO Salone guideline say make people sabi di early sign, get correct test, en take treatment quick for reduce di risk wey eye conditions kin cause.</w:t>
      </w:r>
    </w:p>
    <w:p/>
    <w:p>
      <w:r>
        <w:t>Q874 (English) [Ear Infections]: What important health issue is commonly associated with ear infections according to WHO Sierra Leone guidance?</w:t>
      </w:r>
    </w:p>
    <w:p>
      <w:r>
        <w:t>A874 (English): WHO Sierra Leone guidance recommends proper awareness, early symptom recognition, accurate diagnosis, and timely treatment to reduce the impact of ear infections.</w:t>
      </w:r>
    </w:p>
    <w:p>
      <w:r>
        <w:t>Q874 (Krio) [Ear Infections]: Wetin na wan important health issue wey connect wit ear infections according to WHO Salone guideline?</w:t>
      </w:r>
    </w:p>
    <w:p>
      <w:r>
        <w:t>A874 (Krio): WHO Salone guideline say make people sabi di early sign, get correct test, en take treatment quick for reduce di risk wey ear infections kin cause.</w:t>
      </w:r>
    </w:p>
    <w:p/>
    <w:p>
      <w:r>
        <w:t>Q875 (English) [Malaria]: What important health issue is commonly associated with malaria according to WHO Sierra Leone guidance?</w:t>
      </w:r>
    </w:p>
    <w:p>
      <w:r>
        <w:t>A875 (English): WHO Sierra Leone guidance recommends proper awareness, early symptom recognition, accurate diagnosis, and timely treatment to reduce the impact of malaria.</w:t>
      </w:r>
    </w:p>
    <w:p>
      <w:r>
        <w:t>Q875 (Krio) [Malaria]: Wetin na wan important health issue wey connect wit malaria according to WHO Salone guideline?</w:t>
      </w:r>
    </w:p>
    <w:p>
      <w:r>
        <w:t>A875 (Krio): WHO Salone guideline say make people sabi di early sign, get correct test, en take treatment quick for reduce di risk wey malaria kin cause.</w:t>
      </w:r>
    </w:p>
    <w:p/>
    <w:p>
      <w:r>
        <w:t>Q876 (English) [Typhoid]: What important health issue is commonly associated with typhoid according to WHO Sierra Leone guidance?</w:t>
      </w:r>
    </w:p>
    <w:p>
      <w:r>
        <w:t>A876 (English): WHO Sierra Leone guidance recommends proper awareness, early symptom recognition, accurate diagnosis, and timely treatment to reduce the impact of typhoid.</w:t>
      </w:r>
    </w:p>
    <w:p>
      <w:r>
        <w:t>Q876 (Krio) [Typhoid]: Wetin na wan important health issue wey connect wit typhoid according to WHO Salone guideline?</w:t>
      </w:r>
    </w:p>
    <w:p>
      <w:r>
        <w:t>A876 (Krio): WHO Salone guideline say make people sabi di early sign, get correct test, en take treatment quick for reduce di risk wey typhoid kin cause.</w:t>
      </w:r>
    </w:p>
    <w:p/>
    <w:p>
      <w:r>
        <w:t>Q877 (English) [Cholera]: What important health issue is commonly associated with cholera according to WHO Sierra Leone guidance?</w:t>
      </w:r>
    </w:p>
    <w:p>
      <w:r>
        <w:t>A877 (English): WHO Sierra Leone guidance recommends proper awareness, early symptom recognition, accurate diagnosis, and timely treatment to reduce the impact of cholera.</w:t>
      </w:r>
    </w:p>
    <w:p>
      <w:r>
        <w:t>Q877 (Krio) [Cholera]: Wetin na wan important health issue wey connect wit cholera according to WHO Salone guideline?</w:t>
      </w:r>
    </w:p>
    <w:p>
      <w:r>
        <w:t>A877 (Krio): WHO Salone guideline say make people sabi di early sign, get correct test, en take treatment quick for reduce di risk wey cholera kin cause.</w:t>
      </w:r>
    </w:p>
    <w:p/>
    <w:p>
      <w:r>
        <w:t>Q878 (English) [Diarrhea]: What important health issue is commonly associated with diarrhea according to WHO Sierra Leone guidance?</w:t>
      </w:r>
    </w:p>
    <w:p>
      <w:r>
        <w:t>A878 (English): WHO Sierra Leone guidance recommends proper awareness, early symptom recognition, accurate diagnosis, and timely treatment to reduce the impact of diarrhea.</w:t>
      </w:r>
    </w:p>
    <w:p>
      <w:r>
        <w:t>Q878 (Krio) [Diarrhea]: Wetin na wan important health issue wey connect wit diarrhea according to WHO Salone guideline?</w:t>
      </w:r>
    </w:p>
    <w:p>
      <w:r>
        <w:t>A878 (Krio): WHO Salone guideline say make people sabi di early sign, get correct test, en take treatment quick for reduce di risk wey diarrhea kin cause.</w:t>
      </w:r>
    </w:p>
    <w:p/>
    <w:p>
      <w:r>
        <w:t>Q879 (English) [Anemia]: What important health issue is commonly associated with anemia according to WHO Sierra Leone guidance?</w:t>
      </w:r>
    </w:p>
    <w:p>
      <w:r>
        <w:t>A879 (English): WHO Sierra Leone guidance recommends proper awareness, early symptom recognition, accurate diagnosis, and timely treatment to reduce the impact of anemia.</w:t>
      </w:r>
    </w:p>
    <w:p>
      <w:r>
        <w:t>Q879 (Krio) [Anemia]: Wetin na wan important health issue wey connect wit anemia according to WHO Salone guideline?</w:t>
      </w:r>
    </w:p>
    <w:p>
      <w:r>
        <w:t>A879 (Krio): WHO Salone guideline say make people sabi di early sign, get correct test, en take treatment quick for reduce di risk wey anemia kin cause.</w:t>
      </w:r>
    </w:p>
    <w:p/>
    <w:p>
      <w:r>
        <w:t>Q880 (English) [Worms]: What important health issue is commonly associated with worms according to WHO Sierra Leone guidance?</w:t>
      </w:r>
    </w:p>
    <w:p>
      <w:r>
        <w:t>A880 (English): WHO Sierra Leone guidance recommends proper awareness, early symptom recognition, accurate diagnosis, and timely treatment to reduce the impact of worms.</w:t>
      </w:r>
    </w:p>
    <w:p>
      <w:r>
        <w:t>Q880 (Krio) [Worms]: Wetin na wan important health issue wey connect wit worms according to WHO Salone guideline?</w:t>
      </w:r>
    </w:p>
    <w:p>
      <w:r>
        <w:t>A880 (Krio): WHO Salone guideline say make people sabi di early sign, get correct test, en take treatment quick for reduce di risk wey worms kin cause.</w:t>
      </w:r>
    </w:p>
    <w:p/>
    <w:p>
      <w:r>
        <w:t>Q881 (English) [Maternal Health]: What important health issue is commonly associated with maternal health according to WHO Sierra Leone guidance?</w:t>
      </w:r>
    </w:p>
    <w:p>
      <w:r>
        <w:t>A881 (English): WHO Sierra Leone guidance recommends proper awareness, early symptom recognition, accurate diagnosis, and timely treatment to reduce the impact of maternal health.</w:t>
      </w:r>
    </w:p>
    <w:p>
      <w:r>
        <w:t>Q881 (Krio) [Maternal Health]: Wetin na wan important health issue wey connect wit maternal health according to WHO Salone guideline?</w:t>
      </w:r>
    </w:p>
    <w:p>
      <w:r>
        <w:t>A881 (Krio): WHO Salone guideline say make people sabi di early sign, get correct test, en take treatment quick for reduce di risk wey maternal health kin cause.</w:t>
      </w:r>
    </w:p>
    <w:p/>
    <w:p>
      <w:r>
        <w:t>Q882 (English) [Child Health]: What important health issue is commonly associated with child health according to WHO Sierra Leone guidance?</w:t>
      </w:r>
    </w:p>
    <w:p>
      <w:r>
        <w:t>A882 (English): WHO Sierra Leone guidance recommends proper awareness, early symptom recognition, accurate diagnosis, and timely treatment to reduce the impact of child health.</w:t>
      </w:r>
    </w:p>
    <w:p>
      <w:r>
        <w:t>Q882 (Krio) [Child Health]: Wetin na wan important health issue wey connect wit child health according to WHO Salone guideline?</w:t>
      </w:r>
    </w:p>
    <w:p>
      <w:r>
        <w:t>A882 (Krio): WHO Salone guideline say make people sabi di early sign, get correct test, en take treatment quick for reduce di risk wey child health kin cause.</w:t>
      </w:r>
    </w:p>
    <w:p/>
    <w:p>
      <w:r>
        <w:t>Q883 (English) [Nutrition]: What important health issue is commonly associated with nutrition according to WHO Sierra Leone guidance?</w:t>
      </w:r>
    </w:p>
    <w:p>
      <w:r>
        <w:t>A883 (English): WHO Sierra Leone guidance recommends proper awareness, early symptom recognition, accurate diagnosis, and timely treatment to reduce the impact of nutrition.</w:t>
      </w:r>
    </w:p>
    <w:p>
      <w:r>
        <w:t>Q883 (Krio) [Nutrition]: Wetin na wan important health issue wey connect wit nutrition according to WHO Salone guideline?</w:t>
      </w:r>
    </w:p>
    <w:p>
      <w:r>
        <w:t>A883 (Krio): WHO Salone guideline say make people sabi di early sign, get correct test, en take treatment quick for reduce di risk wey nutrition kin cause.</w:t>
      </w:r>
    </w:p>
    <w:p/>
    <w:p>
      <w:r>
        <w:t>Q884 (English) [Hygiene]: What important health issue is commonly associated with hygiene according to WHO Sierra Leone guidance?</w:t>
      </w:r>
    </w:p>
    <w:p>
      <w:r>
        <w:t>A884 (English): WHO Sierra Leone guidance recommends proper awareness, early symptom recognition, accurate diagnosis, and timely treatment to reduce the impact of hygiene.</w:t>
      </w:r>
    </w:p>
    <w:p>
      <w:r>
        <w:t>Q884 (Krio) [Hygiene]: Wetin na wan important health issue wey connect wit hygiene according to WHO Salone guideline?</w:t>
      </w:r>
    </w:p>
    <w:p>
      <w:r>
        <w:t>A884 (Krio): WHO Salone guideline say make people sabi di early sign, get correct test, en take treatment quick for reduce di risk wey hygiene kin cause.</w:t>
      </w:r>
    </w:p>
    <w:p/>
    <w:p>
      <w:r>
        <w:t>Q885 (English) [Water &amp; Sanitation]: What important health issue is commonly associated with water &amp; sanitation according to WHO Sierra Leone guidance?</w:t>
      </w:r>
    </w:p>
    <w:p>
      <w:r>
        <w:t>A885 (English): WHO Sierra Leone guidance recommends proper awareness, early symptom recognition, accurate diagnosis, and timely treatment to reduce the impact of water &amp; sanitation.</w:t>
      </w:r>
    </w:p>
    <w:p>
      <w:r>
        <w:t>Q885 (Krio) [Water &amp; Sanitation]: Wetin na wan important health issue wey connect wit water &amp; sanitation according to WHO Salone guideline?</w:t>
      </w:r>
    </w:p>
    <w:p>
      <w:r>
        <w:t>A885 (Krio): WHO Salone guideline say make people sabi di early sign, get correct test, en take treatment quick for reduce di risk wey water &amp; sanitation kin cause.</w:t>
      </w:r>
    </w:p>
    <w:p/>
    <w:p>
      <w:r>
        <w:t>Q886 (English) [Respiratory Illness]: What important health issue is commonly associated with respiratory illness according to WHO Sierra Leone guidance?</w:t>
      </w:r>
    </w:p>
    <w:p>
      <w:r>
        <w:t>A886 (English): WHO Sierra Leone guidance recommends proper awareness, early symptom recognition, accurate diagnosis, and timely treatment to reduce the impact of respiratory illness.</w:t>
      </w:r>
    </w:p>
    <w:p>
      <w:r>
        <w:t>Q886 (Krio) [Respiratory Illness]: Wetin na wan important health issue wey connect wit respiratory illness according to WHO Salone guideline?</w:t>
      </w:r>
    </w:p>
    <w:p>
      <w:r>
        <w:t>A886 (Krio): WHO Salone guideline say make people sabi di early sign, get correct test, en take treatment quick for reduce di risk wey respiratory illness kin cause.</w:t>
      </w:r>
    </w:p>
    <w:p/>
    <w:p>
      <w:r>
        <w:t>Q887 (English) [Skin Infections]: What important health issue is commonly associated with skin infections according to WHO Sierra Leone guidance?</w:t>
      </w:r>
    </w:p>
    <w:p>
      <w:r>
        <w:t>A887 (English): WHO Sierra Leone guidance recommends proper awareness, early symptom recognition, accurate diagnosis, and timely treatment to reduce the impact of skin infections.</w:t>
      </w:r>
    </w:p>
    <w:p>
      <w:r>
        <w:t>Q887 (Krio) [Skin Infections]: Wetin na wan important health issue wey connect wit skin infections according to WHO Salone guideline?</w:t>
      </w:r>
    </w:p>
    <w:p>
      <w:r>
        <w:t>A887 (Krio): WHO Salone guideline say make people sabi di early sign, get correct test, en take treatment quick for reduce di risk wey skin infections kin cause.</w:t>
      </w:r>
    </w:p>
    <w:p/>
    <w:p>
      <w:r>
        <w:t>Q888 (English) [Non-Communicable Diseases]: What important health issue is commonly associated with non-communicable diseases according to WHO Sierra Leone guidance?</w:t>
      </w:r>
    </w:p>
    <w:p>
      <w:r>
        <w:t>A888 (English): WHO Sierra Leone guidance recommends proper awareness, early symptom recognition, accurate diagnosis, and timely treatment to reduce the impact of non-communicable diseases.</w:t>
      </w:r>
    </w:p>
    <w:p>
      <w:r>
        <w:t>Q888 (Krio) [Non-Communicable Diseases]: Wetin na wan important health issue wey connect wit non-communicable diseases according to WHO Salone guideline?</w:t>
      </w:r>
    </w:p>
    <w:p>
      <w:r>
        <w:t>A888 (Krio): WHO Salone guideline say make people sabi di early sign, get correct test, en take treatment quick for reduce di risk wey non-communicable diseases kin cause.</w:t>
      </w:r>
    </w:p>
    <w:p/>
    <w:p>
      <w:r>
        <w:t>Q889 (English) [Dental Health]: What important health issue is commonly associated with dental health according to WHO Sierra Leone guidance?</w:t>
      </w:r>
    </w:p>
    <w:p>
      <w:r>
        <w:t>A889 (English): WHO Sierra Leone guidance recommends proper awareness, early symptom recognition, accurate diagnosis, and timely treatment to reduce the impact of dental health.</w:t>
      </w:r>
    </w:p>
    <w:p>
      <w:r>
        <w:t>Q889 (Krio) [Dental Health]: Wetin na wan important health issue wey connect wit dental health according to WHO Salone guideline?</w:t>
      </w:r>
    </w:p>
    <w:p>
      <w:r>
        <w:t>A889 (Krio): WHO Salone guideline say make people sabi di early sign, get correct test, en take treatment quick for reduce di risk wey dental health kin cause.</w:t>
      </w:r>
    </w:p>
    <w:p/>
    <w:p>
      <w:r>
        <w:t>Q890 (English) [Mental Health]: What important health issue is commonly associated with mental health according to WHO Sierra Leone guidance?</w:t>
      </w:r>
    </w:p>
    <w:p>
      <w:r>
        <w:t>A890 (English): WHO Sierra Leone guidance recommends proper awareness, early symptom recognition, accurate diagnosis, and timely treatment to reduce the impact of mental health.</w:t>
      </w:r>
    </w:p>
    <w:p>
      <w:r>
        <w:t>Q890 (Krio) [Mental Health]: Wetin na wan important health issue wey connect wit mental health according to WHO Salone guideline?</w:t>
      </w:r>
    </w:p>
    <w:p>
      <w:r>
        <w:t>A890 (Krio): WHO Salone guideline say make people sabi di early sign, get correct test, en take treatment quick for reduce di risk wey mental health kin cause.</w:t>
      </w:r>
    </w:p>
    <w:p/>
    <w:p>
      <w:r>
        <w:t>Q891 (English) [Injuries]: What important health issue is commonly associated with injuries according to WHO Sierra Leone guidance?</w:t>
      </w:r>
    </w:p>
    <w:p>
      <w:r>
        <w:t>A891 (English): WHO Sierra Leone guidance recommends proper awareness, early symptom recognition, accurate diagnosis, and timely treatment to reduce the impact of injuries.</w:t>
      </w:r>
    </w:p>
    <w:p>
      <w:r>
        <w:t>Q891 (Krio) [Injuries]: Wetin na wan important health issue wey connect wit injuries according to WHO Salone guideline?</w:t>
      </w:r>
    </w:p>
    <w:p>
      <w:r>
        <w:t>A891 (Krio): WHO Salone guideline say make people sabi di early sign, get correct test, en take treatment quick for reduce di risk wey injuries kin cause.</w:t>
      </w:r>
    </w:p>
    <w:p/>
    <w:p>
      <w:r>
        <w:t>Q892 (English) [Eye Conditions]: What important health issue is commonly associated with eye conditions according to WHO Sierra Leone guidance?</w:t>
      </w:r>
    </w:p>
    <w:p>
      <w:r>
        <w:t>A892 (English): WHO Sierra Leone guidance recommends proper awareness, early symptom recognition, accurate diagnosis, and timely treatment to reduce the impact of eye conditions.</w:t>
      </w:r>
    </w:p>
    <w:p>
      <w:r>
        <w:t>Q892 (Krio) [Eye Conditions]: Wetin na wan important health issue wey connect wit eye conditions according to WHO Salone guideline?</w:t>
      </w:r>
    </w:p>
    <w:p>
      <w:r>
        <w:t>A892 (Krio): WHO Salone guideline say make people sabi di early sign, get correct test, en take treatment quick for reduce di risk wey eye conditions kin cause.</w:t>
      </w:r>
    </w:p>
    <w:p/>
    <w:p>
      <w:r>
        <w:t>Q893 (English) [Ear Infections]: What important health issue is commonly associated with ear infections according to WHO Sierra Leone guidance?</w:t>
      </w:r>
    </w:p>
    <w:p>
      <w:r>
        <w:t>A893 (English): WHO Sierra Leone guidance recommends proper awareness, early symptom recognition, accurate diagnosis, and timely treatment to reduce the impact of ear infections.</w:t>
      </w:r>
    </w:p>
    <w:p>
      <w:r>
        <w:t>Q893 (Krio) [Ear Infections]: Wetin na wan important health issue wey connect wit ear infections according to WHO Salone guideline?</w:t>
      </w:r>
    </w:p>
    <w:p>
      <w:r>
        <w:t>A893 (Krio): WHO Salone guideline say make people sabi di early sign, get correct test, en take treatment quick for reduce di risk wey ear infections kin cause.</w:t>
      </w:r>
    </w:p>
    <w:p/>
    <w:p>
      <w:r>
        <w:t>Q894 (English) [Malaria]: What important health issue is commonly associated with malaria according to WHO Sierra Leone guidance?</w:t>
      </w:r>
    </w:p>
    <w:p>
      <w:r>
        <w:t>A894 (English): WHO Sierra Leone guidance recommends proper awareness, early symptom recognition, accurate diagnosis, and timely treatment to reduce the impact of malaria.</w:t>
      </w:r>
    </w:p>
    <w:p>
      <w:r>
        <w:t>Q894 (Krio) [Malaria]: Wetin na wan important health issue wey connect wit malaria according to WHO Salone guideline?</w:t>
      </w:r>
    </w:p>
    <w:p>
      <w:r>
        <w:t>A894 (Krio): WHO Salone guideline say make people sabi di early sign, get correct test, en take treatment quick for reduce di risk wey malaria kin cause.</w:t>
      </w:r>
    </w:p>
    <w:p/>
    <w:p>
      <w:r>
        <w:t>Q895 (English) [Typhoid]: What important health issue is commonly associated with typhoid according to WHO Sierra Leone guidance?</w:t>
      </w:r>
    </w:p>
    <w:p>
      <w:r>
        <w:t>A895 (English): WHO Sierra Leone guidance recommends proper awareness, early symptom recognition, accurate diagnosis, and timely treatment to reduce the impact of typhoid.</w:t>
      </w:r>
    </w:p>
    <w:p>
      <w:r>
        <w:t>Q895 (Krio) [Typhoid]: Wetin na wan important health issue wey connect wit typhoid according to WHO Salone guideline?</w:t>
      </w:r>
    </w:p>
    <w:p>
      <w:r>
        <w:t>A895 (Krio): WHO Salone guideline say make people sabi di early sign, get correct test, en take treatment quick for reduce di risk wey typhoid kin cause.</w:t>
      </w:r>
    </w:p>
    <w:p/>
    <w:p>
      <w:r>
        <w:t>Q896 (English) [Cholera]: What important health issue is commonly associated with cholera according to WHO Sierra Leone guidance?</w:t>
      </w:r>
    </w:p>
    <w:p>
      <w:r>
        <w:t>A896 (English): WHO Sierra Leone guidance recommends proper awareness, early symptom recognition, accurate diagnosis, and timely treatment to reduce the impact of cholera.</w:t>
      </w:r>
    </w:p>
    <w:p>
      <w:r>
        <w:t>Q896 (Krio) [Cholera]: Wetin na wan important health issue wey connect wit cholera according to WHO Salone guideline?</w:t>
      </w:r>
    </w:p>
    <w:p>
      <w:r>
        <w:t>A896 (Krio): WHO Salone guideline say make people sabi di early sign, get correct test, en take treatment quick for reduce di risk wey cholera kin cause.</w:t>
      </w:r>
    </w:p>
    <w:p/>
    <w:p>
      <w:r>
        <w:t>Q897 (English) [Diarrhea]: What important health issue is commonly associated with diarrhea according to WHO Sierra Leone guidance?</w:t>
      </w:r>
    </w:p>
    <w:p>
      <w:r>
        <w:t>A897 (English): WHO Sierra Leone guidance recommends proper awareness, early symptom recognition, accurate diagnosis, and timely treatment to reduce the impact of diarrhea.</w:t>
      </w:r>
    </w:p>
    <w:p>
      <w:r>
        <w:t>Q897 (Krio) [Diarrhea]: Wetin na wan important health issue wey connect wit diarrhea according to WHO Salone guideline?</w:t>
      </w:r>
    </w:p>
    <w:p>
      <w:r>
        <w:t>A897 (Krio): WHO Salone guideline say make people sabi di early sign, get correct test, en take treatment quick for reduce di risk wey diarrhea kin cause.</w:t>
      </w:r>
    </w:p>
    <w:p/>
    <w:p>
      <w:r>
        <w:t>Q898 (English) [Anemia]: What important health issue is commonly associated with anemia according to WHO Sierra Leone guidance?</w:t>
      </w:r>
    </w:p>
    <w:p>
      <w:r>
        <w:t>A898 (English): WHO Sierra Leone guidance recommends proper awareness, early symptom recognition, accurate diagnosis, and timely treatment to reduce the impact of anemia.</w:t>
      </w:r>
    </w:p>
    <w:p>
      <w:r>
        <w:t>Q898 (Krio) [Anemia]: Wetin na wan important health issue wey connect wit anemia according to WHO Salone guideline?</w:t>
      </w:r>
    </w:p>
    <w:p>
      <w:r>
        <w:t>A898 (Krio): WHO Salone guideline say make people sabi di early sign, get correct test, en take treatment quick for reduce di risk wey anemia kin cause.</w:t>
      </w:r>
    </w:p>
    <w:p/>
    <w:p>
      <w:r>
        <w:t>Q899 (English) [Worms]: What important health issue is commonly associated with worms according to WHO Sierra Leone guidance?</w:t>
      </w:r>
    </w:p>
    <w:p>
      <w:r>
        <w:t>A899 (English): WHO Sierra Leone guidance recommends proper awareness, early symptom recognition, accurate diagnosis, and timely treatment to reduce the impact of worms.</w:t>
      </w:r>
    </w:p>
    <w:p>
      <w:r>
        <w:t>Q899 (Krio) [Worms]: Wetin na wan important health issue wey connect wit worms according to WHO Salone guideline?</w:t>
      </w:r>
    </w:p>
    <w:p>
      <w:r>
        <w:t>A899 (Krio): WHO Salone guideline say make people sabi di early sign, get correct test, en take treatment quick for reduce di risk wey worms kin cause.</w:t>
      </w:r>
    </w:p>
    <w:p/>
    <w:p>
      <w:r>
        <w:t>Q900 (English) [Maternal Health]: What important health issue is commonly associated with maternal health according to WHO Sierra Leone guidance?</w:t>
      </w:r>
    </w:p>
    <w:p>
      <w:r>
        <w:t>A900 (English): WHO Sierra Leone guidance recommends proper awareness, early symptom recognition, accurate diagnosis, and timely treatment to reduce the impact of maternal health.</w:t>
      </w:r>
    </w:p>
    <w:p>
      <w:r>
        <w:t>Q900 (Krio) [Maternal Health]: Wetin na wan important health issue wey connect wit maternal health according to WHO Salone guideline?</w:t>
      </w:r>
    </w:p>
    <w:p>
      <w:r>
        <w:t>A900 (Krio): WHO Salone guideline say make people sabi di early sign, get correct test, en take treatment quick for reduce di risk wey maternal health kin cause.</w:t>
      </w:r>
    </w:p>
    <w:p/>
    <w:p>
      <w:r>
        <w:t>Q901 (English) [Child Health]: What important health issue is commonly associated with child health according to WHO Sierra Leone guidance?</w:t>
      </w:r>
    </w:p>
    <w:p>
      <w:r>
        <w:t>A901 (English): WHO Sierra Leone guidance recommends proper awareness, early symptom recognition, accurate diagnosis, and timely treatment to reduce the impact of child health.</w:t>
      </w:r>
    </w:p>
    <w:p>
      <w:r>
        <w:t>Q901 (Krio) [Child Health]: Wetin na wan important health issue wey connect wit child health according to WHO Salone guideline?</w:t>
      </w:r>
    </w:p>
    <w:p>
      <w:r>
        <w:t>A901 (Krio): WHO Salone guideline say make people sabi di early sign, get correct test, en take treatment quick for reduce di risk wey child health kin cause.</w:t>
      </w:r>
    </w:p>
    <w:p/>
    <w:p>
      <w:r>
        <w:t>Q902 (English) [Nutrition]: What important health issue is commonly associated with nutrition according to WHO Sierra Leone guidance?</w:t>
      </w:r>
    </w:p>
    <w:p>
      <w:r>
        <w:t>A902 (English): WHO Sierra Leone guidance recommends proper awareness, early symptom recognition, accurate diagnosis, and timely treatment to reduce the impact of nutrition.</w:t>
      </w:r>
    </w:p>
    <w:p>
      <w:r>
        <w:t>Q902 (Krio) [Nutrition]: Wetin na wan important health issue wey connect wit nutrition according to WHO Salone guideline?</w:t>
      </w:r>
    </w:p>
    <w:p>
      <w:r>
        <w:t>A902 (Krio): WHO Salone guideline say make people sabi di early sign, get correct test, en take treatment quick for reduce di risk wey nutrition kin cause.</w:t>
      </w:r>
    </w:p>
    <w:p/>
    <w:p>
      <w:r>
        <w:t>Q903 (English) [Hygiene]: What important health issue is commonly associated with hygiene according to WHO Sierra Leone guidance?</w:t>
      </w:r>
    </w:p>
    <w:p>
      <w:r>
        <w:t>A903 (English): WHO Sierra Leone guidance recommends proper awareness, early symptom recognition, accurate diagnosis, and timely treatment to reduce the impact of hygiene.</w:t>
      </w:r>
    </w:p>
    <w:p>
      <w:r>
        <w:t>Q903 (Krio) [Hygiene]: Wetin na wan important health issue wey connect wit hygiene according to WHO Salone guideline?</w:t>
      </w:r>
    </w:p>
    <w:p>
      <w:r>
        <w:t>A903 (Krio): WHO Salone guideline say make people sabi di early sign, get correct test, en take treatment quick for reduce di risk wey hygiene kin cause.</w:t>
      </w:r>
    </w:p>
    <w:p/>
    <w:p>
      <w:r>
        <w:t>Q904 (English) [Water &amp; Sanitation]: What important health issue is commonly associated with water &amp; sanitation according to WHO Sierra Leone guidance?</w:t>
      </w:r>
    </w:p>
    <w:p>
      <w:r>
        <w:t>A904 (English): WHO Sierra Leone guidance recommends proper awareness, early symptom recognition, accurate diagnosis, and timely treatment to reduce the impact of water &amp; sanitation.</w:t>
      </w:r>
    </w:p>
    <w:p>
      <w:r>
        <w:t>Q904 (Krio) [Water &amp; Sanitation]: Wetin na wan important health issue wey connect wit water &amp; sanitation according to WHO Salone guideline?</w:t>
      </w:r>
    </w:p>
    <w:p>
      <w:r>
        <w:t>A904 (Krio): WHO Salone guideline say make people sabi di early sign, get correct test, en take treatment quick for reduce di risk wey water &amp; sanitation kin cause.</w:t>
      </w:r>
    </w:p>
    <w:p/>
    <w:p>
      <w:r>
        <w:t>Q905 (English) [Respiratory Illness]: What important health issue is commonly associated with respiratory illness according to WHO Sierra Leone guidance?</w:t>
      </w:r>
    </w:p>
    <w:p>
      <w:r>
        <w:t>A905 (English): WHO Sierra Leone guidance recommends proper awareness, early symptom recognition, accurate diagnosis, and timely treatment to reduce the impact of respiratory illness.</w:t>
      </w:r>
    </w:p>
    <w:p>
      <w:r>
        <w:t>Q905 (Krio) [Respiratory Illness]: Wetin na wan important health issue wey connect wit respiratory illness according to WHO Salone guideline?</w:t>
      </w:r>
    </w:p>
    <w:p>
      <w:r>
        <w:t>A905 (Krio): WHO Salone guideline say make people sabi di early sign, get correct test, en take treatment quick for reduce di risk wey respiratory illness kin cause.</w:t>
      </w:r>
    </w:p>
    <w:p/>
    <w:p>
      <w:r>
        <w:t>Q906 (English) [Skin Infections]: What important health issue is commonly associated with skin infections according to WHO Sierra Leone guidance?</w:t>
      </w:r>
    </w:p>
    <w:p>
      <w:r>
        <w:t>A906 (English): WHO Sierra Leone guidance recommends proper awareness, early symptom recognition, accurate diagnosis, and timely treatment to reduce the impact of skin infections.</w:t>
      </w:r>
    </w:p>
    <w:p>
      <w:r>
        <w:t>Q906 (Krio) [Skin Infections]: Wetin na wan important health issue wey connect wit skin infections according to WHO Salone guideline?</w:t>
      </w:r>
    </w:p>
    <w:p>
      <w:r>
        <w:t>A906 (Krio): WHO Salone guideline say make people sabi di early sign, get correct test, en take treatment quick for reduce di risk wey skin infections kin cause.</w:t>
      </w:r>
    </w:p>
    <w:p/>
    <w:p>
      <w:r>
        <w:t>Q907 (English) [Non-Communicable Diseases]: What important health issue is commonly associated with non-communicable diseases according to WHO Sierra Leone guidance?</w:t>
      </w:r>
    </w:p>
    <w:p>
      <w:r>
        <w:t>A907 (English): WHO Sierra Leone guidance recommends proper awareness, early symptom recognition, accurate diagnosis, and timely treatment to reduce the impact of non-communicable diseases.</w:t>
      </w:r>
    </w:p>
    <w:p>
      <w:r>
        <w:t>Q907 (Krio) [Non-Communicable Diseases]: Wetin na wan important health issue wey connect wit non-communicable diseases according to WHO Salone guideline?</w:t>
      </w:r>
    </w:p>
    <w:p>
      <w:r>
        <w:t>A907 (Krio): WHO Salone guideline say make people sabi di early sign, get correct test, en take treatment quick for reduce di risk wey non-communicable diseases kin cause.</w:t>
      </w:r>
    </w:p>
    <w:p/>
    <w:p>
      <w:r>
        <w:t>Q908 (English) [Dental Health]: What important health issue is commonly associated with dental health according to WHO Sierra Leone guidance?</w:t>
      </w:r>
    </w:p>
    <w:p>
      <w:r>
        <w:t>A908 (English): WHO Sierra Leone guidance recommends proper awareness, early symptom recognition, accurate diagnosis, and timely treatment to reduce the impact of dental health.</w:t>
      </w:r>
    </w:p>
    <w:p>
      <w:r>
        <w:t>Q908 (Krio) [Dental Health]: Wetin na wan important health issue wey connect wit dental health according to WHO Salone guideline?</w:t>
      </w:r>
    </w:p>
    <w:p>
      <w:r>
        <w:t>A908 (Krio): WHO Salone guideline say make people sabi di early sign, get correct test, en take treatment quick for reduce di risk wey dental health kin cause.</w:t>
      </w:r>
    </w:p>
    <w:p/>
    <w:p>
      <w:r>
        <w:t>Q909 (English) [Mental Health]: What important health issue is commonly associated with mental health according to WHO Sierra Leone guidance?</w:t>
      </w:r>
    </w:p>
    <w:p>
      <w:r>
        <w:t>A909 (English): WHO Sierra Leone guidance recommends proper awareness, early symptom recognition, accurate diagnosis, and timely treatment to reduce the impact of mental health.</w:t>
      </w:r>
    </w:p>
    <w:p>
      <w:r>
        <w:t>Q909 (Krio) [Mental Health]: Wetin na wan important health issue wey connect wit mental health according to WHO Salone guideline?</w:t>
      </w:r>
    </w:p>
    <w:p>
      <w:r>
        <w:t>A909 (Krio): WHO Salone guideline say make people sabi di early sign, get correct test, en take treatment quick for reduce di risk wey mental health kin cause.</w:t>
      </w:r>
    </w:p>
    <w:p/>
    <w:p>
      <w:r>
        <w:t>Q910 (English) [Injuries]: What important health issue is commonly associated with injuries according to WHO Sierra Leone guidance?</w:t>
      </w:r>
    </w:p>
    <w:p>
      <w:r>
        <w:t>A910 (English): WHO Sierra Leone guidance recommends proper awareness, early symptom recognition, accurate diagnosis, and timely treatment to reduce the impact of injuries.</w:t>
      </w:r>
    </w:p>
    <w:p>
      <w:r>
        <w:t>Q910 (Krio) [Injuries]: Wetin na wan important health issue wey connect wit injuries according to WHO Salone guideline?</w:t>
      </w:r>
    </w:p>
    <w:p>
      <w:r>
        <w:t>A910 (Krio): WHO Salone guideline say make people sabi di early sign, get correct test, en take treatment quick for reduce di risk wey injuries kin cause.</w:t>
      </w:r>
    </w:p>
    <w:p/>
    <w:p>
      <w:r>
        <w:t>Q911 (English) [Eye Conditions]: What important health issue is commonly associated with eye conditions according to WHO Sierra Leone guidance?</w:t>
      </w:r>
    </w:p>
    <w:p>
      <w:r>
        <w:t>A911 (English): WHO Sierra Leone guidance recommends proper awareness, early symptom recognition, accurate diagnosis, and timely treatment to reduce the impact of eye conditions.</w:t>
      </w:r>
    </w:p>
    <w:p>
      <w:r>
        <w:t>Q911 (Krio) [Eye Conditions]: Wetin na wan important health issue wey connect wit eye conditions according to WHO Salone guideline?</w:t>
      </w:r>
    </w:p>
    <w:p>
      <w:r>
        <w:t>A911 (Krio): WHO Salone guideline say make people sabi di early sign, get correct test, en take treatment quick for reduce di risk wey eye conditions kin cause.</w:t>
      </w:r>
    </w:p>
    <w:p/>
    <w:p>
      <w:r>
        <w:t>Q912 (English) [Ear Infections]: What important health issue is commonly associated with ear infections according to WHO Sierra Leone guidance?</w:t>
      </w:r>
    </w:p>
    <w:p>
      <w:r>
        <w:t>A912 (English): WHO Sierra Leone guidance recommends proper awareness, early symptom recognition, accurate diagnosis, and timely treatment to reduce the impact of ear infections.</w:t>
      </w:r>
    </w:p>
    <w:p>
      <w:r>
        <w:t>Q912 (Krio) [Ear Infections]: Wetin na wan important health issue wey connect wit ear infections according to WHO Salone guideline?</w:t>
      </w:r>
    </w:p>
    <w:p>
      <w:r>
        <w:t>A912 (Krio): WHO Salone guideline say make people sabi di early sign, get correct test, en take treatment quick for reduce di risk wey ear infections kin cause.</w:t>
      </w:r>
    </w:p>
    <w:p/>
    <w:p>
      <w:r>
        <w:t>Q913 (English) [Malaria]: What important health issue is commonly associated with malaria according to WHO Sierra Leone guidance?</w:t>
      </w:r>
    </w:p>
    <w:p>
      <w:r>
        <w:t>A913 (English): WHO Sierra Leone guidance recommends proper awareness, early symptom recognition, accurate diagnosis, and timely treatment to reduce the impact of malaria.</w:t>
      </w:r>
    </w:p>
    <w:p>
      <w:r>
        <w:t>Q913 (Krio) [Malaria]: Wetin na wan important health issue wey connect wit malaria according to WHO Salone guideline?</w:t>
      </w:r>
    </w:p>
    <w:p>
      <w:r>
        <w:t>A913 (Krio): WHO Salone guideline say make people sabi di early sign, get correct test, en take treatment quick for reduce di risk wey malaria kin cause.</w:t>
      </w:r>
    </w:p>
    <w:p/>
    <w:p>
      <w:r>
        <w:t>Q914 (English) [Typhoid]: What important health issue is commonly associated with typhoid according to WHO Sierra Leone guidance?</w:t>
      </w:r>
    </w:p>
    <w:p>
      <w:r>
        <w:t>A914 (English): WHO Sierra Leone guidance recommends proper awareness, early symptom recognition, accurate diagnosis, and timely treatment to reduce the impact of typhoid.</w:t>
      </w:r>
    </w:p>
    <w:p>
      <w:r>
        <w:t>Q914 (Krio) [Typhoid]: Wetin na wan important health issue wey connect wit typhoid according to WHO Salone guideline?</w:t>
      </w:r>
    </w:p>
    <w:p>
      <w:r>
        <w:t>A914 (Krio): WHO Salone guideline say make people sabi di early sign, get correct test, en take treatment quick for reduce di risk wey typhoid kin cause.</w:t>
      </w:r>
    </w:p>
    <w:p/>
    <w:p>
      <w:r>
        <w:t>Q915 (English) [Cholera]: What important health issue is commonly associated with cholera according to WHO Sierra Leone guidance?</w:t>
      </w:r>
    </w:p>
    <w:p>
      <w:r>
        <w:t>A915 (English): WHO Sierra Leone guidance recommends proper awareness, early symptom recognition, accurate diagnosis, and timely treatment to reduce the impact of cholera.</w:t>
      </w:r>
    </w:p>
    <w:p>
      <w:r>
        <w:t>Q915 (Krio) [Cholera]: Wetin na wan important health issue wey connect wit cholera according to WHO Salone guideline?</w:t>
      </w:r>
    </w:p>
    <w:p>
      <w:r>
        <w:t>A915 (Krio): WHO Salone guideline say make people sabi di early sign, get correct test, en take treatment quick for reduce di risk wey cholera kin cause.</w:t>
      </w:r>
    </w:p>
    <w:p/>
    <w:p>
      <w:r>
        <w:t>Q916 (English) [Diarrhea]: What important health issue is commonly associated with diarrhea according to WHO Sierra Leone guidance?</w:t>
      </w:r>
    </w:p>
    <w:p>
      <w:r>
        <w:t>A916 (English): WHO Sierra Leone guidance recommends proper awareness, early symptom recognition, accurate diagnosis, and timely treatment to reduce the impact of diarrhea.</w:t>
      </w:r>
    </w:p>
    <w:p>
      <w:r>
        <w:t>Q916 (Krio) [Diarrhea]: Wetin na wan important health issue wey connect wit diarrhea according to WHO Salone guideline?</w:t>
      </w:r>
    </w:p>
    <w:p>
      <w:r>
        <w:t>A916 (Krio): WHO Salone guideline say make people sabi di early sign, get correct test, en take treatment quick for reduce di risk wey diarrhea kin cause.</w:t>
      </w:r>
    </w:p>
    <w:p/>
    <w:p>
      <w:r>
        <w:t>Q917 (English) [Anemia]: What important health issue is commonly associated with anemia according to WHO Sierra Leone guidance?</w:t>
      </w:r>
    </w:p>
    <w:p>
      <w:r>
        <w:t>A917 (English): WHO Sierra Leone guidance recommends proper awareness, early symptom recognition, accurate diagnosis, and timely treatment to reduce the impact of anemia.</w:t>
      </w:r>
    </w:p>
    <w:p>
      <w:r>
        <w:t>Q917 (Krio) [Anemia]: Wetin na wan important health issue wey connect wit anemia according to WHO Salone guideline?</w:t>
      </w:r>
    </w:p>
    <w:p>
      <w:r>
        <w:t>A917 (Krio): WHO Salone guideline say make people sabi di early sign, get correct test, en take treatment quick for reduce di risk wey anemia kin cause.</w:t>
      </w:r>
    </w:p>
    <w:p/>
    <w:p>
      <w:r>
        <w:t>Q918 (English) [Worms]: What important health issue is commonly associated with worms according to WHO Sierra Leone guidance?</w:t>
      </w:r>
    </w:p>
    <w:p>
      <w:r>
        <w:t>A918 (English): WHO Sierra Leone guidance recommends proper awareness, early symptom recognition, accurate diagnosis, and timely treatment to reduce the impact of worms.</w:t>
      </w:r>
    </w:p>
    <w:p>
      <w:r>
        <w:t>Q918 (Krio) [Worms]: Wetin na wan important health issue wey connect wit worms according to WHO Salone guideline?</w:t>
      </w:r>
    </w:p>
    <w:p>
      <w:r>
        <w:t>A918 (Krio): WHO Salone guideline say make people sabi di early sign, get correct test, en take treatment quick for reduce di risk wey worms kin cause.</w:t>
      </w:r>
    </w:p>
    <w:p/>
    <w:p>
      <w:r>
        <w:t>Q919 (English) [Maternal Health]: What important health issue is commonly associated with maternal health according to WHO Sierra Leone guidance?</w:t>
      </w:r>
    </w:p>
    <w:p>
      <w:r>
        <w:t>A919 (English): WHO Sierra Leone guidance recommends proper awareness, early symptom recognition, accurate diagnosis, and timely treatment to reduce the impact of maternal health.</w:t>
      </w:r>
    </w:p>
    <w:p>
      <w:r>
        <w:t>Q919 (Krio) [Maternal Health]: Wetin na wan important health issue wey connect wit maternal health according to WHO Salone guideline?</w:t>
      </w:r>
    </w:p>
    <w:p>
      <w:r>
        <w:t>A919 (Krio): WHO Salone guideline say make people sabi di early sign, get correct test, en take treatment quick for reduce di risk wey maternal health kin cause.</w:t>
      </w:r>
    </w:p>
    <w:p/>
    <w:p>
      <w:r>
        <w:t>Q920 (English) [Child Health]: What important health issue is commonly associated with child health according to WHO Sierra Leone guidance?</w:t>
      </w:r>
    </w:p>
    <w:p>
      <w:r>
        <w:t>A920 (English): WHO Sierra Leone guidance recommends proper awareness, early symptom recognition, accurate diagnosis, and timely treatment to reduce the impact of child health.</w:t>
      </w:r>
    </w:p>
    <w:p>
      <w:r>
        <w:t>Q920 (Krio) [Child Health]: Wetin na wan important health issue wey connect wit child health according to WHO Salone guideline?</w:t>
      </w:r>
    </w:p>
    <w:p>
      <w:r>
        <w:t>A920 (Krio): WHO Salone guideline say make people sabi di early sign, get correct test, en take treatment quick for reduce di risk wey child health kin cause.</w:t>
      </w:r>
    </w:p>
    <w:p/>
    <w:p>
      <w:r>
        <w:t>Q921 (English) [Nutrition]: What important health issue is commonly associated with nutrition according to WHO Sierra Leone guidance?</w:t>
      </w:r>
    </w:p>
    <w:p>
      <w:r>
        <w:t>A921 (English): WHO Sierra Leone guidance recommends proper awareness, early symptom recognition, accurate diagnosis, and timely treatment to reduce the impact of nutrition.</w:t>
      </w:r>
    </w:p>
    <w:p>
      <w:r>
        <w:t>Q921 (Krio) [Nutrition]: Wetin na wan important health issue wey connect wit nutrition according to WHO Salone guideline?</w:t>
      </w:r>
    </w:p>
    <w:p>
      <w:r>
        <w:t>A921 (Krio): WHO Salone guideline say make people sabi di early sign, get correct test, en take treatment quick for reduce di risk wey nutrition kin cause.</w:t>
      </w:r>
    </w:p>
    <w:p/>
    <w:p>
      <w:r>
        <w:t>Q922 (English) [Hygiene]: What important health issue is commonly associated with hygiene according to WHO Sierra Leone guidance?</w:t>
      </w:r>
    </w:p>
    <w:p>
      <w:r>
        <w:t>A922 (English): WHO Sierra Leone guidance recommends proper awareness, early symptom recognition, accurate diagnosis, and timely treatment to reduce the impact of hygiene.</w:t>
      </w:r>
    </w:p>
    <w:p>
      <w:r>
        <w:t>Q922 (Krio) [Hygiene]: Wetin na wan important health issue wey connect wit hygiene according to WHO Salone guideline?</w:t>
      </w:r>
    </w:p>
    <w:p>
      <w:r>
        <w:t>A922 (Krio): WHO Salone guideline say make people sabi di early sign, get correct test, en take treatment quick for reduce di risk wey hygiene kin cause.</w:t>
      </w:r>
    </w:p>
    <w:p/>
    <w:p>
      <w:r>
        <w:t>Q923 (English) [Water &amp; Sanitation]: What important health issue is commonly associated with water &amp; sanitation according to WHO Sierra Leone guidance?</w:t>
      </w:r>
    </w:p>
    <w:p>
      <w:r>
        <w:t>A923 (English): WHO Sierra Leone guidance recommends proper awareness, early symptom recognition, accurate diagnosis, and timely treatment to reduce the impact of water &amp; sanitation.</w:t>
      </w:r>
    </w:p>
    <w:p>
      <w:r>
        <w:t>Q923 (Krio) [Water &amp; Sanitation]: Wetin na wan important health issue wey connect wit water &amp; sanitation according to WHO Salone guideline?</w:t>
      </w:r>
    </w:p>
    <w:p>
      <w:r>
        <w:t>A923 (Krio): WHO Salone guideline say make people sabi di early sign, get correct test, en take treatment quick for reduce di risk wey water &amp; sanitation kin cause.</w:t>
      </w:r>
    </w:p>
    <w:p/>
    <w:p>
      <w:r>
        <w:t>Q924 (English) [Respiratory Illness]: What important health issue is commonly associated with respiratory illness according to WHO Sierra Leone guidance?</w:t>
      </w:r>
    </w:p>
    <w:p>
      <w:r>
        <w:t>A924 (English): WHO Sierra Leone guidance recommends proper awareness, early symptom recognition, accurate diagnosis, and timely treatment to reduce the impact of respiratory illness.</w:t>
      </w:r>
    </w:p>
    <w:p>
      <w:r>
        <w:t>Q924 (Krio) [Respiratory Illness]: Wetin na wan important health issue wey connect wit respiratory illness according to WHO Salone guideline?</w:t>
      </w:r>
    </w:p>
    <w:p>
      <w:r>
        <w:t>A924 (Krio): WHO Salone guideline say make people sabi di early sign, get correct test, en take treatment quick for reduce di risk wey respiratory illness kin cause.</w:t>
      </w:r>
    </w:p>
    <w:p/>
    <w:p>
      <w:r>
        <w:t>Q925 (English) [Skin Infections]: What important health issue is commonly associated with skin infections according to WHO Sierra Leone guidance?</w:t>
      </w:r>
    </w:p>
    <w:p>
      <w:r>
        <w:t>A925 (English): WHO Sierra Leone guidance recommends proper awareness, early symptom recognition, accurate diagnosis, and timely treatment to reduce the impact of skin infections.</w:t>
      </w:r>
    </w:p>
    <w:p>
      <w:r>
        <w:t>Q925 (Krio) [Skin Infections]: Wetin na wan important health issue wey connect wit skin infections according to WHO Salone guideline?</w:t>
      </w:r>
    </w:p>
    <w:p>
      <w:r>
        <w:t>A925 (Krio): WHO Salone guideline say make people sabi di early sign, get correct test, en take treatment quick for reduce di risk wey skin infections kin cause.</w:t>
      </w:r>
    </w:p>
    <w:p/>
    <w:p>
      <w:r>
        <w:t>Q926 (English) [Non-Communicable Diseases]: What important health issue is commonly associated with non-communicable diseases according to WHO Sierra Leone guidance?</w:t>
      </w:r>
    </w:p>
    <w:p>
      <w:r>
        <w:t>A926 (English): WHO Sierra Leone guidance recommends proper awareness, early symptom recognition, accurate diagnosis, and timely treatment to reduce the impact of non-communicable diseases.</w:t>
      </w:r>
    </w:p>
    <w:p>
      <w:r>
        <w:t>Q926 (Krio) [Non-Communicable Diseases]: Wetin na wan important health issue wey connect wit non-communicable diseases according to WHO Salone guideline?</w:t>
      </w:r>
    </w:p>
    <w:p>
      <w:r>
        <w:t>A926 (Krio): WHO Salone guideline say make people sabi di early sign, get correct test, en take treatment quick for reduce di risk wey non-communicable diseases kin cause.</w:t>
      </w:r>
    </w:p>
    <w:p/>
    <w:p>
      <w:r>
        <w:t>Q927 (English) [Dental Health]: What important health issue is commonly associated with dental health according to WHO Sierra Leone guidance?</w:t>
      </w:r>
    </w:p>
    <w:p>
      <w:r>
        <w:t>A927 (English): WHO Sierra Leone guidance recommends proper awareness, early symptom recognition, accurate diagnosis, and timely treatment to reduce the impact of dental health.</w:t>
      </w:r>
    </w:p>
    <w:p>
      <w:r>
        <w:t>Q927 (Krio) [Dental Health]: Wetin na wan important health issue wey connect wit dental health according to WHO Salone guideline?</w:t>
      </w:r>
    </w:p>
    <w:p>
      <w:r>
        <w:t>A927 (Krio): WHO Salone guideline say make people sabi di early sign, get correct test, en take treatment quick for reduce di risk wey dental health kin cause.</w:t>
      </w:r>
    </w:p>
    <w:p/>
    <w:p>
      <w:r>
        <w:t>Q928 (English) [Mental Health]: What important health issue is commonly associated with mental health according to WHO Sierra Leone guidance?</w:t>
      </w:r>
    </w:p>
    <w:p>
      <w:r>
        <w:t>A928 (English): WHO Sierra Leone guidance recommends proper awareness, early symptom recognition, accurate diagnosis, and timely treatment to reduce the impact of mental health.</w:t>
      </w:r>
    </w:p>
    <w:p>
      <w:r>
        <w:t>Q928 (Krio) [Mental Health]: Wetin na wan important health issue wey connect wit mental health according to WHO Salone guideline?</w:t>
      </w:r>
    </w:p>
    <w:p>
      <w:r>
        <w:t>A928 (Krio): WHO Salone guideline say make people sabi di early sign, get correct test, en take treatment quick for reduce di risk wey mental health kin cause.</w:t>
      </w:r>
    </w:p>
    <w:p/>
    <w:p>
      <w:r>
        <w:t>Q929 (English) [Injuries]: What important health issue is commonly associated with injuries according to WHO Sierra Leone guidance?</w:t>
      </w:r>
    </w:p>
    <w:p>
      <w:r>
        <w:t>A929 (English): WHO Sierra Leone guidance recommends proper awareness, early symptom recognition, accurate diagnosis, and timely treatment to reduce the impact of injuries.</w:t>
      </w:r>
    </w:p>
    <w:p>
      <w:r>
        <w:t>Q929 (Krio) [Injuries]: Wetin na wan important health issue wey connect wit injuries according to WHO Salone guideline?</w:t>
      </w:r>
    </w:p>
    <w:p>
      <w:r>
        <w:t>A929 (Krio): WHO Salone guideline say make people sabi di early sign, get correct test, en take treatment quick for reduce di risk wey injuries kin cause.</w:t>
      </w:r>
    </w:p>
    <w:p/>
    <w:p>
      <w:r>
        <w:t>Q930 (English) [Eye Conditions]: What important health issue is commonly associated with eye conditions according to WHO Sierra Leone guidance?</w:t>
      </w:r>
    </w:p>
    <w:p>
      <w:r>
        <w:t>A930 (English): WHO Sierra Leone guidance recommends proper awareness, early symptom recognition, accurate diagnosis, and timely treatment to reduce the impact of eye conditions.</w:t>
      </w:r>
    </w:p>
    <w:p>
      <w:r>
        <w:t>Q930 (Krio) [Eye Conditions]: Wetin na wan important health issue wey connect wit eye conditions according to WHO Salone guideline?</w:t>
      </w:r>
    </w:p>
    <w:p>
      <w:r>
        <w:t>A930 (Krio): WHO Salone guideline say make people sabi di early sign, get correct test, en take treatment quick for reduce di risk wey eye conditions kin cause.</w:t>
      </w:r>
    </w:p>
    <w:p/>
    <w:p>
      <w:r>
        <w:t>Q931 (English) [Ear Infections]: What important health issue is commonly associated with ear infections according to WHO Sierra Leone guidance?</w:t>
      </w:r>
    </w:p>
    <w:p>
      <w:r>
        <w:t>A931 (English): WHO Sierra Leone guidance recommends proper awareness, early symptom recognition, accurate diagnosis, and timely treatment to reduce the impact of ear infections.</w:t>
      </w:r>
    </w:p>
    <w:p>
      <w:r>
        <w:t>Q931 (Krio) [Ear Infections]: Wetin na wan important health issue wey connect wit ear infections according to WHO Salone guideline?</w:t>
      </w:r>
    </w:p>
    <w:p>
      <w:r>
        <w:t>A931 (Krio): WHO Salone guideline say make people sabi di early sign, get correct test, en take treatment quick for reduce di risk wey ear infections kin cause.</w:t>
      </w:r>
    </w:p>
    <w:p/>
    <w:p>
      <w:r>
        <w:t>Q932 (English) [Malaria]: What important health issue is commonly associated with malaria according to WHO Sierra Leone guidance?</w:t>
      </w:r>
    </w:p>
    <w:p>
      <w:r>
        <w:t>A932 (English): WHO Sierra Leone guidance recommends proper awareness, early symptom recognition, accurate diagnosis, and timely treatment to reduce the impact of malaria.</w:t>
      </w:r>
    </w:p>
    <w:p>
      <w:r>
        <w:t>Q932 (Krio) [Malaria]: Wetin na wan important health issue wey connect wit malaria according to WHO Salone guideline?</w:t>
      </w:r>
    </w:p>
    <w:p>
      <w:r>
        <w:t>A932 (Krio): WHO Salone guideline say make people sabi di early sign, get correct test, en take treatment quick for reduce di risk wey malaria kin cause.</w:t>
      </w:r>
    </w:p>
    <w:p/>
    <w:p>
      <w:r>
        <w:t>Q933 (English) [Typhoid]: What important health issue is commonly associated with typhoid according to WHO Sierra Leone guidance?</w:t>
      </w:r>
    </w:p>
    <w:p>
      <w:r>
        <w:t>A933 (English): WHO Sierra Leone guidance recommends proper awareness, early symptom recognition, accurate diagnosis, and timely treatment to reduce the impact of typhoid.</w:t>
      </w:r>
    </w:p>
    <w:p>
      <w:r>
        <w:t>Q933 (Krio) [Typhoid]: Wetin na wan important health issue wey connect wit typhoid according to WHO Salone guideline?</w:t>
      </w:r>
    </w:p>
    <w:p>
      <w:r>
        <w:t>A933 (Krio): WHO Salone guideline say make people sabi di early sign, get correct test, en take treatment quick for reduce di risk wey typhoid kin cause.</w:t>
      </w:r>
    </w:p>
    <w:p/>
    <w:p>
      <w:r>
        <w:t>Q934 (English) [Cholera]: What important health issue is commonly associated with cholera according to WHO Sierra Leone guidance?</w:t>
      </w:r>
    </w:p>
    <w:p>
      <w:r>
        <w:t>A934 (English): WHO Sierra Leone guidance recommends proper awareness, early symptom recognition, accurate diagnosis, and timely treatment to reduce the impact of cholera.</w:t>
      </w:r>
    </w:p>
    <w:p>
      <w:r>
        <w:t>Q934 (Krio) [Cholera]: Wetin na wan important health issue wey connect wit cholera according to WHO Salone guideline?</w:t>
      </w:r>
    </w:p>
    <w:p>
      <w:r>
        <w:t>A934 (Krio): WHO Salone guideline say make people sabi di early sign, get correct test, en take treatment quick for reduce di risk wey cholera kin cause.</w:t>
      </w:r>
    </w:p>
    <w:p/>
    <w:p>
      <w:r>
        <w:t>Q935 (English) [Diarrhea]: What important health issue is commonly associated with diarrhea according to WHO Sierra Leone guidance?</w:t>
      </w:r>
    </w:p>
    <w:p>
      <w:r>
        <w:t>A935 (English): WHO Sierra Leone guidance recommends proper awareness, early symptom recognition, accurate diagnosis, and timely treatment to reduce the impact of diarrhea.</w:t>
      </w:r>
    </w:p>
    <w:p>
      <w:r>
        <w:t>Q935 (Krio) [Diarrhea]: Wetin na wan important health issue wey connect wit diarrhea according to WHO Salone guideline?</w:t>
      </w:r>
    </w:p>
    <w:p>
      <w:r>
        <w:t>A935 (Krio): WHO Salone guideline say make people sabi di early sign, get correct test, en take treatment quick for reduce di risk wey diarrhea kin cause.</w:t>
      </w:r>
    </w:p>
    <w:p/>
    <w:p>
      <w:r>
        <w:t>Q936 (English) [Anemia]: What important health issue is commonly associated with anemia according to WHO Sierra Leone guidance?</w:t>
      </w:r>
    </w:p>
    <w:p>
      <w:r>
        <w:t>A936 (English): WHO Sierra Leone guidance recommends proper awareness, early symptom recognition, accurate diagnosis, and timely treatment to reduce the impact of anemia.</w:t>
      </w:r>
    </w:p>
    <w:p>
      <w:r>
        <w:t>Q936 (Krio) [Anemia]: Wetin na wan important health issue wey connect wit anemia according to WHO Salone guideline?</w:t>
      </w:r>
    </w:p>
    <w:p>
      <w:r>
        <w:t>A936 (Krio): WHO Salone guideline say make people sabi di early sign, get correct test, en take treatment quick for reduce di risk wey anemia kin cause.</w:t>
      </w:r>
    </w:p>
    <w:p/>
    <w:p>
      <w:r>
        <w:t>Q937 (English) [Worms]: What important health issue is commonly associated with worms according to WHO Sierra Leone guidance?</w:t>
      </w:r>
    </w:p>
    <w:p>
      <w:r>
        <w:t>A937 (English): WHO Sierra Leone guidance recommends proper awareness, early symptom recognition, accurate diagnosis, and timely treatment to reduce the impact of worms.</w:t>
      </w:r>
    </w:p>
    <w:p>
      <w:r>
        <w:t>Q937 (Krio) [Worms]: Wetin na wan important health issue wey connect wit worms according to WHO Salone guideline?</w:t>
      </w:r>
    </w:p>
    <w:p>
      <w:r>
        <w:t>A937 (Krio): WHO Salone guideline say make people sabi di early sign, get correct test, en take treatment quick for reduce di risk wey worms kin cause.</w:t>
      </w:r>
    </w:p>
    <w:p/>
    <w:p>
      <w:r>
        <w:t>Q938 (English) [Maternal Health]: What important health issue is commonly associated with maternal health according to WHO Sierra Leone guidance?</w:t>
      </w:r>
    </w:p>
    <w:p>
      <w:r>
        <w:t>A938 (English): WHO Sierra Leone guidance recommends proper awareness, early symptom recognition, accurate diagnosis, and timely treatment to reduce the impact of maternal health.</w:t>
      </w:r>
    </w:p>
    <w:p>
      <w:r>
        <w:t>Q938 (Krio) [Maternal Health]: Wetin na wan important health issue wey connect wit maternal health according to WHO Salone guideline?</w:t>
      </w:r>
    </w:p>
    <w:p>
      <w:r>
        <w:t>A938 (Krio): WHO Salone guideline say make people sabi di early sign, get correct test, en take treatment quick for reduce di risk wey maternal health kin cause.</w:t>
      </w:r>
    </w:p>
    <w:p/>
    <w:p>
      <w:r>
        <w:t>Q939 (English) [Child Health]: What important health issue is commonly associated with child health according to WHO Sierra Leone guidance?</w:t>
      </w:r>
    </w:p>
    <w:p>
      <w:r>
        <w:t>A939 (English): WHO Sierra Leone guidance recommends proper awareness, early symptom recognition, accurate diagnosis, and timely treatment to reduce the impact of child health.</w:t>
      </w:r>
    </w:p>
    <w:p>
      <w:r>
        <w:t>Q939 (Krio) [Child Health]: Wetin na wan important health issue wey connect wit child health according to WHO Salone guideline?</w:t>
      </w:r>
    </w:p>
    <w:p>
      <w:r>
        <w:t>A939 (Krio): WHO Salone guideline say make people sabi di early sign, get correct test, en take treatment quick for reduce di risk wey child health kin cause.</w:t>
      </w:r>
    </w:p>
    <w:p/>
    <w:p>
      <w:r>
        <w:t>Q940 (English) [Nutrition]: What important health issue is commonly associated with nutrition according to WHO Sierra Leone guidance?</w:t>
      </w:r>
    </w:p>
    <w:p>
      <w:r>
        <w:t>A940 (English): WHO Sierra Leone guidance recommends proper awareness, early symptom recognition, accurate diagnosis, and timely treatment to reduce the impact of nutrition.</w:t>
      </w:r>
    </w:p>
    <w:p>
      <w:r>
        <w:t>Q940 (Krio) [Nutrition]: Wetin na wan important health issue wey connect wit nutrition according to WHO Salone guideline?</w:t>
      </w:r>
    </w:p>
    <w:p>
      <w:r>
        <w:t>A940 (Krio): WHO Salone guideline say make people sabi di early sign, get correct test, en take treatment quick for reduce di risk wey nutrition kin cause.</w:t>
      </w:r>
    </w:p>
    <w:p/>
    <w:p>
      <w:r>
        <w:t>Q941 (English) [Hygiene]: What important health issue is commonly associated with hygiene according to WHO Sierra Leone guidance?</w:t>
      </w:r>
    </w:p>
    <w:p>
      <w:r>
        <w:t>A941 (English): WHO Sierra Leone guidance recommends proper awareness, early symptom recognition, accurate diagnosis, and timely treatment to reduce the impact of hygiene.</w:t>
      </w:r>
    </w:p>
    <w:p>
      <w:r>
        <w:t>Q941 (Krio) [Hygiene]: Wetin na wan important health issue wey connect wit hygiene according to WHO Salone guideline?</w:t>
      </w:r>
    </w:p>
    <w:p>
      <w:r>
        <w:t>A941 (Krio): WHO Salone guideline say make people sabi di early sign, get correct test, en take treatment quick for reduce di risk wey hygiene kin cause.</w:t>
      </w:r>
    </w:p>
    <w:p/>
    <w:p>
      <w:r>
        <w:t>Q942 (English) [Water &amp; Sanitation]: What important health issue is commonly associated with water &amp; sanitation according to WHO Sierra Leone guidance?</w:t>
      </w:r>
    </w:p>
    <w:p>
      <w:r>
        <w:t>A942 (English): WHO Sierra Leone guidance recommends proper awareness, early symptom recognition, accurate diagnosis, and timely treatment to reduce the impact of water &amp; sanitation.</w:t>
      </w:r>
    </w:p>
    <w:p>
      <w:r>
        <w:t>Q942 (Krio) [Water &amp; Sanitation]: Wetin na wan important health issue wey connect wit water &amp; sanitation according to WHO Salone guideline?</w:t>
      </w:r>
    </w:p>
    <w:p>
      <w:r>
        <w:t>A942 (Krio): WHO Salone guideline say make people sabi di early sign, get correct test, en take treatment quick for reduce di risk wey water &amp; sanitation kin cause.</w:t>
      </w:r>
    </w:p>
    <w:p/>
    <w:p>
      <w:r>
        <w:t>Q943 (English) [Respiratory Illness]: What important health issue is commonly associated with respiratory illness according to WHO Sierra Leone guidance?</w:t>
      </w:r>
    </w:p>
    <w:p>
      <w:r>
        <w:t>A943 (English): WHO Sierra Leone guidance recommends proper awareness, early symptom recognition, accurate diagnosis, and timely treatment to reduce the impact of respiratory illness.</w:t>
      </w:r>
    </w:p>
    <w:p>
      <w:r>
        <w:t>Q943 (Krio) [Respiratory Illness]: Wetin na wan important health issue wey connect wit respiratory illness according to WHO Salone guideline?</w:t>
      </w:r>
    </w:p>
    <w:p>
      <w:r>
        <w:t>A943 (Krio): WHO Salone guideline say make people sabi di early sign, get correct test, en take treatment quick for reduce di risk wey respiratory illness kin cause.</w:t>
      </w:r>
    </w:p>
    <w:p/>
    <w:p>
      <w:r>
        <w:t>Q944 (English) [Skin Infections]: What important health issue is commonly associated with skin infections according to WHO Sierra Leone guidance?</w:t>
      </w:r>
    </w:p>
    <w:p>
      <w:r>
        <w:t>A944 (English): WHO Sierra Leone guidance recommends proper awareness, early symptom recognition, accurate diagnosis, and timely treatment to reduce the impact of skin infections.</w:t>
      </w:r>
    </w:p>
    <w:p>
      <w:r>
        <w:t>Q944 (Krio) [Skin Infections]: Wetin na wan important health issue wey connect wit skin infections according to WHO Salone guideline?</w:t>
      </w:r>
    </w:p>
    <w:p>
      <w:r>
        <w:t>A944 (Krio): WHO Salone guideline say make people sabi di early sign, get correct test, en take treatment quick for reduce di risk wey skin infections kin cause.</w:t>
      </w:r>
    </w:p>
    <w:p/>
    <w:p>
      <w:r>
        <w:t>Q945 (English) [Non-Communicable Diseases]: What important health issue is commonly associated with non-communicable diseases according to WHO Sierra Leone guidance?</w:t>
      </w:r>
    </w:p>
    <w:p>
      <w:r>
        <w:t>A945 (English): WHO Sierra Leone guidance recommends proper awareness, early symptom recognition, accurate diagnosis, and timely treatment to reduce the impact of non-communicable diseases.</w:t>
      </w:r>
    </w:p>
    <w:p>
      <w:r>
        <w:t>Q945 (Krio) [Non-Communicable Diseases]: Wetin na wan important health issue wey connect wit non-communicable diseases according to WHO Salone guideline?</w:t>
      </w:r>
    </w:p>
    <w:p>
      <w:r>
        <w:t>A945 (Krio): WHO Salone guideline say make people sabi di early sign, get correct test, en take treatment quick for reduce di risk wey non-communicable diseases kin cause.</w:t>
      </w:r>
    </w:p>
    <w:p/>
    <w:p>
      <w:r>
        <w:t>Q946 (English) [Dental Health]: What important health issue is commonly associated with dental health according to WHO Sierra Leone guidance?</w:t>
      </w:r>
    </w:p>
    <w:p>
      <w:r>
        <w:t>A946 (English): WHO Sierra Leone guidance recommends proper awareness, early symptom recognition, accurate diagnosis, and timely treatment to reduce the impact of dental health.</w:t>
      </w:r>
    </w:p>
    <w:p>
      <w:r>
        <w:t>Q946 (Krio) [Dental Health]: Wetin na wan important health issue wey connect wit dental health according to WHO Salone guideline?</w:t>
      </w:r>
    </w:p>
    <w:p>
      <w:r>
        <w:t>A946 (Krio): WHO Salone guideline say make people sabi di early sign, get correct test, en take treatment quick for reduce di risk wey dental health kin cause.</w:t>
      </w:r>
    </w:p>
    <w:p/>
    <w:p>
      <w:r>
        <w:t>Q947 (English) [Mental Health]: What important health issue is commonly associated with mental health according to WHO Sierra Leone guidance?</w:t>
      </w:r>
    </w:p>
    <w:p>
      <w:r>
        <w:t>A947 (English): WHO Sierra Leone guidance recommends proper awareness, early symptom recognition, accurate diagnosis, and timely treatment to reduce the impact of mental health.</w:t>
      </w:r>
    </w:p>
    <w:p>
      <w:r>
        <w:t>Q947 (Krio) [Mental Health]: Wetin na wan important health issue wey connect wit mental health according to WHO Salone guideline?</w:t>
      </w:r>
    </w:p>
    <w:p>
      <w:r>
        <w:t>A947 (Krio): WHO Salone guideline say make people sabi di early sign, get correct test, en take treatment quick for reduce di risk wey mental health kin cause.</w:t>
      </w:r>
    </w:p>
    <w:p/>
    <w:p>
      <w:r>
        <w:t>Q948 (English) [Injuries]: What important health issue is commonly associated with injuries according to WHO Sierra Leone guidance?</w:t>
      </w:r>
    </w:p>
    <w:p>
      <w:r>
        <w:t>A948 (English): WHO Sierra Leone guidance recommends proper awareness, early symptom recognition, accurate diagnosis, and timely treatment to reduce the impact of injuries.</w:t>
      </w:r>
    </w:p>
    <w:p>
      <w:r>
        <w:t>Q948 (Krio) [Injuries]: Wetin na wan important health issue wey connect wit injuries according to WHO Salone guideline?</w:t>
      </w:r>
    </w:p>
    <w:p>
      <w:r>
        <w:t>A948 (Krio): WHO Salone guideline say make people sabi di early sign, get correct test, en take treatment quick for reduce di risk wey injuries kin cause.</w:t>
      </w:r>
    </w:p>
    <w:p/>
    <w:p>
      <w:r>
        <w:t>Q949 (English) [Eye Conditions]: What important health issue is commonly associated with eye conditions according to WHO Sierra Leone guidance?</w:t>
      </w:r>
    </w:p>
    <w:p>
      <w:r>
        <w:t>A949 (English): WHO Sierra Leone guidance recommends proper awareness, early symptom recognition, accurate diagnosis, and timely treatment to reduce the impact of eye conditions.</w:t>
      </w:r>
    </w:p>
    <w:p>
      <w:r>
        <w:t>Q949 (Krio) [Eye Conditions]: Wetin na wan important health issue wey connect wit eye conditions according to WHO Salone guideline?</w:t>
      </w:r>
    </w:p>
    <w:p>
      <w:r>
        <w:t>A949 (Krio): WHO Salone guideline say make people sabi di early sign, get correct test, en take treatment quick for reduce di risk wey eye conditions kin cause.</w:t>
      </w:r>
    </w:p>
    <w:p/>
    <w:p>
      <w:r>
        <w:t>Q950 (English) [Ear Infections]: What important health issue is commonly associated with ear infections according to WHO Sierra Leone guidance?</w:t>
      </w:r>
    </w:p>
    <w:p>
      <w:r>
        <w:t>A950 (English): WHO Sierra Leone guidance recommends proper awareness, early symptom recognition, accurate diagnosis, and timely treatment to reduce the impact of ear infections.</w:t>
      </w:r>
    </w:p>
    <w:p>
      <w:r>
        <w:t>Q950 (Krio) [Ear Infections]: Wetin na wan important health issue wey connect wit ear infections according to WHO Salone guideline?</w:t>
      </w:r>
    </w:p>
    <w:p>
      <w:r>
        <w:t>A950 (Krio): WHO Salone guideline say make people sabi di early sign, get correct test, en take treatment quick for reduce di risk wey ear infections kin cause.</w:t>
      </w:r>
    </w:p>
    <w:p/>
    <w:p>
      <w:r>
        <w:t>Q951 (English) [Malaria]: What important health issue is commonly associated with malaria according to WHO Sierra Leone guidance?</w:t>
      </w:r>
    </w:p>
    <w:p>
      <w:r>
        <w:t>A951 (English): WHO Sierra Leone guidance recommends proper awareness, early symptom recognition, accurate diagnosis, and timely treatment to reduce the impact of malaria.</w:t>
      </w:r>
    </w:p>
    <w:p>
      <w:r>
        <w:t>Q951 (Krio) [Malaria]: Wetin na wan important health issue wey connect wit malaria according to WHO Salone guideline?</w:t>
      </w:r>
    </w:p>
    <w:p>
      <w:r>
        <w:t>A951 (Krio): WHO Salone guideline say make people sabi di early sign, get correct test, en take treatment quick for reduce di risk wey malaria kin cause.</w:t>
      </w:r>
    </w:p>
    <w:p/>
    <w:p>
      <w:r>
        <w:t>Q952 (English) [Typhoid]: What important health issue is commonly associated with typhoid according to WHO Sierra Leone guidance?</w:t>
      </w:r>
    </w:p>
    <w:p>
      <w:r>
        <w:t>A952 (English): WHO Sierra Leone guidance recommends proper awareness, early symptom recognition, accurate diagnosis, and timely treatment to reduce the impact of typhoid.</w:t>
      </w:r>
    </w:p>
    <w:p>
      <w:r>
        <w:t>Q952 (Krio) [Typhoid]: Wetin na wan important health issue wey connect wit typhoid according to WHO Salone guideline?</w:t>
      </w:r>
    </w:p>
    <w:p>
      <w:r>
        <w:t>A952 (Krio): WHO Salone guideline say make people sabi di early sign, get correct test, en take treatment quick for reduce di risk wey typhoid kin cause.</w:t>
      </w:r>
    </w:p>
    <w:p/>
    <w:p>
      <w:r>
        <w:t>Q953 (English) [Cholera]: What important health issue is commonly associated with cholera according to WHO Sierra Leone guidance?</w:t>
      </w:r>
    </w:p>
    <w:p>
      <w:r>
        <w:t>A953 (English): WHO Sierra Leone guidance recommends proper awareness, early symptom recognition, accurate diagnosis, and timely treatment to reduce the impact of cholera.</w:t>
      </w:r>
    </w:p>
    <w:p>
      <w:r>
        <w:t>Q953 (Krio) [Cholera]: Wetin na wan important health issue wey connect wit cholera according to WHO Salone guideline?</w:t>
      </w:r>
    </w:p>
    <w:p>
      <w:r>
        <w:t>A953 (Krio): WHO Salone guideline say make people sabi di early sign, get correct test, en take treatment quick for reduce di risk wey cholera kin cause.</w:t>
      </w:r>
    </w:p>
    <w:p/>
    <w:p>
      <w:r>
        <w:t>Q954 (English) [Diarrhea]: What important health issue is commonly associated with diarrhea according to WHO Sierra Leone guidance?</w:t>
      </w:r>
    </w:p>
    <w:p>
      <w:r>
        <w:t>A954 (English): WHO Sierra Leone guidance recommends proper awareness, early symptom recognition, accurate diagnosis, and timely treatment to reduce the impact of diarrhea.</w:t>
      </w:r>
    </w:p>
    <w:p>
      <w:r>
        <w:t>Q954 (Krio) [Diarrhea]: Wetin na wan important health issue wey connect wit diarrhea according to WHO Salone guideline?</w:t>
      </w:r>
    </w:p>
    <w:p>
      <w:r>
        <w:t>A954 (Krio): WHO Salone guideline say make people sabi di early sign, get correct test, en take treatment quick for reduce di risk wey diarrhea kin cause.</w:t>
      </w:r>
    </w:p>
    <w:p/>
    <w:p>
      <w:r>
        <w:t>Q955 (English) [Anemia]: What important health issue is commonly associated with anemia according to WHO Sierra Leone guidance?</w:t>
      </w:r>
    </w:p>
    <w:p>
      <w:r>
        <w:t>A955 (English): WHO Sierra Leone guidance recommends proper awareness, early symptom recognition, accurate diagnosis, and timely treatment to reduce the impact of anemia.</w:t>
      </w:r>
    </w:p>
    <w:p>
      <w:r>
        <w:t>Q955 (Krio) [Anemia]: Wetin na wan important health issue wey connect wit anemia according to WHO Salone guideline?</w:t>
      </w:r>
    </w:p>
    <w:p>
      <w:r>
        <w:t>A955 (Krio): WHO Salone guideline say make people sabi di early sign, get correct test, en take treatment quick for reduce di risk wey anemia kin cause.</w:t>
      </w:r>
    </w:p>
    <w:p/>
    <w:p>
      <w:r>
        <w:t>Q956 (English) [Worms]: What important health issue is commonly associated with worms according to WHO Sierra Leone guidance?</w:t>
      </w:r>
    </w:p>
    <w:p>
      <w:r>
        <w:t>A956 (English): WHO Sierra Leone guidance recommends proper awareness, early symptom recognition, accurate diagnosis, and timely treatment to reduce the impact of worms.</w:t>
      </w:r>
    </w:p>
    <w:p>
      <w:r>
        <w:t>Q956 (Krio) [Worms]: Wetin na wan important health issue wey connect wit worms according to WHO Salone guideline?</w:t>
      </w:r>
    </w:p>
    <w:p>
      <w:r>
        <w:t>A956 (Krio): WHO Salone guideline say make people sabi di early sign, get correct test, en take treatment quick for reduce di risk wey worms kin cause.</w:t>
      </w:r>
    </w:p>
    <w:p/>
    <w:p>
      <w:r>
        <w:t>Q957 (English) [Maternal Health]: What important health issue is commonly associated with maternal health according to WHO Sierra Leone guidance?</w:t>
      </w:r>
    </w:p>
    <w:p>
      <w:r>
        <w:t>A957 (English): WHO Sierra Leone guidance recommends proper awareness, early symptom recognition, accurate diagnosis, and timely treatment to reduce the impact of maternal health.</w:t>
      </w:r>
    </w:p>
    <w:p>
      <w:r>
        <w:t>Q957 (Krio) [Maternal Health]: Wetin na wan important health issue wey connect wit maternal health according to WHO Salone guideline?</w:t>
      </w:r>
    </w:p>
    <w:p>
      <w:r>
        <w:t>A957 (Krio): WHO Salone guideline say make people sabi di early sign, get correct test, en take treatment quick for reduce di risk wey maternal health kin cause.</w:t>
      </w:r>
    </w:p>
    <w:p/>
    <w:p>
      <w:r>
        <w:t>Q958 (English) [Child Health]: What important health issue is commonly associated with child health according to WHO Sierra Leone guidance?</w:t>
      </w:r>
    </w:p>
    <w:p>
      <w:r>
        <w:t>A958 (English): WHO Sierra Leone guidance recommends proper awareness, early symptom recognition, accurate diagnosis, and timely treatment to reduce the impact of child health.</w:t>
      </w:r>
    </w:p>
    <w:p>
      <w:r>
        <w:t>Q958 (Krio) [Child Health]: Wetin na wan important health issue wey connect wit child health according to WHO Salone guideline?</w:t>
      </w:r>
    </w:p>
    <w:p>
      <w:r>
        <w:t>A958 (Krio): WHO Salone guideline say make people sabi di early sign, get correct test, en take treatment quick for reduce di risk wey child health kin cause.</w:t>
      </w:r>
    </w:p>
    <w:p/>
    <w:p>
      <w:r>
        <w:t>Q959 (English) [Nutrition]: What important health issue is commonly associated with nutrition according to WHO Sierra Leone guidance?</w:t>
      </w:r>
    </w:p>
    <w:p>
      <w:r>
        <w:t>A959 (English): WHO Sierra Leone guidance recommends proper awareness, early symptom recognition, accurate diagnosis, and timely treatment to reduce the impact of nutrition.</w:t>
      </w:r>
    </w:p>
    <w:p>
      <w:r>
        <w:t>Q959 (Krio) [Nutrition]: Wetin na wan important health issue wey connect wit nutrition according to WHO Salone guideline?</w:t>
      </w:r>
    </w:p>
    <w:p>
      <w:r>
        <w:t>A959 (Krio): WHO Salone guideline say make people sabi di early sign, get correct test, en take treatment quick for reduce di risk wey nutrition kin cause.</w:t>
      </w:r>
    </w:p>
    <w:p/>
    <w:p>
      <w:r>
        <w:t>Q960 (English) [Hygiene]: What important health issue is commonly associated with hygiene according to WHO Sierra Leone guidance?</w:t>
      </w:r>
    </w:p>
    <w:p>
      <w:r>
        <w:t>A960 (English): WHO Sierra Leone guidance recommends proper awareness, early symptom recognition, accurate diagnosis, and timely treatment to reduce the impact of hygiene.</w:t>
      </w:r>
    </w:p>
    <w:p>
      <w:r>
        <w:t>Q960 (Krio) [Hygiene]: Wetin na wan important health issue wey connect wit hygiene according to WHO Salone guideline?</w:t>
      </w:r>
    </w:p>
    <w:p>
      <w:r>
        <w:t>A960 (Krio): WHO Salone guideline say make people sabi di early sign, get correct test, en take treatment quick for reduce di risk wey hygiene kin cause.</w:t>
      </w:r>
    </w:p>
    <w:p/>
    <w:p>
      <w:r>
        <w:t>Q961 (English) [Water &amp; Sanitation]: What important health issue is commonly associated with water &amp; sanitation according to WHO Sierra Leone guidance?</w:t>
      </w:r>
    </w:p>
    <w:p>
      <w:r>
        <w:t>A961 (English): WHO Sierra Leone guidance recommends proper awareness, early symptom recognition, accurate diagnosis, and timely treatment to reduce the impact of water &amp; sanitation.</w:t>
      </w:r>
    </w:p>
    <w:p>
      <w:r>
        <w:t>Q961 (Krio) [Water &amp; Sanitation]: Wetin na wan important health issue wey connect wit water &amp; sanitation according to WHO Salone guideline?</w:t>
      </w:r>
    </w:p>
    <w:p>
      <w:r>
        <w:t>A961 (Krio): WHO Salone guideline say make people sabi di early sign, get correct test, en take treatment quick for reduce di risk wey water &amp; sanitation kin cause.</w:t>
      </w:r>
    </w:p>
    <w:p/>
    <w:p>
      <w:r>
        <w:t>Q962 (English) [Respiratory Illness]: What important health issue is commonly associated with respiratory illness according to WHO Sierra Leone guidance?</w:t>
      </w:r>
    </w:p>
    <w:p>
      <w:r>
        <w:t>A962 (English): WHO Sierra Leone guidance recommends proper awareness, early symptom recognition, accurate diagnosis, and timely treatment to reduce the impact of respiratory illness.</w:t>
      </w:r>
    </w:p>
    <w:p>
      <w:r>
        <w:t>Q962 (Krio) [Respiratory Illness]: Wetin na wan important health issue wey connect wit respiratory illness according to WHO Salone guideline?</w:t>
      </w:r>
    </w:p>
    <w:p>
      <w:r>
        <w:t>A962 (Krio): WHO Salone guideline say make people sabi di early sign, get correct test, en take treatment quick for reduce di risk wey respiratory illness kin cause.</w:t>
      </w:r>
    </w:p>
    <w:p/>
    <w:p>
      <w:r>
        <w:t>Q963 (English) [Skin Infections]: What important health issue is commonly associated with skin infections according to WHO Sierra Leone guidance?</w:t>
      </w:r>
    </w:p>
    <w:p>
      <w:r>
        <w:t>A963 (English): WHO Sierra Leone guidance recommends proper awareness, early symptom recognition, accurate diagnosis, and timely treatment to reduce the impact of skin infections.</w:t>
      </w:r>
    </w:p>
    <w:p>
      <w:r>
        <w:t>Q963 (Krio) [Skin Infections]: Wetin na wan important health issue wey connect wit skin infections according to WHO Salone guideline?</w:t>
      </w:r>
    </w:p>
    <w:p>
      <w:r>
        <w:t>A963 (Krio): WHO Salone guideline say make people sabi di early sign, get correct test, en take treatment quick for reduce di risk wey skin infections kin cause.</w:t>
      </w:r>
    </w:p>
    <w:p/>
    <w:p>
      <w:r>
        <w:t>Q964 (English) [Non-Communicable Diseases]: What important health issue is commonly associated with non-communicable diseases according to WHO Sierra Leone guidance?</w:t>
      </w:r>
    </w:p>
    <w:p>
      <w:r>
        <w:t>A964 (English): WHO Sierra Leone guidance recommends proper awareness, early symptom recognition, accurate diagnosis, and timely treatment to reduce the impact of non-communicable diseases.</w:t>
      </w:r>
    </w:p>
    <w:p>
      <w:r>
        <w:t>Q964 (Krio) [Non-Communicable Diseases]: Wetin na wan important health issue wey connect wit non-communicable diseases according to WHO Salone guideline?</w:t>
      </w:r>
    </w:p>
    <w:p>
      <w:r>
        <w:t>A964 (Krio): WHO Salone guideline say make people sabi di early sign, get correct test, en take treatment quick for reduce di risk wey non-communicable diseases kin cause.</w:t>
      </w:r>
    </w:p>
    <w:p/>
    <w:p>
      <w:r>
        <w:t>Q965 (English) [Dental Health]: What important health issue is commonly associated with dental health according to WHO Sierra Leone guidance?</w:t>
      </w:r>
    </w:p>
    <w:p>
      <w:r>
        <w:t>A965 (English): WHO Sierra Leone guidance recommends proper awareness, early symptom recognition, accurate diagnosis, and timely treatment to reduce the impact of dental health.</w:t>
      </w:r>
    </w:p>
    <w:p>
      <w:r>
        <w:t>Q965 (Krio) [Dental Health]: Wetin na wan important health issue wey connect wit dental health according to WHO Salone guideline?</w:t>
      </w:r>
    </w:p>
    <w:p>
      <w:r>
        <w:t>A965 (Krio): WHO Salone guideline say make people sabi di early sign, get correct test, en take treatment quick for reduce di risk wey dental health kin cause.</w:t>
      </w:r>
    </w:p>
    <w:p/>
    <w:p>
      <w:r>
        <w:t>Q966 (English) [Mental Health]: What important health issue is commonly associated with mental health according to WHO Sierra Leone guidance?</w:t>
      </w:r>
    </w:p>
    <w:p>
      <w:r>
        <w:t>A966 (English): WHO Sierra Leone guidance recommends proper awareness, early symptom recognition, accurate diagnosis, and timely treatment to reduce the impact of mental health.</w:t>
      </w:r>
    </w:p>
    <w:p>
      <w:r>
        <w:t>Q966 (Krio) [Mental Health]: Wetin na wan important health issue wey connect wit mental health according to WHO Salone guideline?</w:t>
      </w:r>
    </w:p>
    <w:p>
      <w:r>
        <w:t>A966 (Krio): WHO Salone guideline say make people sabi di early sign, get correct test, en take treatment quick for reduce di risk wey mental health kin cause.</w:t>
      </w:r>
    </w:p>
    <w:p/>
    <w:p>
      <w:r>
        <w:t>Q967 (English) [Injuries]: What important health issue is commonly associated with injuries according to WHO Sierra Leone guidance?</w:t>
      </w:r>
    </w:p>
    <w:p>
      <w:r>
        <w:t>A967 (English): WHO Sierra Leone guidance recommends proper awareness, early symptom recognition, accurate diagnosis, and timely treatment to reduce the impact of injuries.</w:t>
      </w:r>
    </w:p>
    <w:p>
      <w:r>
        <w:t>Q967 (Krio) [Injuries]: Wetin na wan important health issue wey connect wit injuries according to WHO Salone guideline?</w:t>
      </w:r>
    </w:p>
    <w:p>
      <w:r>
        <w:t>A967 (Krio): WHO Salone guideline say make people sabi di early sign, get correct test, en take treatment quick for reduce di risk wey injuries kin cause.</w:t>
      </w:r>
    </w:p>
    <w:p/>
    <w:p>
      <w:r>
        <w:t>Q968 (English) [Eye Conditions]: What important health issue is commonly associated with eye conditions according to WHO Sierra Leone guidance?</w:t>
      </w:r>
    </w:p>
    <w:p>
      <w:r>
        <w:t>A968 (English): WHO Sierra Leone guidance recommends proper awareness, early symptom recognition, accurate diagnosis, and timely treatment to reduce the impact of eye conditions.</w:t>
      </w:r>
    </w:p>
    <w:p>
      <w:r>
        <w:t>Q968 (Krio) [Eye Conditions]: Wetin na wan important health issue wey connect wit eye conditions according to WHO Salone guideline?</w:t>
      </w:r>
    </w:p>
    <w:p>
      <w:r>
        <w:t>A968 (Krio): WHO Salone guideline say make people sabi di early sign, get correct test, en take treatment quick for reduce di risk wey eye conditions kin cause.</w:t>
      </w:r>
    </w:p>
    <w:p/>
    <w:p>
      <w:r>
        <w:t>Q969 (English) [Ear Infections]: What important health issue is commonly associated with ear infections according to WHO Sierra Leone guidance?</w:t>
      </w:r>
    </w:p>
    <w:p>
      <w:r>
        <w:t>A969 (English): WHO Sierra Leone guidance recommends proper awareness, early symptom recognition, accurate diagnosis, and timely treatment to reduce the impact of ear infections.</w:t>
      </w:r>
    </w:p>
    <w:p>
      <w:r>
        <w:t>Q969 (Krio) [Ear Infections]: Wetin na wan important health issue wey connect wit ear infections according to WHO Salone guideline?</w:t>
      </w:r>
    </w:p>
    <w:p>
      <w:r>
        <w:t>A969 (Krio): WHO Salone guideline say make people sabi di early sign, get correct test, en take treatment quick for reduce di risk wey ear infections kin cause.</w:t>
      </w:r>
    </w:p>
    <w:p/>
    <w:p>
      <w:r>
        <w:t>Q970 (English) [Malaria]: What important health issue is commonly associated with malaria according to WHO Sierra Leone guidance?</w:t>
      </w:r>
    </w:p>
    <w:p>
      <w:r>
        <w:t>A970 (English): WHO Sierra Leone guidance recommends proper awareness, early symptom recognition, accurate diagnosis, and timely treatment to reduce the impact of malaria.</w:t>
      </w:r>
    </w:p>
    <w:p>
      <w:r>
        <w:t>Q970 (Krio) [Malaria]: Wetin na wan important health issue wey connect wit malaria according to WHO Salone guideline?</w:t>
      </w:r>
    </w:p>
    <w:p>
      <w:r>
        <w:t>A970 (Krio): WHO Salone guideline say make people sabi di early sign, get correct test, en take treatment quick for reduce di risk wey malaria kin cause.</w:t>
      </w:r>
    </w:p>
    <w:p/>
    <w:p>
      <w:r>
        <w:t>Q971 (English) [Typhoid]: What important health issue is commonly associated with typhoid according to WHO Sierra Leone guidance?</w:t>
      </w:r>
    </w:p>
    <w:p>
      <w:r>
        <w:t>A971 (English): WHO Sierra Leone guidance recommends proper awareness, early symptom recognition, accurate diagnosis, and timely treatment to reduce the impact of typhoid.</w:t>
      </w:r>
    </w:p>
    <w:p>
      <w:r>
        <w:t>Q971 (Krio) [Typhoid]: Wetin na wan important health issue wey connect wit typhoid according to WHO Salone guideline?</w:t>
      </w:r>
    </w:p>
    <w:p>
      <w:r>
        <w:t>A971 (Krio): WHO Salone guideline say make people sabi di early sign, get correct test, en take treatment quick for reduce di risk wey typhoid kin cause.</w:t>
      </w:r>
    </w:p>
    <w:p/>
    <w:p>
      <w:r>
        <w:t>Q972 (English) [Cholera]: What important health issue is commonly associated with cholera according to WHO Sierra Leone guidance?</w:t>
      </w:r>
    </w:p>
    <w:p>
      <w:r>
        <w:t>A972 (English): WHO Sierra Leone guidance recommends proper awareness, early symptom recognition, accurate diagnosis, and timely treatment to reduce the impact of cholera.</w:t>
      </w:r>
    </w:p>
    <w:p>
      <w:r>
        <w:t>Q972 (Krio) [Cholera]: Wetin na wan important health issue wey connect wit cholera according to WHO Salone guideline?</w:t>
      </w:r>
    </w:p>
    <w:p>
      <w:r>
        <w:t>A972 (Krio): WHO Salone guideline say make people sabi di early sign, get correct test, en take treatment quick for reduce di risk wey cholera kin cause.</w:t>
      </w:r>
    </w:p>
    <w:p/>
    <w:p>
      <w:r>
        <w:t>Q973 (English) [Diarrhea]: What important health issue is commonly associated with diarrhea according to WHO Sierra Leone guidance?</w:t>
      </w:r>
    </w:p>
    <w:p>
      <w:r>
        <w:t>A973 (English): WHO Sierra Leone guidance recommends proper awareness, early symptom recognition, accurate diagnosis, and timely treatment to reduce the impact of diarrhea.</w:t>
      </w:r>
    </w:p>
    <w:p>
      <w:r>
        <w:t>Q973 (Krio) [Diarrhea]: Wetin na wan important health issue wey connect wit diarrhea according to WHO Salone guideline?</w:t>
      </w:r>
    </w:p>
    <w:p>
      <w:r>
        <w:t>A973 (Krio): WHO Salone guideline say make people sabi di early sign, get correct test, en take treatment quick for reduce di risk wey diarrhea kin cause.</w:t>
      </w:r>
    </w:p>
    <w:p/>
    <w:p>
      <w:r>
        <w:t>Q974 (English) [Anemia]: What important health issue is commonly associated with anemia according to WHO Sierra Leone guidance?</w:t>
      </w:r>
    </w:p>
    <w:p>
      <w:r>
        <w:t>A974 (English): WHO Sierra Leone guidance recommends proper awareness, early symptom recognition, accurate diagnosis, and timely treatment to reduce the impact of anemia.</w:t>
      </w:r>
    </w:p>
    <w:p>
      <w:r>
        <w:t>Q974 (Krio) [Anemia]: Wetin na wan important health issue wey connect wit anemia according to WHO Salone guideline?</w:t>
      </w:r>
    </w:p>
    <w:p>
      <w:r>
        <w:t>A974 (Krio): WHO Salone guideline say make people sabi di early sign, get correct test, en take treatment quick for reduce di risk wey anemia kin cause.</w:t>
      </w:r>
    </w:p>
    <w:p/>
    <w:p>
      <w:r>
        <w:t>Q975 (English) [Worms]: What important health issue is commonly associated with worms according to WHO Sierra Leone guidance?</w:t>
      </w:r>
    </w:p>
    <w:p>
      <w:r>
        <w:t>A975 (English): WHO Sierra Leone guidance recommends proper awareness, early symptom recognition, accurate diagnosis, and timely treatment to reduce the impact of worms.</w:t>
      </w:r>
    </w:p>
    <w:p>
      <w:r>
        <w:t>Q975 (Krio) [Worms]: Wetin na wan important health issue wey connect wit worms according to WHO Salone guideline?</w:t>
      </w:r>
    </w:p>
    <w:p>
      <w:r>
        <w:t>A975 (Krio): WHO Salone guideline say make people sabi di early sign, get correct test, en take treatment quick for reduce di risk wey worms kin cause.</w:t>
      </w:r>
    </w:p>
    <w:p/>
    <w:p>
      <w:r>
        <w:t>Q976 (English) [Maternal Health]: What important health issue is commonly associated with maternal health according to WHO Sierra Leone guidance?</w:t>
      </w:r>
    </w:p>
    <w:p>
      <w:r>
        <w:t>A976 (English): WHO Sierra Leone guidance recommends proper awareness, early symptom recognition, accurate diagnosis, and timely treatment to reduce the impact of maternal health.</w:t>
      </w:r>
    </w:p>
    <w:p>
      <w:r>
        <w:t>Q976 (Krio) [Maternal Health]: Wetin na wan important health issue wey connect wit maternal health according to WHO Salone guideline?</w:t>
      </w:r>
    </w:p>
    <w:p>
      <w:r>
        <w:t>A976 (Krio): WHO Salone guideline say make people sabi di early sign, get correct test, en take treatment quick for reduce di risk wey maternal health kin cause.</w:t>
      </w:r>
    </w:p>
    <w:p/>
    <w:p>
      <w:r>
        <w:t>Q977 (English) [Child Health]: What important health issue is commonly associated with child health according to WHO Sierra Leone guidance?</w:t>
      </w:r>
    </w:p>
    <w:p>
      <w:r>
        <w:t>A977 (English): WHO Sierra Leone guidance recommends proper awareness, early symptom recognition, accurate diagnosis, and timely treatment to reduce the impact of child health.</w:t>
      </w:r>
    </w:p>
    <w:p>
      <w:r>
        <w:t>Q977 (Krio) [Child Health]: Wetin na wan important health issue wey connect wit child health according to WHO Salone guideline?</w:t>
      </w:r>
    </w:p>
    <w:p>
      <w:r>
        <w:t>A977 (Krio): WHO Salone guideline say make people sabi di early sign, get correct test, en take treatment quick for reduce di risk wey child health kin cause.</w:t>
      </w:r>
    </w:p>
    <w:p/>
    <w:p>
      <w:r>
        <w:t>Q978 (English) [Nutrition]: What important health issue is commonly associated with nutrition according to WHO Sierra Leone guidance?</w:t>
      </w:r>
    </w:p>
    <w:p>
      <w:r>
        <w:t>A978 (English): WHO Sierra Leone guidance recommends proper awareness, early symptom recognition, accurate diagnosis, and timely treatment to reduce the impact of nutrition.</w:t>
      </w:r>
    </w:p>
    <w:p>
      <w:r>
        <w:t>Q978 (Krio) [Nutrition]: Wetin na wan important health issue wey connect wit nutrition according to WHO Salone guideline?</w:t>
      </w:r>
    </w:p>
    <w:p>
      <w:r>
        <w:t>A978 (Krio): WHO Salone guideline say make people sabi di early sign, get correct test, en take treatment quick for reduce di risk wey nutrition kin cause.</w:t>
      </w:r>
    </w:p>
    <w:p/>
    <w:p>
      <w:r>
        <w:t>Q979 (English) [Hygiene]: What important health issue is commonly associated with hygiene according to WHO Sierra Leone guidance?</w:t>
      </w:r>
    </w:p>
    <w:p>
      <w:r>
        <w:t>A979 (English): WHO Sierra Leone guidance recommends proper awareness, early symptom recognition, accurate diagnosis, and timely treatment to reduce the impact of hygiene.</w:t>
      </w:r>
    </w:p>
    <w:p>
      <w:r>
        <w:t>Q979 (Krio) [Hygiene]: Wetin na wan important health issue wey connect wit hygiene according to WHO Salone guideline?</w:t>
      </w:r>
    </w:p>
    <w:p>
      <w:r>
        <w:t>A979 (Krio): WHO Salone guideline say make people sabi di early sign, get correct test, en take treatment quick for reduce di risk wey hygiene kin cause.</w:t>
      </w:r>
    </w:p>
    <w:p/>
    <w:p>
      <w:r>
        <w:t>Q980 (English) [Water &amp; Sanitation]: What important health issue is commonly associated with water &amp; sanitation according to WHO Sierra Leone guidance?</w:t>
      </w:r>
    </w:p>
    <w:p>
      <w:r>
        <w:t>A980 (English): WHO Sierra Leone guidance recommends proper awareness, early symptom recognition, accurate diagnosis, and timely treatment to reduce the impact of water &amp; sanitation.</w:t>
      </w:r>
    </w:p>
    <w:p>
      <w:r>
        <w:t>Q980 (Krio) [Water &amp; Sanitation]: Wetin na wan important health issue wey connect wit water &amp; sanitation according to WHO Salone guideline?</w:t>
      </w:r>
    </w:p>
    <w:p>
      <w:r>
        <w:t>A980 (Krio): WHO Salone guideline say make people sabi di early sign, get correct test, en take treatment quick for reduce di risk wey water &amp; sanitation kin cause.</w:t>
      </w:r>
    </w:p>
    <w:p/>
    <w:p>
      <w:r>
        <w:t>Q981 (English) [Respiratory Illness]: What important health issue is commonly associated with respiratory illness according to WHO Sierra Leone guidance?</w:t>
      </w:r>
    </w:p>
    <w:p>
      <w:r>
        <w:t>A981 (English): WHO Sierra Leone guidance recommends proper awareness, early symptom recognition, accurate diagnosis, and timely treatment to reduce the impact of respiratory illness.</w:t>
      </w:r>
    </w:p>
    <w:p>
      <w:r>
        <w:t>Q981 (Krio) [Respiratory Illness]: Wetin na wan important health issue wey connect wit respiratory illness according to WHO Salone guideline?</w:t>
      </w:r>
    </w:p>
    <w:p>
      <w:r>
        <w:t>A981 (Krio): WHO Salone guideline say make people sabi di early sign, get correct test, en take treatment quick for reduce di risk wey respiratory illness kin cause.</w:t>
      </w:r>
    </w:p>
    <w:p/>
    <w:p>
      <w:r>
        <w:t>Q982 (English) [Skin Infections]: What important health issue is commonly associated with skin infections according to WHO Sierra Leone guidance?</w:t>
      </w:r>
    </w:p>
    <w:p>
      <w:r>
        <w:t>A982 (English): WHO Sierra Leone guidance recommends proper awareness, early symptom recognition, accurate diagnosis, and timely treatment to reduce the impact of skin infections.</w:t>
      </w:r>
    </w:p>
    <w:p>
      <w:r>
        <w:t>Q982 (Krio) [Skin Infections]: Wetin na wan important health issue wey connect wit skin infections according to WHO Salone guideline?</w:t>
      </w:r>
    </w:p>
    <w:p>
      <w:r>
        <w:t>A982 (Krio): WHO Salone guideline say make people sabi di early sign, get correct test, en take treatment quick for reduce di risk wey skin infections kin cause.</w:t>
      </w:r>
    </w:p>
    <w:p/>
    <w:p>
      <w:r>
        <w:t>Q983 (English) [Non-Communicable Diseases]: What important health issue is commonly associated with non-communicable diseases according to WHO Sierra Leone guidance?</w:t>
      </w:r>
    </w:p>
    <w:p>
      <w:r>
        <w:t>A983 (English): WHO Sierra Leone guidance recommends proper awareness, early symptom recognition, accurate diagnosis, and timely treatment to reduce the impact of non-communicable diseases.</w:t>
      </w:r>
    </w:p>
    <w:p>
      <w:r>
        <w:t>Q983 (Krio) [Non-Communicable Diseases]: Wetin na wan important health issue wey connect wit non-communicable diseases according to WHO Salone guideline?</w:t>
      </w:r>
    </w:p>
    <w:p>
      <w:r>
        <w:t>A983 (Krio): WHO Salone guideline say make people sabi di early sign, get correct test, en take treatment quick for reduce di risk wey non-communicable diseases kin cause.</w:t>
      </w:r>
    </w:p>
    <w:p/>
    <w:p>
      <w:r>
        <w:t>Q984 (English) [Dental Health]: What important health issue is commonly associated with dental health according to WHO Sierra Leone guidance?</w:t>
      </w:r>
    </w:p>
    <w:p>
      <w:r>
        <w:t>A984 (English): WHO Sierra Leone guidance recommends proper awareness, early symptom recognition, accurate diagnosis, and timely treatment to reduce the impact of dental health.</w:t>
      </w:r>
    </w:p>
    <w:p>
      <w:r>
        <w:t>Q984 (Krio) [Dental Health]: Wetin na wan important health issue wey connect wit dental health according to WHO Salone guideline?</w:t>
      </w:r>
    </w:p>
    <w:p>
      <w:r>
        <w:t>A984 (Krio): WHO Salone guideline say make people sabi di early sign, get correct test, en take treatment quick for reduce di risk wey dental health kin cause.</w:t>
      </w:r>
    </w:p>
    <w:p/>
    <w:p>
      <w:r>
        <w:t>Q985 (English) [Mental Health]: What important health issue is commonly associated with mental health according to WHO Sierra Leone guidance?</w:t>
      </w:r>
    </w:p>
    <w:p>
      <w:r>
        <w:t>A985 (English): WHO Sierra Leone guidance recommends proper awareness, early symptom recognition, accurate diagnosis, and timely treatment to reduce the impact of mental health.</w:t>
      </w:r>
    </w:p>
    <w:p>
      <w:r>
        <w:t>Q985 (Krio) [Mental Health]: Wetin na wan important health issue wey connect wit mental health according to WHO Salone guideline?</w:t>
      </w:r>
    </w:p>
    <w:p>
      <w:r>
        <w:t>A985 (Krio): WHO Salone guideline say make people sabi di early sign, get correct test, en take treatment quick for reduce di risk wey mental health kin cause.</w:t>
      </w:r>
    </w:p>
    <w:p/>
    <w:p>
      <w:r>
        <w:t>Q986 (English) [Injuries]: What important health issue is commonly associated with injuries according to WHO Sierra Leone guidance?</w:t>
      </w:r>
    </w:p>
    <w:p>
      <w:r>
        <w:t>A986 (English): WHO Sierra Leone guidance recommends proper awareness, early symptom recognition, accurate diagnosis, and timely treatment to reduce the impact of injuries.</w:t>
      </w:r>
    </w:p>
    <w:p>
      <w:r>
        <w:t>Q986 (Krio) [Injuries]: Wetin na wan important health issue wey connect wit injuries according to WHO Salone guideline?</w:t>
      </w:r>
    </w:p>
    <w:p>
      <w:r>
        <w:t>A986 (Krio): WHO Salone guideline say make people sabi di early sign, get correct test, en take treatment quick for reduce di risk wey injuries kin cause.</w:t>
      </w:r>
    </w:p>
    <w:p/>
    <w:p>
      <w:r>
        <w:t>Q987 (English) [Eye Conditions]: What important health issue is commonly associated with eye conditions according to WHO Sierra Leone guidance?</w:t>
      </w:r>
    </w:p>
    <w:p>
      <w:r>
        <w:t>A987 (English): WHO Sierra Leone guidance recommends proper awareness, early symptom recognition, accurate diagnosis, and timely treatment to reduce the impact of eye conditions.</w:t>
      </w:r>
    </w:p>
    <w:p>
      <w:r>
        <w:t>Q987 (Krio) [Eye Conditions]: Wetin na wan important health issue wey connect wit eye conditions according to WHO Salone guideline?</w:t>
      </w:r>
    </w:p>
    <w:p>
      <w:r>
        <w:t>A987 (Krio): WHO Salone guideline say make people sabi di early sign, get correct test, en take treatment quick for reduce di risk wey eye conditions kin cause.</w:t>
      </w:r>
    </w:p>
    <w:p/>
    <w:p>
      <w:r>
        <w:t>Q988 (English) [Ear Infections]: What important health issue is commonly associated with ear infections according to WHO Sierra Leone guidance?</w:t>
      </w:r>
    </w:p>
    <w:p>
      <w:r>
        <w:t>A988 (English): WHO Sierra Leone guidance recommends proper awareness, early symptom recognition, accurate diagnosis, and timely treatment to reduce the impact of ear infections.</w:t>
      </w:r>
    </w:p>
    <w:p>
      <w:r>
        <w:t>Q988 (Krio) [Ear Infections]: Wetin na wan important health issue wey connect wit ear infections according to WHO Salone guideline?</w:t>
      </w:r>
    </w:p>
    <w:p>
      <w:r>
        <w:t>A988 (Krio): WHO Salone guideline say make people sabi di early sign, get correct test, en take treatment quick for reduce di risk wey ear infections kin cause.</w:t>
      </w:r>
    </w:p>
    <w:p/>
    <w:p>
      <w:r>
        <w:t>Q989 (English) [Malaria]: What important health issue is commonly associated with malaria according to WHO Sierra Leone guidance?</w:t>
      </w:r>
    </w:p>
    <w:p>
      <w:r>
        <w:t>A989 (English): WHO Sierra Leone guidance recommends proper awareness, early symptom recognition, accurate diagnosis, and timely treatment to reduce the impact of malaria.</w:t>
      </w:r>
    </w:p>
    <w:p>
      <w:r>
        <w:t>Q989 (Krio) [Malaria]: Wetin na wan important health issue wey connect wit malaria according to WHO Salone guideline?</w:t>
      </w:r>
    </w:p>
    <w:p>
      <w:r>
        <w:t>A989 (Krio): WHO Salone guideline say make people sabi di early sign, get correct test, en take treatment quick for reduce di risk wey malaria kin cause.</w:t>
      </w:r>
    </w:p>
    <w:p/>
    <w:p>
      <w:r>
        <w:t>Q990 (English) [Typhoid]: What important health issue is commonly associated with typhoid according to WHO Sierra Leone guidance?</w:t>
      </w:r>
    </w:p>
    <w:p>
      <w:r>
        <w:t>A990 (English): WHO Sierra Leone guidance recommends proper awareness, early symptom recognition, accurate diagnosis, and timely treatment to reduce the impact of typhoid.</w:t>
      </w:r>
    </w:p>
    <w:p>
      <w:r>
        <w:t>Q990 (Krio) [Typhoid]: Wetin na wan important health issue wey connect wit typhoid according to WHO Salone guideline?</w:t>
      </w:r>
    </w:p>
    <w:p>
      <w:r>
        <w:t>A990 (Krio): WHO Salone guideline say make people sabi di early sign, get correct test, en take treatment quick for reduce di risk wey typhoid kin cause.</w:t>
      </w:r>
    </w:p>
    <w:p/>
    <w:p>
      <w:r>
        <w:t>Q991 (English) [Cholera]: What important health issue is commonly associated with cholera according to WHO Sierra Leone guidance?</w:t>
      </w:r>
    </w:p>
    <w:p>
      <w:r>
        <w:t>A991 (English): WHO Sierra Leone guidance recommends proper awareness, early symptom recognition, accurate diagnosis, and timely treatment to reduce the impact of cholera.</w:t>
      </w:r>
    </w:p>
    <w:p>
      <w:r>
        <w:t>Q991 (Krio) [Cholera]: Wetin na wan important health issue wey connect wit cholera according to WHO Salone guideline?</w:t>
      </w:r>
    </w:p>
    <w:p>
      <w:r>
        <w:t>A991 (Krio): WHO Salone guideline say make people sabi di early sign, get correct test, en take treatment quick for reduce di risk wey cholera kin cause.</w:t>
      </w:r>
    </w:p>
    <w:p/>
    <w:p>
      <w:r>
        <w:t>Q992 (English) [Diarrhea]: What important health issue is commonly associated with diarrhea according to WHO Sierra Leone guidance?</w:t>
      </w:r>
    </w:p>
    <w:p>
      <w:r>
        <w:t>A992 (English): WHO Sierra Leone guidance recommends proper awareness, early symptom recognition, accurate diagnosis, and timely treatment to reduce the impact of diarrhea.</w:t>
      </w:r>
    </w:p>
    <w:p>
      <w:r>
        <w:t>Q992 (Krio) [Diarrhea]: Wetin na wan important health issue wey connect wit diarrhea according to WHO Salone guideline?</w:t>
      </w:r>
    </w:p>
    <w:p>
      <w:r>
        <w:t>A992 (Krio): WHO Salone guideline say make people sabi di early sign, get correct test, en take treatment quick for reduce di risk wey diarrhea kin cause.</w:t>
      </w:r>
    </w:p>
    <w:p/>
    <w:p>
      <w:r>
        <w:t>Q993 (English) [Anemia]: What important health issue is commonly associated with anemia according to WHO Sierra Leone guidance?</w:t>
      </w:r>
    </w:p>
    <w:p>
      <w:r>
        <w:t>A993 (English): WHO Sierra Leone guidance recommends proper awareness, early symptom recognition, accurate diagnosis, and timely treatment to reduce the impact of anemia.</w:t>
      </w:r>
    </w:p>
    <w:p>
      <w:r>
        <w:t>Q993 (Krio) [Anemia]: Wetin na wan important health issue wey connect wit anemia according to WHO Salone guideline?</w:t>
      </w:r>
    </w:p>
    <w:p>
      <w:r>
        <w:t>A993 (Krio): WHO Salone guideline say make people sabi di early sign, get correct test, en take treatment quick for reduce di risk wey anemia kin cause.</w:t>
      </w:r>
    </w:p>
    <w:p/>
    <w:p>
      <w:r>
        <w:t>Q994 (English) [Worms]: What important health issue is commonly associated with worms according to WHO Sierra Leone guidance?</w:t>
      </w:r>
    </w:p>
    <w:p>
      <w:r>
        <w:t>A994 (English): WHO Sierra Leone guidance recommends proper awareness, early symptom recognition, accurate diagnosis, and timely treatment to reduce the impact of worms.</w:t>
      </w:r>
    </w:p>
    <w:p>
      <w:r>
        <w:t>Q994 (Krio) [Worms]: Wetin na wan important health issue wey connect wit worms according to WHO Salone guideline?</w:t>
      </w:r>
    </w:p>
    <w:p>
      <w:r>
        <w:t>A994 (Krio): WHO Salone guideline say make people sabi di early sign, get correct test, en take treatment quick for reduce di risk wey worms kin cause.</w:t>
      </w:r>
    </w:p>
    <w:p/>
    <w:p>
      <w:r>
        <w:t>Q995 (English) [Maternal Health]: What important health issue is commonly associated with maternal health according to WHO Sierra Leone guidance?</w:t>
      </w:r>
    </w:p>
    <w:p>
      <w:r>
        <w:t>A995 (English): WHO Sierra Leone guidance recommends proper awareness, early symptom recognition, accurate diagnosis, and timely treatment to reduce the impact of maternal health.</w:t>
      </w:r>
    </w:p>
    <w:p>
      <w:r>
        <w:t>Q995 (Krio) [Maternal Health]: Wetin na wan important health issue wey connect wit maternal health according to WHO Salone guideline?</w:t>
      </w:r>
    </w:p>
    <w:p>
      <w:r>
        <w:t>A995 (Krio): WHO Salone guideline say make people sabi di early sign, get correct test, en take treatment quick for reduce di risk wey maternal health kin cause.</w:t>
      </w:r>
    </w:p>
    <w:p/>
    <w:p>
      <w:r>
        <w:t>Q996 (English) [Child Health]: What important health issue is commonly associated with child health according to WHO Sierra Leone guidance?</w:t>
      </w:r>
    </w:p>
    <w:p>
      <w:r>
        <w:t>A996 (English): WHO Sierra Leone guidance recommends proper awareness, early symptom recognition, accurate diagnosis, and timely treatment to reduce the impact of child health.</w:t>
      </w:r>
    </w:p>
    <w:p>
      <w:r>
        <w:t>Q996 (Krio) [Child Health]: Wetin na wan important health issue wey connect wit child health according to WHO Salone guideline?</w:t>
      </w:r>
    </w:p>
    <w:p>
      <w:r>
        <w:t>A996 (Krio): WHO Salone guideline say make people sabi di early sign, get correct test, en take treatment quick for reduce di risk wey child health kin cause.</w:t>
      </w:r>
    </w:p>
    <w:p/>
    <w:p>
      <w:r>
        <w:t>Q997 (English) [Nutrition]: What important health issue is commonly associated with nutrition according to WHO Sierra Leone guidance?</w:t>
      </w:r>
    </w:p>
    <w:p>
      <w:r>
        <w:t>A997 (English): WHO Sierra Leone guidance recommends proper awareness, early symptom recognition, accurate diagnosis, and timely treatment to reduce the impact of nutrition.</w:t>
      </w:r>
    </w:p>
    <w:p>
      <w:r>
        <w:t>Q997 (Krio) [Nutrition]: Wetin na wan important health issue wey connect wit nutrition according to WHO Salone guideline?</w:t>
      </w:r>
    </w:p>
    <w:p>
      <w:r>
        <w:t>A997 (Krio): WHO Salone guideline say make people sabi di early sign, get correct test, en take treatment quick for reduce di risk wey nutrition kin cause.</w:t>
      </w:r>
    </w:p>
    <w:p/>
    <w:p>
      <w:r>
        <w:t>Q998 (English) [Hygiene]: What important health issue is commonly associated with hygiene according to WHO Sierra Leone guidance?</w:t>
      </w:r>
    </w:p>
    <w:p>
      <w:r>
        <w:t>A998 (English): WHO Sierra Leone guidance recommends proper awareness, early symptom recognition, accurate diagnosis, and timely treatment to reduce the impact of hygiene.</w:t>
      </w:r>
    </w:p>
    <w:p>
      <w:r>
        <w:t>Q998 (Krio) [Hygiene]: Wetin na wan important health issue wey connect wit hygiene according to WHO Salone guideline?</w:t>
      </w:r>
    </w:p>
    <w:p>
      <w:r>
        <w:t>A998 (Krio): WHO Salone guideline say make people sabi di early sign, get correct test, en take treatment quick for reduce di risk wey hygiene kin cause.</w:t>
      </w:r>
    </w:p>
    <w:p/>
    <w:p>
      <w:r>
        <w:t>Q999 (English) [Water &amp; Sanitation]: What important health issue is commonly associated with water &amp; sanitation according to WHO Sierra Leone guidance?</w:t>
      </w:r>
    </w:p>
    <w:p>
      <w:r>
        <w:t>A999 (English): WHO Sierra Leone guidance recommends proper awareness, early symptom recognition, accurate diagnosis, and timely treatment to reduce the impact of water &amp; sanitation.</w:t>
      </w:r>
    </w:p>
    <w:p>
      <w:r>
        <w:t>Q999 (Krio) [Water &amp; Sanitation]: Wetin na wan important health issue wey connect wit water &amp; sanitation according to WHO Salone guideline?</w:t>
      </w:r>
    </w:p>
    <w:p>
      <w:r>
        <w:t>A999 (Krio): WHO Salone guideline say make people sabi di early sign, get correct test, en take treatment quick for reduce di risk wey water &amp; sanitation kin cause.</w:t>
      </w:r>
    </w:p>
    <w:p/>
    <w:p>
      <w:r>
        <w:t>Q1000 (English) [Respiratory Illness]: What important health issue is commonly associated with respiratory illness according to WHO Sierra Leone guidance?</w:t>
      </w:r>
    </w:p>
    <w:p>
      <w:r>
        <w:t>A1000 (English): WHO Sierra Leone guidance recommends proper awareness, early symptom recognition, accurate diagnosis, and timely treatment to reduce the impact of respiratory illness.</w:t>
      </w:r>
    </w:p>
    <w:p>
      <w:r>
        <w:t>Q1000 (Krio) [Respiratory Illness]: Wetin na wan important health issue wey connect wit respiratory illness according to WHO Salone guideline?</w:t>
      </w:r>
    </w:p>
    <w:p>
      <w:r>
        <w:t>A1000 (Krio): WHO Salone guideline say make people sabi di early sign, get correct test, en take treatment quick for reduce di risk wey respiratory illness kin cause.</w:t>
      </w:r>
    </w:p>
    <w:p/>
    <w:p>
      <w:r>
        <w:t>Q1001 (English) [Skin Infections]: What important health issue is commonly associated with skin infections according to WHO Sierra Leone guidance?</w:t>
      </w:r>
    </w:p>
    <w:p>
      <w:r>
        <w:t>A1001 (English): WHO Sierra Leone guidance recommends proper awareness, early symptom recognition, accurate diagnosis, and timely treatment to reduce the impact of skin infections.</w:t>
      </w:r>
    </w:p>
    <w:p>
      <w:r>
        <w:t>Q1001 (Krio) [Skin Infections]: Wetin na wan important health issue wey connect wit skin infections according to WHO Salone guideline?</w:t>
      </w:r>
    </w:p>
    <w:p>
      <w:r>
        <w:t>A1001 (Krio): WHO Salone guideline say make people sabi di early sign, get correct test, en take treatment quick for reduce di risk wey skin infections kin cause.</w:t>
      </w:r>
    </w:p>
    <w:p/>
    <w:p>
      <w:r>
        <w:t>Q1002 (English) [Non-Communicable Diseases]: What important health issue is commonly associated with non-communicable diseases according to WHO Sierra Leone guidance?</w:t>
      </w:r>
    </w:p>
    <w:p>
      <w:r>
        <w:t>A1002 (English): WHO Sierra Leone guidance recommends proper awareness, early symptom recognition, accurate diagnosis, and timely treatment to reduce the impact of non-communicable diseases.</w:t>
      </w:r>
    </w:p>
    <w:p>
      <w:r>
        <w:t>Q1002 (Krio) [Non-Communicable Diseases]: Wetin na wan important health issue wey connect wit non-communicable diseases according to WHO Salone guideline?</w:t>
      </w:r>
    </w:p>
    <w:p>
      <w:r>
        <w:t>A1002 (Krio): WHO Salone guideline say make people sabi di early sign, get correct test, en take treatment quick for reduce di risk wey non-communicable diseases kin cause.</w:t>
      </w:r>
    </w:p>
    <w:p/>
    <w:p>
      <w:r>
        <w:t>Q1003 (English) [Dental Health]: What important health issue is commonly associated with dental health according to WHO Sierra Leone guidance?</w:t>
      </w:r>
    </w:p>
    <w:p>
      <w:r>
        <w:t>A1003 (English): WHO Sierra Leone guidance recommends proper awareness, early symptom recognition, accurate diagnosis, and timely treatment to reduce the impact of dental health.</w:t>
      </w:r>
    </w:p>
    <w:p>
      <w:r>
        <w:t>Q1003 (Krio) [Dental Health]: Wetin na wan important health issue wey connect wit dental health according to WHO Salone guideline?</w:t>
      </w:r>
    </w:p>
    <w:p>
      <w:r>
        <w:t>A1003 (Krio): WHO Salone guideline say make people sabi di early sign, get correct test, en take treatment quick for reduce di risk wey dental health kin cause.</w:t>
      </w:r>
    </w:p>
    <w:p/>
    <w:p>
      <w:r>
        <w:t>Q1004 (English) [Mental Health]: What important health issue is commonly associated with mental health according to WHO Sierra Leone guidance?</w:t>
      </w:r>
    </w:p>
    <w:p>
      <w:r>
        <w:t>A1004 (English): WHO Sierra Leone guidance recommends proper awareness, early symptom recognition, accurate diagnosis, and timely treatment to reduce the impact of mental health.</w:t>
      </w:r>
    </w:p>
    <w:p>
      <w:r>
        <w:t>Q1004 (Krio) [Mental Health]: Wetin na wan important health issue wey connect wit mental health according to WHO Salone guideline?</w:t>
      </w:r>
    </w:p>
    <w:p>
      <w:r>
        <w:t>A1004 (Krio): WHO Salone guideline say make people sabi di early sign, get correct test, en take treatment quick for reduce di risk wey mental health kin cause.</w:t>
      </w:r>
    </w:p>
    <w:p/>
    <w:p>
      <w:r>
        <w:t>Q1005 (English) [Injuries]: What important health issue is commonly associated with injuries according to WHO Sierra Leone guidance?</w:t>
      </w:r>
    </w:p>
    <w:p>
      <w:r>
        <w:t>A1005 (English): WHO Sierra Leone guidance recommends proper awareness, early symptom recognition, accurate diagnosis, and timely treatment to reduce the impact of injuries.</w:t>
      </w:r>
    </w:p>
    <w:p>
      <w:r>
        <w:t>Q1005 (Krio) [Injuries]: Wetin na wan important health issue wey connect wit injuries according to WHO Salone guideline?</w:t>
      </w:r>
    </w:p>
    <w:p>
      <w:r>
        <w:t>A1005 (Krio): WHO Salone guideline say make people sabi di early sign, get correct test, en take treatment quick for reduce di risk wey injuries kin cause.</w:t>
      </w:r>
    </w:p>
    <w:p/>
    <w:p>
      <w:r>
        <w:t>Q1006 (English) [Eye Conditions]: What important health issue is commonly associated with eye conditions according to WHO Sierra Leone guidance?</w:t>
      </w:r>
    </w:p>
    <w:p>
      <w:r>
        <w:t>A1006 (English): WHO Sierra Leone guidance recommends proper awareness, early symptom recognition, accurate diagnosis, and timely treatment to reduce the impact of eye conditions.</w:t>
      </w:r>
    </w:p>
    <w:p>
      <w:r>
        <w:t>Q1006 (Krio) [Eye Conditions]: Wetin na wan important health issue wey connect wit eye conditions according to WHO Salone guideline?</w:t>
      </w:r>
    </w:p>
    <w:p>
      <w:r>
        <w:t>A1006 (Krio): WHO Salone guideline say make people sabi di early sign, get correct test, en take treatment quick for reduce di risk wey eye conditions kin cause.</w:t>
      </w:r>
    </w:p>
    <w:p/>
    <w:p>
      <w:r>
        <w:t>Q1007 (English) [Ear Infections]: What important health issue is commonly associated with ear infections according to WHO Sierra Leone guidance?</w:t>
      </w:r>
    </w:p>
    <w:p>
      <w:r>
        <w:t>A1007 (English): WHO Sierra Leone guidance recommends proper awareness, early symptom recognition, accurate diagnosis, and timely treatment to reduce the impact of ear infections.</w:t>
      </w:r>
    </w:p>
    <w:p>
      <w:r>
        <w:t>Q1007 (Krio) [Ear Infections]: Wetin na wan important health issue wey connect wit ear infections according to WHO Salone guideline?</w:t>
      </w:r>
    </w:p>
    <w:p>
      <w:r>
        <w:t>A1007 (Krio): WHO Salone guideline say make people sabi di early sign, get correct test, en take treatment quick for reduce di risk wey ear infections kin cause.</w:t>
      </w:r>
    </w:p>
    <w:p/>
    <w:p>
      <w:r>
        <w:t>Q1008 (English) [Malaria]: What important health issue is commonly associated with malaria according to WHO Sierra Leone guidance?</w:t>
      </w:r>
    </w:p>
    <w:p>
      <w:r>
        <w:t>A1008 (English): WHO Sierra Leone guidance recommends proper awareness, early symptom recognition, accurate diagnosis, and timely treatment to reduce the impact of malaria.</w:t>
      </w:r>
    </w:p>
    <w:p>
      <w:r>
        <w:t>Q1008 (Krio) [Malaria]: Wetin na wan important health issue wey connect wit malaria according to WHO Salone guideline?</w:t>
      </w:r>
    </w:p>
    <w:p>
      <w:r>
        <w:t>A1008 (Krio): WHO Salone guideline say make people sabi di early sign, get correct test, en take treatment quick for reduce di risk wey malaria kin cause.</w:t>
      </w:r>
    </w:p>
    <w:p/>
    <w:p>
      <w:r>
        <w:t>Q1009 (English) [Typhoid]: What important health issue is commonly associated with typhoid according to WHO Sierra Leone guidance?</w:t>
      </w:r>
    </w:p>
    <w:p>
      <w:r>
        <w:t>A1009 (English): WHO Sierra Leone guidance recommends proper awareness, early symptom recognition, accurate diagnosis, and timely treatment to reduce the impact of typhoid.</w:t>
      </w:r>
    </w:p>
    <w:p>
      <w:r>
        <w:t>Q1009 (Krio) [Typhoid]: Wetin na wan important health issue wey connect wit typhoid according to WHO Salone guideline?</w:t>
      </w:r>
    </w:p>
    <w:p>
      <w:r>
        <w:t>A1009 (Krio): WHO Salone guideline say make people sabi di early sign, get correct test, en take treatment quick for reduce di risk wey typhoid kin cause.</w:t>
      </w:r>
    </w:p>
    <w:p/>
    <w:p>
      <w:r>
        <w:t>Q1010 (English) [Cholera]: What important health issue is commonly associated with cholera according to WHO Sierra Leone guidance?</w:t>
      </w:r>
    </w:p>
    <w:p>
      <w:r>
        <w:t>A1010 (English): WHO Sierra Leone guidance recommends proper awareness, early symptom recognition, accurate diagnosis, and timely treatment to reduce the impact of cholera.</w:t>
      </w:r>
    </w:p>
    <w:p>
      <w:r>
        <w:t>Q1010 (Krio) [Cholera]: Wetin na wan important health issue wey connect wit cholera according to WHO Salone guideline?</w:t>
      </w:r>
    </w:p>
    <w:p>
      <w:r>
        <w:t>A1010 (Krio): WHO Salone guideline say make people sabi di early sign, get correct test, en take treatment quick for reduce di risk wey cholera kin cause.</w:t>
      </w:r>
    </w:p>
    <w:p/>
    <w:p>
      <w:r>
        <w:t>Q1011 (English) [Diarrhea]: What important health issue is commonly associated with diarrhea according to WHO Sierra Leone guidance?</w:t>
      </w:r>
    </w:p>
    <w:p>
      <w:r>
        <w:t>A1011 (English): WHO Sierra Leone guidance recommends proper awareness, early symptom recognition, accurate diagnosis, and timely treatment to reduce the impact of diarrhea.</w:t>
      </w:r>
    </w:p>
    <w:p>
      <w:r>
        <w:t>Q1011 (Krio) [Diarrhea]: Wetin na wan important health issue wey connect wit diarrhea according to WHO Salone guideline?</w:t>
      </w:r>
    </w:p>
    <w:p>
      <w:r>
        <w:t>A1011 (Krio): WHO Salone guideline say make people sabi di early sign, get correct test, en take treatment quick for reduce di risk wey diarrhea kin cause.</w:t>
      </w:r>
    </w:p>
    <w:p/>
    <w:p>
      <w:r>
        <w:t>Q1012 (English) [Anemia]: What important health issue is commonly associated with anemia according to WHO Sierra Leone guidance?</w:t>
      </w:r>
    </w:p>
    <w:p>
      <w:r>
        <w:t>A1012 (English): WHO Sierra Leone guidance recommends proper awareness, early symptom recognition, accurate diagnosis, and timely treatment to reduce the impact of anemia.</w:t>
      </w:r>
    </w:p>
    <w:p>
      <w:r>
        <w:t>Q1012 (Krio) [Anemia]: Wetin na wan important health issue wey connect wit anemia according to WHO Salone guideline?</w:t>
      </w:r>
    </w:p>
    <w:p>
      <w:r>
        <w:t>A1012 (Krio): WHO Salone guideline say make people sabi di early sign, get correct test, en take treatment quick for reduce di risk wey anemia kin cause.</w:t>
      </w:r>
    </w:p>
    <w:p/>
    <w:p>
      <w:r>
        <w:t>Q1013 (English) [Worms]: What important health issue is commonly associated with worms according to WHO Sierra Leone guidance?</w:t>
      </w:r>
    </w:p>
    <w:p>
      <w:r>
        <w:t>A1013 (English): WHO Sierra Leone guidance recommends proper awareness, early symptom recognition, accurate diagnosis, and timely treatment to reduce the impact of worms.</w:t>
      </w:r>
    </w:p>
    <w:p>
      <w:r>
        <w:t>Q1013 (Krio) [Worms]: Wetin na wan important health issue wey connect wit worms according to WHO Salone guideline?</w:t>
      </w:r>
    </w:p>
    <w:p>
      <w:r>
        <w:t>A1013 (Krio): WHO Salone guideline say make people sabi di early sign, get correct test, en take treatment quick for reduce di risk wey worms kin cause.</w:t>
      </w:r>
    </w:p>
    <w:p/>
    <w:p>
      <w:r>
        <w:t>Q1014 (English) [Maternal Health]: What important health issue is commonly associated with maternal health according to WHO Sierra Leone guidance?</w:t>
      </w:r>
    </w:p>
    <w:p>
      <w:r>
        <w:t>A1014 (English): WHO Sierra Leone guidance recommends proper awareness, early symptom recognition, accurate diagnosis, and timely treatment to reduce the impact of maternal health.</w:t>
      </w:r>
    </w:p>
    <w:p>
      <w:r>
        <w:t>Q1014 (Krio) [Maternal Health]: Wetin na wan important health issue wey connect wit maternal health according to WHO Salone guideline?</w:t>
      </w:r>
    </w:p>
    <w:p>
      <w:r>
        <w:t>A1014 (Krio): WHO Salone guideline say make people sabi di early sign, get correct test, en take treatment quick for reduce di risk wey maternal health kin cause.</w:t>
      </w:r>
    </w:p>
    <w:p/>
    <w:p>
      <w:r>
        <w:t>Q1015 (English) [Child Health]: What important health issue is commonly associated with child health according to WHO Sierra Leone guidance?</w:t>
      </w:r>
    </w:p>
    <w:p>
      <w:r>
        <w:t>A1015 (English): WHO Sierra Leone guidance recommends proper awareness, early symptom recognition, accurate diagnosis, and timely treatment to reduce the impact of child health.</w:t>
      </w:r>
    </w:p>
    <w:p>
      <w:r>
        <w:t>Q1015 (Krio) [Child Health]: Wetin na wan important health issue wey connect wit child health according to WHO Salone guideline?</w:t>
      </w:r>
    </w:p>
    <w:p>
      <w:r>
        <w:t>A1015 (Krio): WHO Salone guideline say make people sabi di early sign, get correct test, en take treatment quick for reduce di risk wey child health kin cause.</w:t>
      </w:r>
    </w:p>
    <w:p/>
    <w:p>
      <w:r>
        <w:t>Q1016 (English) [Nutrition]: What important health issue is commonly associated with nutrition according to WHO Sierra Leone guidance?</w:t>
      </w:r>
    </w:p>
    <w:p>
      <w:r>
        <w:t>A1016 (English): WHO Sierra Leone guidance recommends proper awareness, early symptom recognition, accurate diagnosis, and timely treatment to reduce the impact of nutrition.</w:t>
      </w:r>
    </w:p>
    <w:p>
      <w:r>
        <w:t>Q1016 (Krio) [Nutrition]: Wetin na wan important health issue wey connect wit nutrition according to WHO Salone guideline?</w:t>
      </w:r>
    </w:p>
    <w:p>
      <w:r>
        <w:t>A1016 (Krio): WHO Salone guideline say make people sabi di early sign, get correct test, en take treatment quick for reduce di risk wey nutrition kin cause.</w:t>
      </w:r>
    </w:p>
    <w:p/>
    <w:p>
      <w:r>
        <w:t>Q1017 (English) [Hygiene]: What important health issue is commonly associated with hygiene according to WHO Sierra Leone guidance?</w:t>
      </w:r>
    </w:p>
    <w:p>
      <w:r>
        <w:t>A1017 (English): WHO Sierra Leone guidance recommends proper awareness, early symptom recognition, accurate diagnosis, and timely treatment to reduce the impact of hygiene.</w:t>
      </w:r>
    </w:p>
    <w:p>
      <w:r>
        <w:t>Q1017 (Krio) [Hygiene]: Wetin na wan important health issue wey connect wit hygiene according to WHO Salone guideline?</w:t>
      </w:r>
    </w:p>
    <w:p>
      <w:r>
        <w:t>A1017 (Krio): WHO Salone guideline say make people sabi di early sign, get correct test, en take treatment quick for reduce di risk wey hygiene kin cause.</w:t>
      </w:r>
    </w:p>
    <w:p/>
    <w:p>
      <w:r>
        <w:t>Q1018 (English) [Water &amp; Sanitation]: What important health issue is commonly associated with water &amp; sanitation according to WHO Sierra Leone guidance?</w:t>
      </w:r>
    </w:p>
    <w:p>
      <w:r>
        <w:t>A1018 (English): WHO Sierra Leone guidance recommends proper awareness, early symptom recognition, accurate diagnosis, and timely treatment to reduce the impact of water &amp; sanitation.</w:t>
      </w:r>
    </w:p>
    <w:p>
      <w:r>
        <w:t>Q1018 (Krio) [Water &amp; Sanitation]: Wetin na wan important health issue wey connect wit water &amp; sanitation according to WHO Salone guideline?</w:t>
      </w:r>
    </w:p>
    <w:p>
      <w:r>
        <w:t>A1018 (Krio): WHO Salone guideline say make people sabi di early sign, get correct test, en take treatment quick for reduce di risk wey water &amp; sanitation kin cause.</w:t>
      </w:r>
    </w:p>
    <w:p/>
    <w:p>
      <w:r>
        <w:t>Q1019 (English) [Respiratory Illness]: What important health issue is commonly associated with respiratory illness according to WHO Sierra Leone guidance?</w:t>
      </w:r>
    </w:p>
    <w:p>
      <w:r>
        <w:t>A1019 (English): WHO Sierra Leone guidance recommends proper awareness, early symptom recognition, accurate diagnosis, and timely treatment to reduce the impact of respiratory illness.</w:t>
      </w:r>
    </w:p>
    <w:p>
      <w:r>
        <w:t>Q1019 (Krio) [Respiratory Illness]: Wetin na wan important health issue wey connect wit respiratory illness according to WHO Salone guideline?</w:t>
      </w:r>
    </w:p>
    <w:p>
      <w:r>
        <w:t>A1019 (Krio): WHO Salone guideline say make people sabi di early sign, get correct test, en take treatment quick for reduce di risk wey respiratory illness kin cause.</w:t>
      </w:r>
    </w:p>
    <w:p/>
    <w:p>
      <w:r>
        <w:t>Q1020 (English) [Skin Infections]: What important health issue is commonly associated with skin infections according to WHO Sierra Leone guidance?</w:t>
      </w:r>
    </w:p>
    <w:p>
      <w:r>
        <w:t>A1020 (English): WHO Sierra Leone guidance recommends proper awareness, early symptom recognition, accurate diagnosis, and timely treatment to reduce the impact of skin infections.</w:t>
      </w:r>
    </w:p>
    <w:p>
      <w:r>
        <w:t>Q1020 (Krio) [Skin Infections]: Wetin na wan important health issue wey connect wit skin infections according to WHO Salone guideline?</w:t>
      </w:r>
    </w:p>
    <w:p>
      <w:r>
        <w:t>A1020 (Krio): WHO Salone guideline say make people sabi di early sign, get correct test, en take treatment quick for reduce di risk wey skin infections kin cause.</w:t>
      </w:r>
    </w:p>
    <w:p/>
    <w:p>
      <w:r>
        <w:t>Q1021 (English) [Non-Communicable Diseases]: What important health issue is commonly associated with non-communicable diseases according to WHO Sierra Leone guidance?</w:t>
      </w:r>
    </w:p>
    <w:p>
      <w:r>
        <w:t>A1021 (English): WHO Sierra Leone guidance recommends proper awareness, early symptom recognition, accurate diagnosis, and timely treatment to reduce the impact of non-communicable diseases.</w:t>
      </w:r>
    </w:p>
    <w:p>
      <w:r>
        <w:t>Q1021 (Krio) [Non-Communicable Diseases]: Wetin na wan important health issue wey connect wit non-communicable diseases according to WHO Salone guideline?</w:t>
      </w:r>
    </w:p>
    <w:p>
      <w:r>
        <w:t>A1021 (Krio): WHO Salone guideline say make people sabi di early sign, get correct test, en take treatment quick for reduce di risk wey non-communicable diseases kin cause.</w:t>
      </w:r>
    </w:p>
    <w:p/>
    <w:p>
      <w:r>
        <w:t>Q1022 (English) [Dental Health]: What important health issue is commonly associated with dental health according to WHO Sierra Leone guidance?</w:t>
      </w:r>
    </w:p>
    <w:p>
      <w:r>
        <w:t>A1022 (English): WHO Sierra Leone guidance recommends proper awareness, early symptom recognition, accurate diagnosis, and timely treatment to reduce the impact of dental health.</w:t>
      </w:r>
    </w:p>
    <w:p>
      <w:r>
        <w:t>Q1022 (Krio) [Dental Health]: Wetin na wan important health issue wey connect wit dental health according to WHO Salone guideline?</w:t>
      </w:r>
    </w:p>
    <w:p>
      <w:r>
        <w:t>A1022 (Krio): WHO Salone guideline say make people sabi di early sign, get correct test, en take treatment quick for reduce di risk wey dental health kin cause.</w:t>
      </w:r>
    </w:p>
    <w:p/>
    <w:p>
      <w:r>
        <w:t>Q1023 (English) [Mental Health]: What important health issue is commonly associated with mental health according to WHO Sierra Leone guidance?</w:t>
      </w:r>
    </w:p>
    <w:p>
      <w:r>
        <w:t>A1023 (English): WHO Sierra Leone guidance recommends proper awareness, early symptom recognition, accurate diagnosis, and timely treatment to reduce the impact of mental health.</w:t>
      </w:r>
    </w:p>
    <w:p>
      <w:r>
        <w:t>Q1023 (Krio) [Mental Health]: Wetin na wan important health issue wey connect wit mental health according to WHO Salone guideline?</w:t>
      </w:r>
    </w:p>
    <w:p>
      <w:r>
        <w:t>A1023 (Krio): WHO Salone guideline say make people sabi di early sign, get correct test, en take treatment quick for reduce di risk wey mental health kin cause.</w:t>
      </w:r>
    </w:p>
    <w:p/>
    <w:p>
      <w:r>
        <w:t>Q1024 (English) [Injuries]: What important health issue is commonly associated with injuries according to WHO Sierra Leone guidance?</w:t>
      </w:r>
    </w:p>
    <w:p>
      <w:r>
        <w:t>A1024 (English): WHO Sierra Leone guidance recommends proper awareness, early symptom recognition, accurate diagnosis, and timely treatment to reduce the impact of injuries.</w:t>
      </w:r>
    </w:p>
    <w:p>
      <w:r>
        <w:t>Q1024 (Krio) [Injuries]: Wetin na wan important health issue wey connect wit injuries according to WHO Salone guideline?</w:t>
      </w:r>
    </w:p>
    <w:p>
      <w:r>
        <w:t>A1024 (Krio): WHO Salone guideline say make people sabi di early sign, get correct test, en take treatment quick for reduce di risk wey injuries kin cause.</w:t>
      </w:r>
    </w:p>
    <w:p/>
    <w:p>
      <w:r>
        <w:t>Q1025 (English) [Eye Conditions]: What important health issue is commonly associated with eye conditions according to WHO Sierra Leone guidance?</w:t>
      </w:r>
    </w:p>
    <w:p>
      <w:r>
        <w:t>A1025 (English): WHO Sierra Leone guidance recommends proper awareness, early symptom recognition, accurate diagnosis, and timely treatment to reduce the impact of eye conditions.</w:t>
      </w:r>
    </w:p>
    <w:p>
      <w:r>
        <w:t>Q1025 (Krio) [Eye Conditions]: Wetin na wan important health issue wey connect wit eye conditions according to WHO Salone guideline?</w:t>
      </w:r>
    </w:p>
    <w:p>
      <w:r>
        <w:t>A1025 (Krio): WHO Salone guideline say make people sabi di early sign, get correct test, en take treatment quick for reduce di risk wey eye conditions kin cause.</w:t>
      </w:r>
    </w:p>
    <w:p/>
    <w:p>
      <w:r>
        <w:t>Q1026 (English) [Ear Infections]: What important health issue is commonly associated with ear infections according to WHO Sierra Leone guidance?</w:t>
      </w:r>
    </w:p>
    <w:p>
      <w:r>
        <w:t>A1026 (English): WHO Sierra Leone guidance recommends proper awareness, early symptom recognition, accurate diagnosis, and timely treatment to reduce the impact of ear infections.</w:t>
      </w:r>
    </w:p>
    <w:p>
      <w:r>
        <w:t>Q1026 (Krio) [Ear Infections]: Wetin na wan important health issue wey connect wit ear infections according to WHO Salone guideline?</w:t>
      </w:r>
    </w:p>
    <w:p>
      <w:r>
        <w:t>A1026 (Krio): WHO Salone guideline say make people sabi di early sign, get correct test, en take treatment quick for reduce di risk wey ear infections kin cause.</w:t>
      </w:r>
    </w:p>
    <w:p/>
    <w:p>
      <w:r>
        <w:t>Q1027 (English) [Malaria]: What important health issue is commonly associated with malaria according to WHO Sierra Leone guidance?</w:t>
      </w:r>
    </w:p>
    <w:p>
      <w:r>
        <w:t>A1027 (English): WHO Sierra Leone guidance recommends proper awareness, early symptom recognition, accurate diagnosis, and timely treatment to reduce the impact of malaria.</w:t>
      </w:r>
    </w:p>
    <w:p>
      <w:r>
        <w:t>Q1027 (Krio) [Malaria]: Wetin na wan important health issue wey connect wit malaria according to WHO Salone guideline?</w:t>
      </w:r>
    </w:p>
    <w:p>
      <w:r>
        <w:t>A1027 (Krio): WHO Salone guideline say make people sabi di early sign, get correct test, en take treatment quick for reduce di risk wey malaria kin cause.</w:t>
      </w:r>
    </w:p>
    <w:p/>
    <w:p>
      <w:r>
        <w:t>Q1028 (English) [Typhoid]: What important health issue is commonly associated with typhoid according to WHO Sierra Leone guidance?</w:t>
      </w:r>
    </w:p>
    <w:p>
      <w:r>
        <w:t>A1028 (English): WHO Sierra Leone guidance recommends proper awareness, early symptom recognition, accurate diagnosis, and timely treatment to reduce the impact of typhoid.</w:t>
      </w:r>
    </w:p>
    <w:p>
      <w:r>
        <w:t>Q1028 (Krio) [Typhoid]: Wetin na wan important health issue wey connect wit typhoid according to WHO Salone guideline?</w:t>
      </w:r>
    </w:p>
    <w:p>
      <w:r>
        <w:t>A1028 (Krio): WHO Salone guideline say make people sabi di early sign, get correct test, en take treatment quick for reduce di risk wey typhoid kin cause.</w:t>
      </w:r>
    </w:p>
    <w:p/>
    <w:p>
      <w:r>
        <w:t>Q1029 (English) [Cholera]: What important health issue is commonly associated with cholera according to WHO Sierra Leone guidance?</w:t>
      </w:r>
    </w:p>
    <w:p>
      <w:r>
        <w:t>A1029 (English): WHO Sierra Leone guidance recommends proper awareness, early symptom recognition, accurate diagnosis, and timely treatment to reduce the impact of cholera.</w:t>
      </w:r>
    </w:p>
    <w:p>
      <w:r>
        <w:t>Q1029 (Krio) [Cholera]: Wetin na wan important health issue wey connect wit cholera according to WHO Salone guideline?</w:t>
      </w:r>
    </w:p>
    <w:p>
      <w:r>
        <w:t>A1029 (Krio): WHO Salone guideline say make people sabi di early sign, get correct test, en take treatment quick for reduce di risk wey cholera kin cause.</w:t>
      </w:r>
    </w:p>
    <w:p/>
    <w:p>
      <w:r>
        <w:t>Q1030 (English) [Diarrhea]: What important health issue is commonly associated with diarrhea according to WHO Sierra Leone guidance?</w:t>
      </w:r>
    </w:p>
    <w:p>
      <w:r>
        <w:t>A1030 (English): WHO Sierra Leone guidance recommends proper awareness, early symptom recognition, accurate diagnosis, and timely treatment to reduce the impact of diarrhea.</w:t>
      </w:r>
    </w:p>
    <w:p>
      <w:r>
        <w:t>Q1030 (Krio) [Diarrhea]: Wetin na wan important health issue wey connect wit diarrhea according to WHO Salone guideline?</w:t>
      </w:r>
    </w:p>
    <w:p>
      <w:r>
        <w:t>A1030 (Krio): WHO Salone guideline say make people sabi di early sign, get correct test, en take treatment quick for reduce di risk wey diarrhea kin cause.</w:t>
      </w:r>
    </w:p>
    <w:p/>
    <w:p>
      <w:r>
        <w:t>Q1031 (English) [Anemia]: What important health issue is commonly associated with anemia according to WHO Sierra Leone guidance?</w:t>
      </w:r>
    </w:p>
    <w:p>
      <w:r>
        <w:t>A1031 (English): WHO Sierra Leone guidance recommends proper awareness, early symptom recognition, accurate diagnosis, and timely treatment to reduce the impact of anemia.</w:t>
      </w:r>
    </w:p>
    <w:p>
      <w:r>
        <w:t>Q1031 (Krio) [Anemia]: Wetin na wan important health issue wey connect wit anemia according to WHO Salone guideline?</w:t>
      </w:r>
    </w:p>
    <w:p>
      <w:r>
        <w:t>A1031 (Krio): WHO Salone guideline say make people sabi di early sign, get correct test, en take treatment quick for reduce di risk wey anemia kin cause.</w:t>
      </w:r>
    </w:p>
    <w:p/>
    <w:p>
      <w:r>
        <w:t>Q1032 (English) [Worms]: What important health issue is commonly associated with worms according to WHO Sierra Leone guidance?</w:t>
      </w:r>
    </w:p>
    <w:p>
      <w:r>
        <w:t>A1032 (English): WHO Sierra Leone guidance recommends proper awareness, early symptom recognition, accurate diagnosis, and timely treatment to reduce the impact of worms.</w:t>
      </w:r>
    </w:p>
    <w:p>
      <w:r>
        <w:t>Q1032 (Krio) [Worms]: Wetin na wan important health issue wey connect wit worms according to WHO Salone guideline?</w:t>
      </w:r>
    </w:p>
    <w:p>
      <w:r>
        <w:t>A1032 (Krio): WHO Salone guideline say make people sabi di early sign, get correct test, en take treatment quick for reduce di risk wey worms kin cause.</w:t>
      </w:r>
    </w:p>
    <w:p/>
    <w:p>
      <w:r>
        <w:t>Q1033 (English) [Maternal Health]: What important health issue is commonly associated with maternal health according to WHO Sierra Leone guidance?</w:t>
      </w:r>
    </w:p>
    <w:p>
      <w:r>
        <w:t>A1033 (English): WHO Sierra Leone guidance recommends proper awareness, early symptom recognition, accurate diagnosis, and timely treatment to reduce the impact of maternal health.</w:t>
      </w:r>
    </w:p>
    <w:p>
      <w:r>
        <w:t>Q1033 (Krio) [Maternal Health]: Wetin na wan important health issue wey connect wit maternal health according to WHO Salone guideline?</w:t>
      </w:r>
    </w:p>
    <w:p>
      <w:r>
        <w:t>A1033 (Krio): WHO Salone guideline say make people sabi di early sign, get correct test, en take treatment quick for reduce di risk wey maternal health kin cause.</w:t>
      </w:r>
    </w:p>
    <w:p/>
    <w:p>
      <w:r>
        <w:t>Q1034 (English) [Child Health]: What important health issue is commonly associated with child health according to WHO Sierra Leone guidance?</w:t>
      </w:r>
    </w:p>
    <w:p>
      <w:r>
        <w:t>A1034 (English): WHO Sierra Leone guidance recommends proper awareness, early symptom recognition, accurate diagnosis, and timely treatment to reduce the impact of child health.</w:t>
      </w:r>
    </w:p>
    <w:p>
      <w:r>
        <w:t>Q1034 (Krio) [Child Health]: Wetin na wan important health issue wey connect wit child health according to WHO Salone guideline?</w:t>
      </w:r>
    </w:p>
    <w:p>
      <w:r>
        <w:t>A1034 (Krio): WHO Salone guideline say make people sabi di early sign, get correct test, en take treatment quick for reduce di risk wey child health kin cause.</w:t>
      </w:r>
    </w:p>
    <w:p/>
    <w:p>
      <w:r>
        <w:t>Q1035 (English) [Nutrition]: What important health issue is commonly associated with nutrition according to WHO Sierra Leone guidance?</w:t>
      </w:r>
    </w:p>
    <w:p>
      <w:r>
        <w:t>A1035 (English): WHO Sierra Leone guidance recommends proper awareness, early symptom recognition, accurate diagnosis, and timely treatment to reduce the impact of nutrition.</w:t>
      </w:r>
    </w:p>
    <w:p>
      <w:r>
        <w:t>Q1035 (Krio) [Nutrition]: Wetin na wan important health issue wey connect wit nutrition according to WHO Salone guideline?</w:t>
      </w:r>
    </w:p>
    <w:p>
      <w:r>
        <w:t>A1035 (Krio): WHO Salone guideline say make people sabi di early sign, get correct test, en take treatment quick for reduce di risk wey nutrition kin cause.</w:t>
      </w:r>
    </w:p>
    <w:p/>
    <w:p>
      <w:r>
        <w:t>Q1036 (English) [Hygiene]: What important health issue is commonly associated with hygiene according to WHO Sierra Leone guidance?</w:t>
      </w:r>
    </w:p>
    <w:p>
      <w:r>
        <w:t>A1036 (English): WHO Sierra Leone guidance recommends proper awareness, early symptom recognition, accurate diagnosis, and timely treatment to reduce the impact of hygiene.</w:t>
      </w:r>
    </w:p>
    <w:p>
      <w:r>
        <w:t>Q1036 (Krio) [Hygiene]: Wetin na wan important health issue wey connect wit hygiene according to WHO Salone guideline?</w:t>
      </w:r>
    </w:p>
    <w:p>
      <w:r>
        <w:t>A1036 (Krio): WHO Salone guideline say make people sabi di early sign, get correct test, en take treatment quick for reduce di risk wey hygiene kin cause.</w:t>
      </w:r>
    </w:p>
    <w:p/>
    <w:p>
      <w:r>
        <w:t>Q1037 (English) [Water &amp; Sanitation]: What important health issue is commonly associated with water &amp; sanitation according to WHO Sierra Leone guidance?</w:t>
      </w:r>
    </w:p>
    <w:p>
      <w:r>
        <w:t>A1037 (English): WHO Sierra Leone guidance recommends proper awareness, early symptom recognition, accurate diagnosis, and timely treatment to reduce the impact of water &amp; sanitation.</w:t>
      </w:r>
    </w:p>
    <w:p>
      <w:r>
        <w:t>Q1037 (Krio) [Water &amp; Sanitation]: Wetin na wan important health issue wey connect wit water &amp; sanitation according to WHO Salone guideline?</w:t>
      </w:r>
    </w:p>
    <w:p>
      <w:r>
        <w:t>A1037 (Krio): WHO Salone guideline say make people sabi di early sign, get correct test, en take treatment quick for reduce di risk wey water &amp; sanitation kin cause.</w:t>
      </w:r>
    </w:p>
    <w:p/>
    <w:p>
      <w:r>
        <w:t>Q1038 (English) [Respiratory Illness]: What important health issue is commonly associated with respiratory illness according to WHO Sierra Leone guidance?</w:t>
      </w:r>
    </w:p>
    <w:p>
      <w:r>
        <w:t>A1038 (English): WHO Sierra Leone guidance recommends proper awareness, early symptom recognition, accurate diagnosis, and timely treatment to reduce the impact of respiratory illness.</w:t>
      </w:r>
    </w:p>
    <w:p>
      <w:r>
        <w:t>Q1038 (Krio) [Respiratory Illness]: Wetin na wan important health issue wey connect wit respiratory illness according to WHO Salone guideline?</w:t>
      </w:r>
    </w:p>
    <w:p>
      <w:r>
        <w:t>A1038 (Krio): WHO Salone guideline say make people sabi di early sign, get correct test, en take treatment quick for reduce di risk wey respiratory illness kin cause.</w:t>
      </w:r>
    </w:p>
    <w:p/>
    <w:p>
      <w:r>
        <w:t>Q1039 (English) [Skin Infections]: What important health issue is commonly associated with skin infections according to WHO Sierra Leone guidance?</w:t>
      </w:r>
    </w:p>
    <w:p>
      <w:r>
        <w:t>A1039 (English): WHO Sierra Leone guidance recommends proper awareness, early symptom recognition, accurate diagnosis, and timely treatment to reduce the impact of skin infections.</w:t>
      </w:r>
    </w:p>
    <w:p>
      <w:r>
        <w:t>Q1039 (Krio) [Skin Infections]: Wetin na wan important health issue wey connect wit skin infections according to WHO Salone guideline?</w:t>
      </w:r>
    </w:p>
    <w:p>
      <w:r>
        <w:t>A1039 (Krio): WHO Salone guideline say make people sabi di early sign, get correct test, en take treatment quick for reduce di risk wey skin infections kin cause.</w:t>
      </w:r>
    </w:p>
    <w:p/>
    <w:p>
      <w:r>
        <w:t>Q1040 (English) [Non-Communicable Diseases]: What important health issue is commonly associated with non-communicable diseases according to WHO Sierra Leone guidance?</w:t>
      </w:r>
    </w:p>
    <w:p>
      <w:r>
        <w:t>A1040 (English): WHO Sierra Leone guidance recommends proper awareness, early symptom recognition, accurate diagnosis, and timely treatment to reduce the impact of non-communicable diseases.</w:t>
      </w:r>
    </w:p>
    <w:p>
      <w:r>
        <w:t>Q1040 (Krio) [Non-Communicable Diseases]: Wetin na wan important health issue wey connect wit non-communicable diseases according to WHO Salone guideline?</w:t>
      </w:r>
    </w:p>
    <w:p>
      <w:r>
        <w:t>A1040 (Krio): WHO Salone guideline say make people sabi di early sign, get correct test, en take treatment quick for reduce di risk wey non-communicable diseases kin cause.</w:t>
      </w:r>
    </w:p>
    <w:p/>
    <w:p>
      <w:r>
        <w:t>Q1041 (English) [Dental Health]: What important health issue is commonly associated with dental health according to WHO Sierra Leone guidance?</w:t>
      </w:r>
    </w:p>
    <w:p>
      <w:r>
        <w:t>A1041 (English): WHO Sierra Leone guidance recommends proper awareness, early symptom recognition, accurate diagnosis, and timely treatment to reduce the impact of dental health.</w:t>
      </w:r>
    </w:p>
    <w:p>
      <w:r>
        <w:t>Q1041 (Krio) [Dental Health]: Wetin na wan important health issue wey connect wit dental health according to WHO Salone guideline?</w:t>
      </w:r>
    </w:p>
    <w:p>
      <w:r>
        <w:t>A1041 (Krio): WHO Salone guideline say make people sabi di early sign, get correct test, en take treatment quick for reduce di risk wey dental health kin cause.</w:t>
      </w:r>
    </w:p>
    <w:p/>
    <w:p>
      <w:r>
        <w:t>Q1042 (English) [Mental Health]: What important health issue is commonly associated with mental health according to WHO Sierra Leone guidance?</w:t>
      </w:r>
    </w:p>
    <w:p>
      <w:r>
        <w:t>A1042 (English): WHO Sierra Leone guidance recommends proper awareness, early symptom recognition, accurate diagnosis, and timely treatment to reduce the impact of mental health.</w:t>
      </w:r>
    </w:p>
    <w:p>
      <w:r>
        <w:t>Q1042 (Krio) [Mental Health]: Wetin na wan important health issue wey connect wit mental health according to WHO Salone guideline?</w:t>
      </w:r>
    </w:p>
    <w:p>
      <w:r>
        <w:t>A1042 (Krio): WHO Salone guideline say make people sabi di early sign, get correct test, en take treatment quick for reduce di risk wey mental health kin cause.</w:t>
      </w:r>
    </w:p>
    <w:p/>
    <w:p>
      <w:r>
        <w:t>Q1043 (English) [Injuries]: What important health issue is commonly associated with injuries according to WHO Sierra Leone guidance?</w:t>
      </w:r>
    </w:p>
    <w:p>
      <w:r>
        <w:t>A1043 (English): WHO Sierra Leone guidance recommends proper awareness, early symptom recognition, accurate diagnosis, and timely treatment to reduce the impact of injuries.</w:t>
      </w:r>
    </w:p>
    <w:p>
      <w:r>
        <w:t>Q1043 (Krio) [Injuries]: Wetin na wan important health issue wey connect wit injuries according to WHO Salone guideline?</w:t>
      </w:r>
    </w:p>
    <w:p>
      <w:r>
        <w:t>A1043 (Krio): WHO Salone guideline say make people sabi di early sign, get correct test, en take treatment quick for reduce di risk wey injuries kin cause.</w:t>
      </w:r>
    </w:p>
    <w:p/>
    <w:p>
      <w:r>
        <w:t>Q1044 (English) [Eye Conditions]: What important health issue is commonly associated with eye conditions according to WHO Sierra Leone guidance?</w:t>
      </w:r>
    </w:p>
    <w:p>
      <w:r>
        <w:t>A1044 (English): WHO Sierra Leone guidance recommends proper awareness, early symptom recognition, accurate diagnosis, and timely treatment to reduce the impact of eye conditions.</w:t>
      </w:r>
    </w:p>
    <w:p>
      <w:r>
        <w:t>Q1044 (Krio) [Eye Conditions]: Wetin na wan important health issue wey connect wit eye conditions according to WHO Salone guideline?</w:t>
      </w:r>
    </w:p>
    <w:p>
      <w:r>
        <w:t>A1044 (Krio): WHO Salone guideline say make people sabi di early sign, get correct test, en take treatment quick for reduce di risk wey eye conditions kin cause.</w:t>
      </w:r>
    </w:p>
    <w:p/>
    <w:p>
      <w:r>
        <w:t>Q1045 (English) [Ear Infections]: What important health issue is commonly associated with ear infections according to WHO Sierra Leone guidance?</w:t>
      </w:r>
    </w:p>
    <w:p>
      <w:r>
        <w:t>A1045 (English): WHO Sierra Leone guidance recommends proper awareness, early symptom recognition, accurate diagnosis, and timely treatment to reduce the impact of ear infections.</w:t>
      </w:r>
    </w:p>
    <w:p>
      <w:r>
        <w:t>Q1045 (Krio) [Ear Infections]: Wetin na wan important health issue wey connect wit ear infections according to WHO Salone guideline?</w:t>
      </w:r>
    </w:p>
    <w:p>
      <w:r>
        <w:t>A1045 (Krio): WHO Salone guideline say make people sabi di early sign, get correct test, en take treatment quick for reduce di risk wey ear infections kin cause.</w:t>
      </w:r>
    </w:p>
    <w:p/>
    <w:p>
      <w:r>
        <w:t>Q1046 (English) [Malaria]: What important health issue is commonly associated with malaria according to WHO Sierra Leone guidance?</w:t>
      </w:r>
    </w:p>
    <w:p>
      <w:r>
        <w:t>A1046 (English): WHO Sierra Leone guidance recommends proper awareness, early symptom recognition, accurate diagnosis, and timely treatment to reduce the impact of malaria.</w:t>
      </w:r>
    </w:p>
    <w:p>
      <w:r>
        <w:t>Q1046 (Krio) [Malaria]: Wetin na wan important health issue wey connect wit malaria according to WHO Salone guideline?</w:t>
      </w:r>
    </w:p>
    <w:p>
      <w:r>
        <w:t>A1046 (Krio): WHO Salone guideline say make people sabi di early sign, get correct test, en take treatment quick for reduce di risk wey malaria kin cause.</w:t>
      </w:r>
    </w:p>
    <w:p/>
    <w:p>
      <w:r>
        <w:t>Q1047 (English) [Typhoid]: What important health issue is commonly associated with typhoid according to WHO Sierra Leone guidance?</w:t>
      </w:r>
    </w:p>
    <w:p>
      <w:r>
        <w:t>A1047 (English): WHO Sierra Leone guidance recommends proper awareness, early symptom recognition, accurate diagnosis, and timely treatment to reduce the impact of typhoid.</w:t>
      </w:r>
    </w:p>
    <w:p>
      <w:r>
        <w:t>Q1047 (Krio) [Typhoid]: Wetin na wan important health issue wey connect wit typhoid according to WHO Salone guideline?</w:t>
      </w:r>
    </w:p>
    <w:p>
      <w:r>
        <w:t>A1047 (Krio): WHO Salone guideline say make people sabi di early sign, get correct test, en take treatment quick for reduce di risk wey typhoid kin cause.</w:t>
      </w:r>
    </w:p>
    <w:p/>
    <w:p>
      <w:r>
        <w:t>Q1048 (English) [Cholera]: What important health issue is commonly associated with cholera according to WHO Sierra Leone guidance?</w:t>
      </w:r>
    </w:p>
    <w:p>
      <w:r>
        <w:t>A1048 (English): WHO Sierra Leone guidance recommends proper awareness, early symptom recognition, accurate diagnosis, and timely treatment to reduce the impact of cholera.</w:t>
      </w:r>
    </w:p>
    <w:p>
      <w:r>
        <w:t>Q1048 (Krio) [Cholera]: Wetin na wan important health issue wey connect wit cholera according to WHO Salone guideline?</w:t>
      </w:r>
    </w:p>
    <w:p>
      <w:r>
        <w:t>A1048 (Krio): WHO Salone guideline say make people sabi di early sign, get correct test, en take treatment quick for reduce di risk wey cholera kin cause.</w:t>
      </w:r>
    </w:p>
    <w:p/>
    <w:p>
      <w:r>
        <w:t>Q1049 (English) [Diarrhea]: What important health issue is commonly associated with diarrhea according to WHO Sierra Leone guidance?</w:t>
      </w:r>
    </w:p>
    <w:p>
      <w:r>
        <w:t>A1049 (English): WHO Sierra Leone guidance recommends proper awareness, early symptom recognition, accurate diagnosis, and timely treatment to reduce the impact of diarrhea.</w:t>
      </w:r>
    </w:p>
    <w:p>
      <w:r>
        <w:t>Q1049 (Krio) [Diarrhea]: Wetin na wan important health issue wey connect wit diarrhea according to WHO Salone guideline?</w:t>
      </w:r>
    </w:p>
    <w:p>
      <w:r>
        <w:t>A1049 (Krio): WHO Salone guideline say make people sabi di early sign, get correct test, en take treatment quick for reduce di risk wey diarrhea kin cause.</w:t>
      </w:r>
    </w:p>
    <w:p/>
    <w:p>
      <w:r>
        <w:t>Q1050 (English) [Anemia]: What important health issue is commonly associated with anemia according to WHO Sierra Leone guidance?</w:t>
      </w:r>
    </w:p>
    <w:p>
      <w:r>
        <w:t>A1050 (English): WHO Sierra Leone guidance recommends proper awareness, early symptom recognition, accurate diagnosis, and timely treatment to reduce the impact of anemia.</w:t>
      </w:r>
    </w:p>
    <w:p>
      <w:r>
        <w:t>Q1050 (Krio) [Anemia]: Wetin na wan important health issue wey connect wit anemia according to WHO Salone guideline?</w:t>
      </w:r>
    </w:p>
    <w:p>
      <w:r>
        <w:t>A1050 (Krio): WHO Salone guideline say make people sabi di early sign, get correct test, en take treatment quick for reduce di risk wey anemia kin cause.</w:t>
      </w:r>
    </w:p>
    <w:p/>
    <w:p>
      <w:r>
        <w:t>Q1051 (English) [Worms]: What important health issue is commonly associated with worms according to WHO Sierra Leone guidance?</w:t>
      </w:r>
    </w:p>
    <w:p>
      <w:r>
        <w:t>A1051 (English): WHO Sierra Leone guidance recommends proper awareness, early symptom recognition, accurate diagnosis, and timely treatment to reduce the impact of worms.</w:t>
      </w:r>
    </w:p>
    <w:p>
      <w:r>
        <w:t>Q1051 (Krio) [Worms]: Wetin na wan important health issue wey connect wit worms according to WHO Salone guideline?</w:t>
      </w:r>
    </w:p>
    <w:p>
      <w:r>
        <w:t>A1051 (Krio): WHO Salone guideline say make people sabi di early sign, get correct test, en take treatment quick for reduce di risk wey worms kin cause.</w:t>
      </w:r>
    </w:p>
    <w:p/>
    <w:p>
      <w:r>
        <w:t>Q1052 (English) [Maternal Health]: What important health issue is commonly associated with maternal health according to WHO Sierra Leone guidance?</w:t>
      </w:r>
    </w:p>
    <w:p>
      <w:r>
        <w:t>A1052 (English): WHO Sierra Leone guidance recommends proper awareness, early symptom recognition, accurate diagnosis, and timely treatment to reduce the impact of maternal health.</w:t>
      </w:r>
    </w:p>
    <w:p>
      <w:r>
        <w:t>Q1052 (Krio) [Maternal Health]: Wetin na wan important health issue wey connect wit maternal health according to WHO Salone guideline?</w:t>
      </w:r>
    </w:p>
    <w:p>
      <w:r>
        <w:t>A1052 (Krio): WHO Salone guideline say make people sabi di early sign, get correct test, en take treatment quick for reduce di risk wey maternal health kin cause.</w:t>
      </w:r>
    </w:p>
    <w:p/>
    <w:p>
      <w:r>
        <w:t>Q1053 (English) [Child Health]: What important health issue is commonly associated with child health according to WHO Sierra Leone guidance?</w:t>
      </w:r>
    </w:p>
    <w:p>
      <w:r>
        <w:t>A1053 (English): WHO Sierra Leone guidance recommends proper awareness, early symptom recognition, accurate diagnosis, and timely treatment to reduce the impact of child health.</w:t>
      </w:r>
    </w:p>
    <w:p>
      <w:r>
        <w:t>Q1053 (Krio) [Child Health]: Wetin na wan important health issue wey connect wit child health according to WHO Salone guideline?</w:t>
      </w:r>
    </w:p>
    <w:p>
      <w:r>
        <w:t>A1053 (Krio): WHO Salone guideline say make people sabi di early sign, get correct test, en take treatment quick for reduce di risk wey child health kin cause.</w:t>
      </w:r>
    </w:p>
    <w:p/>
    <w:p>
      <w:r>
        <w:t>Q1054 (English) [Nutrition]: What important health issue is commonly associated with nutrition according to WHO Sierra Leone guidance?</w:t>
      </w:r>
    </w:p>
    <w:p>
      <w:r>
        <w:t>A1054 (English): WHO Sierra Leone guidance recommends proper awareness, early symptom recognition, accurate diagnosis, and timely treatment to reduce the impact of nutrition.</w:t>
      </w:r>
    </w:p>
    <w:p>
      <w:r>
        <w:t>Q1054 (Krio) [Nutrition]: Wetin na wan important health issue wey connect wit nutrition according to WHO Salone guideline?</w:t>
      </w:r>
    </w:p>
    <w:p>
      <w:r>
        <w:t>A1054 (Krio): WHO Salone guideline say make people sabi di early sign, get correct test, en take treatment quick for reduce di risk wey nutrition kin cause.</w:t>
      </w:r>
    </w:p>
    <w:p/>
    <w:p>
      <w:r>
        <w:t>Q1055 (English) [Hygiene]: What important health issue is commonly associated with hygiene according to WHO Sierra Leone guidance?</w:t>
      </w:r>
    </w:p>
    <w:p>
      <w:r>
        <w:t>A1055 (English): WHO Sierra Leone guidance recommends proper awareness, early symptom recognition, accurate diagnosis, and timely treatment to reduce the impact of hygiene.</w:t>
      </w:r>
    </w:p>
    <w:p>
      <w:r>
        <w:t>Q1055 (Krio) [Hygiene]: Wetin na wan important health issue wey connect wit hygiene according to WHO Salone guideline?</w:t>
      </w:r>
    </w:p>
    <w:p>
      <w:r>
        <w:t>A1055 (Krio): WHO Salone guideline say make people sabi di early sign, get correct test, en take treatment quick for reduce di risk wey hygiene kin cause.</w:t>
      </w:r>
    </w:p>
    <w:p/>
    <w:p>
      <w:r>
        <w:t>Q1056 (English) [Water &amp; Sanitation]: What important health issue is commonly associated with water &amp; sanitation according to WHO Sierra Leone guidance?</w:t>
      </w:r>
    </w:p>
    <w:p>
      <w:r>
        <w:t>A1056 (English): WHO Sierra Leone guidance recommends proper awareness, early symptom recognition, accurate diagnosis, and timely treatment to reduce the impact of water &amp; sanitation.</w:t>
      </w:r>
    </w:p>
    <w:p>
      <w:r>
        <w:t>Q1056 (Krio) [Water &amp; Sanitation]: Wetin na wan important health issue wey connect wit water &amp; sanitation according to WHO Salone guideline?</w:t>
      </w:r>
    </w:p>
    <w:p>
      <w:r>
        <w:t>A1056 (Krio): WHO Salone guideline say make people sabi di early sign, get correct test, en take treatment quick for reduce di risk wey water &amp; sanitation kin cause.</w:t>
      </w:r>
    </w:p>
    <w:p/>
    <w:p>
      <w:r>
        <w:t>Q1057 (English) [Respiratory Illness]: What important health issue is commonly associated with respiratory illness according to WHO Sierra Leone guidance?</w:t>
      </w:r>
    </w:p>
    <w:p>
      <w:r>
        <w:t>A1057 (English): WHO Sierra Leone guidance recommends proper awareness, early symptom recognition, accurate diagnosis, and timely treatment to reduce the impact of respiratory illness.</w:t>
      </w:r>
    </w:p>
    <w:p>
      <w:r>
        <w:t>Q1057 (Krio) [Respiratory Illness]: Wetin na wan important health issue wey connect wit respiratory illness according to WHO Salone guideline?</w:t>
      </w:r>
    </w:p>
    <w:p>
      <w:r>
        <w:t>A1057 (Krio): WHO Salone guideline say make people sabi di early sign, get correct test, en take treatment quick for reduce di risk wey respiratory illness kin cause.</w:t>
      </w:r>
    </w:p>
    <w:p/>
    <w:p>
      <w:r>
        <w:t>Q1058 (English) [Skin Infections]: What important health issue is commonly associated with skin infections according to WHO Sierra Leone guidance?</w:t>
      </w:r>
    </w:p>
    <w:p>
      <w:r>
        <w:t>A1058 (English): WHO Sierra Leone guidance recommends proper awareness, early symptom recognition, accurate diagnosis, and timely treatment to reduce the impact of skin infections.</w:t>
      </w:r>
    </w:p>
    <w:p>
      <w:r>
        <w:t>Q1058 (Krio) [Skin Infections]: Wetin na wan important health issue wey connect wit skin infections according to WHO Salone guideline?</w:t>
      </w:r>
    </w:p>
    <w:p>
      <w:r>
        <w:t>A1058 (Krio): WHO Salone guideline say make people sabi di early sign, get correct test, en take treatment quick for reduce di risk wey skin infections kin cause.</w:t>
      </w:r>
    </w:p>
    <w:p/>
    <w:p>
      <w:r>
        <w:t>Q1059 (English) [Non-Communicable Diseases]: What important health issue is commonly associated with non-communicable diseases according to WHO Sierra Leone guidance?</w:t>
      </w:r>
    </w:p>
    <w:p>
      <w:r>
        <w:t>A1059 (English): WHO Sierra Leone guidance recommends proper awareness, early symptom recognition, accurate diagnosis, and timely treatment to reduce the impact of non-communicable diseases.</w:t>
      </w:r>
    </w:p>
    <w:p>
      <w:r>
        <w:t>Q1059 (Krio) [Non-Communicable Diseases]: Wetin na wan important health issue wey connect wit non-communicable diseases according to WHO Salone guideline?</w:t>
      </w:r>
    </w:p>
    <w:p>
      <w:r>
        <w:t>A1059 (Krio): WHO Salone guideline say make people sabi di early sign, get correct test, en take treatment quick for reduce di risk wey non-communicable diseases kin cause.</w:t>
      </w:r>
    </w:p>
    <w:p/>
    <w:p>
      <w:r>
        <w:t>Q1060 (English) [Dental Health]: What important health issue is commonly associated with dental health according to WHO Sierra Leone guidance?</w:t>
      </w:r>
    </w:p>
    <w:p>
      <w:r>
        <w:t>A1060 (English): WHO Sierra Leone guidance recommends proper awareness, early symptom recognition, accurate diagnosis, and timely treatment to reduce the impact of dental health.</w:t>
      </w:r>
    </w:p>
    <w:p>
      <w:r>
        <w:t>Q1060 (Krio) [Dental Health]: Wetin na wan important health issue wey connect wit dental health according to WHO Salone guideline?</w:t>
      </w:r>
    </w:p>
    <w:p>
      <w:r>
        <w:t>A1060 (Krio): WHO Salone guideline say make people sabi di early sign, get correct test, en take treatment quick for reduce di risk wey dental health kin cause.</w:t>
      </w:r>
    </w:p>
    <w:p/>
    <w:p>
      <w:r>
        <w:t>Q1061 (English) [Mental Health]: What important health issue is commonly associated with mental health according to WHO Sierra Leone guidance?</w:t>
      </w:r>
    </w:p>
    <w:p>
      <w:r>
        <w:t>A1061 (English): WHO Sierra Leone guidance recommends proper awareness, early symptom recognition, accurate diagnosis, and timely treatment to reduce the impact of mental health.</w:t>
      </w:r>
    </w:p>
    <w:p>
      <w:r>
        <w:t>Q1061 (Krio) [Mental Health]: Wetin na wan important health issue wey connect wit mental health according to WHO Salone guideline?</w:t>
      </w:r>
    </w:p>
    <w:p>
      <w:r>
        <w:t>A1061 (Krio): WHO Salone guideline say make people sabi di early sign, get correct test, en take treatment quick for reduce di risk wey mental health kin cause.</w:t>
      </w:r>
    </w:p>
    <w:p/>
    <w:p>
      <w:r>
        <w:t>Q1062 (English) [Injuries]: What important health issue is commonly associated with injuries according to WHO Sierra Leone guidance?</w:t>
      </w:r>
    </w:p>
    <w:p>
      <w:r>
        <w:t>A1062 (English): WHO Sierra Leone guidance recommends proper awareness, early symptom recognition, accurate diagnosis, and timely treatment to reduce the impact of injuries.</w:t>
      </w:r>
    </w:p>
    <w:p>
      <w:r>
        <w:t>Q1062 (Krio) [Injuries]: Wetin na wan important health issue wey connect wit injuries according to WHO Salone guideline?</w:t>
      </w:r>
    </w:p>
    <w:p>
      <w:r>
        <w:t>A1062 (Krio): WHO Salone guideline say make people sabi di early sign, get correct test, en take treatment quick for reduce di risk wey injuries kin cause.</w:t>
      </w:r>
    </w:p>
    <w:p/>
    <w:p>
      <w:r>
        <w:t>Q1063 (English) [Eye Conditions]: What important health issue is commonly associated with eye conditions according to WHO Sierra Leone guidance?</w:t>
      </w:r>
    </w:p>
    <w:p>
      <w:r>
        <w:t>A1063 (English): WHO Sierra Leone guidance recommends proper awareness, early symptom recognition, accurate diagnosis, and timely treatment to reduce the impact of eye conditions.</w:t>
      </w:r>
    </w:p>
    <w:p>
      <w:r>
        <w:t>Q1063 (Krio) [Eye Conditions]: Wetin na wan important health issue wey connect wit eye conditions according to WHO Salone guideline?</w:t>
      </w:r>
    </w:p>
    <w:p>
      <w:r>
        <w:t>A1063 (Krio): WHO Salone guideline say make people sabi di early sign, get correct test, en take treatment quick for reduce di risk wey eye conditions kin cause.</w:t>
      </w:r>
    </w:p>
    <w:p/>
    <w:p>
      <w:r>
        <w:t>Q1064 (English) [Ear Infections]: What important health issue is commonly associated with ear infections according to WHO Sierra Leone guidance?</w:t>
      </w:r>
    </w:p>
    <w:p>
      <w:r>
        <w:t>A1064 (English): WHO Sierra Leone guidance recommends proper awareness, early symptom recognition, accurate diagnosis, and timely treatment to reduce the impact of ear infections.</w:t>
      </w:r>
    </w:p>
    <w:p>
      <w:r>
        <w:t>Q1064 (Krio) [Ear Infections]: Wetin na wan important health issue wey connect wit ear infections according to WHO Salone guideline?</w:t>
      </w:r>
    </w:p>
    <w:p>
      <w:r>
        <w:t>A1064 (Krio): WHO Salone guideline say make people sabi di early sign, get correct test, en take treatment quick for reduce di risk wey ear infections kin cause.</w:t>
      </w:r>
    </w:p>
    <w:p/>
    <w:p>
      <w:r>
        <w:t>Q1065 (English) [Malaria]: What important health issue is commonly associated with malaria according to WHO Sierra Leone guidance?</w:t>
      </w:r>
    </w:p>
    <w:p>
      <w:r>
        <w:t>A1065 (English): WHO Sierra Leone guidance recommends proper awareness, early symptom recognition, accurate diagnosis, and timely treatment to reduce the impact of malaria.</w:t>
      </w:r>
    </w:p>
    <w:p>
      <w:r>
        <w:t>Q1065 (Krio) [Malaria]: Wetin na wan important health issue wey connect wit malaria according to WHO Salone guideline?</w:t>
      </w:r>
    </w:p>
    <w:p>
      <w:r>
        <w:t>A1065 (Krio): WHO Salone guideline say make people sabi di early sign, get correct test, en take treatment quick for reduce di risk wey malaria kin cause.</w:t>
      </w:r>
    </w:p>
    <w:p/>
    <w:p>
      <w:r>
        <w:t>Q1066 (English) [Typhoid]: What important health issue is commonly associated with typhoid according to WHO Sierra Leone guidance?</w:t>
      </w:r>
    </w:p>
    <w:p>
      <w:r>
        <w:t>A1066 (English): WHO Sierra Leone guidance recommends proper awareness, early symptom recognition, accurate diagnosis, and timely treatment to reduce the impact of typhoid.</w:t>
      </w:r>
    </w:p>
    <w:p>
      <w:r>
        <w:t>Q1066 (Krio) [Typhoid]: Wetin na wan important health issue wey connect wit typhoid according to WHO Salone guideline?</w:t>
      </w:r>
    </w:p>
    <w:p>
      <w:r>
        <w:t>A1066 (Krio): WHO Salone guideline say make people sabi di early sign, get correct test, en take treatment quick for reduce di risk wey typhoid kin cause.</w:t>
      </w:r>
    </w:p>
    <w:p/>
    <w:p>
      <w:r>
        <w:t>Q1067 (English) [Cholera]: What important health issue is commonly associated with cholera according to WHO Sierra Leone guidance?</w:t>
      </w:r>
    </w:p>
    <w:p>
      <w:r>
        <w:t>A1067 (English): WHO Sierra Leone guidance recommends proper awareness, early symptom recognition, accurate diagnosis, and timely treatment to reduce the impact of cholera.</w:t>
      </w:r>
    </w:p>
    <w:p>
      <w:r>
        <w:t>Q1067 (Krio) [Cholera]: Wetin na wan important health issue wey connect wit cholera according to WHO Salone guideline?</w:t>
      </w:r>
    </w:p>
    <w:p>
      <w:r>
        <w:t>A1067 (Krio): WHO Salone guideline say make people sabi di early sign, get correct test, en take treatment quick for reduce di risk wey cholera kin cause.</w:t>
      </w:r>
    </w:p>
    <w:p/>
    <w:p>
      <w:r>
        <w:t>Q1068 (English) [Diarrhea]: What important health issue is commonly associated with diarrhea according to WHO Sierra Leone guidance?</w:t>
      </w:r>
    </w:p>
    <w:p>
      <w:r>
        <w:t>A1068 (English): WHO Sierra Leone guidance recommends proper awareness, early symptom recognition, accurate diagnosis, and timely treatment to reduce the impact of diarrhea.</w:t>
      </w:r>
    </w:p>
    <w:p>
      <w:r>
        <w:t>Q1068 (Krio) [Diarrhea]: Wetin na wan important health issue wey connect wit diarrhea according to WHO Salone guideline?</w:t>
      </w:r>
    </w:p>
    <w:p>
      <w:r>
        <w:t>A1068 (Krio): WHO Salone guideline say make people sabi di early sign, get correct test, en take treatment quick for reduce di risk wey diarrhea kin cause.</w:t>
      </w:r>
    </w:p>
    <w:p/>
    <w:p>
      <w:r>
        <w:t>Q1069 (English) [Anemia]: What important health issue is commonly associated with anemia according to WHO Sierra Leone guidance?</w:t>
      </w:r>
    </w:p>
    <w:p>
      <w:r>
        <w:t>A1069 (English): WHO Sierra Leone guidance recommends proper awareness, early symptom recognition, accurate diagnosis, and timely treatment to reduce the impact of anemia.</w:t>
      </w:r>
    </w:p>
    <w:p>
      <w:r>
        <w:t>Q1069 (Krio) [Anemia]: Wetin na wan important health issue wey connect wit anemia according to WHO Salone guideline?</w:t>
      </w:r>
    </w:p>
    <w:p>
      <w:r>
        <w:t>A1069 (Krio): WHO Salone guideline say make people sabi di early sign, get correct test, en take treatment quick for reduce di risk wey anemia kin cause.</w:t>
      </w:r>
    </w:p>
    <w:p/>
    <w:p>
      <w:r>
        <w:t>Q1070 (English) [Worms]: What important health issue is commonly associated with worms according to WHO Sierra Leone guidance?</w:t>
      </w:r>
    </w:p>
    <w:p>
      <w:r>
        <w:t>A1070 (English): WHO Sierra Leone guidance recommends proper awareness, early symptom recognition, accurate diagnosis, and timely treatment to reduce the impact of worms.</w:t>
      </w:r>
    </w:p>
    <w:p>
      <w:r>
        <w:t>Q1070 (Krio) [Worms]: Wetin na wan important health issue wey connect wit worms according to WHO Salone guideline?</w:t>
      </w:r>
    </w:p>
    <w:p>
      <w:r>
        <w:t>A1070 (Krio): WHO Salone guideline say make people sabi di early sign, get correct test, en take treatment quick for reduce di risk wey worms kin cause.</w:t>
      </w:r>
    </w:p>
    <w:p/>
    <w:p>
      <w:r>
        <w:t>Q1071 (English) [Maternal Health]: What important health issue is commonly associated with maternal health according to WHO Sierra Leone guidance?</w:t>
      </w:r>
    </w:p>
    <w:p>
      <w:r>
        <w:t>A1071 (English): WHO Sierra Leone guidance recommends proper awareness, early symptom recognition, accurate diagnosis, and timely treatment to reduce the impact of maternal health.</w:t>
      </w:r>
    </w:p>
    <w:p>
      <w:r>
        <w:t>Q1071 (Krio) [Maternal Health]: Wetin na wan important health issue wey connect wit maternal health according to WHO Salone guideline?</w:t>
      </w:r>
    </w:p>
    <w:p>
      <w:r>
        <w:t>A1071 (Krio): WHO Salone guideline say make people sabi di early sign, get correct test, en take treatment quick for reduce di risk wey maternal health kin cause.</w:t>
      </w:r>
    </w:p>
    <w:p/>
    <w:p>
      <w:r>
        <w:t>Q1072 (English) [Child Health]: What important health issue is commonly associated with child health according to WHO Sierra Leone guidance?</w:t>
      </w:r>
    </w:p>
    <w:p>
      <w:r>
        <w:t>A1072 (English): WHO Sierra Leone guidance recommends proper awareness, early symptom recognition, accurate diagnosis, and timely treatment to reduce the impact of child health.</w:t>
      </w:r>
    </w:p>
    <w:p>
      <w:r>
        <w:t>Q1072 (Krio) [Child Health]: Wetin na wan important health issue wey connect wit child health according to WHO Salone guideline?</w:t>
      </w:r>
    </w:p>
    <w:p>
      <w:r>
        <w:t>A1072 (Krio): WHO Salone guideline say make people sabi di early sign, get correct test, en take treatment quick for reduce di risk wey child health kin cause.</w:t>
      </w:r>
    </w:p>
    <w:p/>
    <w:p>
      <w:r>
        <w:t>Q1073 (English) [Nutrition]: What important health issue is commonly associated with nutrition according to WHO Sierra Leone guidance?</w:t>
      </w:r>
    </w:p>
    <w:p>
      <w:r>
        <w:t>A1073 (English): WHO Sierra Leone guidance recommends proper awareness, early symptom recognition, accurate diagnosis, and timely treatment to reduce the impact of nutrition.</w:t>
      </w:r>
    </w:p>
    <w:p>
      <w:r>
        <w:t>Q1073 (Krio) [Nutrition]: Wetin na wan important health issue wey connect wit nutrition according to WHO Salone guideline?</w:t>
      </w:r>
    </w:p>
    <w:p>
      <w:r>
        <w:t>A1073 (Krio): WHO Salone guideline say make people sabi di early sign, get correct test, en take treatment quick for reduce di risk wey nutrition kin cause.</w:t>
      </w:r>
    </w:p>
    <w:p/>
    <w:p>
      <w:r>
        <w:t>Q1074 (English) [Hygiene]: What important health issue is commonly associated with hygiene according to WHO Sierra Leone guidance?</w:t>
      </w:r>
    </w:p>
    <w:p>
      <w:r>
        <w:t>A1074 (English): WHO Sierra Leone guidance recommends proper awareness, early symptom recognition, accurate diagnosis, and timely treatment to reduce the impact of hygiene.</w:t>
      </w:r>
    </w:p>
    <w:p>
      <w:r>
        <w:t>Q1074 (Krio) [Hygiene]: Wetin na wan important health issue wey connect wit hygiene according to WHO Salone guideline?</w:t>
      </w:r>
    </w:p>
    <w:p>
      <w:r>
        <w:t>A1074 (Krio): WHO Salone guideline say make people sabi di early sign, get correct test, en take treatment quick for reduce di risk wey hygiene kin cause.</w:t>
      </w:r>
    </w:p>
    <w:p/>
    <w:p>
      <w:r>
        <w:t>Q1075 (English) [Water &amp; Sanitation]: What important health issue is commonly associated with water &amp; sanitation according to WHO Sierra Leone guidance?</w:t>
      </w:r>
    </w:p>
    <w:p>
      <w:r>
        <w:t>A1075 (English): WHO Sierra Leone guidance recommends proper awareness, early symptom recognition, accurate diagnosis, and timely treatment to reduce the impact of water &amp; sanitation.</w:t>
      </w:r>
    </w:p>
    <w:p>
      <w:r>
        <w:t>Q1075 (Krio) [Water &amp; Sanitation]: Wetin na wan important health issue wey connect wit water &amp; sanitation according to WHO Salone guideline?</w:t>
      </w:r>
    </w:p>
    <w:p>
      <w:r>
        <w:t>A1075 (Krio): WHO Salone guideline say make people sabi di early sign, get correct test, en take treatment quick for reduce di risk wey water &amp; sanitation kin cause.</w:t>
      </w:r>
    </w:p>
    <w:p/>
    <w:p>
      <w:r>
        <w:t>Q1076 (English) [Respiratory Illness]: What important health issue is commonly associated with respiratory illness according to WHO Sierra Leone guidance?</w:t>
      </w:r>
    </w:p>
    <w:p>
      <w:r>
        <w:t>A1076 (English): WHO Sierra Leone guidance recommends proper awareness, early symptom recognition, accurate diagnosis, and timely treatment to reduce the impact of respiratory illness.</w:t>
      </w:r>
    </w:p>
    <w:p>
      <w:r>
        <w:t>Q1076 (Krio) [Respiratory Illness]: Wetin na wan important health issue wey connect wit respiratory illness according to WHO Salone guideline?</w:t>
      </w:r>
    </w:p>
    <w:p>
      <w:r>
        <w:t>A1076 (Krio): WHO Salone guideline say make people sabi di early sign, get correct test, en take treatment quick for reduce di risk wey respiratory illness kin cause.</w:t>
      </w:r>
    </w:p>
    <w:p/>
    <w:p>
      <w:r>
        <w:t>Q1077 (English) [Skin Infections]: What important health issue is commonly associated with skin infections according to WHO Sierra Leone guidance?</w:t>
      </w:r>
    </w:p>
    <w:p>
      <w:r>
        <w:t>A1077 (English): WHO Sierra Leone guidance recommends proper awareness, early symptom recognition, accurate diagnosis, and timely treatment to reduce the impact of skin infections.</w:t>
      </w:r>
    </w:p>
    <w:p>
      <w:r>
        <w:t>Q1077 (Krio) [Skin Infections]: Wetin na wan important health issue wey connect wit skin infections according to WHO Salone guideline?</w:t>
      </w:r>
    </w:p>
    <w:p>
      <w:r>
        <w:t>A1077 (Krio): WHO Salone guideline say make people sabi di early sign, get correct test, en take treatment quick for reduce di risk wey skin infections kin cause.</w:t>
      </w:r>
    </w:p>
    <w:p/>
    <w:p>
      <w:r>
        <w:t>Q1078 (English) [Non-Communicable Diseases]: What important health issue is commonly associated with non-communicable diseases according to WHO Sierra Leone guidance?</w:t>
      </w:r>
    </w:p>
    <w:p>
      <w:r>
        <w:t>A1078 (English): WHO Sierra Leone guidance recommends proper awareness, early symptom recognition, accurate diagnosis, and timely treatment to reduce the impact of non-communicable diseases.</w:t>
      </w:r>
    </w:p>
    <w:p>
      <w:r>
        <w:t>Q1078 (Krio) [Non-Communicable Diseases]: Wetin na wan important health issue wey connect wit non-communicable diseases according to WHO Salone guideline?</w:t>
      </w:r>
    </w:p>
    <w:p>
      <w:r>
        <w:t>A1078 (Krio): WHO Salone guideline say make people sabi di early sign, get correct test, en take treatment quick for reduce di risk wey non-communicable diseases kin cause.</w:t>
      </w:r>
    </w:p>
    <w:p/>
    <w:p>
      <w:r>
        <w:t>Q1079 (English) [Dental Health]: What important health issue is commonly associated with dental health according to WHO Sierra Leone guidance?</w:t>
      </w:r>
    </w:p>
    <w:p>
      <w:r>
        <w:t>A1079 (English): WHO Sierra Leone guidance recommends proper awareness, early symptom recognition, accurate diagnosis, and timely treatment to reduce the impact of dental health.</w:t>
      </w:r>
    </w:p>
    <w:p>
      <w:r>
        <w:t>Q1079 (Krio) [Dental Health]: Wetin na wan important health issue wey connect wit dental health according to WHO Salone guideline?</w:t>
      </w:r>
    </w:p>
    <w:p>
      <w:r>
        <w:t>A1079 (Krio): WHO Salone guideline say make people sabi di early sign, get correct test, en take treatment quick for reduce di risk wey dental health kin cause.</w:t>
      </w:r>
    </w:p>
    <w:p/>
    <w:p>
      <w:r>
        <w:t>Q1080 (English) [Mental Health]: What important health issue is commonly associated with mental health according to WHO Sierra Leone guidance?</w:t>
      </w:r>
    </w:p>
    <w:p>
      <w:r>
        <w:t>A1080 (English): WHO Sierra Leone guidance recommends proper awareness, early symptom recognition, accurate diagnosis, and timely treatment to reduce the impact of mental health.</w:t>
      </w:r>
    </w:p>
    <w:p>
      <w:r>
        <w:t>Q1080 (Krio) [Mental Health]: Wetin na wan important health issue wey connect wit mental health according to WHO Salone guideline?</w:t>
      </w:r>
    </w:p>
    <w:p>
      <w:r>
        <w:t>A1080 (Krio): WHO Salone guideline say make people sabi di early sign, get correct test, en take treatment quick for reduce di risk wey mental health kin cause.</w:t>
      </w:r>
    </w:p>
    <w:p/>
    <w:p>
      <w:r>
        <w:t>Q1081 (English) [Injuries]: What important health issue is commonly associated with injuries according to WHO Sierra Leone guidance?</w:t>
      </w:r>
    </w:p>
    <w:p>
      <w:r>
        <w:t>A1081 (English): WHO Sierra Leone guidance recommends proper awareness, early symptom recognition, accurate diagnosis, and timely treatment to reduce the impact of injuries.</w:t>
      </w:r>
    </w:p>
    <w:p>
      <w:r>
        <w:t>Q1081 (Krio) [Injuries]: Wetin na wan important health issue wey connect wit injuries according to WHO Salone guideline?</w:t>
      </w:r>
    </w:p>
    <w:p>
      <w:r>
        <w:t>A1081 (Krio): WHO Salone guideline say make people sabi di early sign, get correct test, en take treatment quick for reduce di risk wey injuries kin cause.</w:t>
      </w:r>
    </w:p>
    <w:p/>
    <w:p>
      <w:r>
        <w:t>Q1082 (English) [Eye Conditions]: What important health issue is commonly associated with eye conditions according to WHO Sierra Leone guidance?</w:t>
      </w:r>
    </w:p>
    <w:p>
      <w:r>
        <w:t>A1082 (English): WHO Sierra Leone guidance recommends proper awareness, early symptom recognition, accurate diagnosis, and timely treatment to reduce the impact of eye conditions.</w:t>
      </w:r>
    </w:p>
    <w:p>
      <w:r>
        <w:t>Q1082 (Krio) [Eye Conditions]: Wetin na wan important health issue wey connect wit eye conditions according to WHO Salone guideline?</w:t>
      </w:r>
    </w:p>
    <w:p>
      <w:r>
        <w:t>A1082 (Krio): WHO Salone guideline say make people sabi di early sign, get correct test, en take treatment quick for reduce di risk wey eye conditions kin cause.</w:t>
      </w:r>
    </w:p>
    <w:p/>
    <w:p>
      <w:r>
        <w:t>Q1083 (English) [Ear Infections]: What important health issue is commonly associated with ear infections according to WHO Sierra Leone guidance?</w:t>
      </w:r>
    </w:p>
    <w:p>
      <w:r>
        <w:t>A1083 (English): WHO Sierra Leone guidance recommends proper awareness, early symptom recognition, accurate diagnosis, and timely treatment to reduce the impact of ear infections.</w:t>
      </w:r>
    </w:p>
    <w:p>
      <w:r>
        <w:t>Q1083 (Krio) [Ear Infections]: Wetin na wan important health issue wey connect wit ear infections according to WHO Salone guideline?</w:t>
      </w:r>
    </w:p>
    <w:p>
      <w:r>
        <w:t>A1083 (Krio): WHO Salone guideline say make people sabi di early sign, get correct test, en take treatment quick for reduce di risk wey ear infections kin cause.</w:t>
      </w:r>
    </w:p>
    <w:p/>
    <w:p>
      <w:r>
        <w:t>Q1084 (English) [Malaria]: What important health issue is commonly associated with malaria according to WHO Sierra Leone guidance?</w:t>
      </w:r>
    </w:p>
    <w:p>
      <w:r>
        <w:t>A1084 (English): WHO Sierra Leone guidance recommends proper awareness, early symptom recognition, accurate diagnosis, and timely treatment to reduce the impact of malaria.</w:t>
      </w:r>
    </w:p>
    <w:p>
      <w:r>
        <w:t>Q1084 (Krio) [Malaria]: Wetin na wan important health issue wey connect wit malaria according to WHO Salone guideline?</w:t>
      </w:r>
    </w:p>
    <w:p>
      <w:r>
        <w:t>A1084 (Krio): WHO Salone guideline say make people sabi di early sign, get correct test, en take treatment quick for reduce di risk wey malaria kin cause.</w:t>
      </w:r>
    </w:p>
    <w:p/>
    <w:p>
      <w:r>
        <w:t>Q1085 (English) [Typhoid]: What important health issue is commonly associated with typhoid according to WHO Sierra Leone guidance?</w:t>
      </w:r>
    </w:p>
    <w:p>
      <w:r>
        <w:t>A1085 (English): WHO Sierra Leone guidance recommends proper awareness, early symptom recognition, accurate diagnosis, and timely treatment to reduce the impact of typhoid.</w:t>
      </w:r>
    </w:p>
    <w:p>
      <w:r>
        <w:t>Q1085 (Krio) [Typhoid]: Wetin na wan important health issue wey connect wit typhoid according to WHO Salone guideline?</w:t>
      </w:r>
    </w:p>
    <w:p>
      <w:r>
        <w:t>A1085 (Krio): WHO Salone guideline say make people sabi di early sign, get correct test, en take treatment quick for reduce di risk wey typhoid kin cause.</w:t>
      </w:r>
    </w:p>
    <w:p/>
    <w:p>
      <w:r>
        <w:t>Q1086 (English) [Cholera]: What important health issue is commonly associated with cholera according to WHO Sierra Leone guidance?</w:t>
      </w:r>
    </w:p>
    <w:p>
      <w:r>
        <w:t>A1086 (English): WHO Sierra Leone guidance recommends proper awareness, early symptom recognition, accurate diagnosis, and timely treatment to reduce the impact of cholera.</w:t>
      </w:r>
    </w:p>
    <w:p>
      <w:r>
        <w:t>Q1086 (Krio) [Cholera]: Wetin na wan important health issue wey connect wit cholera according to WHO Salone guideline?</w:t>
      </w:r>
    </w:p>
    <w:p>
      <w:r>
        <w:t>A1086 (Krio): WHO Salone guideline say make people sabi di early sign, get correct test, en take treatment quick for reduce di risk wey cholera kin cause.</w:t>
      </w:r>
    </w:p>
    <w:p/>
    <w:p>
      <w:r>
        <w:t>Q1087 (English) [Diarrhea]: What important health issue is commonly associated with diarrhea according to WHO Sierra Leone guidance?</w:t>
      </w:r>
    </w:p>
    <w:p>
      <w:r>
        <w:t>A1087 (English): WHO Sierra Leone guidance recommends proper awareness, early symptom recognition, accurate diagnosis, and timely treatment to reduce the impact of diarrhea.</w:t>
      </w:r>
    </w:p>
    <w:p>
      <w:r>
        <w:t>Q1087 (Krio) [Diarrhea]: Wetin na wan important health issue wey connect wit diarrhea according to WHO Salone guideline?</w:t>
      </w:r>
    </w:p>
    <w:p>
      <w:r>
        <w:t>A1087 (Krio): WHO Salone guideline say make people sabi di early sign, get correct test, en take treatment quick for reduce di risk wey diarrhea kin cause.</w:t>
      </w:r>
    </w:p>
    <w:p/>
    <w:p>
      <w:r>
        <w:t>Q1088 (English) [Anemia]: What important health issue is commonly associated with anemia according to WHO Sierra Leone guidance?</w:t>
      </w:r>
    </w:p>
    <w:p>
      <w:r>
        <w:t>A1088 (English): WHO Sierra Leone guidance recommends proper awareness, early symptom recognition, accurate diagnosis, and timely treatment to reduce the impact of anemia.</w:t>
      </w:r>
    </w:p>
    <w:p>
      <w:r>
        <w:t>Q1088 (Krio) [Anemia]: Wetin na wan important health issue wey connect wit anemia according to WHO Salone guideline?</w:t>
      </w:r>
    </w:p>
    <w:p>
      <w:r>
        <w:t>A1088 (Krio): WHO Salone guideline say make people sabi di early sign, get correct test, en take treatment quick for reduce di risk wey anemia kin cause.</w:t>
      </w:r>
    </w:p>
    <w:p/>
    <w:p>
      <w:r>
        <w:t>Q1089 (English) [Worms]: What important health issue is commonly associated with worms according to WHO Sierra Leone guidance?</w:t>
      </w:r>
    </w:p>
    <w:p>
      <w:r>
        <w:t>A1089 (English): WHO Sierra Leone guidance recommends proper awareness, early symptom recognition, accurate diagnosis, and timely treatment to reduce the impact of worms.</w:t>
      </w:r>
    </w:p>
    <w:p>
      <w:r>
        <w:t>Q1089 (Krio) [Worms]: Wetin na wan important health issue wey connect wit worms according to WHO Salone guideline?</w:t>
      </w:r>
    </w:p>
    <w:p>
      <w:r>
        <w:t>A1089 (Krio): WHO Salone guideline say make people sabi di early sign, get correct test, en take treatment quick for reduce di risk wey worms kin cause.</w:t>
      </w:r>
    </w:p>
    <w:p/>
    <w:p>
      <w:r>
        <w:t>Q1090 (English) [Maternal Health]: What important health issue is commonly associated with maternal health according to WHO Sierra Leone guidance?</w:t>
      </w:r>
    </w:p>
    <w:p>
      <w:r>
        <w:t>A1090 (English): WHO Sierra Leone guidance recommends proper awareness, early symptom recognition, accurate diagnosis, and timely treatment to reduce the impact of maternal health.</w:t>
      </w:r>
    </w:p>
    <w:p>
      <w:r>
        <w:t>Q1090 (Krio) [Maternal Health]: Wetin na wan important health issue wey connect wit maternal health according to WHO Salone guideline?</w:t>
      </w:r>
    </w:p>
    <w:p>
      <w:r>
        <w:t>A1090 (Krio): WHO Salone guideline say make people sabi di early sign, get correct test, en take treatment quick for reduce di risk wey maternal health kin cause.</w:t>
      </w:r>
    </w:p>
    <w:p/>
    <w:p>
      <w:r>
        <w:t>Q1091 (English) [Child Health]: What important health issue is commonly associated with child health according to WHO Sierra Leone guidance?</w:t>
      </w:r>
    </w:p>
    <w:p>
      <w:r>
        <w:t>A1091 (English): WHO Sierra Leone guidance recommends proper awareness, early symptom recognition, accurate diagnosis, and timely treatment to reduce the impact of child health.</w:t>
      </w:r>
    </w:p>
    <w:p>
      <w:r>
        <w:t>Q1091 (Krio) [Child Health]: Wetin na wan important health issue wey connect wit child health according to WHO Salone guideline?</w:t>
      </w:r>
    </w:p>
    <w:p>
      <w:r>
        <w:t>A1091 (Krio): WHO Salone guideline say make people sabi di early sign, get correct test, en take treatment quick for reduce di risk wey child health kin cause.</w:t>
      </w:r>
    </w:p>
    <w:p/>
    <w:p>
      <w:r>
        <w:t>Q1092 (English) [Nutrition]: What important health issue is commonly associated with nutrition according to WHO Sierra Leone guidance?</w:t>
      </w:r>
    </w:p>
    <w:p>
      <w:r>
        <w:t>A1092 (English): WHO Sierra Leone guidance recommends proper awareness, early symptom recognition, accurate diagnosis, and timely treatment to reduce the impact of nutrition.</w:t>
      </w:r>
    </w:p>
    <w:p>
      <w:r>
        <w:t>Q1092 (Krio) [Nutrition]: Wetin na wan important health issue wey connect wit nutrition according to WHO Salone guideline?</w:t>
      </w:r>
    </w:p>
    <w:p>
      <w:r>
        <w:t>A1092 (Krio): WHO Salone guideline say make people sabi di early sign, get correct test, en take treatment quick for reduce di risk wey nutrition kin cause.</w:t>
      </w:r>
    </w:p>
    <w:p/>
    <w:p>
      <w:r>
        <w:t>Q1093 (English) [Hygiene]: What important health issue is commonly associated with hygiene according to WHO Sierra Leone guidance?</w:t>
      </w:r>
    </w:p>
    <w:p>
      <w:r>
        <w:t>A1093 (English): WHO Sierra Leone guidance recommends proper awareness, early symptom recognition, accurate diagnosis, and timely treatment to reduce the impact of hygiene.</w:t>
      </w:r>
    </w:p>
    <w:p>
      <w:r>
        <w:t>Q1093 (Krio) [Hygiene]: Wetin na wan important health issue wey connect wit hygiene according to WHO Salone guideline?</w:t>
      </w:r>
    </w:p>
    <w:p>
      <w:r>
        <w:t>A1093 (Krio): WHO Salone guideline say make people sabi di early sign, get correct test, en take treatment quick for reduce di risk wey hygiene kin cause.</w:t>
      </w:r>
    </w:p>
    <w:p/>
    <w:p>
      <w:r>
        <w:t>Q1094 (English) [Water &amp; Sanitation]: What important health issue is commonly associated with water &amp; sanitation according to WHO Sierra Leone guidance?</w:t>
      </w:r>
    </w:p>
    <w:p>
      <w:r>
        <w:t>A1094 (English): WHO Sierra Leone guidance recommends proper awareness, early symptom recognition, accurate diagnosis, and timely treatment to reduce the impact of water &amp; sanitation.</w:t>
      </w:r>
    </w:p>
    <w:p>
      <w:r>
        <w:t>Q1094 (Krio) [Water &amp; Sanitation]: Wetin na wan important health issue wey connect wit water &amp; sanitation according to WHO Salone guideline?</w:t>
      </w:r>
    </w:p>
    <w:p>
      <w:r>
        <w:t>A1094 (Krio): WHO Salone guideline say make people sabi di early sign, get correct test, en take treatment quick for reduce di risk wey water &amp; sanitation kin cause.</w:t>
      </w:r>
    </w:p>
    <w:p/>
    <w:p>
      <w:r>
        <w:t>Q1095 (English) [Respiratory Illness]: What important health issue is commonly associated with respiratory illness according to WHO Sierra Leone guidance?</w:t>
      </w:r>
    </w:p>
    <w:p>
      <w:r>
        <w:t>A1095 (English): WHO Sierra Leone guidance recommends proper awareness, early symptom recognition, accurate diagnosis, and timely treatment to reduce the impact of respiratory illness.</w:t>
      </w:r>
    </w:p>
    <w:p>
      <w:r>
        <w:t>Q1095 (Krio) [Respiratory Illness]: Wetin na wan important health issue wey connect wit respiratory illness according to WHO Salone guideline?</w:t>
      </w:r>
    </w:p>
    <w:p>
      <w:r>
        <w:t>A1095 (Krio): WHO Salone guideline say make people sabi di early sign, get correct test, en take treatment quick for reduce di risk wey respiratory illness kin cause.</w:t>
      </w:r>
    </w:p>
    <w:p/>
    <w:p>
      <w:r>
        <w:t>Q1096 (English) [Skin Infections]: What important health issue is commonly associated with skin infections according to WHO Sierra Leone guidance?</w:t>
      </w:r>
    </w:p>
    <w:p>
      <w:r>
        <w:t>A1096 (English): WHO Sierra Leone guidance recommends proper awareness, early symptom recognition, accurate diagnosis, and timely treatment to reduce the impact of skin infections.</w:t>
      </w:r>
    </w:p>
    <w:p>
      <w:r>
        <w:t>Q1096 (Krio) [Skin Infections]: Wetin na wan important health issue wey connect wit skin infections according to WHO Salone guideline?</w:t>
      </w:r>
    </w:p>
    <w:p>
      <w:r>
        <w:t>A1096 (Krio): WHO Salone guideline say make people sabi di early sign, get correct test, en take treatment quick for reduce di risk wey skin infections kin cause.</w:t>
      </w:r>
    </w:p>
    <w:p/>
    <w:p>
      <w:r>
        <w:t>Q1097 (English) [Non-Communicable Diseases]: What important health issue is commonly associated with non-communicable diseases according to WHO Sierra Leone guidance?</w:t>
      </w:r>
    </w:p>
    <w:p>
      <w:r>
        <w:t>A1097 (English): WHO Sierra Leone guidance recommends proper awareness, early symptom recognition, accurate diagnosis, and timely treatment to reduce the impact of non-communicable diseases.</w:t>
      </w:r>
    </w:p>
    <w:p>
      <w:r>
        <w:t>Q1097 (Krio) [Non-Communicable Diseases]: Wetin na wan important health issue wey connect wit non-communicable diseases according to WHO Salone guideline?</w:t>
      </w:r>
    </w:p>
    <w:p>
      <w:r>
        <w:t>A1097 (Krio): WHO Salone guideline say make people sabi di early sign, get correct test, en take treatment quick for reduce di risk wey non-communicable diseases kin cause.</w:t>
      </w:r>
    </w:p>
    <w:p/>
    <w:p>
      <w:r>
        <w:t>Q1098 (English) [Dental Health]: What important health issue is commonly associated with dental health according to WHO Sierra Leone guidance?</w:t>
      </w:r>
    </w:p>
    <w:p>
      <w:r>
        <w:t>A1098 (English): WHO Sierra Leone guidance recommends proper awareness, early symptom recognition, accurate diagnosis, and timely treatment to reduce the impact of dental health.</w:t>
      </w:r>
    </w:p>
    <w:p>
      <w:r>
        <w:t>Q1098 (Krio) [Dental Health]: Wetin na wan important health issue wey connect wit dental health according to WHO Salone guideline?</w:t>
      </w:r>
    </w:p>
    <w:p>
      <w:r>
        <w:t>A1098 (Krio): WHO Salone guideline say make people sabi di early sign, get correct test, en take treatment quick for reduce di risk wey dental health kin cause.</w:t>
      </w:r>
    </w:p>
    <w:p/>
    <w:p>
      <w:r>
        <w:t>Q1099 (English) [Mental Health]: What important health issue is commonly associated with mental health according to WHO Sierra Leone guidance?</w:t>
      </w:r>
    </w:p>
    <w:p>
      <w:r>
        <w:t>A1099 (English): WHO Sierra Leone guidance recommends proper awareness, early symptom recognition, accurate diagnosis, and timely treatment to reduce the impact of mental health.</w:t>
      </w:r>
    </w:p>
    <w:p>
      <w:r>
        <w:t>Q1099 (Krio) [Mental Health]: Wetin na wan important health issue wey connect wit mental health according to WHO Salone guideline?</w:t>
      </w:r>
    </w:p>
    <w:p>
      <w:r>
        <w:t>A1099 (Krio): WHO Salone guideline say make people sabi di early sign, get correct test, en take treatment quick for reduce di risk wey mental health kin cause.</w:t>
      </w:r>
    </w:p>
    <w:p/>
    <w:p>
      <w:r>
        <w:t>Q1100 (English) [Injuries]: What important health issue is commonly associated with injuries according to WHO Sierra Leone guidance?</w:t>
      </w:r>
    </w:p>
    <w:p>
      <w:r>
        <w:t>A1100 (English): WHO Sierra Leone guidance recommends proper awareness, early symptom recognition, accurate diagnosis, and timely treatment to reduce the impact of injuries.</w:t>
      </w:r>
    </w:p>
    <w:p>
      <w:r>
        <w:t>Q1100 (Krio) [Injuries]: Wetin na wan important health issue wey connect wit injuries according to WHO Salone guideline?</w:t>
      </w:r>
    </w:p>
    <w:p>
      <w:r>
        <w:t>A1100 (Krio): WHO Salone guideline say make people sabi di early sign, get correct test, en take treatment quick for reduce di risk wey injuries kin cause.</w:t>
      </w:r>
    </w:p>
    <w:p/>
    <w:p>
      <w:r>
        <w:t>Q1101 (English) [Eye Conditions]: What important health issue is commonly associated with eye conditions according to WHO Sierra Leone guidance?</w:t>
      </w:r>
    </w:p>
    <w:p>
      <w:r>
        <w:t>A1101 (English): WHO Sierra Leone guidance recommends proper awareness, early symptom recognition, accurate diagnosis, and timely treatment to reduce the impact of eye conditions.</w:t>
      </w:r>
    </w:p>
    <w:p>
      <w:r>
        <w:t>Q1101 (Krio) [Eye Conditions]: Wetin na wan important health issue wey connect wit eye conditions according to WHO Salone guideline?</w:t>
      </w:r>
    </w:p>
    <w:p>
      <w:r>
        <w:t>A1101 (Krio): WHO Salone guideline say make people sabi di early sign, get correct test, en take treatment quick for reduce di risk wey eye conditions kin cause.</w:t>
      </w:r>
    </w:p>
    <w:p/>
    <w:p>
      <w:r>
        <w:t>Q1102 (English) [Ear Infections]: What important health issue is commonly associated with ear infections according to WHO Sierra Leone guidance?</w:t>
      </w:r>
    </w:p>
    <w:p>
      <w:r>
        <w:t>A1102 (English): WHO Sierra Leone guidance recommends proper awareness, early symptom recognition, accurate diagnosis, and timely treatment to reduce the impact of ear infections.</w:t>
      </w:r>
    </w:p>
    <w:p>
      <w:r>
        <w:t>Q1102 (Krio) [Ear Infections]: Wetin na wan important health issue wey connect wit ear infections according to WHO Salone guideline?</w:t>
      </w:r>
    </w:p>
    <w:p>
      <w:r>
        <w:t>A1102 (Krio): WHO Salone guideline say make people sabi di early sign, get correct test, en take treatment quick for reduce di risk wey ear infections kin cause.</w:t>
      </w:r>
    </w:p>
    <w:p/>
    <w:p>
      <w:r>
        <w:t>Q1103 (English) [Malaria]: What important health issue is commonly associated with malaria according to WHO Sierra Leone guidance?</w:t>
      </w:r>
    </w:p>
    <w:p>
      <w:r>
        <w:t>A1103 (English): WHO Sierra Leone guidance recommends proper awareness, early symptom recognition, accurate diagnosis, and timely treatment to reduce the impact of malaria.</w:t>
      </w:r>
    </w:p>
    <w:p>
      <w:r>
        <w:t>Q1103 (Krio) [Malaria]: Wetin na wan important health issue wey connect wit malaria according to WHO Salone guideline?</w:t>
      </w:r>
    </w:p>
    <w:p>
      <w:r>
        <w:t>A1103 (Krio): WHO Salone guideline say make people sabi di early sign, get correct test, en take treatment quick for reduce di risk wey malaria kin cause.</w:t>
      </w:r>
    </w:p>
    <w:p/>
    <w:p>
      <w:r>
        <w:t>Q1104 (English) [Typhoid]: What important health issue is commonly associated with typhoid according to WHO Sierra Leone guidance?</w:t>
      </w:r>
    </w:p>
    <w:p>
      <w:r>
        <w:t>A1104 (English): WHO Sierra Leone guidance recommends proper awareness, early symptom recognition, accurate diagnosis, and timely treatment to reduce the impact of typhoid.</w:t>
      </w:r>
    </w:p>
    <w:p>
      <w:r>
        <w:t>Q1104 (Krio) [Typhoid]: Wetin na wan important health issue wey connect wit typhoid according to WHO Salone guideline?</w:t>
      </w:r>
    </w:p>
    <w:p>
      <w:r>
        <w:t>A1104 (Krio): WHO Salone guideline say make people sabi di early sign, get correct test, en take treatment quick for reduce di risk wey typhoid kin cause.</w:t>
      </w:r>
    </w:p>
    <w:p/>
    <w:p>
      <w:r>
        <w:t>Q1105 (English) [Cholera]: What important health issue is commonly associated with cholera according to WHO Sierra Leone guidance?</w:t>
      </w:r>
    </w:p>
    <w:p>
      <w:r>
        <w:t>A1105 (English): WHO Sierra Leone guidance recommends proper awareness, early symptom recognition, accurate diagnosis, and timely treatment to reduce the impact of cholera.</w:t>
      </w:r>
    </w:p>
    <w:p>
      <w:r>
        <w:t>Q1105 (Krio) [Cholera]: Wetin na wan important health issue wey connect wit cholera according to WHO Salone guideline?</w:t>
      </w:r>
    </w:p>
    <w:p>
      <w:r>
        <w:t>A1105 (Krio): WHO Salone guideline say make people sabi di early sign, get correct test, en take treatment quick for reduce di risk wey cholera kin cause.</w:t>
      </w:r>
    </w:p>
    <w:p/>
    <w:p>
      <w:r>
        <w:t>Q1106 (English) [Diarrhea]: What important health issue is commonly associated with diarrhea according to WHO Sierra Leone guidance?</w:t>
      </w:r>
    </w:p>
    <w:p>
      <w:r>
        <w:t>A1106 (English): WHO Sierra Leone guidance recommends proper awareness, early symptom recognition, accurate diagnosis, and timely treatment to reduce the impact of diarrhea.</w:t>
      </w:r>
    </w:p>
    <w:p>
      <w:r>
        <w:t>Q1106 (Krio) [Diarrhea]: Wetin na wan important health issue wey connect wit diarrhea according to WHO Salone guideline?</w:t>
      </w:r>
    </w:p>
    <w:p>
      <w:r>
        <w:t>A1106 (Krio): WHO Salone guideline say make people sabi di early sign, get correct test, en take treatment quick for reduce di risk wey diarrhea kin cause.</w:t>
      </w:r>
    </w:p>
    <w:p/>
    <w:p>
      <w:r>
        <w:t>Q1107 (English) [Anemia]: What important health issue is commonly associated with anemia according to WHO Sierra Leone guidance?</w:t>
      </w:r>
    </w:p>
    <w:p>
      <w:r>
        <w:t>A1107 (English): WHO Sierra Leone guidance recommends proper awareness, early symptom recognition, accurate diagnosis, and timely treatment to reduce the impact of anemia.</w:t>
      </w:r>
    </w:p>
    <w:p>
      <w:r>
        <w:t>Q1107 (Krio) [Anemia]: Wetin na wan important health issue wey connect wit anemia according to WHO Salone guideline?</w:t>
      </w:r>
    </w:p>
    <w:p>
      <w:r>
        <w:t>A1107 (Krio): WHO Salone guideline say make people sabi di early sign, get correct test, en take treatment quick for reduce di risk wey anemia kin cause.</w:t>
      </w:r>
    </w:p>
    <w:p/>
    <w:p>
      <w:r>
        <w:t>Q1108 (English) [Worms]: What important health issue is commonly associated with worms according to WHO Sierra Leone guidance?</w:t>
      </w:r>
    </w:p>
    <w:p>
      <w:r>
        <w:t>A1108 (English): WHO Sierra Leone guidance recommends proper awareness, early symptom recognition, accurate diagnosis, and timely treatment to reduce the impact of worms.</w:t>
      </w:r>
    </w:p>
    <w:p>
      <w:r>
        <w:t>Q1108 (Krio) [Worms]: Wetin na wan important health issue wey connect wit worms according to WHO Salone guideline?</w:t>
      </w:r>
    </w:p>
    <w:p>
      <w:r>
        <w:t>A1108 (Krio): WHO Salone guideline say make people sabi di early sign, get correct test, en take treatment quick for reduce di risk wey worms kin cause.</w:t>
      </w:r>
    </w:p>
    <w:p/>
    <w:p>
      <w:r>
        <w:t>Q1109 (English) [Maternal Health]: What important health issue is commonly associated with maternal health according to WHO Sierra Leone guidance?</w:t>
      </w:r>
    </w:p>
    <w:p>
      <w:r>
        <w:t>A1109 (English): WHO Sierra Leone guidance recommends proper awareness, early symptom recognition, accurate diagnosis, and timely treatment to reduce the impact of maternal health.</w:t>
      </w:r>
    </w:p>
    <w:p>
      <w:r>
        <w:t>Q1109 (Krio) [Maternal Health]: Wetin na wan important health issue wey connect wit maternal health according to WHO Salone guideline?</w:t>
      </w:r>
    </w:p>
    <w:p>
      <w:r>
        <w:t>A1109 (Krio): WHO Salone guideline say make people sabi di early sign, get correct test, en take treatment quick for reduce di risk wey maternal health kin cause.</w:t>
      </w:r>
    </w:p>
    <w:p/>
    <w:p>
      <w:r>
        <w:t>Q1110 (English) [Child Health]: What important health issue is commonly associated with child health according to WHO Sierra Leone guidance?</w:t>
      </w:r>
    </w:p>
    <w:p>
      <w:r>
        <w:t>A1110 (English): WHO Sierra Leone guidance recommends proper awareness, early symptom recognition, accurate diagnosis, and timely treatment to reduce the impact of child health.</w:t>
      </w:r>
    </w:p>
    <w:p>
      <w:r>
        <w:t>Q1110 (Krio) [Child Health]: Wetin na wan important health issue wey connect wit child health according to WHO Salone guideline?</w:t>
      </w:r>
    </w:p>
    <w:p>
      <w:r>
        <w:t>A1110 (Krio): WHO Salone guideline say make people sabi di early sign, get correct test, en take treatment quick for reduce di risk wey child health kin cause.</w:t>
      </w:r>
    </w:p>
    <w:p/>
    <w:p>
      <w:r>
        <w:t>Q1111 (English) [Nutrition]: What important health issue is commonly associated with nutrition according to WHO Sierra Leone guidance?</w:t>
      </w:r>
    </w:p>
    <w:p>
      <w:r>
        <w:t>A1111 (English): WHO Sierra Leone guidance recommends proper awareness, early symptom recognition, accurate diagnosis, and timely treatment to reduce the impact of nutrition.</w:t>
      </w:r>
    </w:p>
    <w:p>
      <w:r>
        <w:t>Q1111 (Krio) [Nutrition]: Wetin na wan important health issue wey connect wit nutrition according to WHO Salone guideline?</w:t>
      </w:r>
    </w:p>
    <w:p>
      <w:r>
        <w:t>A1111 (Krio): WHO Salone guideline say make people sabi di early sign, get correct test, en take treatment quick for reduce di risk wey nutrition kin cause.</w:t>
      </w:r>
    </w:p>
    <w:p/>
    <w:p>
      <w:r>
        <w:t>Q1112 (English) [Hygiene]: What important health issue is commonly associated with hygiene according to WHO Sierra Leone guidance?</w:t>
      </w:r>
    </w:p>
    <w:p>
      <w:r>
        <w:t>A1112 (English): WHO Sierra Leone guidance recommends proper awareness, early symptom recognition, accurate diagnosis, and timely treatment to reduce the impact of hygiene.</w:t>
      </w:r>
    </w:p>
    <w:p>
      <w:r>
        <w:t>Q1112 (Krio) [Hygiene]: Wetin na wan important health issue wey connect wit hygiene according to WHO Salone guideline?</w:t>
      </w:r>
    </w:p>
    <w:p>
      <w:r>
        <w:t>A1112 (Krio): WHO Salone guideline say make people sabi di early sign, get correct test, en take treatment quick for reduce di risk wey hygiene kin cause.</w:t>
      </w:r>
    </w:p>
    <w:p/>
    <w:p>
      <w:r>
        <w:t>Q1113 (English) [Water &amp; Sanitation]: What important health issue is commonly associated with water &amp; sanitation according to WHO Sierra Leone guidance?</w:t>
      </w:r>
    </w:p>
    <w:p>
      <w:r>
        <w:t>A1113 (English): WHO Sierra Leone guidance recommends proper awareness, early symptom recognition, accurate diagnosis, and timely treatment to reduce the impact of water &amp; sanitation.</w:t>
      </w:r>
    </w:p>
    <w:p>
      <w:r>
        <w:t>Q1113 (Krio) [Water &amp; Sanitation]: Wetin na wan important health issue wey connect wit water &amp; sanitation according to WHO Salone guideline?</w:t>
      </w:r>
    </w:p>
    <w:p>
      <w:r>
        <w:t>A1113 (Krio): WHO Salone guideline say make people sabi di early sign, get correct test, en take treatment quick for reduce di risk wey water &amp; sanitation kin cause.</w:t>
      </w:r>
    </w:p>
    <w:p/>
    <w:p>
      <w:r>
        <w:t>Q1114 (English) [Respiratory Illness]: What important health issue is commonly associated with respiratory illness according to WHO Sierra Leone guidance?</w:t>
      </w:r>
    </w:p>
    <w:p>
      <w:r>
        <w:t>A1114 (English): WHO Sierra Leone guidance recommends proper awareness, early symptom recognition, accurate diagnosis, and timely treatment to reduce the impact of respiratory illness.</w:t>
      </w:r>
    </w:p>
    <w:p>
      <w:r>
        <w:t>Q1114 (Krio) [Respiratory Illness]: Wetin na wan important health issue wey connect wit respiratory illness according to WHO Salone guideline?</w:t>
      </w:r>
    </w:p>
    <w:p>
      <w:r>
        <w:t>A1114 (Krio): WHO Salone guideline say make people sabi di early sign, get correct test, en take treatment quick for reduce di risk wey respiratory illness kin cause.</w:t>
      </w:r>
    </w:p>
    <w:p/>
    <w:p>
      <w:r>
        <w:t>Q1115 (English) [Skin Infections]: What important health issue is commonly associated with skin infections according to WHO Sierra Leone guidance?</w:t>
      </w:r>
    </w:p>
    <w:p>
      <w:r>
        <w:t>A1115 (English): WHO Sierra Leone guidance recommends proper awareness, early symptom recognition, accurate diagnosis, and timely treatment to reduce the impact of skin infections.</w:t>
      </w:r>
    </w:p>
    <w:p>
      <w:r>
        <w:t>Q1115 (Krio) [Skin Infections]: Wetin na wan important health issue wey connect wit skin infections according to WHO Salone guideline?</w:t>
      </w:r>
    </w:p>
    <w:p>
      <w:r>
        <w:t>A1115 (Krio): WHO Salone guideline say make people sabi di early sign, get correct test, en take treatment quick for reduce di risk wey skin infections kin cause.</w:t>
      </w:r>
    </w:p>
    <w:p/>
    <w:p>
      <w:r>
        <w:t>Q1116 (English) [Non-Communicable Diseases]: What important health issue is commonly associated with non-communicable diseases according to WHO Sierra Leone guidance?</w:t>
      </w:r>
    </w:p>
    <w:p>
      <w:r>
        <w:t>A1116 (English): WHO Sierra Leone guidance recommends proper awareness, early symptom recognition, accurate diagnosis, and timely treatment to reduce the impact of non-communicable diseases.</w:t>
      </w:r>
    </w:p>
    <w:p>
      <w:r>
        <w:t>Q1116 (Krio) [Non-Communicable Diseases]: Wetin na wan important health issue wey connect wit non-communicable diseases according to WHO Salone guideline?</w:t>
      </w:r>
    </w:p>
    <w:p>
      <w:r>
        <w:t>A1116 (Krio): WHO Salone guideline say make people sabi di early sign, get correct test, en take treatment quick for reduce di risk wey non-communicable diseases kin cause.</w:t>
      </w:r>
    </w:p>
    <w:p/>
    <w:p>
      <w:r>
        <w:t>Q1117 (English) [Dental Health]: What important health issue is commonly associated with dental health according to WHO Sierra Leone guidance?</w:t>
      </w:r>
    </w:p>
    <w:p>
      <w:r>
        <w:t>A1117 (English): WHO Sierra Leone guidance recommends proper awareness, early symptom recognition, accurate diagnosis, and timely treatment to reduce the impact of dental health.</w:t>
      </w:r>
    </w:p>
    <w:p>
      <w:r>
        <w:t>Q1117 (Krio) [Dental Health]: Wetin na wan important health issue wey connect wit dental health according to WHO Salone guideline?</w:t>
      </w:r>
    </w:p>
    <w:p>
      <w:r>
        <w:t>A1117 (Krio): WHO Salone guideline say make people sabi di early sign, get correct test, en take treatment quick for reduce di risk wey dental health kin cause.</w:t>
      </w:r>
    </w:p>
    <w:p/>
    <w:p>
      <w:r>
        <w:t>Q1118 (English) [Mental Health]: What important health issue is commonly associated with mental health according to WHO Sierra Leone guidance?</w:t>
      </w:r>
    </w:p>
    <w:p>
      <w:r>
        <w:t>A1118 (English): WHO Sierra Leone guidance recommends proper awareness, early symptom recognition, accurate diagnosis, and timely treatment to reduce the impact of mental health.</w:t>
      </w:r>
    </w:p>
    <w:p>
      <w:r>
        <w:t>Q1118 (Krio) [Mental Health]: Wetin na wan important health issue wey connect wit mental health according to WHO Salone guideline?</w:t>
      </w:r>
    </w:p>
    <w:p>
      <w:r>
        <w:t>A1118 (Krio): WHO Salone guideline say make people sabi di early sign, get correct test, en take treatment quick for reduce di risk wey mental health kin cause.</w:t>
      </w:r>
    </w:p>
    <w:p/>
    <w:p>
      <w:r>
        <w:t>Q1119 (English) [Injuries]: What important health issue is commonly associated with injuries according to WHO Sierra Leone guidance?</w:t>
      </w:r>
    </w:p>
    <w:p>
      <w:r>
        <w:t>A1119 (English): WHO Sierra Leone guidance recommends proper awareness, early symptom recognition, accurate diagnosis, and timely treatment to reduce the impact of injuries.</w:t>
      </w:r>
    </w:p>
    <w:p>
      <w:r>
        <w:t>Q1119 (Krio) [Injuries]: Wetin na wan important health issue wey connect wit injuries according to WHO Salone guideline?</w:t>
      </w:r>
    </w:p>
    <w:p>
      <w:r>
        <w:t>A1119 (Krio): WHO Salone guideline say make people sabi di early sign, get correct test, en take treatment quick for reduce di risk wey injuries kin cause.</w:t>
      </w:r>
    </w:p>
    <w:p/>
    <w:p>
      <w:r>
        <w:t>Q1120 (English) [Eye Conditions]: What important health issue is commonly associated with eye conditions according to WHO Sierra Leone guidance?</w:t>
      </w:r>
    </w:p>
    <w:p>
      <w:r>
        <w:t>A1120 (English): WHO Sierra Leone guidance recommends proper awareness, early symptom recognition, accurate diagnosis, and timely treatment to reduce the impact of eye conditions.</w:t>
      </w:r>
    </w:p>
    <w:p>
      <w:r>
        <w:t>Q1120 (Krio) [Eye Conditions]: Wetin na wan important health issue wey connect wit eye conditions according to WHO Salone guideline?</w:t>
      </w:r>
    </w:p>
    <w:p>
      <w:r>
        <w:t>A1120 (Krio): WHO Salone guideline say make people sabi di early sign, get correct test, en take treatment quick for reduce di risk wey eye conditions kin cause.</w:t>
      </w:r>
    </w:p>
    <w:p/>
    <w:p>
      <w:r>
        <w:t>Q1121 (English) [Ear Infections]: What important health issue is commonly associated with ear infections according to WHO Sierra Leone guidance?</w:t>
      </w:r>
    </w:p>
    <w:p>
      <w:r>
        <w:t>A1121 (English): WHO Sierra Leone guidance recommends proper awareness, early symptom recognition, accurate diagnosis, and timely treatment to reduce the impact of ear infections.</w:t>
      </w:r>
    </w:p>
    <w:p>
      <w:r>
        <w:t>Q1121 (Krio) [Ear Infections]: Wetin na wan important health issue wey connect wit ear infections according to WHO Salone guideline?</w:t>
      </w:r>
    </w:p>
    <w:p>
      <w:r>
        <w:t>A1121 (Krio): WHO Salone guideline say make people sabi di early sign, get correct test, en take treatment quick for reduce di risk wey ear infections kin cause.</w:t>
      </w:r>
    </w:p>
    <w:p/>
    <w:p>
      <w:r>
        <w:t>Q1122 (English) [Malaria]: What important health issue is commonly associated with malaria according to WHO Sierra Leone guidance?</w:t>
      </w:r>
    </w:p>
    <w:p>
      <w:r>
        <w:t>A1122 (English): WHO Sierra Leone guidance recommends proper awareness, early symptom recognition, accurate diagnosis, and timely treatment to reduce the impact of malaria.</w:t>
      </w:r>
    </w:p>
    <w:p>
      <w:r>
        <w:t>Q1122 (Krio) [Malaria]: Wetin na wan important health issue wey connect wit malaria according to WHO Salone guideline?</w:t>
      </w:r>
    </w:p>
    <w:p>
      <w:r>
        <w:t>A1122 (Krio): WHO Salone guideline say make people sabi di early sign, get correct test, en take treatment quick for reduce di risk wey malaria kin cause.</w:t>
      </w:r>
    </w:p>
    <w:p/>
    <w:p>
      <w:r>
        <w:t>Q1123 (English) [Typhoid]: What important health issue is commonly associated with typhoid according to WHO Sierra Leone guidance?</w:t>
      </w:r>
    </w:p>
    <w:p>
      <w:r>
        <w:t>A1123 (English): WHO Sierra Leone guidance recommends proper awareness, early symptom recognition, accurate diagnosis, and timely treatment to reduce the impact of typhoid.</w:t>
      </w:r>
    </w:p>
    <w:p>
      <w:r>
        <w:t>Q1123 (Krio) [Typhoid]: Wetin na wan important health issue wey connect wit typhoid according to WHO Salone guideline?</w:t>
      </w:r>
    </w:p>
    <w:p>
      <w:r>
        <w:t>A1123 (Krio): WHO Salone guideline say make people sabi di early sign, get correct test, en take treatment quick for reduce di risk wey typhoid kin cause.</w:t>
      </w:r>
    </w:p>
    <w:p/>
    <w:p>
      <w:r>
        <w:t>Q1124 (English) [Cholera]: What important health issue is commonly associated with cholera according to WHO Sierra Leone guidance?</w:t>
      </w:r>
    </w:p>
    <w:p>
      <w:r>
        <w:t>A1124 (English): WHO Sierra Leone guidance recommends proper awareness, early symptom recognition, accurate diagnosis, and timely treatment to reduce the impact of cholera.</w:t>
      </w:r>
    </w:p>
    <w:p>
      <w:r>
        <w:t>Q1124 (Krio) [Cholera]: Wetin na wan important health issue wey connect wit cholera according to WHO Salone guideline?</w:t>
      </w:r>
    </w:p>
    <w:p>
      <w:r>
        <w:t>A1124 (Krio): WHO Salone guideline say make people sabi di early sign, get correct test, en take treatment quick for reduce di risk wey cholera kin cause.</w:t>
      </w:r>
    </w:p>
    <w:p/>
    <w:p>
      <w:r>
        <w:t>Q1125 (English) [Diarrhea]: What important health issue is commonly associated with diarrhea according to WHO Sierra Leone guidance?</w:t>
      </w:r>
    </w:p>
    <w:p>
      <w:r>
        <w:t>A1125 (English): WHO Sierra Leone guidance recommends proper awareness, early symptom recognition, accurate diagnosis, and timely treatment to reduce the impact of diarrhea.</w:t>
      </w:r>
    </w:p>
    <w:p>
      <w:r>
        <w:t>Q1125 (Krio) [Diarrhea]: Wetin na wan important health issue wey connect wit diarrhea according to WHO Salone guideline?</w:t>
      </w:r>
    </w:p>
    <w:p>
      <w:r>
        <w:t>A1125 (Krio): WHO Salone guideline say make people sabi di early sign, get correct test, en take treatment quick for reduce di risk wey diarrhea kin cause.</w:t>
      </w:r>
    </w:p>
    <w:p/>
    <w:p>
      <w:r>
        <w:t>Q1126 (English) [Anemia]: What important health issue is commonly associated with anemia according to WHO Sierra Leone guidance?</w:t>
      </w:r>
    </w:p>
    <w:p>
      <w:r>
        <w:t>A1126 (English): WHO Sierra Leone guidance recommends proper awareness, early symptom recognition, accurate diagnosis, and timely treatment to reduce the impact of anemia.</w:t>
      </w:r>
    </w:p>
    <w:p>
      <w:r>
        <w:t>Q1126 (Krio) [Anemia]: Wetin na wan important health issue wey connect wit anemia according to WHO Salone guideline?</w:t>
      </w:r>
    </w:p>
    <w:p>
      <w:r>
        <w:t>A1126 (Krio): WHO Salone guideline say make people sabi di early sign, get correct test, en take treatment quick for reduce di risk wey anemia kin cause.</w:t>
      </w:r>
    </w:p>
    <w:p/>
    <w:p>
      <w:r>
        <w:t>Q1127 (English) [Worms]: What important health issue is commonly associated with worms according to WHO Sierra Leone guidance?</w:t>
      </w:r>
    </w:p>
    <w:p>
      <w:r>
        <w:t>A1127 (English): WHO Sierra Leone guidance recommends proper awareness, early symptom recognition, accurate diagnosis, and timely treatment to reduce the impact of worms.</w:t>
      </w:r>
    </w:p>
    <w:p>
      <w:r>
        <w:t>Q1127 (Krio) [Worms]: Wetin na wan important health issue wey connect wit worms according to WHO Salone guideline?</w:t>
      </w:r>
    </w:p>
    <w:p>
      <w:r>
        <w:t>A1127 (Krio): WHO Salone guideline say make people sabi di early sign, get correct test, en take treatment quick for reduce di risk wey worms kin cause.</w:t>
      </w:r>
    </w:p>
    <w:p/>
    <w:p>
      <w:r>
        <w:t>Q1128 (English) [Maternal Health]: What important health issue is commonly associated with maternal health according to WHO Sierra Leone guidance?</w:t>
      </w:r>
    </w:p>
    <w:p>
      <w:r>
        <w:t>A1128 (English): WHO Sierra Leone guidance recommends proper awareness, early symptom recognition, accurate diagnosis, and timely treatment to reduce the impact of maternal health.</w:t>
      </w:r>
    </w:p>
    <w:p>
      <w:r>
        <w:t>Q1128 (Krio) [Maternal Health]: Wetin na wan important health issue wey connect wit maternal health according to WHO Salone guideline?</w:t>
      </w:r>
    </w:p>
    <w:p>
      <w:r>
        <w:t>A1128 (Krio): WHO Salone guideline say make people sabi di early sign, get correct test, en take treatment quick for reduce di risk wey maternal health kin cause.</w:t>
      </w:r>
    </w:p>
    <w:p/>
    <w:p>
      <w:r>
        <w:t>Q1129 (English) [Child Health]: What important health issue is commonly associated with child health according to WHO Sierra Leone guidance?</w:t>
      </w:r>
    </w:p>
    <w:p>
      <w:r>
        <w:t>A1129 (English): WHO Sierra Leone guidance recommends proper awareness, early symptom recognition, accurate diagnosis, and timely treatment to reduce the impact of child health.</w:t>
      </w:r>
    </w:p>
    <w:p>
      <w:r>
        <w:t>Q1129 (Krio) [Child Health]: Wetin na wan important health issue wey connect wit child health according to WHO Salone guideline?</w:t>
      </w:r>
    </w:p>
    <w:p>
      <w:r>
        <w:t>A1129 (Krio): WHO Salone guideline say make people sabi di early sign, get correct test, en take treatment quick for reduce di risk wey child health kin cause.</w:t>
      </w:r>
    </w:p>
    <w:p/>
    <w:p>
      <w:r>
        <w:t>Q1130 (English) [Nutrition]: What important health issue is commonly associated with nutrition according to WHO Sierra Leone guidance?</w:t>
      </w:r>
    </w:p>
    <w:p>
      <w:r>
        <w:t>A1130 (English): WHO Sierra Leone guidance recommends proper awareness, early symptom recognition, accurate diagnosis, and timely treatment to reduce the impact of nutrition.</w:t>
      </w:r>
    </w:p>
    <w:p>
      <w:r>
        <w:t>Q1130 (Krio) [Nutrition]: Wetin na wan important health issue wey connect wit nutrition according to WHO Salone guideline?</w:t>
      </w:r>
    </w:p>
    <w:p>
      <w:r>
        <w:t>A1130 (Krio): WHO Salone guideline say make people sabi di early sign, get correct test, en take treatment quick for reduce di risk wey nutrition kin cause.</w:t>
      </w:r>
    </w:p>
    <w:p/>
    <w:p>
      <w:r>
        <w:t>Q1131 (English) [Hygiene]: What important health issue is commonly associated with hygiene according to WHO Sierra Leone guidance?</w:t>
      </w:r>
    </w:p>
    <w:p>
      <w:r>
        <w:t>A1131 (English): WHO Sierra Leone guidance recommends proper awareness, early symptom recognition, accurate diagnosis, and timely treatment to reduce the impact of hygiene.</w:t>
      </w:r>
    </w:p>
    <w:p>
      <w:r>
        <w:t>Q1131 (Krio) [Hygiene]: Wetin na wan important health issue wey connect wit hygiene according to WHO Salone guideline?</w:t>
      </w:r>
    </w:p>
    <w:p>
      <w:r>
        <w:t>A1131 (Krio): WHO Salone guideline say make people sabi di early sign, get correct test, en take treatment quick for reduce di risk wey hygiene kin cause.</w:t>
      </w:r>
    </w:p>
    <w:p/>
    <w:p>
      <w:r>
        <w:t>Q1132 (English) [Water &amp; Sanitation]: What important health issue is commonly associated with water &amp; sanitation according to WHO Sierra Leone guidance?</w:t>
      </w:r>
    </w:p>
    <w:p>
      <w:r>
        <w:t>A1132 (English): WHO Sierra Leone guidance recommends proper awareness, early symptom recognition, accurate diagnosis, and timely treatment to reduce the impact of water &amp; sanitation.</w:t>
      </w:r>
    </w:p>
    <w:p>
      <w:r>
        <w:t>Q1132 (Krio) [Water &amp; Sanitation]: Wetin na wan important health issue wey connect wit water &amp; sanitation according to WHO Salone guideline?</w:t>
      </w:r>
    </w:p>
    <w:p>
      <w:r>
        <w:t>A1132 (Krio): WHO Salone guideline say make people sabi di early sign, get correct test, en take treatment quick for reduce di risk wey water &amp; sanitation kin cause.</w:t>
      </w:r>
    </w:p>
    <w:p/>
    <w:p>
      <w:r>
        <w:t>Q1133 (English) [Respiratory Illness]: What important health issue is commonly associated with respiratory illness according to WHO Sierra Leone guidance?</w:t>
      </w:r>
    </w:p>
    <w:p>
      <w:r>
        <w:t>A1133 (English): WHO Sierra Leone guidance recommends proper awareness, early symptom recognition, accurate diagnosis, and timely treatment to reduce the impact of respiratory illness.</w:t>
      </w:r>
    </w:p>
    <w:p>
      <w:r>
        <w:t>Q1133 (Krio) [Respiratory Illness]: Wetin na wan important health issue wey connect wit respiratory illness according to WHO Salone guideline?</w:t>
      </w:r>
    </w:p>
    <w:p>
      <w:r>
        <w:t>A1133 (Krio): WHO Salone guideline say make people sabi di early sign, get correct test, en take treatment quick for reduce di risk wey respiratory illness kin cause.</w:t>
      </w:r>
    </w:p>
    <w:p/>
    <w:p>
      <w:r>
        <w:t>Q1134 (English) [Skin Infections]: What important health issue is commonly associated with skin infections according to WHO Sierra Leone guidance?</w:t>
      </w:r>
    </w:p>
    <w:p>
      <w:r>
        <w:t>A1134 (English): WHO Sierra Leone guidance recommends proper awareness, early symptom recognition, accurate diagnosis, and timely treatment to reduce the impact of skin infections.</w:t>
      </w:r>
    </w:p>
    <w:p>
      <w:r>
        <w:t>Q1134 (Krio) [Skin Infections]: Wetin na wan important health issue wey connect wit skin infections according to WHO Salone guideline?</w:t>
      </w:r>
    </w:p>
    <w:p>
      <w:r>
        <w:t>A1134 (Krio): WHO Salone guideline say make people sabi di early sign, get correct test, en take treatment quick for reduce di risk wey skin infections kin cause.</w:t>
      </w:r>
    </w:p>
    <w:p/>
    <w:p>
      <w:r>
        <w:t>Q1135 (English) [Non-Communicable Diseases]: What important health issue is commonly associated with non-communicable diseases according to WHO Sierra Leone guidance?</w:t>
      </w:r>
    </w:p>
    <w:p>
      <w:r>
        <w:t>A1135 (English): WHO Sierra Leone guidance recommends proper awareness, early symptom recognition, accurate diagnosis, and timely treatment to reduce the impact of non-communicable diseases.</w:t>
      </w:r>
    </w:p>
    <w:p>
      <w:r>
        <w:t>Q1135 (Krio) [Non-Communicable Diseases]: Wetin na wan important health issue wey connect wit non-communicable diseases according to WHO Salone guideline?</w:t>
      </w:r>
    </w:p>
    <w:p>
      <w:r>
        <w:t>A1135 (Krio): WHO Salone guideline say make people sabi di early sign, get correct test, en take treatment quick for reduce di risk wey non-communicable diseases kin cause.</w:t>
      </w:r>
    </w:p>
    <w:p/>
    <w:p>
      <w:r>
        <w:t>Q1136 (English) [Dental Health]: What important health issue is commonly associated with dental health according to WHO Sierra Leone guidance?</w:t>
      </w:r>
    </w:p>
    <w:p>
      <w:r>
        <w:t>A1136 (English): WHO Sierra Leone guidance recommends proper awareness, early symptom recognition, accurate diagnosis, and timely treatment to reduce the impact of dental health.</w:t>
      </w:r>
    </w:p>
    <w:p>
      <w:r>
        <w:t>Q1136 (Krio) [Dental Health]: Wetin na wan important health issue wey connect wit dental health according to WHO Salone guideline?</w:t>
      </w:r>
    </w:p>
    <w:p>
      <w:r>
        <w:t>A1136 (Krio): WHO Salone guideline say make people sabi di early sign, get correct test, en take treatment quick for reduce di risk wey dental health kin cause.</w:t>
      </w:r>
    </w:p>
    <w:p/>
    <w:p>
      <w:r>
        <w:t>Q1137 (English) [Mental Health]: What important health issue is commonly associated with mental health according to WHO Sierra Leone guidance?</w:t>
      </w:r>
    </w:p>
    <w:p>
      <w:r>
        <w:t>A1137 (English): WHO Sierra Leone guidance recommends proper awareness, early symptom recognition, accurate diagnosis, and timely treatment to reduce the impact of mental health.</w:t>
      </w:r>
    </w:p>
    <w:p>
      <w:r>
        <w:t>Q1137 (Krio) [Mental Health]: Wetin na wan important health issue wey connect wit mental health according to WHO Salone guideline?</w:t>
      </w:r>
    </w:p>
    <w:p>
      <w:r>
        <w:t>A1137 (Krio): WHO Salone guideline say make people sabi di early sign, get correct test, en take treatment quick for reduce di risk wey mental health kin cause.</w:t>
      </w:r>
    </w:p>
    <w:p/>
    <w:p>
      <w:r>
        <w:t>Q1138 (English) [Injuries]: What important health issue is commonly associated with injuries according to WHO Sierra Leone guidance?</w:t>
      </w:r>
    </w:p>
    <w:p>
      <w:r>
        <w:t>A1138 (English): WHO Sierra Leone guidance recommends proper awareness, early symptom recognition, accurate diagnosis, and timely treatment to reduce the impact of injuries.</w:t>
      </w:r>
    </w:p>
    <w:p>
      <w:r>
        <w:t>Q1138 (Krio) [Injuries]: Wetin na wan important health issue wey connect wit injuries according to WHO Salone guideline?</w:t>
      </w:r>
    </w:p>
    <w:p>
      <w:r>
        <w:t>A1138 (Krio): WHO Salone guideline say make people sabi di early sign, get correct test, en take treatment quick for reduce di risk wey injuries kin cause.</w:t>
      </w:r>
    </w:p>
    <w:p/>
    <w:p>
      <w:r>
        <w:t>Q1139 (English) [Eye Conditions]: What important health issue is commonly associated with eye conditions according to WHO Sierra Leone guidance?</w:t>
      </w:r>
    </w:p>
    <w:p>
      <w:r>
        <w:t>A1139 (English): WHO Sierra Leone guidance recommends proper awareness, early symptom recognition, accurate diagnosis, and timely treatment to reduce the impact of eye conditions.</w:t>
      </w:r>
    </w:p>
    <w:p>
      <w:r>
        <w:t>Q1139 (Krio) [Eye Conditions]: Wetin na wan important health issue wey connect wit eye conditions according to WHO Salone guideline?</w:t>
      </w:r>
    </w:p>
    <w:p>
      <w:r>
        <w:t>A1139 (Krio): WHO Salone guideline say make people sabi di early sign, get correct test, en take treatment quick for reduce di risk wey eye conditions kin cause.</w:t>
      </w:r>
    </w:p>
    <w:p/>
    <w:p>
      <w:r>
        <w:t>Q1140 (English) [Ear Infections]: What important health issue is commonly associated with ear infections according to WHO Sierra Leone guidance?</w:t>
      </w:r>
    </w:p>
    <w:p>
      <w:r>
        <w:t>A1140 (English): WHO Sierra Leone guidance recommends proper awareness, early symptom recognition, accurate diagnosis, and timely treatment to reduce the impact of ear infections.</w:t>
      </w:r>
    </w:p>
    <w:p>
      <w:r>
        <w:t>Q1140 (Krio) [Ear Infections]: Wetin na wan important health issue wey connect wit ear infections according to WHO Salone guideline?</w:t>
      </w:r>
    </w:p>
    <w:p>
      <w:r>
        <w:t>A1140 (Krio): WHO Salone guideline say make people sabi di early sign, get correct test, en take treatment quick for reduce di risk wey ear infections kin cause.</w:t>
      </w:r>
    </w:p>
    <w:p/>
    <w:p>
      <w:r>
        <w:t>Q1141 (English) [Malaria]: What important health issue is commonly associated with malaria according to WHO Sierra Leone guidance?</w:t>
      </w:r>
    </w:p>
    <w:p>
      <w:r>
        <w:t>A1141 (English): WHO Sierra Leone guidance recommends proper awareness, early symptom recognition, accurate diagnosis, and timely treatment to reduce the impact of malaria.</w:t>
      </w:r>
    </w:p>
    <w:p>
      <w:r>
        <w:t>Q1141 (Krio) [Malaria]: Wetin na wan important health issue wey connect wit malaria according to WHO Salone guideline?</w:t>
      </w:r>
    </w:p>
    <w:p>
      <w:r>
        <w:t>A1141 (Krio): WHO Salone guideline say make people sabi di early sign, get correct test, en take treatment quick for reduce di risk wey malaria kin cause.</w:t>
      </w:r>
    </w:p>
    <w:p/>
    <w:p>
      <w:r>
        <w:t>Q1142 (English) [Typhoid]: What important health issue is commonly associated with typhoid according to WHO Sierra Leone guidance?</w:t>
      </w:r>
    </w:p>
    <w:p>
      <w:r>
        <w:t>A1142 (English): WHO Sierra Leone guidance recommends proper awareness, early symptom recognition, accurate diagnosis, and timely treatment to reduce the impact of typhoid.</w:t>
      </w:r>
    </w:p>
    <w:p>
      <w:r>
        <w:t>Q1142 (Krio) [Typhoid]: Wetin na wan important health issue wey connect wit typhoid according to WHO Salone guideline?</w:t>
      </w:r>
    </w:p>
    <w:p>
      <w:r>
        <w:t>A1142 (Krio): WHO Salone guideline say make people sabi di early sign, get correct test, en take treatment quick for reduce di risk wey typhoid kin cause.</w:t>
      </w:r>
    </w:p>
    <w:p/>
    <w:p>
      <w:r>
        <w:t>Q1143 (English) [Cholera]: What important health issue is commonly associated with cholera according to WHO Sierra Leone guidance?</w:t>
      </w:r>
    </w:p>
    <w:p>
      <w:r>
        <w:t>A1143 (English): WHO Sierra Leone guidance recommends proper awareness, early symptom recognition, accurate diagnosis, and timely treatment to reduce the impact of cholera.</w:t>
      </w:r>
    </w:p>
    <w:p>
      <w:r>
        <w:t>Q1143 (Krio) [Cholera]: Wetin na wan important health issue wey connect wit cholera according to WHO Salone guideline?</w:t>
      </w:r>
    </w:p>
    <w:p>
      <w:r>
        <w:t>A1143 (Krio): WHO Salone guideline say make people sabi di early sign, get correct test, en take treatment quick for reduce di risk wey cholera kin cause.</w:t>
      </w:r>
    </w:p>
    <w:p/>
    <w:p>
      <w:r>
        <w:t>Q1144 (English) [Diarrhea]: What important health issue is commonly associated with diarrhea according to WHO Sierra Leone guidance?</w:t>
      </w:r>
    </w:p>
    <w:p>
      <w:r>
        <w:t>A1144 (English): WHO Sierra Leone guidance recommends proper awareness, early symptom recognition, accurate diagnosis, and timely treatment to reduce the impact of diarrhea.</w:t>
      </w:r>
    </w:p>
    <w:p>
      <w:r>
        <w:t>Q1144 (Krio) [Diarrhea]: Wetin na wan important health issue wey connect wit diarrhea according to WHO Salone guideline?</w:t>
      </w:r>
    </w:p>
    <w:p>
      <w:r>
        <w:t>A1144 (Krio): WHO Salone guideline say make people sabi di early sign, get correct test, en take treatment quick for reduce di risk wey diarrhea kin cause.</w:t>
      </w:r>
    </w:p>
    <w:p/>
    <w:p>
      <w:r>
        <w:t>Q1145 (English) [Anemia]: What important health issue is commonly associated with anemia according to WHO Sierra Leone guidance?</w:t>
      </w:r>
    </w:p>
    <w:p>
      <w:r>
        <w:t>A1145 (English): WHO Sierra Leone guidance recommends proper awareness, early symptom recognition, accurate diagnosis, and timely treatment to reduce the impact of anemia.</w:t>
      </w:r>
    </w:p>
    <w:p>
      <w:r>
        <w:t>Q1145 (Krio) [Anemia]: Wetin na wan important health issue wey connect wit anemia according to WHO Salone guideline?</w:t>
      </w:r>
    </w:p>
    <w:p>
      <w:r>
        <w:t>A1145 (Krio): WHO Salone guideline say make people sabi di early sign, get correct test, en take treatment quick for reduce di risk wey anemia kin cause.</w:t>
      </w:r>
    </w:p>
    <w:p/>
    <w:p>
      <w:r>
        <w:t>Q1146 (English) [Worms]: What important health issue is commonly associated with worms according to WHO Sierra Leone guidance?</w:t>
      </w:r>
    </w:p>
    <w:p>
      <w:r>
        <w:t>A1146 (English): WHO Sierra Leone guidance recommends proper awareness, early symptom recognition, accurate diagnosis, and timely treatment to reduce the impact of worms.</w:t>
      </w:r>
    </w:p>
    <w:p>
      <w:r>
        <w:t>Q1146 (Krio) [Worms]: Wetin na wan important health issue wey connect wit worms according to WHO Salone guideline?</w:t>
      </w:r>
    </w:p>
    <w:p>
      <w:r>
        <w:t>A1146 (Krio): WHO Salone guideline say make people sabi di early sign, get correct test, en take treatment quick for reduce di risk wey worms kin cause.</w:t>
      </w:r>
    </w:p>
    <w:p/>
    <w:p>
      <w:r>
        <w:t>Q1147 (English) [Maternal Health]: What important health issue is commonly associated with maternal health according to WHO Sierra Leone guidance?</w:t>
      </w:r>
    </w:p>
    <w:p>
      <w:r>
        <w:t>A1147 (English): WHO Sierra Leone guidance recommends proper awareness, early symptom recognition, accurate diagnosis, and timely treatment to reduce the impact of maternal health.</w:t>
      </w:r>
    </w:p>
    <w:p>
      <w:r>
        <w:t>Q1147 (Krio) [Maternal Health]: Wetin na wan important health issue wey connect wit maternal health according to WHO Salone guideline?</w:t>
      </w:r>
    </w:p>
    <w:p>
      <w:r>
        <w:t>A1147 (Krio): WHO Salone guideline say make people sabi di early sign, get correct test, en take treatment quick for reduce di risk wey maternal health kin cause.</w:t>
      </w:r>
    </w:p>
    <w:p/>
    <w:p>
      <w:r>
        <w:t>Q1148 (English) [Child Health]: What important health issue is commonly associated with child health according to WHO Sierra Leone guidance?</w:t>
      </w:r>
    </w:p>
    <w:p>
      <w:r>
        <w:t>A1148 (English): WHO Sierra Leone guidance recommends proper awareness, early symptom recognition, accurate diagnosis, and timely treatment to reduce the impact of child health.</w:t>
      </w:r>
    </w:p>
    <w:p>
      <w:r>
        <w:t>Q1148 (Krio) [Child Health]: Wetin na wan important health issue wey connect wit child health according to WHO Salone guideline?</w:t>
      </w:r>
    </w:p>
    <w:p>
      <w:r>
        <w:t>A1148 (Krio): WHO Salone guideline say make people sabi di early sign, get correct test, en take treatment quick for reduce di risk wey child health kin cause.</w:t>
      </w:r>
    </w:p>
    <w:p/>
    <w:p>
      <w:r>
        <w:t>Q1149 (English) [Nutrition]: What important health issue is commonly associated with nutrition according to WHO Sierra Leone guidance?</w:t>
      </w:r>
    </w:p>
    <w:p>
      <w:r>
        <w:t>A1149 (English): WHO Sierra Leone guidance recommends proper awareness, early symptom recognition, accurate diagnosis, and timely treatment to reduce the impact of nutrition.</w:t>
      </w:r>
    </w:p>
    <w:p>
      <w:r>
        <w:t>Q1149 (Krio) [Nutrition]: Wetin na wan important health issue wey connect wit nutrition according to WHO Salone guideline?</w:t>
      </w:r>
    </w:p>
    <w:p>
      <w:r>
        <w:t>A1149 (Krio): WHO Salone guideline say make people sabi di early sign, get correct test, en take treatment quick for reduce di risk wey nutrition kin cause.</w:t>
      </w:r>
    </w:p>
    <w:p/>
    <w:p>
      <w:r>
        <w:t>Q1150 (English) [Hygiene]: What important health issue is commonly associated with hygiene according to WHO Sierra Leone guidance?</w:t>
      </w:r>
    </w:p>
    <w:p>
      <w:r>
        <w:t>A1150 (English): WHO Sierra Leone guidance recommends proper awareness, early symptom recognition, accurate diagnosis, and timely treatment to reduce the impact of hygiene.</w:t>
      </w:r>
    </w:p>
    <w:p>
      <w:r>
        <w:t>Q1150 (Krio) [Hygiene]: Wetin na wan important health issue wey connect wit hygiene according to WHO Salone guideline?</w:t>
      </w:r>
    </w:p>
    <w:p>
      <w:r>
        <w:t>A1150 (Krio): WHO Salone guideline say make people sabi di early sign, get correct test, en take treatment quick for reduce di risk wey hygiene kin cause.</w:t>
      </w:r>
    </w:p>
    <w:p/>
    <w:p>
      <w:r>
        <w:t>Q1151 (English) [Water &amp; Sanitation]: What important health issue is commonly associated with water &amp; sanitation according to WHO Sierra Leone guidance?</w:t>
      </w:r>
    </w:p>
    <w:p>
      <w:r>
        <w:t>A1151 (English): WHO Sierra Leone guidance recommends proper awareness, early symptom recognition, accurate diagnosis, and timely treatment to reduce the impact of water &amp; sanitation.</w:t>
      </w:r>
    </w:p>
    <w:p>
      <w:r>
        <w:t>Q1151 (Krio) [Water &amp; Sanitation]: Wetin na wan important health issue wey connect wit water &amp; sanitation according to WHO Salone guideline?</w:t>
      </w:r>
    </w:p>
    <w:p>
      <w:r>
        <w:t>A1151 (Krio): WHO Salone guideline say make people sabi di early sign, get correct test, en take treatment quick for reduce di risk wey water &amp; sanitation kin cause.</w:t>
      </w:r>
    </w:p>
    <w:p/>
    <w:p>
      <w:r>
        <w:t>Q1152 (English) [Respiratory Illness]: What important health issue is commonly associated with respiratory illness according to WHO Sierra Leone guidance?</w:t>
      </w:r>
    </w:p>
    <w:p>
      <w:r>
        <w:t>A1152 (English): WHO Sierra Leone guidance recommends proper awareness, early symptom recognition, accurate diagnosis, and timely treatment to reduce the impact of respiratory illness.</w:t>
      </w:r>
    </w:p>
    <w:p>
      <w:r>
        <w:t>Q1152 (Krio) [Respiratory Illness]: Wetin na wan important health issue wey connect wit respiratory illness according to WHO Salone guideline?</w:t>
      </w:r>
    </w:p>
    <w:p>
      <w:r>
        <w:t>A1152 (Krio): WHO Salone guideline say make people sabi di early sign, get correct test, en take treatment quick for reduce di risk wey respiratory illness kin cause.</w:t>
      </w:r>
    </w:p>
    <w:p/>
    <w:p>
      <w:r>
        <w:t>Q1153 (English) [Skin Infections]: What important health issue is commonly associated with skin infections according to WHO Sierra Leone guidance?</w:t>
      </w:r>
    </w:p>
    <w:p>
      <w:r>
        <w:t>A1153 (English): WHO Sierra Leone guidance recommends proper awareness, early symptom recognition, accurate diagnosis, and timely treatment to reduce the impact of skin infections.</w:t>
      </w:r>
    </w:p>
    <w:p>
      <w:r>
        <w:t>Q1153 (Krio) [Skin Infections]: Wetin na wan important health issue wey connect wit skin infections according to WHO Salone guideline?</w:t>
      </w:r>
    </w:p>
    <w:p>
      <w:r>
        <w:t>A1153 (Krio): WHO Salone guideline say make people sabi di early sign, get correct test, en take treatment quick for reduce di risk wey skin infections kin cause.</w:t>
      </w:r>
    </w:p>
    <w:p/>
    <w:p>
      <w:r>
        <w:t>Q1154 (English) [Non-Communicable Diseases]: What important health issue is commonly associated with non-communicable diseases according to WHO Sierra Leone guidance?</w:t>
      </w:r>
    </w:p>
    <w:p>
      <w:r>
        <w:t>A1154 (English): WHO Sierra Leone guidance recommends proper awareness, early symptom recognition, accurate diagnosis, and timely treatment to reduce the impact of non-communicable diseases.</w:t>
      </w:r>
    </w:p>
    <w:p>
      <w:r>
        <w:t>Q1154 (Krio) [Non-Communicable Diseases]: Wetin na wan important health issue wey connect wit non-communicable diseases according to WHO Salone guideline?</w:t>
      </w:r>
    </w:p>
    <w:p>
      <w:r>
        <w:t>A1154 (Krio): WHO Salone guideline say make people sabi di early sign, get correct test, en take treatment quick for reduce di risk wey non-communicable diseases kin cause.</w:t>
      </w:r>
    </w:p>
    <w:p/>
    <w:p>
      <w:r>
        <w:t>Q1155 (English) [Dental Health]: What important health issue is commonly associated with dental health according to WHO Sierra Leone guidance?</w:t>
      </w:r>
    </w:p>
    <w:p>
      <w:r>
        <w:t>A1155 (English): WHO Sierra Leone guidance recommends proper awareness, early symptom recognition, accurate diagnosis, and timely treatment to reduce the impact of dental health.</w:t>
      </w:r>
    </w:p>
    <w:p>
      <w:r>
        <w:t>Q1155 (Krio) [Dental Health]: Wetin na wan important health issue wey connect wit dental health according to WHO Salone guideline?</w:t>
      </w:r>
    </w:p>
    <w:p>
      <w:r>
        <w:t>A1155 (Krio): WHO Salone guideline say make people sabi di early sign, get correct test, en take treatment quick for reduce di risk wey dental health kin cause.</w:t>
      </w:r>
    </w:p>
    <w:p/>
    <w:p>
      <w:r>
        <w:t>Q1156 (English) [Mental Health]: What important health issue is commonly associated with mental health according to WHO Sierra Leone guidance?</w:t>
      </w:r>
    </w:p>
    <w:p>
      <w:r>
        <w:t>A1156 (English): WHO Sierra Leone guidance recommends proper awareness, early symptom recognition, accurate diagnosis, and timely treatment to reduce the impact of mental health.</w:t>
      </w:r>
    </w:p>
    <w:p>
      <w:r>
        <w:t>Q1156 (Krio) [Mental Health]: Wetin na wan important health issue wey connect wit mental health according to WHO Salone guideline?</w:t>
      </w:r>
    </w:p>
    <w:p>
      <w:r>
        <w:t>A1156 (Krio): WHO Salone guideline say make people sabi di early sign, get correct test, en take treatment quick for reduce di risk wey mental health kin cause.</w:t>
      </w:r>
    </w:p>
    <w:p/>
    <w:p>
      <w:r>
        <w:t>Q1157 (English) [Injuries]: What important health issue is commonly associated with injuries according to WHO Sierra Leone guidance?</w:t>
      </w:r>
    </w:p>
    <w:p>
      <w:r>
        <w:t>A1157 (English): WHO Sierra Leone guidance recommends proper awareness, early symptom recognition, accurate diagnosis, and timely treatment to reduce the impact of injuries.</w:t>
      </w:r>
    </w:p>
    <w:p>
      <w:r>
        <w:t>Q1157 (Krio) [Injuries]: Wetin na wan important health issue wey connect wit injuries according to WHO Salone guideline?</w:t>
      </w:r>
    </w:p>
    <w:p>
      <w:r>
        <w:t>A1157 (Krio): WHO Salone guideline say make people sabi di early sign, get correct test, en take treatment quick for reduce di risk wey injuries kin cause.</w:t>
      </w:r>
    </w:p>
    <w:p/>
    <w:p>
      <w:r>
        <w:t>Q1158 (English) [Eye Conditions]: What important health issue is commonly associated with eye conditions according to WHO Sierra Leone guidance?</w:t>
      </w:r>
    </w:p>
    <w:p>
      <w:r>
        <w:t>A1158 (English): WHO Sierra Leone guidance recommends proper awareness, early symptom recognition, accurate diagnosis, and timely treatment to reduce the impact of eye conditions.</w:t>
      </w:r>
    </w:p>
    <w:p>
      <w:r>
        <w:t>Q1158 (Krio) [Eye Conditions]: Wetin na wan important health issue wey connect wit eye conditions according to WHO Salone guideline?</w:t>
      </w:r>
    </w:p>
    <w:p>
      <w:r>
        <w:t>A1158 (Krio): WHO Salone guideline say make people sabi di early sign, get correct test, en take treatment quick for reduce di risk wey eye conditions kin cause.</w:t>
      </w:r>
    </w:p>
    <w:p/>
    <w:p>
      <w:r>
        <w:t>Q1159 (English) [Ear Infections]: What important health issue is commonly associated with ear infections according to WHO Sierra Leone guidance?</w:t>
      </w:r>
    </w:p>
    <w:p>
      <w:r>
        <w:t>A1159 (English): WHO Sierra Leone guidance recommends proper awareness, early symptom recognition, accurate diagnosis, and timely treatment to reduce the impact of ear infections.</w:t>
      </w:r>
    </w:p>
    <w:p>
      <w:r>
        <w:t>Q1159 (Krio) [Ear Infections]: Wetin na wan important health issue wey connect wit ear infections according to WHO Salone guideline?</w:t>
      </w:r>
    </w:p>
    <w:p>
      <w:r>
        <w:t>A1159 (Krio): WHO Salone guideline say make people sabi di early sign, get correct test, en take treatment quick for reduce di risk wey ear infections kin cause.</w:t>
      </w:r>
    </w:p>
    <w:p/>
    <w:p>
      <w:r>
        <w:t>Q1160 (English) [Malaria]: What important health issue is commonly associated with malaria according to WHO Sierra Leone guidance?</w:t>
      </w:r>
    </w:p>
    <w:p>
      <w:r>
        <w:t>A1160 (English): WHO Sierra Leone guidance recommends proper awareness, early symptom recognition, accurate diagnosis, and timely treatment to reduce the impact of malaria.</w:t>
      </w:r>
    </w:p>
    <w:p>
      <w:r>
        <w:t>Q1160 (Krio) [Malaria]: Wetin na wan important health issue wey connect wit malaria according to WHO Salone guideline?</w:t>
      </w:r>
    </w:p>
    <w:p>
      <w:r>
        <w:t>A1160 (Krio): WHO Salone guideline say make people sabi di early sign, get correct test, en take treatment quick for reduce di risk wey malaria kin cause.</w:t>
      </w:r>
    </w:p>
    <w:p/>
    <w:p>
      <w:r>
        <w:t>Q1161 (English) [Typhoid]: What important health issue is commonly associated with typhoid according to WHO Sierra Leone guidance?</w:t>
      </w:r>
    </w:p>
    <w:p>
      <w:r>
        <w:t>A1161 (English): WHO Sierra Leone guidance recommends proper awareness, early symptom recognition, accurate diagnosis, and timely treatment to reduce the impact of typhoid.</w:t>
      </w:r>
    </w:p>
    <w:p>
      <w:r>
        <w:t>Q1161 (Krio) [Typhoid]: Wetin na wan important health issue wey connect wit typhoid according to WHO Salone guideline?</w:t>
      </w:r>
    </w:p>
    <w:p>
      <w:r>
        <w:t>A1161 (Krio): WHO Salone guideline say make people sabi di early sign, get correct test, en take treatment quick for reduce di risk wey typhoid kin cause.</w:t>
      </w:r>
    </w:p>
    <w:p/>
    <w:p>
      <w:r>
        <w:t>Q1162 (English) [Cholera]: What important health issue is commonly associated with cholera according to WHO Sierra Leone guidance?</w:t>
      </w:r>
    </w:p>
    <w:p>
      <w:r>
        <w:t>A1162 (English): WHO Sierra Leone guidance recommends proper awareness, early symptom recognition, accurate diagnosis, and timely treatment to reduce the impact of cholera.</w:t>
      </w:r>
    </w:p>
    <w:p>
      <w:r>
        <w:t>Q1162 (Krio) [Cholera]: Wetin na wan important health issue wey connect wit cholera according to WHO Salone guideline?</w:t>
      </w:r>
    </w:p>
    <w:p>
      <w:r>
        <w:t>A1162 (Krio): WHO Salone guideline say make people sabi di early sign, get correct test, en take treatment quick for reduce di risk wey cholera kin cause.</w:t>
      </w:r>
    </w:p>
    <w:p/>
    <w:p>
      <w:r>
        <w:t>Q1163 (English) [Diarrhea]: What important health issue is commonly associated with diarrhea according to WHO Sierra Leone guidance?</w:t>
      </w:r>
    </w:p>
    <w:p>
      <w:r>
        <w:t>A1163 (English): WHO Sierra Leone guidance recommends proper awareness, early symptom recognition, accurate diagnosis, and timely treatment to reduce the impact of diarrhea.</w:t>
      </w:r>
    </w:p>
    <w:p>
      <w:r>
        <w:t>Q1163 (Krio) [Diarrhea]: Wetin na wan important health issue wey connect wit diarrhea according to WHO Salone guideline?</w:t>
      </w:r>
    </w:p>
    <w:p>
      <w:r>
        <w:t>A1163 (Krio): WHO Salone guideline say make people sabi di early sign, get correct test, en take treatment quick for reduce di risk wey diarrhea kin cause.</w:t>
      </w:r>
    </w:p>
    <w:p/>
    <w:p>
      <w:r>
        <w:t>Q1164 (English) [Anemia]: What important health issue is commonly associated with anemia according to WHO Sierra Leone guidance?</w:t>
      </w:r>
    </w:p>
    <w:p>
      <w:r>
        <w:t>A1164 (English): WHO Sierra Leone guidance recommends proper awareness, early symptom recognition, accurate diagnosis, and timely treatment to reduce the impact of anemia.</w:t>
      </w:r>
    </w:p>
    <w:p>
      <w:r>
        <w:t>Q1164 (Krio) [Anemia]: Wetin na wan important health issue wey connect wit anemia according to WHO Salone guideline?</w:t>
      </w:r>
    </w:p>
    <w:p>
      <w:r>
        <w:t>A1164 (Krio): WHO Salone guideline say make people sabi di early sign, get correct test, en take treatment quick for reduce di risk wey anemia kin cause.</w:t>
      </w:r>
    </w:p>
    <w:p/>
    <w:p>
      <w:r>
        <w:t>Q1165 (English) [Worms]: What important health issue is commonly associated with worms according to WHO Sierra Leone guidance?</w:t>
      </w:r>
    </w:p>
    <w:p>
      <w:r>
        <w:t>A1165 (English): WHO Sierra Leone guidance recommends proper awareness, early symptom recognition, accurate diagnosis, and timely treatment to reduce the impact of worms.</w:t>
      </w:r>
    </w:p>
    <w:p>
      <w:r>
        <w:t>Q1165 (Krio) [Worms]: Wetin na wan important health issue wey connect wit worms according to WHO Salone guideline?</w:t>
      </w:r>
    </w:p>
    <w:p>
      <w:r>
        <w:t>A1165 (Krio): WHO Salone guideline say make people sabi di early sign, get correct test, en take treatment quick for reduce di risk wey worms kin cause.</w:t>
      </w:r>
    </w:p>
    <w:p/>
    <w:p>
      <w:r>
        <w:t>Q1166 (English) [Maternal Health]: What important health issue is commonly associated with maternal health according to WHO Sierra Leone guidance?</w:t>
      </w:r>
    </w:p>
    <w:p>
      <w:r>
        <w:t>A1166 (English): WHO Sierra Leone guidance recommends proper awareness, early symptom recognition, accurate diagnosis, and timely treatment to reduce the impact of maternal health.</w:t>
      </w:r>
    </w:p>
    <w:p>
      <w:r>
        <w:t>Q1166 (Krio) [Maternal Health]: Wetin na wan important health issue wey connect wit maternal health according to WHO Salone guideline?</w:t>
      </w:r>
    </w:p>
    <w:p>
      <w:r>
        <w:t>A1166 (Krio): WHO Salone guideline say make people sabi di early sign, get correct test, en take treatment quick for reduce di risk wey maternal health kin cause.</w:t>
      </w:r>
    </w:p>
    <w:p/>
    <w:p>
      <w:r>
        <w:t>Q1167 (English) [Child Health]: What important health issue is commonly associated with child health according to WHO Sierra Leone guidance?</w:t>
      </w:r>
    </w:p>
    <w:p>
      <w:r>
        <w:t>A1167 (English): WHO Sierra Leone guidance recommends proper awareness, early symptom recognition, accurate diagnosis, and timely treatment to reduce the impact of child health.</w:t>
      </w:r>
    </w:p>
    <w:p>
      <w:r>
        <w:t>Q1167 (Krio) [Child Health]: Wetin na wan important health issue wey connect wit child health according to WHO Salone guideline?</w:t>
      </w:r>
    </w:p>
    <w:p>
      <w:r>
        <w:t>A1167 (Krio): WHO Salone guideline say make people sabi di early sign, get correct test, en take treatment quick for reduce di risk wey child health kin cause.</w:t>
      </w:r>
    </w:p>
    <w:p/>
    <w:p>
      <w:r>
        <w:t>Q1168 (English) [Nutrition]: What important health issue is commonly associated with nutrition according to WHO Sierra Leone guidance?</w:t>
      </w:r>
    </w:p>
    <w:p>
      <w:r>
        <w:t>A1168 (English): WHO Sierra Leone guidance recommends proper awareness, early symptom recognition, accurate diagnosis, and timely treatment to reduce the impact of nutrition.</w:t>
      </w:r>
    </w:p>
    <w:p>
      <w:r>
        <w:t>Q1168 (Krio) [Nutrition]: Wetin na wan important health issue wey connect wit nutrition according to WHO Salone guideline?</w:t>
      </w:r>
    </w:p>
    <w:p>
      <w:r>
        <w:t>A1168 (Krio): WHO Salone guideline say make people sabi di early sign, get correct test, en take treatment quick for reduce di risk wey nutrition kin cause.</w:t>
      </w:r>
    </w:p>
    <w:p/>
    <w:p>
      <w:r>
        <w:t>Q1169 (English) [Hygiene]: What important health issue is commonly associated with hygiene according to WHO Sierra Leone guidance?</w:t>
      </w:r>
    </w:p>
    <w:p>
      <w:r>
        <w:t>A1169 (English): WHO Sierra Leone guidance recommends proper awareness, early symptom recognition, accurate diagnosis, and timely treatment to reduce the impact of hygiene.</w:t>
      </w:r>
    </w:p>
    <w:p>
      <w:r>
        <w:t>Q1169 (Krio) [Hygiene]: Wetin na wan important health issue wey connect wit hygiene according to WHO Salone guideline?</w:t>
      </w:r>
    </w:p>
    <w:p>
      <w:r>
        <w:t>A1169 (Krio): WHO Salone guideline say make people sabi di early sign, get correct test, en take treatment quick for reduce di risk wey hygiene kin cause.</w:t>
      </w:r>
    </w:p>
    <w:p/>
    <w:p>
      <w:r>
        <w:t>Q1170 (English) [Water &amp; Sanitation]: What important health issue is commonly associated with water &amp; sanitation according to WHO Sierra Leone guidance?</w:t>
      </w:r>
    </w:p>
    <w:p>
      <w:r>
        <w:t>A1170 (English): WHO Sierra Leone guidance recommends proper awareness, early symptom recognition, accurate diagnosis, and timely treatment to reduce the impact of water &amp; sanitation.</w:t>
      </w:r>
    </w:p>
    <w:p>
      <w:r>
        <w:t>Q1170 (Krio) [Water &amp; Sanitation]: Wetin na wan important health issue wey connect wit water &amp; sanitation according to WHO Salone guideline?</w:t>
      </w:r>
    </w:p>
    <w:p>
      <w:r>
        <w:t>A1170 (Krio): WHO Salone guideline say make people sabi di early sign, get correct test, en take treatment quick for reduce di risk wey water &amp; sanitation kin cause.</w:t>
      </w:r>
    </w:p>
    <w:p/>
    <w:p>
      <w:r>
        <w:t>Q1171 (English) [Respiratory Illness]: What important health issue is commonly associated with respiratory illness according to WHO Sierra Leone guidance?</w:t>
      </w:r>
    </w:p>
    <w:p>
      <w:r>
        <w:t>A1171 (English): WHO Sierra Leone guidance recommends proper awareness, early symptom recognition, accurate diagnosis, and timely treatment to reduce the impact of respiratory illness.</w:t>
      </w:r>
    </w:p>
    <w:p>
      <w:r>
        <w:t>Q1171 (Krio) [Respiratory Illness]: Wetin na wan important health issue wey connect wit respiratory illness according to WHO Salone guideline?</w:t>
      </w:r>
    </w:p>
    <w:p>
      <w:r>
        <w:t>A1171 (Krio): WHO Salone guideline say make people sabi di early sign, get correct test, en take treatment quick for reduce di risk wey respiratory illness kin cause.</w:t>
      </w:r>
    </w:p>
    <w:p/>
    <w:p>
      <w:r>
        <w:t>Q1172 (English) [Skin Infections]: What important health issue is commonly associated with skin infections according to WHO Sierra Leone guidance?</w:t>
      </w:r>
    </w:p>
    <w:p>
      <w:r>
        <w:t>A1172 (English): WHO Sierra Leone guidance recommends proper awareness, early symptom recognition, accurate diagnosis, and timely treatment to reduce the impact of skin infections.</w:t>
      </w:r>
    </w:p>
    <w:p>
      <w:r>
        <w:t>Q1172 (Krio) [Skin Infections]: Wetin na wan important health issue wey connect wit skin infections according to WHO Salone guideline?</w:t>
      </w:r>
    </w:p>
    <w:p>
      <w:r>
        <w:t>A1172 (Krio): WHO Salone guideline say make people sabi di early sign, get correct test, en take treatment quick for reduce di risk wey skin infections kin cause.</w:t>
      </w:r>
    </w:p>
    <w:p/>
    <w:p>
      <w:r>
        <w:t>Q1173 (English) [Non-Communicable Diseases]: What important health issue is commonly associated with non-communicable diseases according to WHO Sierra Leone guidance?</w:t>
      </w:r>
    </w:p>
    <w:p>
      <w:r>
        <w:t>A1173 (English): WHO Sierra Leone guidance recommends proper awareness, early symptom recognition, accurate diagnosis, and timely treatment to reduce the impact of non-communicable diseases.</w:t>
      </w:r>
    </w:p>
    <w:p>
      <w:r>
        <w:t>Q1173 (Krio) [Non-Communicable Diseases]: Wetin na wan important health issue wey connect wit non-communicable diseases according to WHO Salone guideline?</w:t>
      </w:r>
    </w:p>
    <w:p>
      <w:r>
        <w:t>A1173 (Krio): WHO Salone guideline say make people sabi di early sign, get correct test, en take treatment quick for reduce di risk wey non-communicable diseases kin cause.</w:t>
      </w:r>
    </w:p>
    <w:p/>
    <w:p>
      <w:r>
        <w:t>Q1174 (English) [Dental Health]: What important health issue is commonly associated with dental health according to WHO Sierra Leone guidance?</w:t>
      </w:r>
    </w:p>
    <w:p>
      <w:r>
        <w:t>A1174 (English): WHO Sierra Leone guidance recommends proper awareness, early symptom recognition, accurate diagnosis, and timely treatment to reduce the impact of dental health.</w:t>
      </w:r>
    </w:p>
    <w:p>
      <w:r>
        <w:t>Q1174 (Krio) [Dental Health]: Wetin na wan important health issue wey connect wit dental health according to WHO Salone guideline?</w:t>
      </w:r>
    </w:p>
    <w:p>
      <w:r>
        <w:t>A1174 (Krio): WHO Salone guideline say make people sabi di early sign, get correct test, en take treatment quick for reduce di risk wey dental health kin cause.</w:t>
      </w:r>
    </w:p>
    <w:p/>
    <w:p>
      <w:r>
        <w:t>Q1175 (English) [Mental Health]: What important health issue is commonly associated with mental health according to WHO Sierra Leone guidance?</w:t>
      </w:r>
    </w:p>
    <w:p>
      <w:r>
        <w:t>A1175 (English): WHO Sierra Leone guidance recommends proper awareness, early symptom recognition, accurate diagnosis, and timely treatment to reduce the impact of mental health.</w:t>
      </w:r>
    </w:p>
    <w:p>
      <w:r>
        <w:t>Q1175 (Krio) [Mental Health]: Wetin na wan important health issue wey connect wit mental health according to WHO Salone guideline?</w:t>
      </w:r>
    </w:p>
    <w:p>
      <w:r>
        <w:t>A1175 (Krio): WHO Salone guideline say make people sabi di early sign, get correct test, en take treatment quick for reduce di risk wey mental health kin cause.</w:t>
      </w:r>
    </w:p>
    <w:p/>
    <w:p>
      <w:r>
        <w:t>Q1176 (English) [Injuries]: What important health issue is commonly associated with injuries according to WHO Sierra Leone guidance?</w:t>
      </w:r>
    </w:p>
    <w:p>
      <w:r>
        <w:t>A1176 (English): WHO Sierra Leone guidance recommends proper awareness, early symptom recognition, accurate diagnosis, and timely treatment to reduce the impact of injuries.</w:t>
      </w:r>
    </w:p>
    <w:p>
      <w:r>
        <w:t>Q1176 (Krio) [Injuries]: Wetin na wan important health issue wey connect wit injuries according to WHO Salone guideline?</w:t>
      </w:r>
    </w:p>
    <w:p>
      <w:r>
        <w:t>A1176 (Krio): WHO Salone guideline say make people sabi di early sign, get correct test, en take treatment quick for reduce di risk wey injuries kin cause.</w:t>
      </w:r>
    </w:p>
    <w:p/>
    <w:p>
      <w:r>
        <w:t>Q1177 (English) [Eye Conditions]: What important health issue is commonly associated with eye conditions according to WHO Sierra Leone guidance?</w:t>
      </w:r>
    </w:p>
    <w:p>
      <w:r>
        <w:t>A1177 (English): WHO Sierra Leone guidance recommends proper awareness, early symptom recognition, accurate diagnosis, and timely treatment to reduce the impact of eye conditions.</w:t>
      </w:r>
    </w:p>
    <w:p>
      <w:r>
        <w:t>Q1177 (Krio) [Eye Conditions]: Wetin na wan important health issue wey connect wit eye conditions according to WHO Salone guideline?</w:t>
      </w:r>
    </w:p>
    <w:p>
      <w:r>
        <w:t>A1177 (Krio): WHO Salone guideline say make people sabi di early sign, get correct test, en take treatment quick for reduce di risk wey eye conditions kin cause.</w:t>
      </w:r>
    </w:p>
    <w:p/>
    <w:p>
      <w:r>
        <w:t>Q1178 (English) [Ear Infections]: What important health issue is commonly associated with ear infections according to WHO Sierra Leone guidance?</w:t>
      </w:r>
    </w:p>
    <w:p>
      <w:r>
        <w:t>A1178 (English): WHO Sierra Leone guidance recommends proper awareness, early symptom recognition, accurate diagnosis, and timely treatment to reduce the impact of ear infections.</w:t>
      </w:r>
    </w:p>
    <w:p>
      <w:r>
        <w:t>Q1178 (Krio) [Ear Infections]: Wetin na wan important health issue wey connect wit ear infections according to WHO Salone guideline?</w:t>
      </w:r>
    </w:p>
    <w:p>
      <w:r>
        <w:t>A1178 (Krio): WHO Salone guideline say make people sabi di early sign, get correct test, en take treatment quick for reduce di risk wey ear infections kin cause.</w:t>
      </w:r>
    </w:p>
    <w:p/>
    <w:p>
      <w:r>
        <w:t>Q1179 (English) [Malaria]: What important health issue is commonly associated with malaria according to WHO Sierra Leone guidance?</w:t>
      </w:r>
    </w:p>
    <w:p>
      <w:r>
        <w:t>A1179 (English): WHO Sierra Leone guidance recommends proper awareness, early symptom recognition, accurate diagnosis, and timely treatment to reduce the impact of malaria.</w:t>
      </w:r>
    </w:p>
    <w:p>
      <w:r>
        <w:t>Q1179 (Krio) [Malaria]: Wetin na wan important health issue wey connect wit malaria according to WHO Salone guideline?</w:t>
      </w:r>
    </w:p>
    <w:p>
      <w:r>
        <w:t>A1179 (Krio): WHO Salone guideline say make people sabi di early sign, get correct test, en take treatment quick for reduce di risk wey malaria kin cause.</w:t>
      </w:r>
    </w:p>
    <w:p/>
    <w:p>
      <w:r>
        <w:t>Q1180 (English) [Typhoid]: What important health issue is commonly associated with typhoid according to WHO Sierra Leone guidance?</w:t>
      </w:r>
    </w:p>
    <w:p>
      <w:r>
        <w:t>A1180 (English): WHO Sierra Leone guidance recommends proper awareness, early symptom recognition, accurate diagnosis, and timely treatment to reduce the impact of typhoid.</w:t>
      </w:r>
    </w:p>
    <w:p>
      <w:r>
        <w:t>Q1180 (Krio) [Typhoid]: Wetin na wan important health issue wey connect wit typhoid according to WHO Salone guideline?</w:t>
      </w:r>
    </w:p>
    <w:p>
      <w:r>
        <w:t>A1180 (Krio): WHO Salone guideline say make people sabi di early sign, get correct test, en take treatment quick for reduce di risk wey typhoid kin cause.</w:t>
      </w:r>
    </w:p>
    <w:p/>
    <w:p>
      <w:r>
        <w:t>Q1181 (English) [Cholera]: What important health issue is commonly associated with cholera according to WHO Sierra Leone guidance?</w:t>
      </w:r>
    </w:p>
    <w:p>
      <w:r>
        <w:t>A1181 (English): WHO Sierra Leone guidance recommends proper awareness, early symptom recognition, accurate diagnosis, and timely treatment to reduce the impact of cholera.</w:t>
      </w:r>
    </w:p>
    <w:p>
      <w:r>
        <w:t>Q1181 (Krio) [Cholera]: Wetin na wan important health issue wey connect wit cholera according to WHO Salone guideline?</w:t>
      </w:r>
    </w:p>
    <w:p>
      <w:r>
        <w:t>A1181 (Krio): WHO Salone guideline say make people sabi di early sign, get correct test, en take treatment quick for reduce di risk wey cholera kin cause.</w:t>
      </w:r>
    </w:p>
    <w:p/>
    <w:p>
      <w:r>
        <w:t>Q1182 (English) [Diarrhea]: What important health issue is commonly associated with diarrhea according to WHO Sierra Leone guidance?</w:t>
      </w:r>
    </w:p>
    <w:p>
      <w:r>
        <w:t>A1182 (English): WHO Sierra Leone guidance recommends proper awareness, early symptom recognition, accurate diagnosis, and timely treatment to reduce the impact of diarrhea.</w:t>
      </w:r>
    </w:p>
    <w:p>
      <w:r>
        <w:t>Q1182 (Krio) [Diarrhea]: Wetin na wan important health issue wey connect wit diarrhea according to WHO Salone guideline?</w:t>
      </w:r>
    </w:p>
    <w:p>
      <w:r>
        <w:t>A1182 (Krio): WHO Salone guideline say make people sabi di early sign, get correct test, en take treatment quick for reduce di risk wey diarrhea kin cause.</w:t>
      </w:r>
    </w:p>
    <w:p/>
    <w:p>
      <w:r>
        <w:t>Q1183 (English) [Anemia]: What important health issue is commonly associated with anemia according to WHO Sierra Leone guidance?</w:t>
      </w:r>
    </w:p>
    <w:p>
      <w:r>
        <w:t>A1183 (English): WHO Sierra Leone guidance recommends proper awareness, early symptom recognition, accurate diagnosis, and timely treatment to reduce the impact of anemia.</w:t>
      </w:r>
    </w:p>
    <w:p>
      <w:r>
        <w:t>Q1183 (Krio) [Anemia]: Wetin na wan important health issue wey connect wit anemia according to WHO Salone guideline?</w:t>
      </w:r>
    </w:p>
    <w:p>
      <w:r>
        <w:t>A1183 (Krio): WHO Salone guideline say make people sabi di early sign, get correct test, en take treatment quick for reduce di risk wey anemia kin cause.</w:t>
      </w:r>
    </w:p>
    <w:p/>
    <w:p>
      <w:r>
        <w:t>Q1184 (English) [Worms]: What important health issue is commonly associated with worms according to WHO Sierra Leone guidance?</w:t>
      </w:r>
    </w:p>
    <w:p>
      <w:r>
        <w:t>A1184 (English): WHO Sierra Leone guidance recommends proper awareness, early symptom recognition, accurate diagnosis, and timely treatment to reduce the impact of worms.</w:t>
      </w:r>
    </w:p>
    <w:p>
      <w:r>
        <w:t>Q1184 (Krio) [Worms]: Wetin na wan important health issue wey connect wit worms according to WHO Salone guideline?</w:t>
      </w:r>
    </w:p>
    <w:p>
      <w:r>
        <w:t>A1184 (Krio): WHO Salone guideline say make people sabi di early sign, get correct test, en take treatment quick for reduce di risk wey worms kin cause.</w:t>
      </w:r>
    </w:p>
    <w:p/>
    <w:p>
      <w:r>
        <w:t>Q1185 (English) [Maternal Health]: What important health issue is commonly associated with maternal health according to WHO Sierra Leone guidance?</w:t>
      </w:r>
    </w:p>
    <w:p>
      <w:r>
        <w:t>A1185 (English): WHO Sierra Leone guidance recommends proper awareness, early symptom recognition, accurate diagnosis, and timely treatment to reduce the impact of maternal health.</w:t>
      </w:r>
    </w:p>
    <w:p>
      <w:r>
        <w:t>Q1185 (Krio) [Maternal Health]: Wetin na wan important health issue wey connect wit maternal health according to WHO Salone guideline?</w:t>
      </w:r>
    </w:p>
    <w:p>
      <w:r>
        <w:t>A1185 (Krio): WHO Salone guideline say make people sabi di early sign, get correct test, en take treatment quick for reduce di risk wey maternal health kin cause.</w:t>
      </w:r>
    </w:p>
    <w:p/>
    <w:p>
      <w:r>
        <w:t>Q1186 (English) [Child Health]: What important health issue is commonly associated with child health according to WHO Sierra Leone guidance?</w:t>
      </w:r>
    </w:p>
    <w:p>
      <w:r>
        <w:t>A1186 (English): WHO Sierra Leone guidance recommends proper awareness, early symptom recognition, accurate diagnosis, and timely treatment to reduce the impact of child health.</w:t>
      </w:r>
    </w:p>
    <w:p>
      <w:r>
        <w:t>Q1186 (Krio) [Child Health]: Wetin na wan important health issue wey connect wit child health according to WHO Salone guideline?</w:t>
      </w:r>
    </w:p>
    <w:p>
      <w:r>
        <w:t>A1186 (Krio): WHO Salone guideline say make people sabi di early sign, get correct test, en take treatment quick for reduce di risk wey child health kin cause.</w:t>
      </w:r>
    </w:p>
    <w:p/>
    <w:p>
      <w:r>
        <w:t>Q1187 (English) [Nutrition]: What important health issue is commonly associated with nutrition according to WHO Sierra Leone guidance?</w:t>
      </w:r>
    </w:p>
    <w:p>
      <w:r>
        <w:t>A1187 (English): WHO Sierra Leone guidance recommends proper awareness, early symptom recognition, accurate diagnosis, and timely treatment to reduce the impact of nutrition.</w:t>
      </w:r>
    </w:p>
    <w:p>
      <w:r>
        <w:t>Q1187 (Krio) [Nutrition]: Wetin na wan important health issue wey connect wit nutrition according to WHO Salone guideline?</w:t>
      </w:r>
    </w:p>
    <w:p>
      <w:r>
        <w:t>A1187 (Krio): WHO Salone guideline say make people sabi di early sign, get correct test, en take treatment quick for reduce di risk wey nutrition kin cause.</w:t>
      </w:r>
    </w:p>
    <w:p/>
    <w:p>
      <w:r>
        <w:t>Q1188 (English) [Hygiene]: What important health issue is commonly associated with hygiene according to WHO Sierra Leone guidance?</w:t>
      </w:r>
    </w:p>
    <w:p>
      <w:r>
        <w:t>A1188 (English): WHO Sierra Leone guidance recommends proper awareness, early symptom recognition, accurate diagnosis, and timely treatment to reduce the impact of hygiene.</w:t>
      </w:r>
    </w:p>
    <w:p>
      <w:r>
        <w:t>Q1188 (Krio) [Hygiene]: Wetin na wan important health issue wey connect wit hygiene according to WHO Salone guideline?</w:t>
      </w:r>
    </w:p>
    <w:p>
      <w:r>
        <w:t>A1188 (Krio): WHO Salone guideline say make people sabi di early sign, get correct test, en take treatment quick for reduce di risk wey hygiene kin cause.</w:t>
      </w:r>
    </w:p>
    <w:p/>
    <w:p>
      <w:r>
        <w:t>Q1189 (English) [Water &amp; Sanitation]: What important health issue is commonly associated with water &amp; sanitation according to WHO Sierra Leone guidance?</w:t>
      </w:r>
    </w:p>
    <w:p>
      <w:r>
        <w:t>A1189 (English): WHO Sierra Leone guidance recommends proper awareness, early symptom recognition, accurate diagnosis, and timely treatment to reduce the impact of water &amp; sanitation.</w:t>
      </w:r>
    </w:p>
    <w:p>
      <w:r>
        <w:t>Q1189 (Krio) [Water &amp; Sanitation]: Wetin na wan important health issue wey connect wit water &amp; sanitation according to WHO Salone guideline?</w:t>
      </w:r>
    </w:p>
    <w:p>
      <w:r>
        <w:t>A1189 (Krio): WHO Salone guideline say make people sabi di early sign, get correct test, en take treatment quick for reduce di risk wey water &amp; sanitation kin cause.</w:t>
      </w:r>
    </w:p>
    <w:p/>
    <w:p>
      <w:r>
        <w:t>Q1190 (English) [Respiratory Illness]: What important health issue is commonly associated with respiratory illness according to WHO Sierra Leone guidance?</w:t>
      </w:r>
    </w:p>
    <w:p>
      <w:r>
        <w:t>A1190 (English): WHO Sierra Leone guidance recommends proper awareness, early symptom recognition, accurate diagnosis, and timely treatment to reduce the impact of respiratory illness.</w:t>
      </w:r>
    </w:p>
    <w:p>
      <w:r>
        <w:t>Q1190 (Krio) [Respiratory Illness]: Wetin na wan important health issue wey connect wit respiratory illness according to WHO Salone guideline?</w:t>
      </w:r>
    </w:p>
    <w:p>
      <w:r>
        <w:t>A1190 (Krio): WHO Salone guideline say make people sabi di early sign, get correct test, en take treatment quick for reduce di risk wey respiratory illness kin cause.</w:t>
      </w:r>
    </w:p>
    <w:p/>
    <w:p>
      <w:r>
        <w:t>Q1191 (English) [Skin Infections]: What important health issue is commonly associated with skin infections according to WHO Sierra Leone guidance?</w:t>
      </w:r>
    </w:p>
    <w:p>
      <w:r>
        <w:t>A1191 (English): WHO Sierra Leone guidance recommends proper awareness, early symptom recognition, accurate diagnosis, and timely treatment to reduce the impact of skin infections.</w:t>
      </w:r>
    </w:p>
    <w:p>
      <w:r>
        <w:t>Q1191 (Krio) [Skin Infections]: Wetin na wan important health issue wey connect wit skin infections according to WHO Salone guideline?</w:t>
      </w:r>
    </w:p>
    <w:p>
      <w:r>
        <w:t>A1191 (Krio): WHO Salone guideline say make people sabi di early sign, get correct test, en take treatment quick for reduce di risk wey skin infections kin cause.</w:t>
      </w:r>
    </w:p>
    <w:p/>
    <w:p>
      <w:r>
        <w:t>Q1192 (English) [Non-Communicable Diseases]: What important health issue is commonly associated with non-communicable diseases according to WHO Sierra Leone guidance?</w:t>
      </w:r>
    </w:p>
    <w:p>
      <w:r>
        <w:t>A1192 (English): WHO Sierra Leone guidance recommends proper awareness, early symptom recognition, accurate diagnosis, and timely treatment to reduce the impact of non-communicable diseases.</w:t>
      </w:r>
    </w:p>
    <w:p>
      <w:r>
        <w:t>Q1192 (Krio) [Non-Communicable Diseases]: Wetin na wan important health issue wey connect wit non-communicable diseases according to WHO Salone guideline?</w:t>
      </w:r>
    </w:p>
    <w:p>
      <w:r>
        <w:t>A1192 (Krio): WHO Salone guideline say make people sabi di early sign, get correct test, en take treatment quick for reduce di risk wey non-communicable diseases kin cause.</w:t>
      </w:r>
    </w:p>
    <w:p/>
    <w:p>
      <w:r>
        <w:t>Q1193 (English) [Dental Health]: What important health issue is commonly associated with dental health according to WHO Sierra Leone guidance?</w:t>
      </w:r>
    </w:p>
    <w:p>
      <w:r>
        <w:t>A1193 (English): WHO Sierra Leone guidance recommends proper awareness, early symptom recognition, accurate diagnosis, and timely treatment to reduce the impact of dental health.</w:t>
      </w:r>
    </w:p>
    <w:p>
      <w:r>
        <w:t>Q1193 (Krio) [Dental Health]: Wetin na wan important health issue wey connect wit dental health according to WHO Salone guideline?</w:t>
      </w:r>
    </w:p>
    <w:p>
      <w:r>
        <w:t>A1193 (Krio): WHO Salone guideline say make people sabi di early sign, get correct test, en take treatment quick for reduce di risk wey dental health kin cause.</w:t>
      </w:r>
    </w:p>
    <w:p/>
    <w:p>
      <w:r>
        <w:t>Q1194 (English) [Mental Health]: What important health issue is commonly associated with mental health according to WHO Sierra Leone guidance?</w:t>
      </w:r>
    </w:p>
    <w:p>
      <w:r>
        <w:t>A1194 (English): WHO Sierra Leone guidance recommends proper awareness, early symptom recognition, accurate diagnosis, and timely treatment to reduce the impact of mental health.</w:t>
      </w:r>
    </w:p>
    <w:p>
      <w:r>
        <w:t>Q1194 (Krio) [Mental Health]: Wetin na wan important health issue wey connect wit mental health according to WHO Salone guideline?</w:t>
      </w:r>
    </w:p>
    <w:p>
      <w:r>
        <w:t>A1194 (Krio): WHO Salone guideline say make people sabi di early sign, get correct test, en take treatment quick for reduce di risk wey mental health kin cause.</w:t>
      </w:r>
    </w:p>
    <w:p/>
    <w:p>
      <w:r>
        <w:t>Q1195 (English) [Injuries]: What important health issue is commonly associated with injuries according to WHO Sierra Leone guidance?</w:t>
      </w:r>
    </w:p>
    <w:p>
      <w:r>
        <w:t>A1195 (English): WHO Sierra Leone guidance recommends proper awareness, early symptom recognition, accurate diagnosis, and timely treatment to reduce the impact of injuries.</w:t>
      </w:r>
    </w:p>
    <w:p>
      <w:r>
        <w:t>Q1195 (Krio) [Injuries]: Wetin na wan important health issue wey connect wit injuries according to WHO Salone guideline?</w:t>
      </w:r>
    </w:p>
    <w:p>
      <w:r>
        <w:t>A1195 (Krio): WHO Salone guideline say make people sabi di early sign, get correct test, en take treatment quick for reduce di risk wey injuries kin cause.</w:t>
      </w:r>
    </w:p>
    <w:p/>
    <w:p>
      <w:r>
        <w:t>Q1196 (English) [Eye Conditions]: What important health issue is commonly associated with eye conditions according to WHO Sierra Leone guidance?</w:t>
      </w:r>
    </w:p>
    <w:p>
      <w:r>
        <w:t>A1196 (English): WHO Sierra Leone guidance recommends proper awareness, early symptom recognition, accurate diagnosis, and timely treatment to reduce the impact of eye conditions.</w:t>
      </w:r>
    </w:p>
    <w:p>
      <w:r>
        <w:t>Q1196 (Krio) [Eye Conditions]: Wetin na wan important health issue wey connect wit eye conditions according to WHO Salone guideline?</w:t>
      </w:r>
    </w:p>
    <w:p>
      <w:r>
        <w:t>A1196 (Krio): WHO Salone guideline say make people sabi di early sign, get correct test, en take treatment quick for reduce di risk wey eye conditions kin cause.</w:t>
      </w:r>
    </w:p>
    <w:p/>
    <w:p>
      <w:r>
        <w:t>Q1197 (English) [Ear Infections]: What important health issue is commonly associated with ear infections according to WHO Sierra Leone guidance?</w:t>
      </w:r>
    </w:p>
    <w:p>
      <w:r>
        <w:t>A1197 (English): WHO Sierra Leone guidance recommends proper awareness, early symptom recognition, accurate diagnosis, and timely treatment to reduce the impact of ear infections.</w:t>
      </w:r>
    </w:p>
    <w:p>
      <w:r>
        <w:t>Q1197 (Krio) [Ear Infections]: Wetin na wan important health issue wey connect wit ear infections according to WHO Salone guideline?</w:t>
      </w:r>
    </w:p>
    <w:p>
      <w:r>
        <w:t>A1197 (Krio): WHO Salone guideline say make people sabi di early sign, get correct test, en take treatment quick for reduce di risk wey ear infections kin cause.</w:t>
      </w:r>
    </w:p>
    <w:p/>
    <w:p>
      <w:r>
        <w:t>Q1198 (English) [Malaria]: What important health issue is commonly associated with malaria according to WHO Sierra Leone guidance?</w:t>
      </w:r>
    </w:p>
    <w:p>
      <w:r>
        <w:t>A1198 (English): WHO Sierra Leone guidance recommends proper awareness, early symptom recognition, accurate diagnosis, and timely treatment to reduce the impact of malaria.</w:t>
      </w:r>
    </w:p>
    <w:p>
      <w:r>
        <w:t>Q1198 (Krio) [Malaria]: Wetin na wan important health issue wey connect wit malaria according to WHO Salone guideline?</w:t>
      </w:r>
    </w:p>
    <w:p>
      <w:r>
        <w:t>A1198 (Krio): WHO Salone guideline say make people sabi di early sign, get correct test, en take treatment quick for reduce di risk wey malaria kin cause.</w:t>
      </w:r>
    </w:p>
    <w:p/>
    <w:p>
      <w:r>
        <w:t>Q1199 (English) [Typhoid]: What important health issue is commonly associated with typhoid according to WHO Sierra Leone guidance?</w:t>
      </w:r>
    </w:p>
    <w:p>
      <w:r>
        <w:t>A1199 (English): WHO Sierra Leone guidance recommends proper awareness, early symptom recognition, accurate diagnosis, and timely treatment to reduce the impact of typhoid.</w:t>
      </w:r>
    </w:p>
    <w:p>
      <w:r>
        <w:t>Q1199 (Krio) [Typhoid]: Wetin na wan important health issue wey connect wit typhoid according to WHO Salone guideline?</w:t>
      </w:r>
    </w:p>
    <w:p>
      <w:r>
        <w:t>A1199 (Krio): WHO Salone guideline say make people sabi di early sign, get correct test, en take treatment quick for reduce di risk wey typhoid kin cause.</w:t>
      </w:r>
    </w:p>
    <w:p/>
    <w:p>
      <w:r>
        <w:t>Q1200 (English) [Cholera]: What important health issue is commonly associated with cholera according to WHO Sierra Leone guidance?</w:t>
      </w:r>
    </w:p>
    <w:p>
      <w:r>
        <w:t>A1200 (English): WHO Sierra Leone guidance recommends proper awareness, early symptom recognition, accurate diagnosis, and timely treatment to reduce the impact of cholera.</w:t>
      </w:r>
    </w:p>
    <w:p>
      <w:r>
        <w:t>Q1200 (Krio) [Cholera]: Wetin na wan important health issue wey connect wit cholera according to WHO Salone guideline?</w:t>
      </w:r>
    </w:p>
    <w:p>
      <w:r>
        <w:t>A1200 (Krio): WHO Salone guideline say make people sabi di early sign, get correct test, en take treatment quick for reduce di risk wey cholera kin cause.</w:t>
      </w:r>
    </w:p>
    <w:p/>
    <w:p>
      <w:r>
        <w:t>Q1201 (English) [Diarrhea]: What important health issue is commonly associated with diarrhea according to WHO Sierra Leone guidance?</w:t>
      </w:r>
    </w:p>
    <w:p>
      <w:r>
        <w:t>A1201 (English): WHO Sierra Leone guidance recommends proper awareness, early symptom recognition, accurate diagnosis, and timely treatment to reduce the impact of diarrhea.</w:t>
      </w:r>
    </w:p>
    <w:p>
      <w:r>
        <w:t>Q1201 (Krio) [Diarrhea]: Wetin na wan important health issue wey connect wit diarrhea according to WHO Salone guideline?</w:t>
      </w:r>
    </w:p>
    <w:p>
      <w:r>
        <w:t>A1201 (Krio): WHO Salone guideline say make people sabi di early sign, get correct test, en take treatment quick for reduce di risk wey diarrhea kin cause.</w:t>
      </w:r>
    </w:p>
    <w:p/>
    <w:p>
      <w:r>
        <w:t>Q1202 (English) [Anemia]: What important health issue is commonly associated with anemia according to WHO Sierra Leone guidance?</w:t>
      </w:r>
    </w:p>
    <w:p>
      <w:r>
        <w:t>A1202 (English): WHO Sierra Leone guidance recommends proper awareness, early symptom recognition, accurate diagnosis, and timely treatment to reduce the impact of anemia.</w:t>
      </w:r>
    </w:p>
    <w:p>
      <w:r>
        <w:t>Q1202 (Krio) [Anemia]: Wetin na wan important health issue wey connect wit anemia according to WHO Salone guideline?</w:t>
      </w:r>
    </w:p>
    <w:p>
      <w:r>
        <w:t>A1202 (Krio): WHO Salone guideline say make people sabi di early sign, get correct test, en take treatment quick for reduce di risk wey anemia kin cause.</w:t>
      </w:r>
    </w:p>
    <w:p/>
    <w:p>
      <w:r>
        <w:t>Q1203 (English) [Worms]: What important health issue is commonly associated with worms according to WHO Sierra Leone guidance?</w:t>
      </w:r>
    </w:p>
    <w:p>
      <w:r>
        <w:t>A1203 (English): WHO Sierra Leone guidance recommends proper awareness, early symptom recognition, accurate diagnosis, and timely treatment to reduce the impact of worms.</w:t>
      </w:r>
    </w:p>
    <w:p>
      <w:r>
        <w:t>Q1203 (Krio) [Worms]: Wetin na wan important health issue wey connect wit worms according to WHO Salone guideline?</w:t>
      </w:r>
    </w:p>
    <w:p>
      <w:r>
        <w:t>A1203 (Krio): WHO Salone guideline say make people sabi di early sign, get correct test, en take treatment quick for reduce di risk wey worms kin cause.</w:t>
      </w:r>
    </w:p>
    <w:p/>
    <w:p>
      <w:r>
        <w:t>Q1204 (English) [Maternal Health]: What important health issue is commonly associated with maternal health according to WHO Sierra Leone guidance?</w:t>
      </w:r>
    </w:p>
    <w:p>
      <w:r>
        <w:t>A1204 (English): WHO Sierra Leone guidance recommends proper awareness, early symptom recognition, accurate diagnosis, and timely treatment to reduce the impact of maternal health.</w:t>
      </w:r>
    </w:p>
    <w:p>
      <w:r>
        <w:t>Q1204 (Krio) [Maternal Health]: Wetin na wan important health issue wey connect wit maternal health according to WHO Salone guideline?</w:t>
      </w:r>
    </w:p>
    <w:p>
      <w:r>
        <w:t>A1204 (Krio): WHO Salone guideline say make people sabi di early sign, get correct test, en take treatment quick for reduce di risk wey maternal health kin cause.</w:t>
      </w:r>
    </w:p>
    <w:p/>
    <w:p>
      <w:r>
        <w:t>Q1205 (English) [Child Health]: What important health issue is commonly associated with child health according to WHO Sierra Leone guidance?</w:t>
      </w:r>
    </w:p>
    <w:p>
      <w:r>
        <w:t>A1205 (English): WHO Sierra Leone guidance recommends proper awareness, early symptom recognition, accurate diagnosis, and timely treatment to reduce the impact of child health.</w:t>
      </w:r>
    </w:p>
    <w:p>
      <w:r>
        <w:t>Q1205 (Krio) [Child Health]: Wetin na wan important health issue wey connect wit child health according to WHO Salone guideline?</w:t>
      </w:r>
    </w:p>
    <w:p>
      <w:r>
        <w:t>A1205 (Krio): WHO Salone guideline say make people sabi di early sign, get correct test, en take treatment quick for reduce di risk wey child health kin cause.</w:t>
      </w:r>
    </w:p>
    <w:p/>
    <w:p>
      <w:r>
        <w:t>Q1206 (English) [Nutrition]: What important health issue is commonly associated with nutrition according to WHO Sierra Leone guidance?</w:t>
      </w:r>
    </w:p>
    <w:p>
      <w:r>
        <w:t>A1206 (English): WHO Sierra Leone guidance recommends proper awareness, early symptom recognition, accurate diagnosis, and timely treatment to reduce the impact of nutrition.</w:t>
      </w:r>
    </w:p>
    <w:p>
      <w:r>
        <w:t>Q1206 (Krio) [Nutrition]: Wetin na wan important health issue wey connect wit nutrition according to WHO Salone guideline?</w:t>
      </w:r>
    </w:p>
    <w:p>
      <w:r>
        <w:t>A1206 (Krio): WHO Salone guideline say make people sabi di early sign, get correct test, en take treatment quick for reduce di risk wey nutrition kin cause.</w:t>
      </w:r>
    </w:p>
    <w:p/>
    <w:p>
      <w:r>
        <w:t>Q1207 (English) [Hygiene]: What important health issue is commonly associated with hygiene according to WHO Sierra Leone guidance?</w:t>
      </w:r>
    </w:p>
    <w:p>
      <w:r>
        <w:t>A1207 (English): WHO Sierra Leone guidance recommends proper awareness, early symptom recognition, accurate diagnosis, and timely treatment to reduce the impact of hygiene.</w:t>
      </w:r>
    </w:p>
    <w:p>
      <w:r>
        <w:t>Q1207 (Krio) [Hygiene]: Wetin na wan important health issue wey connect wit hygiene according to WHO Salone guideline?</w:t>
      </w:r>
    </w:p>
    <w:p>
      <w:r>
        <w:t>A1207 (Krio): WHO Salone guideline say make people sabi di early sign, get correct test, en take treatment quick for reduce di risk wey hygiene kin cause.</w:t>
      </w:r>
    </w:p>
    <w:p/>
    <w:p>
      <w:r>
        <w:t>Q1208 (English) [Water &amp; Sanitation]: What important health issue is commonly associated with water &amp; sanitation according to WHO Sierra Leone guidance?</w:t>
      </w:r>
    </w:p>
    <w:p>
      <w:r>
        <w:t>A1208 (English): WHO Sierra Leone guidance recommends proper awareness, early symptom recognition, accurate diagnosis, and timely treatment to reduce the impact of water &amp; sanitation.</w:t>
      </w:r>
    </w:p>
    <w:p>
      <w:r>
        <w:t>Q1208 (Krio) [Water &amp; Sanitation]: Wetin na wan important health issue wey connect wit water &amp; sanitation according to WHO Salone guideline?</w:t>
      </w:r>
    </w:p>
    <w:p>
      <w:r>
        <w:t>A1208 (Krio): WHO Salone guideline say make people sabi di early sign, get correct test, en take treatment quick for reduce di risk wey water &amp; sanitation kin cause.</w:t>
      </w:r>
    </w:p>
    <w:p/>
    <w:p>
      <w:r>
        <w:t>Q1209 (English) [Respiratory Illness]: What important health issue is commonly associated with respiratory illness according to WHO Sierra Leone guidance?</w:t>
      </w:r>
    </w:p>
    <w:p>
      <w:r>
        <w:t>A1209 (English): WHO Sierra Leone guidance recommends proper awareness, early symptom recognition, accurate diagnosis, and timely treatment to reduce the impact of respiratory illness.</w:t>
      </w:r>
    </w:p>
    <w:p>
      <w:r>
        <w:t>Q1209 (Krio) [Respiratory Illness]: Wetin na wan important health issue wey connect wit respiratory illness according to WHO Salone guideline?</w:t>
      </w:r>
    </w:p>
    <w:p>
      <w:r>
        <w:t>A1209 (Krio): WHO Salone guideline say make people sabi di early sign, get correct test, en take treatment quick for reduce di risk wey respiratory illness kin cause.</w:t>
      </w:r>
    </w:p>
    <w:p/>
    <w:p>
      <w:r>
        <w:t>Q1210 (English) [Skin Infections]: What important health issue is commonly associated with skin infections according to WHO Sierra Leone guidance?</w:t>
      </w:r>
    </w:p>
    <w:p>
      <w:r>
        <w:t>A1210 (English): WHO Sierra Leone guidance recommends proper awareness, early symptom recognition, accurate diagnosis, and timely treatment to reduce the impact of skin infections.</w:t>
      </w:r>
    </w:p>
    <w:p>
      <w:r>
        <w:t>Q1210 (Krio) [Skin Infections]: Wetin na wan important health issue wey connect wit skin infections according to WHO Salone guideline?</w:t>
      </w:r>
    </w:p>
    <w:p>
      <w:r>
        <w:t>A1210 (Krio): WHO Salone guideline say make people sabi di early sign, get correct test, en take treatment quick for reduce di risk wey skin infections kin cause.</w:t>
      </w:r>
    </w:p>
    <w:p/>
    <w:p>
      <w:r>
        <w:t>Q1211 (English) [Non-Communicable Diseases]: What important health issue is commonly associated with non-communicable diseases according to WHO Sierra Leone guidance?</w:t>
      </w:r>
    </w:p>
    <w:p>
      <w:r>
        <w:t>A1211 (English): WHO Sierra Leone guidance recommends proper awareness, early symptom recognition, accurate diagnosis, and timely treatment to reduce the impact of non-communicable diseases.</w:t>
      </w:r>
    </w:p>
    <w:p>
      <w:r>
        <w:t>Q1211 (Krio) [Non-Communicable Diseases]: Wetin na wan important health issue wey connect wit non-communicable diseases according to WHO Salone guideline?</w:t>
      </w:r>
    </w:p>
    <w:p>
      <w:r>
        <w:t>A1211 (Krio): WHO Salone guideline say make people sabi di early sign, get correct test, en take treatment quick for reduce di risk wey non-communicable diseases kin cause.</w:t>
      </w:r>
    </w:p>
    <w:p/>
    <w:p>
      <w:r>
        <w:t>Q1212 (English) [Dental Health]: What important health issue is commonly associated with dental health according to WHO Sierra Leone guidance?</w:t>
      </w:r>
    </w:p>
    <w:p>
      <w:r>
        <w:t>A1212 (English): WHO Sierra Leone guidance recommends proper awareness, early symptom recognition, accurate diagnosis, and timely treatment to reduce the impact of dental health.</w:t>
      </w:r>
    </w:p>
    <w:p>
      <w:r>
        <w:t>Q1212 (Krio) [Dental Health]: Wetin na wan important health issue wey connect wit dental health according to WHO Salone guideline?</w:t>
      </w:r>
    </w:p>
    <w:p>
      <w:r>
        <w:t>A1212 (Krio): WHO Salone guideline say make people sabi di early sign, get correct test, en take treatment quick for reduce di risk wey dental health kin cause.</w:t>
      </w:r>
    </w:p>
    <w:p/>
    <w:p>
      <w:r>
        <w:t>Q1213 (English) [Mental Health]: What important health issue is commonly associated with mental health according to WHO Sierra Leone guidance?</w:t>
      </w:r>
    </w:p>
    <w:p>
      <w:r>
        <w:t>A1213 (English): WHO Sierra Leone guidance recommends proper awareness, early symptom recognition, accurate diagnosis, and timely treatment to reduce the impact of mental health.</w:t>
      </w:r>
    </w:p>
    <w:p>
      <w:r>
        <w:t>Q1213 (Krio) [Mental Health]: Wetin na wan important health issue wey connect wit mental health according to WHO Salone guideline?</w:t>
      </w:r>
    </w:p>
    <w:p>
      <w:r>
        <w:t>A1213 (Krio): WHO Salone guideline say make people sabi di early sign, get correct test, en take treatment quick for reduce di risk wey mental health kin cause.</w:t>
      </w:r>
    </w:p>
    <w:p/>
    <w:p>
      <w:r>
        <w:t>Q1214 (English) [Injuries]: What important health issue is commonly associated with injuries according to WHO Sierra Leone guidance?</w:t>
      </w:r>
    </w:p>
    <w:p>
      <w:r>
        <w:t>A1214 (English): WHO Sierra Leone guidance recommends proper awareness, early symptom recognition, accurate diagnosis, and timely treatment to reduce the impact of injuries.</w:t>
      </w:r>
    </w:p>
    <w:p>
      <w:r>
        <w:t>Q1214 (Krio) [Injuries]: Wetin na wan important health issue wey connect wit injuries according to WHO Salone guideline?</w:t>
      </w:r>
    </w:p>
    <w:p>
      <w:r>
        <w:t>A1214 (Krio): WHO Salone guideline say make people sabi di early sign, get correct test, en take treatment quick for reduce di risk wey injuries kin cause.</w:t>
      </w:r>
    </w:p>
    <w:p/>
    <w:p>
      <w:r>
        <w:t>Q1215 (English) [Eye Conditions]: What important health issue is commonly associated with eye conditions according to WHO Sierra Leone guidance?</w:t>
      </w:r>
    </w:p>
    <w:p>
      <w:r>
        <w:t>A1215 (English): WHO Sierra Leone guidance recommends proper awareness, early symptom recognition, accurate diagnosis, and timely treatment to reduce the impact of eye conditions.</w:t>
      </w:r>
    </w:p>
    <w:p>
      <w:r>
        <w:t>Q1215 (Krio) [Eye Conditions]: Wetin na wan important health issue wey connect wit eye conditions according to WHO Salone guideline?</w:t>
      </w:r>
    </w:p>
    <w:p>
      <w:r>
        <w:t>A1215 (Krio): WHO Salone guideline say make people sabi di early sign, get correct test, en take treatment quick for reduce di risk wey eye conditions kin cause.</w:t>
      </w:r>
    </w:p>
    <w:p/>
    <w:p>
      <w:r>
        <w:t>Q1216 (English) [Ear Infections]: What important health issue is commonly associated with ear infections according to WHO Sierra Leone guidance?</w:t>
      </w:r>
    </w:p>
    <w:p>
      <w:r>
        <w:t>A1216 (English): WHO Sierra Leone guidance recommends proper awareness, early symptom recognition, accurate diagnosis, and timely treatment to reduce the impact of ear infections.</w:t>
      </w:r>
    </w:p>
    <w:p>
      <w:r>
        <w:t>Q1216 (Krio) [Ear Infections]: Wetin na wan important health issue wey connect wit ear infections according to WHO Salone guideline?</w:t>
      </w:r>
    </w:p>
    <w:p>
      <w:r>
        <w:t>A1216 (Krio): WHO Salone guideline say make people sabi di early sign, get correct test, en take treatment quick for reduce di risk wey ear infections kin cause.</w:t>
      </w:r>
    </w:p>
    <w:p/>
    <w:p>
      <w:r>
        <w:t>Q1217 (English) [Malaria]: What important health issue is commonly associated with malaria according to WHO Sierra Leone guidance?</w:t>
      </w:r>
    </w:p>
    <w:p>
      <w:r>
        <w:t>A1217 (English): WHO Sierra Leone guidance recommends proper awareness, early symptom recognition, accurate diagnosis, and timely treatment to reduce the impact of malaria.</w:t>
      </w:r>
    </w:p>
    <w:p>
      <w:r>
        <w:t>Q1217 (Krio) [Malaria]: Wetin na wan important health issue wey connect wit malaria according to WHO Salone guideline?</w:t>
      </w:r>
    </w:p>
    <w:p>
      <w:r>
        <w:t>A1217 (Krio): WHO Salone guideline say make people sabi di early sign, get correct test, en take treatment quick for reduce di risk wey malaria kin cause.</w:t>
      </w:r>
    </w:p>
    <w:p/>
    <w:p>
      <w:r>
        <w:t>Q1218 (English) [Typhoid]: What important health issue is commonly associated with typhoid according to WHO Sierra Leone guidance?</w:t>
      </w:r>
    </w:p>
    <w:p>
      <w:r>
        <w:t>A1218 (English): WHO Sierra Leone guidance recommends proper awareness, early symptom recognition, accurate diagnosis, and timely treatment to reduce the impact of typhoid.</w:t>
      </w:r>
    </w:p>
    <w:p>
      <w:r>
        <w:t>Q1218 (Krio) [Typhoid]: Wetin na wan important health issue wey connect wit typhoid according to WHO Salone guideline?</w:t>
      </w:r>
    </w:p>
    <w:p>
      <w:r>
        <w:t>A1218 (Krio): WHO Salone guideline say make people sabi di early sign, get correct test, en take treatment quick for reduce di risk wey typhoid kin cause.</w:t>
      </w:r>
    </w:p>
    <w:p/>
    <w:p>
      <w:r>
        <w:t>Q1219 (English) [Cholera]: What important health issue is commonly associated with cholera according to WHO Sierra Leone guidance?</w:t>
      </w:r>
    </w:p>
    <w:p>
      <w:r>
        <w:t>A1219 (English): WHO Sierra Leone guidance recommends proper awareness, early symptom recognition, accurate diagnosis, and timely treatment to reduce the impact of cholera.</w:t>
      </w:r>
    </w:p>
    <w:p>
      <w:r>
        <w:t>Q1219 (Krio) [Cholera]: Wetin na wan important health issue wey connect wit cholera according to WHO Salone guideline?</w:t>
      </w:r>
    </w:p>
    <w:p>
      <w:r>
        <w:t>A1219 (Krio): WHO Salone guideline say make people sabi di early sign, get correct test, en take treatment quick for reduce di risk wey cholera kin cause.</w:t>
      </w:r>
    </w:p>
    <w:p/>
    <w:p>
      <w:r>
        <w:t>Q1220 (English) [Diarrhea]: What important health issue is commonly associated with diarrhea according to WHO Sierra Leone guidance?</w:t>
      </w:r>
    </w:p>
    <w:p>
      <w:r>
        <w:t>A1220 (English): WHO Sierra Leone guidance recommends proper awareness, early symptom recognition, accurate diagnosis, and timely treatment to reduce the impact of diarrhea.</w:t>
      </w:r>
    </w:p>
    <w:p>
      <w:r>
        <w:t>Q1220 (Krio) [Diarrhea]: Wetin na wan important health issue wey connect wit diarrhea according to WHO Salone guideline?</w:t>
      </w:r>
    </w:p>
    <w:p>
      <w:r>
        <w:t>A1220 (Krio): WHO Salone guideline say make people sabi di early sign, get correct test, en take treatment quick for reduce di risk wey diarrhea kin cause.</w:t>
      </w:r>
    </w:p>
    <w:p/>
    <w:p>
      <w:r>
        <w:t>Q1221 (English) [Anemia]: What important health issue is commonly associated with anemia according to WHO Sierra Leone guidance?</w:t>
      </w:r>
    </w:p>
    <w:p>
      <w:r>
        <w:t>A1221 (English): WHO Sierra Leone guidance recommends proper awareness, early symptom recognition, accurate diagnosis, and timely treatment to reduce the impact of anemia.</w:t>
      </w:r>
    </w:p>
    <w:p>
      <w:r>
        <w:t>Q1221 (Krio) [Anemia]: Wetin na wan important health issue wey connect wit anemia according to WHO Salone guideline?</w:t>
      </w:r>
    </w:p>
    <w:p>
      <w:r>
        <w:t>A1221 (Krio): WHO Salone guideline say make people sabi di early sign, get correct test, en take treatment quick for reduce di risk wey anemia kin cause.</w:t>
      </w:r>
    </w:p>
    <w:p/>
    <w:p>
      <w:r>
        <w:t>Q1222 (English) [Worms]: What important health issue is commonly associated with worms according to WHO Sierra Leone guidance?</w:t>
      </w:r>
    </w:p>
    <w:p>
      <w:r>
        <w:t>A1222 (English): WHO Sierra Leone guidance recommends proper awareness, early symptom recognition, accurate diagnosis, and timely treatment to reduce the impact of worms.</w:t>
      </w:r>
    </w:p>
    <w:p>
      <w:r>
        <w:t>Q1222 (Krio) [Worms]: Wetin na wan important health issue wey connect wit worms according to WHO Salone guideline?</w:t>
      </w:r>
    </w:p>
    <w:p>
      <w:r>
        <w:t>A1222 (Krio): WHO Salone guideline say make people sabi di early sign, get correct test, en take treatment quick for reduce di risk wey worms kin cause.</w:t>
      </w:r>
    </w:p>
    <w:p/>
    <w:p>
      <w:r>
        <w:t>Q1223 (English) [Maternal Health]: What important health issue is commonly associated with maternal health according to WHO Sierra Leone guidance?</w:t>
      </w:r>
    </w:p>
    <w:p>
      <w:r>
        <w:t>A1223 (English): WHO Sierra Leone guidance recommends proper awareness, early symptom recognition, accurate diagnosis, and timely treatment to reduce the impact of maternal health.</w:t>
      </w:r>
    </w:p>
    <w:p>
      <w:r>
        <w:t>Q1223 (Krio) [Maternal Health]: Wetin na wan important health issue wey connect wit maternal health according to WHO Salone guideline?</w:t>
      </w:r>
    </w:p>
    <w:p>
      <w:r>
        <w:t>A1223 (Krio): WHO Salone guideline say make people sabi di early sign, get correct test, en take treatment quick for reduce di risk wey maternal health kin cause.</w:t>
      </w:r>
    </w:p>
    <w:p/>
    <w:p>
      <w:r>
        <w:t>Q1224 (English) [Child Health]: What important health issue is commonly associated with child health according to WHO Sierra Leone guidance?</w:t>
      </w:r>
    </w:p>
    <w:p>
      <w:r>
        <w:t>A1224 (English): WHO Sierra Leone guidance recommends proper awareness, early symptom recognition, accurate diagnosis, and timely treatment to reduce the impact of child health.</w:t>
      </w:r>
    </w:p>
    <w:p>
      <w:r>
        <w:t>Q1224 (Krio) [Child Health]: Wetin na wan important health issue wey connect wit child health according to WHO Salone guideline?</w:t>
      </w:r>
    </w:p>
    <w:p>
      <w:r>
        <w:t>A1224 (Krio): WHO Salone guideline say make people sabi di early sign, get correct test, en take treatment quick for reduce di risk wey child health kin cause.</w:t>
      </w:r>
    </w:p>
    <w:p/>
    <w:p>
      <w:r>
        <w:t>Q1225 (English) [Nutrition]: What important health issue is commonly associated with nutrition according to WHO Sierra Leone guidance?</w:t>
      </w:r>
    </w:p>
    <w:p>
      <w:r>
        <w:t>A1225 (English): WHO Sierra Leone guidance recommends proper awareness, early symptom recognition, accurate diagnosis, and timely treatment to reduce the impact of nutrition.</w:t>
      </w:r>
    </w:p>
    <w:p>
      <w:r>
        <w:t>Q1225 (Krio) [Nutrition]: Wetin na wan important health issue wey connect wit nutrition according to WHO Salone guideline?</w:t>
      </w:r>
    </w:p>
    <w:p>
      <w:r>
        <w:t>A1225 (Krio): WHO Salone guideline say make people sabi di early sign, get correct test, en take treatment quick for reduce di risk wey nutrition kin cause.</w:t>
      </w:r>
    </w:p>
    <w:p/>
    <w:p>
      <w:r>
        <w:t>Q1226 (English) [Hygiene]: What important health issue is commonly associated with hygiene according to WHO Sierra Leone guidance?</w:t>
      </w:r>
    </w:p>
    <w:p>
      <w:r>
        <w:t>A1226 (English): WHO Sierra Leone guidance recommends proper awareness, early symptom recognition, accurate diagnosis, and timely treatment to reduce the impact of hygiene.</w:t>
      </w:r>
    </w:p>
    <w:p>
      <w:r>
        <w:t>Q1226 (Krio) [Hygiene]: Wetin na wan important health issue wey connect wit hygiene according to WHO Salone guideline?</w:t>
      </w:r>
    </w:p>
    <w:p>
      <w:r>
        <w:t>A1226 (Krio): WHO Salone guideline say make people sabi di early sign, get correct test, en take treatment quick for reduce di risk wey hygiene kin cause.</w:t>
      </w:r>
    </w:p>
    <w:p/>
    <w:p>
      <w:r>
        <w:t>Q1227 (English) [Water &amp; Sanitation]: What important health issue is commonly associated with water &amp; sanitation according to WHO Sierra Leone guidance?</w:t>
      </w:r>
    </w:p>
    <w:p>
      <w:r>
        <w:t>A1227 (English): WHO Sierra Leone guidance recommends proper awareness, early symptom recognition, accurate diagnosis, and timely treatment to reduce the impact of water &amp; sanitation.</w:t>
      </w:r>
    </w:p>
    <w:p>
      <w:r>
        <w:t>Q1227 (Krio) [Water &amp; Sanitation]: Wetin na wan important health issue wey connect wit water &amp; sanitation according to WHO Salone guideline?</w:t>
      </w:r>
    </w:p>
    <w:p>
      <w:r>
        <w:t>A1227 (Krio): WHO Salone guideline say make people sabi di early sign, get correct test, en take treatment quick for reduce di risk wey water &amp; sanitation kin cause.</w:t>
      </w:r>
    </w:p>
    <w:p/>
    <w:p>
      <w:r>
        <w:t>Q1228 (English) [Respiratory Illness]: What important health issue is commonly associated with respiratory illness according to WHO Sierra Leone guidance?</w:t>
      </w:r>
    </w:p>
    <w:p>
      <w:r>
        <w:t>A1228 (English): WHO Sierra Leone guidance recommends proper awareness, early symptom recognition, accurate diagnosis, and timely treatment to reduce the impact of respiratory illness.</w:t>
      </w:r>
    </w:p>
    <w:p>
      <w:r>
        <w:t>Q1228 (Krio) [Respiratory Illness]: Wetin na wan important health issue wey connect wit respiratory illness according to WHO Salone guideline?</w:t>
      </w:r>
    </w:p>
    <w:p>
      <w:r>
        <w:t>A1228 (Krio): WHO Salone guideline say make people sabi di early sign, get correct test, en take treatment quick for reduce di risk wey respiratory illness kin cause.</w:t>
      </w:r>
    </w:p>
    <w:p/>
    <w:p>
      <w:r>
        <w:t>Q1229 (English) [Skin Infections]: What important health issue is commonly associated with skin infections according to WHO Sierra Leone guidance?</w:t>
      </w:r>
    </w:p>
    <w:p>
      <w:r>
        <w:t>A1229 (English): WHO Sierra Leone guidance recommends proper awareness, early symptom recognition, accurate diagnosis, and timely treatment to reduce the impact of skin infections.</w:t>
      </w:r>
    </w:p>
    <w:p>
      <w:r>
        <w:t>Q1229 (Krio) [Skin Infections]: Wetin na wan important health issue wey connect wit skin infections according to WHO Salone guideline?</w:t>
      </w:r>
    </w:p>
    <w:p>
      <w:r>
        <w:t>A1229 (Krio): WHO Salone guideline say make people sabi di early sign, get correct test, en take treatment quick for reduce di risk wey skin infections kin cause.</w:t>
      </w:r>
    </w:p>
    <w:p/>
    <w:p>
      <w:r>
        <w:t>Q1230 (English) [Non-Communicable Diseases]: What important health issue is commonly associated with non-communicable diseases according to WHO Sierra Leone guidance?</w:t>
      </w:r>
    </w:p>
    <w:p>
      <w:r>
        <w:t>A1230 (English): WHO Sierra Leone guidance recommends proper awareness, early symptom recognition, accurate diagnosis, and timely treatment to reduce the impact of non-communicable diseases.</w:t>
      </w:r>
    </w:p>
    <w:p>
      <w:r>
        <w:t>Q1230 (Krio) [Non-Communicable Diseases]: Wetin na wan important health issue wey connect wit non-communicable diseases according to WHO Salone guideline?</w:t>
      </w:r>
    </w:p>
    <w:p>
      <w:r>
        <w:t>A1230 (Krio): WHO Salone guideline say make people sabi di early sign, get correct test, en take treatment quick for reduce di risk wey non-communicable diseases kin cause.</w:t>
      </w:r>
    </w:p>
    <w:p/>
    <w:p>
      <w:r>
        <w:t>Q1231 (English) [Dental Health]: What important health issue is commonly associated with dental health according to WHO Sierra Leone guidance?</w:t>
      </w:r>
    </w:p>
    <w:p>
      <w:r>
        <w:t>A1231 (English): WHO Sierra Leone guidance recommends proper awareness, early symptom recognition, accurate diagnosis, and timely treatment to reduce the impact of dental health.</w:t>
      </w:r>
    </w:p>
    <w:p>
      <w:r>
        <w:t>Q1231 (Krio) [Dental Health]: Wetin na wan important health issue wey connect wit dental health according to WHO Salone guideline?</w:t>
      </w:r>
    </w:p>
    <w:p>
      <w:r>
        <w:t>A1231 (Krio): WHO Salone guideline say make people sabi di early sign, get correct test, en take treatment quick for reduce di risk wey dental health kin cause.</w:t>
      </w:r>
    </w:p>
    <w:p/>
    <w:p>
      <w:r>
        <w:t>Q1232 (English) [Mental Health]: What important health issue is commonly associated with mental health according to WHO Sierra Leone guidance?</w:t>
      </w:r>
    </w:p>
    <w:p>
      <w:r>
        <w:t>A1232 (English): WHO Sierra Leone guidance recommends proper awareness, early symptom recognition, accurate diagnosis, and timely treatment to reduce the impact of mental health.</w:t>
      </w:r>
    </w:p>
    <w:p>
      <w:r>
        <w:t>Q1232 (Krio) [Mental Health]: Wetin na wan important health issue wey connect wit mental health according to WHO Salone guideline?</w:t>
      </w:r>
    </w:p>
    <w:p>
      <w:r>
        <w:t>A1232 (Krio): WHO Salone guideline say make people sabi di early sign, get correct test, en take treatment quick for reduce di risk wey mental health kin cause.</w:t>
      </w:r>
    </w:p>
    <w:p/>
    <w:p>
      <w:r>
        <w:t>Q1233 (English) [Injuries]: What important health issue is commonly associated with injuries according to WHO Sierra Leone guidance?</w:t>
      </w:r>
    </w:p>
    <w:p>
      <w:r>
        <w:t>A1233 (English): WHO Sierra Leone guidance recommends proper awareness, early symptom recognition, accurate diagnosis, and timely treatment to reduce the impact of injuries.</w:t>
      </w:r>
    </w:p>
    <w:p>
      <w:r>
        <w:t>Q1233 (Krio) [Injuries]: Wetin na wan important health issue wey connect wit injuries according to WHO Salone guideline?</w:t>
      </w:r>
    </w:p>
    <w:p>
      <w:r>
        <w:t>A1233 (Krio): WHO Salone guideline say make people sabi di early sign, get correct test, en take treatment quick for reduce di risk wey injuries kin cause.</w:t>
      </w:r>
    </w:p>
    <w:p/>
    <w:p>
      <w:r>
        <w:t>Q1234 (English) [Eye Conditions]: What important health issue is commonly associated with eye conditions according to WHO Sierra Leone guidance?</w:t>
      </w:r>
    </w:p>
    <w:p>
      <w:r>
        <w:t>A1234 (English): WHO Sierra Leone guidance recommends proper awareness, early symptom recognition, accurate diagnosis, and timely treatment to reduce the impact of eye conditions.</w:t>
      </w:r>
    </w:p>
    <w:p>
      <w:r>
        <w:t>Q1234 (Krio) [Eye Conditions]: Wetin na wan important health issue wey connect wit eye conditions according to WHO Salone guideline?</w:t>
      </w:r>
    </w:p>
    <w:p>
      <w:r>
        <w:t>A1234 (Krio): WHO Salone guideline say make people sabi di early sign, get correct test, en take treatment quick for reduce di risk wey eye conditions kin cause.</w:t>
      </w:r>
    </w:p>
    <w:p/>
    <w:p>
      <w:r>
        <w:t>Q1235 (English) [Ear Infections]: What important health issue is commonly associated with ear infections according to WHO Sierra Leone guidance?</w:t>
      </w:r>
    </w:p>
    <w:p>
      <w:r>
        <w:t>A1235 (English): WHO Sierra Leone guidance recommends proper awareness, early symptom recognition, accurate diagnosis, and timely treatment to reduce the impact of ear infections.</w:t>
      </w:r>
    </w:p>
    <w:p>
      <w:r>
        <w:t>Q1235 (Krio) [Ear Infections]: Wetin na wan important health issue wey connect wit ear infections according to WHO Salone guideline?</w:t>
      </w:r>
    </w:p>
    <w:p>
      <w:r>
        <w:t>A1235 (Krio): WHO Salone guideline say make people sabi di early sign, get correct test, en take treatment quick for reduce di risk wey ear infections kin cause.</w:t>
      </w:r>
    </w:p>
    <w:p/>
    <w:p>
      <w:r>
        <w:t>Q1236 (English) [Malaria]: What important health issue is commonly associated with malaria according to WHO Sierra Leone guidance?</w:t>
      </w:r>
    </w:p>
    <w:p>
      <w:r>
        <w:t>A1236 (English): WHO Sierra Leone guidance recommends proper awareness, early symptom recognition, accurate diagnosis, and timely treatment to reduce the impact of malaria.</w:t>
      </w:r>
    </w:p>
    <w:p>
      <w:r>
        <w:t>Q1236 (Krio) [Malaria]: Wetin na wan important health issue wey connect wit malaria according to WHO Salone guideline?</w:t>
      </w:r>
    </w:p>
    <w:p>
      <w:r>
        <w:t>A1236 (Krio): WHO Salone guideline say make people sabi di early sign, get correct test, en take treatment quick for reduce di risk wey malaria kin cause.</w:t>
      </w:r>
    </w:p>
    <w:p/>
    <w:p>
      <w:r>
        <w:t>Q1237 (English) [Typhoid]: What important health issue is commonly associated with typhoid according to WHO Sierra Leone guidance?</w:t>
      </w:r>
    </w:p>
    <w:p>
      <w:r>
        <w:t>A1237 (English): WHO Sierra Leone guidance recommends proper awareness, early symptom recognition, accurate diagnosis, and timely treatment to reduce the impact of typhoid.</w:t>
      </w:r>
    </w:p>
    <w:p>
      <w:r>
        <w:t>Q1237 (Krio) [Typhoid]: Wetin na wan important health issue wey connect wit typhoid according to WHO Salone guideline?</w:t>
      </w:r>
    </w:p>
    <w:p>
      <w:r>
        <w:t>A1237 (Krio): WHO Salone guideline say make people sabi di early sign, get correct test, en take treatment quick for reduce di risk wey typhoid kin cause.</w:t>
      </w:r>
    </w:p>
    <w:p/>
    <w:p>
      <w:r>
        <w:t>Q1238 (English) [Cholera]: What important health issue is commonly associated with cholera according to WHO Sierra Leone guidance?</w:t>
      </w:r>
    </w:p>
    <w:p>
      <w:r>
        <w:t>A1238 (English): WHO Sierra Leone guidance recommends proper awareness, early symptom recognition, accurate diagnosis, and timely treatment to reduce the impact of cholera.</w:t>
      </w:r>
    </w:p>
    <w:p>
      <w:r>
        <w:t>Q1238 (Krio) [Cholera]: Wetin na wan important health issue wey connect wit cholera according to WHO Salone guideline?</w:t>
      </w:r>
    </w:p>
    <w:p>
      <w:r>
        <w:t>A1238 (Krio): WHO Salone guideline say make people sabi di early sign, get correct test, en take treatment quick for reduce di risk wey cholera kin cause.</w:t>
      </w:r>
    </w:p>
    <w:p/>
    <w:p>
      <w:r>
        <w:t>Q1239 (English) [Diarrhea]: What important health issue is commonly associated with diarrhea according to WHO Sierra Leone guidance?</w:t>
      </w:r>
    </w:p>
    <w:p>
      <w:r>
        <w:t>A1239 (English): WHO Sierra Leone guidance recommends proper awareness, early symptom recognition, accurate diagnosis, and timely treatment to reduce the impact of diarrhea.</w:t>
      </w:r>
    </w:p>
    <w:p>
      <w:r>
        <w:t>Q1239 (Krio) [Diarrhea]: Wetin na wan important health issue wey connect wit diarrhea according to WHO Salone guideline?</w:t>
      </w:r>
    </w:p>
    <w:p>
      <w:r>
        <w:t>A1239 (Krio): WHO Salone guideline say make people sabi di early sign, get correct test, en take treatment quick for reduce di risk wey diarrhea kin cause.</w:t>
      </w:r>
    </w:p>
    <w:p/>
    <w:p>
      <w:r>
        <w:t>Q1240 (English) [Anemia]: What important health issue is commonly associated with anemia according to WHO Sierra Leone guidance?</w:t>
      </w:r>
    </w:p>
    <w:p>
      <w:r>
        <w:t>A1240 (English): WHO Sierra Leone guidance recommends proper awareness, early symptom recognition, accurate diagnosis, and timely treatment to reduce the impact of anemia.</w:t>
      </w:r>
    </w:p>
    <w:p>
      <w:r>
        <w:t>Q1240 (Krio) [Anemia]: Wetin na wan important health issue wey connect wit anemia according to WHO Salone guideline?</w:t>
      </w:r>
    </w:p>
    <w:p>
      <w:r>
        <w:t>A1240 (Krio): WHO Salone guideline say make people sabi di early sign, get correct test, en take treatment quick for reduce di risk wey anemia kin cause.</w:t>
      </w:r>
    </w:p>
    <w:p/>
    <w:p>
      <w:r>
        <w:t>Q1241 (English) [Worms]: What important health issue is commonly associated with worms according to WHO Sierra Leone guidance?</w:t>
      </w:r>
    </w:p>
    <w:p>
      <w:r>
        <w:t>A1241 (English): WHO Sierra Leone guidance recommends proper awareness, early symptom recognition, accurate diagnosis, and timely treatment to reduce the impact of worms.</w:t>
      </w:r>
    </w:p>
    <w:p>
      <w:r>
        <w:t>Q1241 (Krio) [Worms]: Wetin na wan important health issue wey connect wit worms according to WHO Salone guideline?</w:t>
      </w:r>
    </w:p>
    <w:p>
      <w:r>
        <w:t>A1241 (Krio): WHO Salone guideline say make people sabi di early sign, get correct test, en take treatment quick for reduce di risk wey worms kin cause.</w:t>
      </w:r>
    </w:p>
    <w:p/>
    <w:p>
      <w:r>
        <w:t>Q1242 (English) [Maternal Health]: What important health issue is commonly associated with maternal health according to WHO Sierra Leone guidance?</w:t>
      </w:r>
    </w:p>
    <w:p>
      <w:r>
        <w:t>A1242 (English): WHO Sierra Leone guidance recommends proper awareness, early symptom recognition, accurate diagnosis, and timely treatment to reduce the impact of maternal health.</w:t>
      </w:r>
    </w:p>
    <w:p>
      <w:r>
        <w:t>Q1242 (Krio) [Maternal Health]: Wetin na wan important health issue wey connect wit maternal health according to WHO Salone guideline?</w:t>
      </w:r>
    </w:p>
    <w:p>
      <w:r>
        <w:t>A1242 (Krio): WHO Salone guideline say make people sabi di early sign, get correct test, en take treatment quick for reduce di risk wey maternal health kin cause.</w:t>
      </w:r>
    </w:p>
    <w:p/>
    <w:p>
      <w:r>
        <w:t>Q1243 (English) [Child Health]: What important health issue is commonly associated with child health according to WHO Sierra Leone guidance?</w:t>
      </w:r>
    </w:p>
    <w:p>
      <w:r>
        <w:t>A1243 (English): WHO Sierra Leone guidance recommends proper awareness, early symptom recognition, accurate diagnosis, and timely treatment to reduce the impact of child health.</w:t>
      </w:r>
    </w:p>
    <w:p>
      <w:r>
        <w:t>Q1243 (Krio) [Child Health]: Wetin na wan important health issue wey connect wit child health according to WHO Salone guideline?</w:t>
      </w:r>
    </w:p>
    <w:p>
      <w:r>
        <w:t>A1243 (Krio): WHO Salone guideline say make people sabi di early sign, get correct test, en take treatment quick for reduce di risk wey child health kin cause.</w:t>
      </w:r>
    </w:p>
    <w:p/>
    <w:p>
      <w:r>
        <w:t>Q1244 (English) [Nutrition]: What important health issue is commonly associated with nutrition according to WHO Sierra Leone guidance?</w:t>
      </w:r>
    </w:p>
    <w:p>
      <w:r>
        <w:t>A1244 (English): WHO Sierra Leone guidance recommends proper awareness, early symptom recognition, accurate diagnosis, and timely treatment to reduce the impact of nutrition.</w:t>
      </w:r>
    </w:p>
    <w:p>
      <w:r>
        <w:t>Q1244 (Krio) [Nutrition]: Wetin na wan important health issue wey connect wit nutrition according to WHO Salone guideline?</w:t>
      </w:r>
    </w:p>
    <w:p>
      <w:r>
        <w:t>A1244 (Krio): WHO Salone guideline say make people sabi di early sign, get correct test, en take treatment quick for reduce di risk wey nutrition kin cause.</w:t>
      </w:r>
    </w:p>
    <w:p/>
    <w:p>
      <w:r>
        <w:t>Q1245 (English) [Hygiene]: What important health issue is commonly associated with hygiene according to WHO Sierra Leone guidance?</w:t>
      </w:r>
    </w:p>
    <w:p>
      <w:r>
        <w:t>A1245 (English): WHO Sierra Leone guidance recommends proper awareness, early symptom recognition, accurate diagnosis, and timely treatment to reduce the impact of hygiene.</w:t>
      </w:r>
    </w:p>
    <w:p>
      <w:r>
        <w:t>Q1245 (Krio) [Hygiene]: Wetin na wan important health issue wey connect wit hygiene according to WHO Salone guideline?</w:t>
      </w:r>
    </w:p>
    <w:p>
      <w:r>
        <w:t>A1245 (Krio): WHO Salone guideline say make people sabi di early sign, get correct test, en take treatment quick for reduce di risk wey hygiene kin cause.</w:t>
      </w:r>
    </w:p>
    <w:p/>
    <w:p>
      <w:r>
        <w:t>Q1246 (English) [Water &amp; Sanitation]: What important health issue is commonly associated with water &amp; sanitation according to WHO Sierra Leone guidance?</w:t>
      </w:r>
    </w:p>
    <w:p>
      <w:r>
        <w:t>A1246 (English): WHO Sierra Leone guidance recommends proper awareness, early symptom recognition, accurate diagnosis, and timely treatment to reduce the impact of water &amp; sanitation.</w:t>
      </w:r>
    </w:p>
    <w:p>
      <w:r>
        <w:t>Q1246 (Krio) [Water &amp; Sanitation]: Wetin na wan important health issue wey connect wit water &amp; sanitation according to WHO Salone guideline?</w:t>
      </w:r>
    </w:p>
    <w:p>
      <w:r>
        <w:t>A1246 (Krio): WHO Salone guideline say make people sabi di early sign, get correct test, en take treatment quick for reduce di risk wey water &amp; sanitation kin cause.</w:t>
      </w:r>
    </w:p>
    <w:p/>
    <w:p>
      <w:r>
        <w:t>Q1247 (English) [Respiratory Illness]: What important health issue is commonly associated with respiratory illness according to WHO Sierra Leone guidance?</w:t>
      </w:r>
    </w:p>
    <w:p>
      <w:r>
        <w:t>A1247 (English): WHO Sierra Leone guidance recommends proper awareness, early symptom recognition, accurate diagnosis, and timely treatment to reduce the impact of respiratory illness.</w:t>
      </w:r>
    </w:p>
    <w:p>
      <w:r>
        <w:t>Q1247 (Krio) [Respiratory Illness]: Wetin na wan important health issue wey connect wit respiratory illness according to WHO Salone guideline?</w:t>
      </w:r>
    </w:p>
    <w:p>
      <w:r>
        <w:t>A1247 (Krio): WHO Salone guideline say make people sabi di early sign, get correct test, en take treatment quick for reduce di risk wey respiratory illness kin cause.</w:t>
      </w:r>
    </w:p>
    <w:p/>
    <w:p>
      <w:r>
        <w:t>Q1248 (English) [Skin Infections]: What important health issue is commonly associated with skin infections according to WHO Sierra Leone guidance?</w:t>
      </w:r>
    </w:p>
    <w:p>
      <w:r>
        <w:t>A1248 (English): WHO Sierra Leone guidance recommends proper awareness, early symptom recognition, accurate diagnosis, and timely treatment to reduce the impact of skin infections.</w:t>
      </w:r>
    </w:p>
    <w:p>
      <w:r>
        <w:t>Q1248 (Krio) [Skin Infections]: Wetin na wan important health issue wey connect wit skin infections according to WHO Salone guideline?</w:t>
      </w:r>
    </w:p>
    <w:p>
      <w:r>
        <w:t>A1248 (Krio): WHO Salone guideline say make people sabi di early sign, get correct test, en take treatment quick for reduce di risk wey skin infections kin cause.</w:t>
      </w:r>
    </w:p>
    <w:p/>
    <w:p>
      <w:r>
        <w:t>Q1249 (English) [Non-Communicable Diseases]: What important health issue is commonly associated with non-communicable diseases according to WHO Sierra Leone guidance?</w:t>
      </w:r>
    </w:p>
    <w:p>
      <w:r>
        <w:t>A1249 (English): WHO Sierra Leone guidance recommends proper awareness, early symptom recognition, accurate diagnosis, and timely treatment to reduce the impact of non-communicable diseases.</w:t>
      </w:r>
    </w:p>
    <w:p>
      <w:r>
        <w:t>Q1249 (Krio) [Non-Communicable Diseases]: Wetin na wan important health issue wey connect wit non-communicable diseases according to WHO Salone guideline?</w:t>
      </w:r>
    </w:p>
    <w:p>
      <w:r>
        <w:t>A1249 (Krio): WHO Salone guideline say make people sabi di early sign, get correct test, en take treatment quick for reduce di risk wey non-communicable diseases kin cause.</w:t>
      </w:r>
    </w:p>
    <w:p/>
    <w:p>
      <w:r>
        <w:t>Q1250 (English) [Dental Health]: What important health issue is commonly associated with dental health according to WHO Sierra Leone guidance?</w:t>
      </w:r>
    </w:p>
    <w:p>
      <w:r>
        <w:t>A1250 (English): WHO Sierra Leone guidance recommends proper awareness, early symptom recognition, accurate diagnosis, and timely treatment to reduce the impact of dental health.</w:t>
      </w:r>
    </w:p>
    <w:p>
      <w:r>
        <w:t>Q1250 (Krio) [Dental Health]: Wetin na wan important health issue wey connect wit dental health according to WHO Salone guideline?</w:t>
      </w:r>
    </w:p>
    <w:p>
      <w:r>
        <w:t>A1250 (Krio): WHO Salone guideline say make people sabi di early sign, get correct test, en take treatment quick for reduce di risk wey dental health kin cause.</w:t>
      </w:r>
    </w:p>
    <w:p/>
    <w:p>
      <w:r>
        <w:t>Q1251 (English) [Mental Health]: What important health issue is commonly associated with mental health according to WHO Sierra Leone guidance?</w:t>
      </w:r>
    </w:p>
    <w:p>
      <w:r>
        <w:t>A1251 (English): WHO Sierra Leone guidance recommends proper awareness, early symptom recognition, accurate diagnosis, and timely treatment to reduce the impact of mental health.</w:t>
      </w:r>
    </w:p>
    <w:p>
      <w:r>
        <w:t>Q1251 (Krio) [Mental Health]: Wetin na wan important health issue wey connect wit mental health according to WHO Salone guideline?</w:t>
      </w:r>
    </w:p>
    <w:p>
      <w:r>
        <w:t>A1251 (Krio): WHO Salone guideline say make people sabi di early sign, get correct test, en take treatment quick for reduce di risk wey mental health kin cause.</w:t>
      </w:r>
    </w:p>
    <w:p/>
    <w:p>
      <w:r>
        <w:t>Q1252 (English) [Injuries]: What important health issue is commonly associated with injuries according to WHO Sierra Leone guidance?</w:t>
      </w:r>
    </w:p>
    <w:p>
      <w:r>
        <w:t>A1252 (English): WHO Sierra Leone guidance recommends proper awareness, early symptom recognition, accurate diagnosis, and timely treatment to reduce the impact of injuries.</w:t>
      </w:r>
    </w:p>
    <w:p>
      <w:r>
        <w:t>Q1252 (Krio) [Injuries]: Wetin na wan important health issue wey connect wit injuries according to WHO Salone guideline?</w:t>
      </w:r>
    </w:p>
    <w:p>
      <w:r>
        <w:t>A1252 (Krio): WHO Salone guideline say make people sabi di early sign, get correct test, en take treatment quick for reduce di risk wey injuries kin cause.</w:t>
      </w:r>
    </w:p>
    <w:p/>
    <w:p>
      <w:r>
        <w:t>Q1253 (English) [Eye Conditions]: What important health issue is commonly associated with eye conditions according to WHO Sierra Leone guidance?</w:t>
      </w:r>
    </w:p>
    <w:p>
      <w:r>
        <w:t>A1253 (English): WHO Sierra Leone guidance recommends proper awareness, early symptom recognition, accurate diagnosis, and timely treatment to reduce the impact of eye conditions.</w:t>
      </w:r>
    </w:p>
    <w:p>
      <w:r>
        <w:t>Q1253 (Krio) [Eye Conditions]: Wetin na wan important health issue wey connect wit eye conditions according to WHO Salone guideline?</w:t>
      </w:r>
    </w:p>
    <w:p>
      <w:r>
        <w:t>A1253 (Krio): WHO Salone guideline say make people sabi di early sign, get correct test, en take treatment quick for reduce di risk wey eye conditions kin cause.</w:t>
      </w:r>
    </w:p>
    <w:p/>
    <w:p>
      <w:r>
        <w:t>Q1254 (English) [Ear Infections]: What important health issue is commonly associated with ear infections according to WHO Sierra Leone guidance?</w:t>
      </w:r>
    </w:p>
    <w:p>
      <w:r>
        <w:t>A1254 (English): WHO Sierra Leone guidance recommends proper awareness, early symptom recognition, accurate diagnosis, and timely treatment to reduce the impact of ear infections.</w:t>
      </w:r>
    </w:p>
    <w:p>
      <w:r>
        <w:t>Q1254 (Krio) [Ear Infections]: Wetin na wan important health issue wey connect wit ear infections according to WHO Salone guideline?</w:t>
      </w:r>
    </w:p>
    <w:p>
      <w:r>
        <w:t>A1254 (Krio): WHO Salone guideline say make people sabi di early sign, get correct test, en take treatment quick for reduce di risk wey ear infections kin cause.</w:t>
      </w:r>
    </w:p>
    <w:p/>
    <w:p>
      <w:r>
        <w:t>Q1255 (English) [Malaria]: What important health issue is commonly associated with malaria according to WHO Sierra Leone guidance?</w:t>
      </w:r>
    </w:p>
    <w:p>
      <w:r>
        <w:t>A1255 (English): WHO Sierra Leone guidance recommends proper awareness, early symptom recognition, accurate diagnosis, and timely treatment to reduce the impact of malaria.</w:t>
      </w:r>
    </w:p>
    <w:p>
      <w:r>
        <w:t>Q1255 (Krio) [Malaria]: Wetin na wan important health issue wey connect wit malaria according to WHO Salone guideline?</w:t>
      </w:r>
    </w:p>
    <w:p>
      <w:r>
        <w:t>A1255 (Krio): WHO Salone guideline say make people sabi di early sign, get correct test, en take treatment quick for reduce di risk wey malaria kin cause.</w:t>
      </w:r>
    </w:p>
    <w:p/>
    <w:p>
      <w:r>
        <w:t>Q1256 (English) [Typhoid]: What important health issue is commonly associated with typhoid according to WHO Sierra Leone guidance?</w:t>
      </w:r>
    </w:p>
    <w:p>
      <w:r>
        <w:t>A1256 (English): WHO Sierra Leone guidance recommends proper awareness, early symptom recognition, accurate diagnosis, and timely treatment to reduce the impact of typhoid.</w:t>
      </w:r>
    </w:p>
    <w:p>
      <w:r>
        <w:t>Q1256 (Krio) [Typhoid]: Wetin na wan important health issue wey connect wit typhoid according to WHO Salone guideline?</w:t>
      </w:r>
    </w:p>
    <w:p>
      <w:r>
        <w:t>A1256 (Krio): WHO Salone guideline say make people sabi di early sign, get correct test, en take treatment quick for reduce di risk wey typhoid kin cause.</w:t>
      </w:r>
    </w:p>
    <w:p/>
    <w:p>
      <w:r>
        <w:t>Q1257 (English) [Cholera]: What important health issue is commonly associated with cholera according to WHO Sierra Leone guidance?</w:t>
      </w:r>
    </w:p>
    <w:p>
      <w:r>
        <w:t>A1257 (English): WHO Sierra Leone guidance recommends proper awareness, early symptom recognition, accurate diagnosis, and timely treatment to reduce the impact of cholera.</w:t>
      </w:r>
    </w:p>
    <w:p>
      <w:r>
        <w:t>Q1257 (Krio) [Cholera]: Wetin na wan important health issue wey connect wit cholera according to WHO Salone guideline?</w:t>
      </w:r>
    </w:p>
    <w:p>
      <w:r>
        <w:t>A1257 (Krio): WHO Salone guideline say make people sabi di early sign, get correct test, en take treatment quick for reduce di risk wey cholera kin cause.</w:t>
      </w:r>
    </w:p>
    <w:p/>
    <w:p>
      <w:r>
        <w:t>Q1258 (English) [Diarrhea]: What important health issue is commonly associated with diarrhea according to WHO Sierra Leone guidance?</w:t>
      </w:r>
    </w:p>
    <w:p>
      <w:r>
        <w:t>A1258 (English): WHO Sierra Leone guidance recommends proper awareness, early symptom recognition, accurate diagnosis, and timely treatment to reduce the impact of diarrhea.</w:t>
      </w:r>
    </w:p>
    <w:p>
      <w:r>
        <w:t>Q1258 (Krio) [Diarrhea]: Wetin na wan important health issue wey connect wit diarrhea according to WHO Salone guideline?</w:t>
      </w:r>
    </w:p>
    <w:p>
      <w:r>
        <w:t>A1258 (Krio): WHO Salone guideline say make people sabi di early sign, get correct test, en take treatment quick for reduce di risk wey diarrhea kin cause.</w:t>
      </w:r>
    </w:p>
    <w:p/>
    <w:p>
      <w:r>
        <w:t>Q1259 (English) [Anemia]: What important health issue is commonly associated with anemia according to WHO Sierra Leone guidance?</w:t>
      </w:r>
    </w:p>
    <w:p>
      <w:r>
        <w:t>A1259 (English): WHO Sierra Leone guidance recommends proper awareness, early symptom recognition, accurate diagnosis, and timely treatment to reduce the impact of anemia.</w:t>
      </w:r>
    </w:p>
    <w:p>
      <w:r>
        <w:t>Q1259 (Krio) [Anemia]: Wetin na wan important health issue wey connect wit anemia according to WHO Salone guideline?</w:t>
      </w:r>
    </w:p>
    <w:p>
      <w:r>
        <w:t>A1259 (Krio): WHO Salone guideline say make people sabi di early sign, get correct test, en take treatment quick for reduce di risk wey anemia kin cause.</w:t>
      </w:r>
    </w:p>
    <w:p/>
    <w:p>
      <w:r>
        <w:t>Q1260 (English) [Worms]: What important health issue is commonly associated with worms according to WHO Sierra Leone guidance?</w:t>
      </w:r>
    </w:p>
    <w:p>
      <w:r>
        <w:t>A1260 (English): WHO Sierra Leone guidance recommends proper awareness, early symptom recognition, accurate diagnosis, and timely treatment to reduce the impact of worms.</w:t>
      </w:r>
    </w:p>
    <w:p>
      <w:r>
        <w:t>Q1260 (Krio) [Worms]: Wetin na wan important health issue wey connect wit worms according to WHO Salone guideline?</w:t>
      </w:r>
    </w:p>
    <w:p>
      <w:r>
        <w:t>A1260 (Krio): WHO Salone guideline say make people sabi di early sign, get correct test, en take treatment quick for reduce di risk wey worms kin cause.</w:t>
      </w:r>
    </w:p>
    <w:p/>
    <w:p>
      <w:r>
        <w:t>Q1261 (English) [Maternal Health]: What important health issue is commonly associated with maternal health according to WHO Sierra Leone guidance?</w:t>
      </w:r>
    </w:p>
    <w:p>
      <w:r>
        <w:t>A1261 (English): WHO Sierra Leone guidance recommends proper awareness, early symptom recognition, accurate diagnosis, and timely treatment to reduce the impact of maternal health.</w:t>
      </w:r>
    </w:p>
    <w:p>
      <w:r>
        <w:t>Q1261 (Krio) [Maternal Health]: Wetin na wan important health issue wey connect wit maternal health according to WHO Salone guideline?</w:t>
      </w:r>
    </w:p>
    <w:p>
      <w:r>
        <w:t>A1261 (Krio): WHO Salone guideline say make people sabi di early sign, get correct test, en take treatment quick for reduce di risk wey maternal health kin cause.</w:t>
      </w:r>
    </w:p>
    <w:p/>
    <w:p>
      <w:r>
        <w:t>Q1262 (English) [Child Health]: What important health issue is commonly associated with child health according to WHO Sierra Leone guidance?</w:t>
      </w:r>
    </w:p>
    <w:p>
      <w:r>
        <w:t>A1262 (English): WHO Sierra Leone guidance recommends proper awareness, early symptom recognition, accurate diagnosis, and timely treatment to reduce the impact of child health.</w:t>
      </w:r>
    </w:p>
    <w:p>
      <w:r>
        <w:t>Q1262 (Krio) [Child Health]: Wetin na wan important health issue wey connect wit child health according to WHO Salone guideline?</w:t>
      </w:r>
    </w:p>
    <w:p>
      <w:r>
        <w:t>A1262 (Krio): WHO Salone guideline say make people sabi di early sign, get correct test, en take treatment quick for reduce di risk wey child health kin cause.</w:t>
      </w:r>
    </w:p>
    <w:p/>
    <w:p>
      <w:r>
        <w:t>Q1263 (English) [Nutrition]: What important health issue is commonly associated with nutrition according to WHO Sierra Leone guidance?</w:t>
      </w:r>
    </w:p>
    <w:p>
      <w:r>
        <w:t>A1263 (English): WHO Sierra Leone guidance recommends proper awareness, early symptom recognition, accurate diagnosis, and timely treatment to reduce the impact of nutrition.</w:t>
      </w:r>
    </w:p>
    <w:p>
      <w:r>
        <w:t>Q1263 (Krio) [Nutrition]: Wetin na wan important health issue wey connect wit nutrition according to WHO Salone guideline?</w:t>
      </w:r>
    </w:p>
    <w:p>
      <w:r>
        <w:t>A1263 (Krio): WHO Salone guideline say make people sabi di early sign, get correct test, en take treatment quick for reduce di risk wey nutrition kin cause.</w:t>
      </w:r>
    </w:p>
    <w:p/>
    <w:p>
      <w:r>
        <w:t>Q1264 (English) [Hygiene]: What important health issue is commonly associated with hygiene according to WHO Sierra Leone guidance?</w:t>
      </w:r>
    </w:p>
    <w:p>
      <w:r>
        <w:t>A1264 (English): WHO Sierra Leone guidance recommends proper awareness, early symptom recognition, accurate diagnosis, and timely treatment to reduce the impact of hygiene.</w:t>
      </w:r>
    </w:p>
    <w:p>
      <w:r>
        <w:t>Q1264 (Krio) [Hygiene]: Wetin na wan important health issue wey connect wit hygiene according to WHO Salone guideline?</w:t>
      </w:r>
    </w:p>
    <w:p>
      <w:r>
        <w:t>A1264 (Krio): WHO Salone guideline say make people sabi di early sign, get correct test, en take treatment quick for reduce di risk wey hygiene kin cause.</w:t>
      </w:r>
    </w:p>
    <w:p/>
    <w:p>
      <w:r>
        <w:t>Q1265 (English) [Water &amp; Sanitation]: What important health issue is commonly associated with water &amp; sanitation according to WHO Sierra Leone guidance?</w:t>
      </w:r>
    </w:p>
    <w:p>
      <w:r>
        <w:t>A1265 (English): WHO Sierra Leone guidance recommends proper awareness, early symptom recognition, accurate diagnosis, and timely treatment to reduce the impact of water &amp; sanitation.</w:t>
      </w:r>
    </w:p>
    <w:p>
      <w:r>
        <w:t>Q1265 (Krio) [Water &amp; Sanitation]: Wetin na wan important health issue wey connect wit water &amp; sanitation according to WHO Salone guideline?</w:t>
      </w:r>
    </w:p>
    <w:p>
      <w:r>
        <w:t>A1265 (Krio): WHO Salone guideline say make people sabi di early sign, get correct test, en take treatment quick for reduce di risk wey water &amp; sanitation kin cause.</w:t>
      </w:r>
    </w:p>
    <w:p/>
    <w:p>
      <w:r>
        <w:t>Q1266 (English) [Respiratory Illness]: What important health issue is commonly associated with respiratory illness according to WHO Sierra Leone guidance?</w:t>
      </w:r>
    </w:p>
    <w:p>
      <w:r>
        <w:t>A1266 (English): WHO Sierra Leone guidance recommends proper awareness, early symptom recognition, accurate diagnosis, and timely treatment to reduce the impact of respiratory illness.</w:t>
      </w:r>
    </w:p>
    <w:p>
      <w:r>
        <w:t>Q1266 (Krio) [Respiratory Illness]: Wetin na wan important health issue wey connect wit respiratory illness according to WHO Salone guideline?</w:t>
      </w:r>
    </w:p>
    <w:p>
      <w:r>
        <w:t>A1266 (Krio): WHO Salone guideline say make people sabi di early sign, get correct test, en take treatment quick for reduce di risk wey respiratory illness kin cause.</w:t>
      </w:r>
    </w:p>
    <w:p/>
    <w:p>
      <w:r>
        <w:t>Q1267 (English) [Skin Infections]: What important health issue is commonly associated with skin infections according to WHO Sierra Leone guidance?</w:t>
      </w:r>
    </w:p>
    <w:p>
      <w:r>
        <w:t>A1267 (English): WHO Sierra Leone guidance recommends proper awareness, early symptom recognition, accurate diagnosis, and timely treatment to reduce the impact of skin infections.</w:t>
      </w:r>
    </w:p>
    <w:p>
      <w:r>
        <w:t>Q1267 (Krio) [Skin Infections]: Wetin na wan important health issue wey connect wit skin infections according to WHO Salone guideline?</w:t>
      </w:r>
    </w:p>
    <w:p>
      <w:r>
        <w:t>A1267 (Krio): WHO Salone guideline say make people sabi di early sign, get correct test, en take treatment quick for reduce di risk wey skin infections kin cause.</w:t>
      </w:r>
    </w:p>
    <w:p/>
    <w:p>
      <w:r>
        <w:t>Q1268 (English) [Non-Communicable Diseases]: What important health issue is commonly associated with non-communicable diseases according to WHO Sierra Leone guidance?</w:t>
      </w:r>
    </w:p>
    <w:p>
      <w:r>
        <w:t>A1268 (English): WHO Sierra Leone guidance recommends proper awareness, early symptom recognition, accurate diagnosis, and timely treatment to reduce the impact of non-communicable diseases.</w:t>
      </w:r>
    </w:p>
    <w:p>
      <w:r>
        <w:t>Q1268 (Krio) [Non-Communicable Diseases]: Wetin na wan important health issue wey connect wit non-communicable diseases according to WHO Salone guideline?</w:t>
      </w:r>
    </w:p>
    <w:p>
      <w:r>
        <w:t>A1268 (Krio): WHO Salone guideline say make people sabi di early sign, get correct test, en take treatment quick for reduce di risk wey non-communicable diseases kin cause.</w:t>
      </w:r>
    </w:p>
    <w:p/>
    <w:p>
      <w:r>
        <w:t>Q1269 (English) [Dental Health]: What important health issue is commonly associated with dental health according to WHO Sierra Leone guidance?</w:t>
      </w:r>
    </w:p>
    <w:p>
      <w:r>
        <w:t>A1269 (English): WHO Sierra Leone guidance recommends proper awareness, early symptom recognition, accurate diagnosis, and timely treatment to reduce the impact of dental health.</w:t>
      </w:r>
    </w:p>
    <w:p>
      <w:r>
        <w:t>Q1269 (Krio) [Dental Health]: Wetin na wan important health issue wey connect wit dental health according to WHO Salone guideline?</w:t>
      </w:r>
    </w:p>
    <w:p>
      <w:r>
        <w:t>A1269 (Krio): WHO Salone guideline say make people sabi di early sign, get correct test, en take treatment quick for reduce di risk wey dental health kin cause.</w:t>
      </w:r>
    </w:p>
    <w:p/>
    <w:p>
      <w:r>
        <w:t>Q1270 (English) [Mental Health]: What important health issue is commonly associated with mental health according to WHO Sierra Leone guidance?</w:t>
      </w:r>
    </w:p>
    <w:p>
      <w:r>
        <w:t>A1270 (English): WHO Sierra Leone guidance recommends proper awareness, early symptom recognition, accurate diagnosis, and timely treatment to reduce the impact of mental health.</w:t>
      </w:r>
    </w:p>
    <w:p>
      <w:r>
        <w:t>Q1270 (Krio) [Mental Health]: Wetin na wan important health issue wey connect wit mental health according to WHO Salone guideline?</w:t>
      </w:r>
    </w:p>
    <w:p>
      <w:r>
        <w:t>A1270 (Krio): WHO Salone guideline say make people sabi di early sign, get correct test, en take treatment quick for reduce di risk wey mental health kin cause.</w:t>
      </w:r>
    </w:p>
    <w:p/>
    <w:p>
      <w:r>
        <w:t>Q1271 (English) [Injuries]: What important health issue is commonly associated with injuries according to WHO Sierra Leone guidance?</w:t>
      </w:r>
    </w:p>
    <w:p>
      <w:r>
        <w:t>A1271 (English): WHO Sierra Leone guidance recommends proper awareness, early symptom recognition, accurate diagnosis, and timely treatment to reduce the impact of injuries.</w:t>
      </w:r>
    </w:p>
    <w:p>
      <w:r>
        <w:t>Q1271 (Krio) [Injuries]: Wetin na wan important health issue wey connect wit injuries according to WHO Salone guideline?</w:t>
      </w:r>
    </w:p>
    <w:p>
      <w:r>
        <w:t>A1271 (Krio): WHO Salone guideline say make people sabi di early sign, get correct test, en take treatment quick for reduce di risk wey injuries kin cause.</w:t>
      </w:r>
    </w:p>
    <w:p/>
    <w:p>
      <w:r>
        <w:t>Q1272 (English) [Eye Conditions]: What important health issue is commonly associated with eye conditions according to WHO Sierra Leone guidance?</w:t>
      </w:r>
    </w:p>
    <w:p>
      <w:r>
        <w:t>A1272 (English): WHO Sierra Leone guidance recommends proper awareness, early symptom recognition, accurate diagnosis, and timely treatment to reduce the impact of eye conditions.</w:t>
      </w:r>
    </w:p>
    <w:p>
      <w:r>
        <w:t>Q1272 (Krio) [Eye Conditions]: Wetin na wan important health issue wey connect wit eye conditions according to WHO Salone guideline?</w:t>
      </w:r>
    </w:p>
    <w:p>
      <w:r>
        <w:t>A1272 (Krio): WHO Salone guideline say make people sabi di early sign, get correct test, en take treatment quick for reduce di risk wey eye conditions kin cause.</w:t>
      </w:r>
    </w:p>
    <w:p/>
    <w:p>
      <w:r>
        <w:t>Q1273 (English) [Ear Infections]: What important health issue is commonly associated with ear infections according to WHO Sierra Leone guidance?</w:t>
      </w:r>
    </w:p>
    <w:p>
      <w:r>
        <w:t>A1273 (English): WHO Sierra Leone guidance recommends proper awareness, early symptom recognition, accurate diagnosis, and timely treatment to reduce the impact of ear infections.</w:t>
      </w:r>
    </w:p>
    <w:p>
      <w:r>
        <w:t>Q1273 (Krio) [Ear Infections]: Wetin na wan important health issue wey connect wit ear infections according to WHO Salone guideline?</w:t>
      </w:r>
    </w:p>
    <w:p>
      <w:r>
        <w:t>A1273 (Krio): WHO Salone guideline say make people sabi di early sign, get correct test, en take treatment quick for reduce di risk wey ear infections kin cause.</w:t>
      </w:r>
    </w:p>
    <w:p/>
    <w:p>
      <w:r>
        <w:t>Q1274 (English) [Malaria]: What important health issue is commonly associated with malaria according to WHO Sierra Leone guidance?</w:t>
      </w:r>
    </w:p>
    <w:p>
      <w:r>
        <w:t>A1274 (English): WHO Sierra Leone guidance recommends proper awareness, early symptom recognition, accurate diagnosis, and timely treatment to reduce the impact of malaria.</w:t>
      </w:r>
    </w:p>
    <w:p>
      <w:r>
        <w:t>Q1274 (Krio) [Malaria]: Wetin na wan important health issue wey connect wit malaria according to WHO Salone guideline?</w:t>
      </w:r>
    </w:p>
    <w:p>
      <w:r>
        <w:t>A1274 (Krio): WHO Salone guideline say make people sabi di early sign, get correct test, en take treatment quick for reduce di risk wey malaria kin cause.</w:t>
      </w:r>
    </w:p>
    <w:p/>
    <w:p>
      <w:r>
        <w:t>Q1275 (English) [Typhoid]: What important health issue is commonly associated with typhoid according to WHO Sierra Leone guidance?</w:t>
      </w:r>
    </w:p>
    <w:p>
      <w:r>
        <w:t>A1275 (English): WHO Sierra Leone guidance recommends proper awareness, early symptom recognition, accurate diagnosis, and timely treatment to reduce the impact of typhoid.</w:t>
      </w:r>
    </w:p>
    <w:p>
      <w:r>
        <w:t>Q1275 (Krio) [Typhoid]: Wetin na wan important health issue wey connect wit typhoid according to WHO Salone guideline?</w:t>
      </w:r>
    </w:p>
    <w:p>
      <w:r>
        <w:t>A1275 (Krio): WHO Salone guideline say make people sabi di early sign, get correct test, en take treatment quick for reduce di risk wey typhoid kin cause.</w:t>
      </w:r>
    </w:p>
    <w:p/>
    <w:p>
      <w:r>
        <w:t>Q1276 (English) [Cholera]: What important health issue is commonly associated with cholera according to WHO Sierra Leone guidance?</w:t>
      </w:r>
    </w:p>
    <w:p>
      <w:r>
        <w:t>A1276 (English): WHO Sierra Leone guidance recommends proper awareness, early symptom recognition, accurate diagnosis, and timely treatment to reduce the impact of cholera.</w:t>
      </w:r>
    </w:p>
    <w:p>
      <w:r>
        <w:t>Q1276 (Krio) [Cholera]: Wetin na wan important health issue wey connect wit cholera according to WHO Salone guideline?</w:t>
      </w:r>
    </w:p>
    <w:p>
      <w:r>
        <w:t>A1276 (Krio): WHO Salone guideline say make people sabi di early sign, get correct test, en take treatment quick for reduce di risk wey cholera kin cause.</w:t>
      </w:r>
    </w:p>
    <w:p/>
    <w:p>
      <w:r>
        <w:t>Q1277 (English) [Diarrhea]: What important health issue is commonly associated with diarrhea according to WHO Sierra Leone guidance?</w:t>
      </w:r>
    </w:p>
    <w:p>
      <w:r>
        <w:t>A1277 (English): WHO Sierra Leone guidance recommends proper awareness, early symptom recognition, accurate diagnosis, and timely treatment to reduce the impact of diarrhea.</w:t>
      </w:r>
    </w:p>
    <w:p>
      <w:r>
        <w:t>Q1277 (Krio) [Diarrhea]: Wetin na wan important health issue wey connect wit diarrhea according to WHO Salone guideline?</w:t>
      </w:r>
    </w:p>
    <w:p>
      <w:r>
        <w:t>A1277 (Krio): WHO Salone guideline say make people sabi di early sign, get correct test, en take treatment quick for reduce di risk wey diarrhea kin cause.</w:t>
      </w:r>
    </w:p>
    <w:p/>
    <w:p>
      <w:r>
        <w:t>Q1278 (English) [Anemia]: What important health issue is commonly associated with anemia according to WHO Sierra Leone guidance?</w:t>
      </w:r>
    </w:p>
    <w:p>
      <w:r>
        <w:t>A1278 (English): WHO Sierra Leone guidance recommends proper awareness, early symptom recognition, accurate diagnosis, and timely treatment to reduce the impact of anemia.</w:t>
      </w:r>
    </w:p>
    <w:p>
      <w:r>
        <w:t>Q1278 (Krio) [Anemia]: Wetin na wan important health issue wey connect wit anemia according to WHO Salone guideline?</w:t>
      </w:r>
    </w:p>
    <w:p>
      <w:r>
        <w:t>A1278 (Krio): WHO Salone guideline say make people sabi di early sign, get correct test, en take treatment quick for reduce di risk wey anemia kin cause.</w:t>
      </w:r>
    </w:p>
    <w:p/>
    <w:p>
      <w:r>
        <w:t>Q1279 (English) [Worms]: What important health issue is commonly associated with worms according to WHO Sierra Leone guidance?</w:t>
      </w:r>
    </w:p>
    <w:p>
      <w:r>
        <w:t>A1279 (English): WHO Sierra Leone guidance recommends proper awareness, early symptom recognition, accurate diagnosis, and timely treatment to reduce the impact of worms.</w:t>
      </w:r>
    </w:p>
    <w:p>
      <w:r>
        <w:t>Q1279 (Krio) [Worms]: Wetin na wan important health issue wey connect wit worms according to WHO Salone guideline?</w:t>
      </w:r>
    </w:p>
    <w:p>
      <w:r>
        <w:t>A1279 (Krio): WHO Salone guideline say make people sabi di early sign, get correct test, en take treatment quick for reduce di risk wey worms kin cause.</w:t>
      </w:r>
    </w:p>
    <w:p/>
    <w:p>
      <w:r>
        <w:t>Q1280 (English) [Maternal Health]: What important health issue is commonly associated with maternal health according to WHO Sierra Leone guidance?</w:t>
      </w:r>
    </w:p>
    <w:p>
      <w:r>
        <w:t>A1280 (English): WHO Sierra Leone guidance recommends proper awareness, early symptom recognition, accurate diagnosis, and timely treatment to reduce the impact of maternal health.</w:t>
      </w:r>
    </w:p>
    <w:p>
      <w:r>
        <w:t>Q1280 (Krio) [Maternal Health]: Wetin na wan important health issue wey connect wit maternal health according to WHO Salone guideline?</w:t>
      </w:r>
    </w:p>
    <w:p>
      <w:r>
        <w:t>A1280 (Krio): WHO Salone guideline say make people sabi di early sign, get correct test, en take treatment quick for reduce di risk wey maternal health kin cause.</w:t>
      </w:r>
    </w:p>
    <w:p/>
    <w:p>
      <w:r>
        <w:t>Q1281 (English) [Child Health]: What important health issue is commonly associated with child health according to WHO Sierra Leone guidance?</w:t>
      </w:r>
    </w:p>
    <w:p>
      <w:r>
        <w:t>A1281 (English): WHO Sierra Leone guidance recommends proper awareness, early symptom recognition, accurate diagnosis, and timely treatment to reduce the impact of child health.</w:t>
      </w:r>
    </w:p>
    <w:p>
      <w:r>
        <w:t>Q1281 (Krio) [Child Health]: Wetin na wan important health issue wey connect wit child health according to WHO Salone guideline?</w:t>
      </w:r>
    </w:p>
    <w:p>
      <w:r>
        <w:t>A1281 (Krio): WHO Salone guideline say make people sabi di early sign, get correct test, en take treatment quick for reduce di risk wey child health kin cause.</w:t>
      </w:r>
    </w:p>
    <w:p/>
    <w:p>
      <w:r>
        <w:t>Q1282 (English) [Nutrition]: What important health issue is commonly associated with nutrition according to WHO Sierra Leone guidance?</w:t>
      </w:r>
    </w:p>
    <w:p>
      <w:r>
        <w:t>A1282 (English): WHO Sierra Leone guidance recommends proper awareness, early symptom recognition, accurate diagnosis, and timely treatment to reduce the impact of nutrition.</w:t>
      </w:r>
    </w:p>
    <w:p>
      <w:r>
        <w:t>Q1282 (Krio) [Nutrition]: Wetin na wan important health issue wey connect wit nutrition according to WHO Salone guideline?</w:t>
      </w:r>
    </w:p>
    <w:p>
      <w:r>
        <w:t>A1282 (Krio): WHO Salone guideline say make people sabi di early sign, get correct test, en take treatment quick for reduce di risk wey nutrition kin cause.</w:t>
      </w:r>
    </w:p>
    <w:p/>
    <w:p>
      <w:r>
        <w:t>Q1283 (English) [Hygiene]: What important health issue is commonly associated with hygiene according to WHO Sierra Leone guidance?</w:t>
      </w:r>
    </w:p>
    <w:p>
      <w:r>
        <w:t>A1283 (English): WHO Sierra Leone guidance recommends proper awareness, early symptom recognition, accurate diagnosis, and timely treatment to reduce the impact of hygiene.</w:t>
      </w:r>
    </w:p>
    <w:p>
      <w:r>
        <w:t>Q1283 (Krio) [Hygiene]: Wetin na wan important health issue wey connect wit hygiene according to WHO Salone guideline?</w:t>
      </w:r>
    </w:p>
    <w:p>
      <w:r>
        <w:t>A1283 (Krio): WHO Salone guideline say make people sabi di early sign, get correct test, en take treatment quick for reduce di risk wey hygiene kin cause.</w:t>
      </w:r>
    </w:p>
    <w:p/>
    <w:p>
      <w:r>
        <w:t>Q1284 (English) [Water &amp; Sanitation]: What important health issue is commonly associated with water &amp; sanitation according to WHO Sierra Leone guidance?</w:t>
      </w:r>
    </w:p>
    <w:p>
      <w:r>
        <w:t>A1284 (English): WHO Sierra Leone guidance recommends proper awareness, early symptom recognition, accurate diagnosis, and timely treatment to reduce the impact of water &amp; sanitation.</w:t>
      </w:r>
    </w:p>
    <w:p>
      <w:r>
        <w:t>Q1284 (Krio) [Water &amp; Sanitation]: Wetin na wan important health issue wey connect wit water &amp; sanitation according to WHO Salone guideline?</w:t>
      </w:r>
    </w:p>
    <w:p>
      <w:r>
        <w:t>A1284 (Krio): WHO Salone guideline say make people sabi di early sign, get correct test, en take treatment quick for reduce di risk wey water &amp; sanitation kin cause.</w:t>
      </w:r>
    </w:p>
    <w:p/>
    <w:p>
      <w:r>
        <w:t>Q1285 (English) [Respiratory Illness]: What important health issue is commonly associated with respiratory illness according to WHO Sierra Leone guidance?</w:t>
      </w:r>
    </w:p>
    <w:p>
      <w:r>
        <w:t>A1285 (English): WHO Sierra Leone guidance recommends proper awareness, early symptom recognition, accurate diagnosis, and timely treatment to reduce the impact of respiratory illness.</w:t>
      </w:r>
    </w:p>
    <w:p>
      <w:r>
        <w:t>Q1285 (Krio) [Respiratory Illness]: Wetin na wan important health issue wey connect wit respiratory illness according to WHO Salone guideline?</w:t>
      </w:r>
    </w:p>
    <w:p>
      <w:r>
        <w:t>A1285 (Krio): WHO Salone guideline say make people sabi di early sign, get correct test, en take treatment quick for reduce di risk wey respiratory illness kin cause.</w:t>
      </w:r>
    </w:p>
    <w:p/>
    <w:p>
      <w:r>
        <w:t>Q1286 (English) [Skin Infections]: What important health issue is commonly associated with skin infections according to WHO Sierra Leone guidance?</w:t>
      </w:r>
    </w:p>
    <w:p>
      <w:r>
        <w:t>A1286 (English): WHO Sierra Leone guidance recommends proper awareness, early symptom recognition, accurate diagnosis, and timely treatment to reduce the impact of skin infections.</w:t>
      </w:r>
    </w:p>
    <w:p>
      <w:r>
        <w:t>Q1286 (Krio) [Skin Infections]: Wetin na wan important health issue wey connect wit skin infections according to WHO Salone guideline?</w:t>
      </w:r>
    </w:p>
    <w:p>
      <w:r>
        <w:t>A1286 (Krio): WHO Salone guideline say make people sabi di early sign, get correct test, en take treatment quick for reduce di risk wey skin infections kin cause.</w:t>
      </w:r>
    </w:p>
    <w:p/>
    <w:p>
      <w:r>
        <w:t>Q1287 (English) [Non-Communicable Diseases]: What important health issue is commonly associated with non-communicable diseases according to WHO Sierra Leone guidance?</w:t>
      </w:r>
    </w:p>
    <w:p>
      <w:r>
        <w:t>A1287 (English): WHO Sierra Leone guidance recommends proper awareness, early symptom recognition, accurate diagnosis, and timely treatment to reduce the impact of non-communicable diseases.</w:t>
      </w:r>
    </w:p>
    <w:p>
      <w:r>
        <w:t>Q1287 (Krio) [Non-Communicable Diseases]: Wetin na wan important health issue wey connect wit non-communicable diseases according to WHO Salone guideline?</w:t>
      </w:r>
    </w:p>
    <w:p>
      <w:r>
        <w:t>A1287 (Krio): WHO Salone guideline say make people sabi di early sign, get correct test, en take treatment quick for reduce di risk wey non-communicable diseases kin cause.</w:t>
      </w:r>
    </w:p>
    <w:p/>
    <w:p>
      <w:r>
        <w:t>Q1288 (English) [Dental Health]: What important health issue is commonly associated with dental health according to WHO Sierra Leone guidance?</w:t>
      </w:r>
    </w:p>
    <w:p>
      <w:r>
        <w:t>A1288 (English): WHO Sierra Leone guidance recommends proper awareness, early symptom recognition, accurate diagnosis, and timely treatment to reduce the impact of dental health.</w:t>
      </w:r>
    </w:p>
    <w:p>
      <w:r>
        <w:t>Q1288 (Krio) [Dental Health]: Wetin na wan important health issue wey connect wit dental health according to WHO Salone guideline?</w:t>
      </w:r>
    </w:p>
    <w:p>
      <w:r>
        <w:t>A1288 (Krio): WHO Salone guideline say make people sabi di early sign, get correct test, en take treatment quick for reduce di risk wey dental health kin cause.</w:t>
      </w:r>
    </w:p>
    <w:p/>
    <w:p>
      <w:r>
        <w:t>Q1289 (English) [Mental Health]: What important health issue is commonly associated with mental health according to WHO Sierra Leone guidance?</w:t>
      </w:r>
    </w:p>
    <w:p>
      <w:r>
        <w:t>A1289 (English): WHO Sierra Leone guidance recommends proper awareness, early symptom recognition, accurate diagnosis, and timely treatment to reduce the impact of mental health.</w:t>
      </w:r>
    </w:p>
    <w:p>
      <w:r>
        <w:t>Q1289 (Krio) [Mental Health]: Wetin na wan important health issue wey connect wit mental health according to WHO Salone guideline?</w:t>
      </w:r>
    </w:p>
    <w:p>
      <w:r>
        <w:t>A1289 (Krio): WHO Salone guideline say make people sabi di early sign, get correct test, en take treatment quick for reduce di risk wey mental health kin cause.</w:t>
      </w:r>
    </w:p>
    <w:p/>
    <w:p>
      <w:r>
        <w:t>Q1290 (English) [Injuries]: What important health issue is commonly associated with injuries according to WHO Sierra Leone guidance?</w:t>
      </w:r>
    </w:p>
    <w:p>
      <w:r>
        <w:t>A1290 (English): WHO Sierra Leone guidance recommends proper awareness, early symptom recognition, accurate diagnosis, and timely treatment to reduce the impact of injuries.</w:t>
      </w:r>
    </w:p>
    <w:p>
      <w:r>
        <w:t>Q1290 (Krio) [Injuries]: Wetin na wan important health issue wey connect wit injuries according to WHO Salone guideline?</w:t>
      </w:r>
    </w:p>
    <w:p>
      <w:r>
        <w:t>A1290 (Krio): WHO Salone guideline say make people sabi di early sign, get correct test, en take treatment quick for reduce di risk wey injuries kin cause.</w:t>
      </w:r>
    </w:p>
    <w:p/>
    <w:p>
      <w:r>
        <w:t>Q1291 (English) [Eye Conditions]: What important health issue is commonly associated with eye conditions according to WHO Sierra Leone guidance?</w:t>
      </w:r>
    </w:p>
    <w:p>
      <w:r>
        <w:t>A1291 (English): WHO Sierra Leone guidance recommends proper awareness, early symptom recognition, accurate diagnosis, and timely treatment to reduce the impact of eye conditions.</w:t>
      </w:r>
    </w:p>
    <w:p>
      <w:r>
        <w:t>Q1291 (Krio) [Eye Conditions]: Wetin na wan important health issue wey connect wit eye conditions according to WHO Salone guideline?</w:t>
      </w:r>
    </w:p>
    <w:p>
      <w:r>
        <w:t>A1291 (Krio): WHO Salone guideline say make people sabi di early sign, get correct test, en take treatment quick for reduce di risk wey eye conditions kin cause.</w:t>
      </w:r>
    </w:p>
    <w:p/>
    <w:p>
      <w:r>
        <w:t>Q1292 (English) [Ear Infections]: What important health issue is commonly associated with ear infections according to WHO Sierra Leone guidance?</w:t>
      </w:r>
    </w:p>
    <w:p>
      <w:r>
        <w:t>A1292 (English): WHO Sierra Leone guidance recommends proper awareness, early symptom recognition, accurate diagnosis, and timely treatment to reduce the impact of ear infections.</w:t>
      </w:r>
    </w:p>
    <w:p>
      <w:r>
        <w:t>Q1292 (Krio) [Ear Infections]: Wetin na wan important health issue wey connect wit ear infections according to WHO Salone guideline?</w:t>
      </w:r>
    </w:p>
    <w:p>
      <w:r>
        <w:t>A1292 (Krio): WHO Salone guideline say make people sabi di early sign, get correct test, en take treatment quick for reduce di risk wey ear infections kin cause.</w:t>
      </w:r>
    </w:p>
    <w:p/>
    <w:p>
      <w:r>
        <w:t>Q1293 (English) [Malaria]: What important health issue is commonly associated with malaria according to WHO Sierra Leone guidance?</w:t>
      </w:r>
    </w:p>
    <w:p>
      <w:r>
        <w:t>A1293 (English): WHO Sierra Leone guidance recommends proper awareness, early symptom recognition, accurate diagnosis, and timely treatment to reduce the impact of malaria.</w:t>
      </w:r>
    </w:p>
    <w:p>
      <w:r>
        <w:t>Q1293 (Krio) [Malaria]: Wetin na wan important health issue wey connect wit malaria according to WHO Salone guideline?</w:t>
      </w:r>
    </w:p>
    <w:p>
      <w:r>
        <w:t>A1293 (Krio): WHO Salone guideline say make people sabi di early sign, get correct test, en take treatment quick for reduce di risk wey malaria kin cause.</w:t>
      </w:r>
    </w:p>
    <w:p/>
    <w:p>
      <w:r>
        <w:t>Q1294 (English) [Typhoid]: What important health issue is commonly associated with typhoid according to WHO Sierra Leone guidance?</w:t>
      </w:r>
    </w:p>
    <w:p>
      <w:r>
        <w:t>A1294 (English): WHO Sierra Leone guidance recommends proper awareness, early symptom recognition, accurate diagnosis, and timely treatment to reduce the impact of typhoid.</w:t>
      </w:r>
    </w:p>
    <w:p>
      <w:r>
        <w:t>Q1294 (Krio) [Typhoid]: Wetin na wan important health issue wey connect wit typhoid according to WHO Salone guideline?</w:t>
      </w:r>
    </w:p>
    <w:p>
      <w:r>
        <w:t>A1294 (Krio): WHO Salone guideline say make people sabi di early sign, get correct test, en take treatment quick for reduce di risk wey typhoid kin cause.</w:t>
      </w:r>
    </w:p>
    <w:p/>
    <w:p>
      <w:r>
        <w:t>Q1295 (English) [Cholera]: What important health issue is commonly associated with cholera according to WHO Sierra Leone guidance?</w:t>
      </w:r>
    </w:p>
    <w:p>
      <w:r>
        <w:t>A1295 (English): WHO Sierra Leone guidance recommends proper awareness, early symptom recognition, accurate diagnosis, and timely treatment to reduce the impact of cholera.</w:t>
      </w:r>
    </w:p>
    <w:p>
      <w:r>
        <w:t>Q1295 (Krio) [Cholera]: Wetin na wan important health issue wey connect wit cholera according to WHO Salone guideline?</w:t>
      </w:r>
    </w:p>
    <w:p>
      <w:r>
        <w:t>A1295 (Krio): WHO Salone guideline say make people sabi di early sign, get correct test, en take treatment quick for reduce di risk wey cholera kin cause.</w:t>
      </w:r>
    </w:p>
    <w:p/>
    <w:p>
      <w:r>
        <w:t>Q1296 (English) [Diarrhea]: What important health issue is commonly associated with diarrhea according to WHO Sierra Leone guidance?</w:t>
      </w:r>
    </w:p>
    <w:p>
      <w:r>
        <w:t>A1296 (English): WHO Sierra Leone guidance recommends proper awareness, early symptom recognition, accurate diagnosis, and timely treatment to reduce the impact of diarrhea.</w:t>
      </w:r>
    </w:p>
    <w:p>
      <w:r>
        <w:t>Q1296 (Krio) [Diarrhea]: Wetin na wan important health issue wey connect wit diarrhea according to WHO Salone guideline?</w:t>
      </w:r>
    </w:p>
    <w:p>
      <w:r>
        <w:t>A1296 (Krio): WHO Salone guideline say make people sabi di early sign, get correct test, en take treatment quick for reduce di risk wey diarrhea kin cause.</w:t>
      </w:r>
    </w:p>
    <w:p/>
    <w:p>
      <w:r>
        <w:t>Q1297 (English) [Anemia]: What important health issue is commonly associated with anemia according to WHO Sierra Leone guidance?</w:t>
      </w:r>
    </w:p>
    <w:p>
      <w:r>
        <w:t>A1297 (English): WHO Sierra Leone guidance recommends proper awareness, early symptom recognition, accurate diagnosis, and timely treatment to reduce the impact of anemia.</w:t>
      </w:r>
    </w:p>
    <w:p>
      <w:r>
        <w:t>Q1297 (Krio) [Anemia]: Wetin na wan important health issue wey connect wit anemia according to WHO Salone guideline?</w:t>
      </w:r>
    </w:p>
    <w:p>
      <w:r>
        <w:t>A1297 (Krio): WHO Salone guideline say make people sabi di early sign, get correct test, en take treatment quick for reduce di risk wey anemia kin cause.</w:t>
      </w:r>
    </w:p>
    <w:p/>
    <w:p>
      <w:r>
        <w:t>Q1298 (English) [Worms]: What important health issue is commonly associated with worms according to WHO Sierra Leone guidance?</w:t>
      </w:r>
    </w:p>
    <w:p>
      <w:r>
        <w:t>A1298 (English): WHO Sierra Leone guidance recommends proper awareness, early symptom recognition, accurate diagnosis, and timely treatment to reduce the impact of worms.</w:t>
      </w:r>
    </w:p>
    <w:p>
      <w:r>
        <w:t>Q1298 (Krio) [Worms]: Wetin na wan important health issue wey connect wit worms according to WHO Salone guideline?</w:t>
      </w:r>
    </w:p>
    <w:p>
      <w:r>
        <w:t>A1298 (Krio): WHO Salone guideline say make people sabi di early sign, get correct test, en take treatment quick for reduce di risk wey worms kin cause.</w:t>
      </w:r>
    </w:p>
    <w:p/>
    <w:p>
      <w:r>
        <w:t>Q1299 (English) [Maternal Health]: What important health issue is commonly associated with maternal health according to WHO Sierra Leone guidance?</w:t>
      </w:r>
    </w:p>
    <w:p>
      <w:r>
        <w:t>A1299 (English): WHO Sierra Leone guidance recommends proper awareness, early symptom recognition, accurate diagnosis, and timely treatment to reduce the impact of maternal health.</w:t>
      </w:r>
    </w:p>
    <w:p>
      <w:r>
        <w:t>Q1299 (Krio) [Maternal Health]: Wetin na wan important health issue wey connect wit maternal health according to WHO Salone guideline?</w:t>
      </w:r>
    </w:p>
    <w:p>
      <w:r>
        <w:t>A1299 (Krio): WHO Salone guideline say make people sabi di early sign, get correct test, en take treatment quick for reduce di risk wey maternal health kin cause.</w:t>
      </w:r>
    </w:p>
    <w:p/>
    <w:p>
      <w:r>
        <w:t>Q1300 (English) [Child Health]: What important health issue is commonly associated with child health according to WHO Sierra Leone guidance?</w:t>
      </w:r>
    </w:p>
    <w:p>
      <w:r>
        <w:t>A1300 (English): WHO Sierra Leone guidance recommends proper awareness, early symptom recognition, accurate diagnosis, and timely treatment to reduce the impact of child health.</w:t>
      </w:r>
    </w:p>
    <w:p>
      <w:r>
        <w:t>Q1300 (Krio) [Child Health]: Wetin na wan important health issue wey connect wit child health according to WHO Salone guideline?</w:t>
      </w:r>
    </w:p>
    <w:p>
      <w:r>
        <w:t>A1300 (Krio): WHO Salone guideline say make people sabi di early sign, get correct test, en take treatment quick for reduce di risk wey child health kin cause.</w:t>
      </w:r>
    </w:p>
    <w:p/>
    <w:p>
      <w:r>
        <w:t>Q1301 (English) [Nutrition]: What important health issue is commonly associated with nutrition according to WHO Sierra Leone guidance?</w:t>
      </w:r>
    </w:p>
    <w:p>
      <w:r>
        <w:t>A1301 (English): WHO Sierra Leone guidance recommends proper awareness, early symptom recognition, accurate diagnosis, and timely treatment to reduce the impact of nutrition.</w:t>
      </w:r>
    </w:p>
    <w:p>
      <w:r>
        <w:t>Q1301 (Krio) [Nutrition]: Wetin na wan important health issue wey connect wit nutrition according to WHO Salone guideline?</w:t>
      </w:r>
    </w:p>
    <w:p>
      <w:r>
        <w:t>A1301 (Krio): WHO Salone guideline say make people sabi di early sign, get correct test, en take treatment quick for reduce di risk wey nutrition kin cause.</w:t>
      </w:r>
    </w:p>
    <w:p/>
    <w:p>
      <w:r>
        <w:t>Q1302 (English) [Hygiene]: What important health issue is commonly associated with hygiene according to WHO Sierra Leone guidance?</w:t>
      </w:r>
    </w:p>
    <w:p>
      <w:r>
        <w:t>A1302 (English): WHO Sierra Leone guidance recommends proper awareness, early symptom recognition, accurate diagnosis, and timely treatment to reduce the impact of hygiene.</w:t>
      </w:r>
    </w:p>
    <w:p>
      <w:r>
        <w:t>Q1302 (Krio) [Hygiene]: Wetin na wan important health issue wey connect wit hygiene according to WHO Salone guideline?</w:t>
      </w:r>
    </w:p>
    <w:p>
      <w:r>
        <w:t>A1302 (Krio): WHO Salone guideline say make people sabi di early sign, get correct test, en take treatment quick for reduce di risk wey hygiene kin cause.</w:t>
      </w:r>
    </w:p>
    <w:p/>
    <w:p>
      <w:r>
        <w:t>Q1303 (English) [Water &amp; Sanitation]: What important health issue is commonly associated with water &amp; sanitation according to WHO Sierra Leone guidance?</w:t>
      </w:r>
    </w:p>
    <w:p>
      <w:r>
        <w:t>A1303 (English): WHO Sierra Leone guidance recommends proper awareness, early symptom recognition, accurate diagnosis, and timely treatment to reduce the impact of water &amp; sanitation.</w:t>
      </w:r>
    </w:p>
    <w:p>
      <w:r>
        <w:t>Q1303 (Krio) [Water &amp; Sanitation]: Wetin na wan important health issue wey connect wit water &amp; sanitation according to WHO Salone guideline?</w:t>
      </w:r>
    </w:p>
    <w:p>
      <w:r>
        <w:t>A1303 (Krio): WHO Salone guideline say make people sabi di early sign, get correct test, en take treatment quick for reduce di risk wey water &amp; sanitation kin cause.</w:t>
      </w:r>
    </w:p>
    <w:p/>
    <w:p>
      <w:r>
        <w:t>Q1304 (English) [Respiratory Illness]: What important health issue is commonly associated with respiratory illness according to WHO Sierra Leone guidance?</w:t>
      </w:r>
    </w:p>
    <w:p>
      <w:r>
        <w:t>A1304 (English): WHO Sierra Leone guidance recommends proper awareness, early symptom recognition, accurate diagnosis, and timely treatment to reduce the impact of respiratory illness.</w:t>
      </w:r>
    </w:p>
    <w:p>
      <w:r>
        <w:t>Q1304 (Krio) [Respiratory Illness]: Wetin na wan important health issue wey connect wit respiratory illness according to WHO Salone guideline?</w:t>
      </w:r>
    </w:p>
    <w:p>
      <w:r>
        <w:t>A1304 (Krio): WHO Salone guideline say make people sabi di early sign, get correct test, en take treatment quick for reduce di risk wey respiratory illness kin cause.</w:t>
      </w:r>
    </w:p>
    <w:p/>
    <w:p>
      <w:r>
        <w:t>Q1305 (English) [Skin Infections]: What important health issue is commonly associated with skin infections according to WHO Sierra Leone guidance?</w:t>
      </w:r>
    </w:p>
    <w:p>
      <w:r>
        <w:t>A1305 (English): WHO Sierra Leone guidance recommends proper awareness, early symptom recognition, accurate diagnosis, and timely treatment to reduce the impact of skin infections.</w:t>
      </w:r>
    </w:p>
    <w:p>
      <w:r>
        <w:t>Q1305 (Krio) [Skin Infections]: Wetin na wan important health issue wey connect wit skin infections according to WHO Salone guideline?</w:t>
      </w:r>
    </w:p>
    <w:p>
      <w:r>
        <w:t>A1305 (Krio): WHO Salone guideline say make people sabi di early sign, get correct test, en take treatment quick for reduce di risk wey skin infections kin cause.</w:t>
      </w:r>
    </w:p>
    <w:p/>
    <w:p>
      <w:r>
        <w:t>Q1306 (English) [Non-Communicable Diseases]: What important health issue is commonly associated with non-communicable diseases according to WHO Sierra Leone guidance?</w:t>
      </w:r>
    </w:p>
    <w:p>
      <w:r>
        <w:t>A1306 (English): WHO Sierra Leone guidance recommends proper awareness, early symptom recognition, accurate diagnosis, and timely treatment to reduce the impact of non-communicable diseases.</w:t>
      </w:r>
    </w:p>
    <w:p>
      <w:r>
        <w:t>Q1306 (Krio) [Non-Communicable Diseases]: Wetin na wan important health issue wey connect wit non-communicable diseases according to WHO Salone guideline?</w:t>
      </w:r>
    </w:p>
    <w:p>
      <w:r>
        <w:t>A1306 (Krio): WHO Salone guideline say make people sabi di early sign, get correct test, en take treatment quick for reduce di risk wey non-communicable diseases kin cause.</w:t>
      </w:r>
    </w:p>
    <w:p/>
    <w:p>
      <w:r>
        <w:t>Q1307 (English) [Dental Health]: What important health issue is commonly associated with dental health according to WHO Sierra Leone guidance?</w:t>
      </w:r>
    </w:p>
    <w:p>
      <w:r>
        <w:t>A1307 (English): WHO Sierra Leone guidance recommends proper awareness, early symptom recognition, accurate diagnosis, and timely treatment to reduce the impact of dental health.</w:t>
      </w:r>
    </w:p>
    <w:p>
      <w:r>
        <w:t>Q1307 (Krio) [Dental Health]: Wetin na wan important health issue wey connect wit dental health according to WHO Salone guideline?</w:t>
      </w:r>
    </w:p>
    <w:p>
      <w:r>
        <w:t>A1307 (Krio): WHO Salone guideline say make people sabi di early sign, get correct test, en take treatment quick for reduce di risk wey dental health kin cause.</w:t>
      </w:r>
    </w:p>
    <w:p/>
    <w:p>
      <w:r>
        <w:t>Q1308 (English) [Mental Health]: What important health issue is commonly associated with mental health according to WHO Sierra Leone guidance?</w:t>
      </w:r>
    </w:p>
    <w:p>
      <w:r>
        <w:t>A1308 (English): WHO Sierra Leone guidance recommends proper awareness, early symptom recognition, accurate diagnosis, and timely treatment to reduce the impact of mental health.</w:t>
      </w:r>
    </w:p>
    <w:p>
      <w:r>
        <w:t>Q1308 (Krio) [Mental Health]: Wetin na wan important health issue wey connect wit mental health according to WHO Salone guideline?</w:t>
      </w:r>
    </w:p>
    <w:p>
      <w:r>
        <w:t>A1308 (Krio): WHO Salone guideline say make people sabi di early sign, get correct test, en take treatment quick for reduce di risk wey mental health kin cause.</w:t>
      </w:r>
    </w:p>
    <w:p/>
    <w:p>
      <w:r>
        <w:t>Q1309 (English) [Injuries]: What important health issue is commonly associated with injuries according to WHO Sierra Leone guidance?</w:t>
      </w:r>
    </w:p>
    <w:p>
      <w:r>
        <w:t>A1309 (English): WHO Sierra Leone guidance recommends proper awareness, early symptom recognition, accurate diagnosis, and timely treatment to reduce the impact of injuries.</w:t>
      </w:r>
    </w:p>
    <w:p>
      <w:r>
        <w:t>Q1309 (Krio) [Injuries]: Wetin na wan important health issue wey connect wit injuries according to WHO Salone guideline?</w:t>
      </w:r>
    </w:p>
    <w:p>
      <w:r>
        <w:t>A1309 (Krio): WHO Salone guideline say make people sabi di early sign, get correct test, en take treatment quick for reduce di risk wey injuries kin cause.</w:t>
      </w:r>
    </w:p>
    <w:p/>
    <w:p>
      <w:r>
        <w:t>Q1310 (English) [Eye Conditions]: What important health issue is commonly associated with eye conditions according to WHO Sierra Leone guidance?</w:t>
      </w:r>
    </w:p>
    <w:p>
      <w:r>
        <w:t>A1310 (English): WHO Sierra Leone guidance recommends proper awareness, early symptom recognition, accurate diagnosis, and timely treatment to reduce the impact of eye conditions.</w:t>
      </w:r>
    </w:p>
    <w:p>
      <w:r>
        <w:t>Q1310 (Krio) [Eye Conditions]: Wetin na wan important health issue wey connect wit eye conditions according to WHO Salone guideline?</w:t>
      </w:r>
    </w:p>
    <w:p>
      <w:r>
        <w:t>A1310 (Krio): WHO Salone guideline say make people sabi di early sign, get correct test, en take treatment quick for reduce di risk wey eye conditions kin cause.</w:t>
      </w:r>
    </w:p>
    <w:p/>
    <w:p>
      <w:r>
        <w:t>Q1311 (English) [Ear Infections]: What important health issue is commonly associated with ear infections according to WHO Sierra Leone guidance?</w:t>
      </w:r>
    </w:p>
    <w:p>
      <w:r>
        <w:t>A1311 (English): WHO Sierra Leone guidance recommends proper awareness, early symptom recognition, accurate diagnosis, and timely treatment to reduce the impact of ear infections.</w:t>
      </w:r>
    </w:p>
    <w:p>
      <w:r>
        <w:t>Q1311 (Krio) [Ear Infections]: Wetin na wan important health issue wey connect wit ear infections according to WHO Salone guideline?</w:t>
      </w:r>
    </w:p>
    <w:p>
      <w:r>
        <w:t>A1311 (Krio): WHO Salone guideline say make people sabi di early sign, get correct test, en take treatment quick for reduce di risk wey ear infections kin cause.</w:t>
      </w:r>
    </w:p>
    <w:p/>
    <w:p>
      <w:r>
        <w:t>Q1312 (English) [Malaria]: What important health issue is commonly associated with malaria according to WHO Sierra Leone guidance?</w:t>
      </w:r>
    </w:p>
    <w:p>
      <w:r>
        <w:t>A1312 (English): WHO Sierra Leone guidance recommends proper awareness, early symptom recognition, accurate diagnosis, and timely treatment to reduce the impact of malaria.</w:t>
      </w:r>
    </w:p>
    <w:p>
      <w:r>
        <w:t>Q1312 (Krio) [Malaria]: Wetin na wan important health issue wey connect wit malaria according to WHO Salone guideline?</w:t>
      </w:r>
    </w:p>
    <w:p>
      <w:r>
        <w:t>A1312 (Krio): WHO Salone guideline say make people sabi di early sign, get correct test, en take treatment quick for reduce di risk wey malaria kin cause.</w:t>
      </w:r>
    </w:p>
    <w:p/>
    <w:p>
      <w:r>
        <w:t>Q1313 (English) [Typhoid]: What important health issue is commonly associated with typhoid according to WHO Sierra Leone guidance?</w:t>
      </w:r>
    </w:p>
    <w:p>
      <w:r>
        <w:t>A1313 (English): WHO Sierra Leone guidance recommends proper awareness, early symptom recognition, accurate diagnosis, and timely treatment to reduce the impact of typhoid.</w:t>
      </w:r>
    </w:p>
    <w:p>
      <w:r>
        <w:t>Q1313 (Krio) [Typhoid]: Wetin na wan important health issue wey connect wit typhoid according to WHO Salone guideline?</w:t>
      </w:r>
    </w:p>
    <w:p>
      <w:r>
        <w:t>A1313 (Krio): WHO Salone guideline say make people sabi di early sign, get correct test, en take treatment quick for reduce di risk wey typhoid kin cause.</w:t>
      </w:r>
    </w:p>
    <w:p/>
    <w:p>
      <w:r>
        <w:t>Q1314 (English) [Cholera]: What important health issue is commonly associated with cholera according to WHO Sierra Leone guidance?</w:t>
      </w:r>
    </w:p>
    <w:p>
      <w:r>
        <w:t>A1314 (English): WHO Sierra Leone guidance recommends proper awareness, early symptom recognition, accurate diagnosis, and timely treatment to reduce the impact of cholera.</w:t>
      </w:r>
    </w:p>
    <w:p>
      <w:r>
        <w:t>Q1314 (Krio) [Cholera]: Wetin na wan important health issue wey connect wit cholera according to WHO Salone guideline?</w:t>
      </w:r>
    </w:p>
    <w:p>
      <w:r>
        <w:t>A1314 (Krio): WHO Salone guideline say make people sabi di early sign, get correct test, en take treatment quick for reduce di risk wey cholera kin cause.</w:t>
      </w:r>
    </w:p>
    <w:p/>
    <w:p>
      <w:r>
        <w:t>Q1315 (English) [Diarrhea]: What important health issue is commonly associated with diarrhea according to WHO Sierra Leone guidance?</w:t>
      </w:r>
    </w:p>
    <w:p>
      <w:r>
        <w:t>A1315 (English): WHO Sierra Leone guidance recommends proper awareness, early symptom recognition, accurate diagnosis, and timely treatment to reduce the impact of diarrhea.</w:t>
      </w:r>
    </w:p>
    <w:p>
      <w:r>
        <w:t>Q1315 (Krio) [Diarrhea]: Wetin na wan important health issue wey connect wit diarrhea according to WHO Salone guideline?</w:t>
      </w:r>
    </w:p>
    <w:p>
      <w:r>
        <w:t>A1315 (Krio): WHO Salone guideline say make people sabi di early sign, get correct test, en take treatment quick for reduce di risk wey diarrhea kin cause.</w:t>
      </w:r>
    </w:p>
    <w:p/>
    <w:p>
      <w:r>
        <w:t>Q1316 (English) [Anemia]: What important health issue is commonly associated with anemia according to WHO Sierra Leone guidance?</w:t>
      </w:r>
    </w:p>
    <w:p>
      <w:r>
        <w:t>A1316 (English): WHO Sierra Leone guidance recommends proper awareness, early symptom recognition, accurate diagnosis, and timely treatment to reduce the impact of anemia.</w:t>
      </w:r>
    </w:p>
    <w:p>
      <w:r>
        <w:t>Q1316 (Krio) [Anemia]: Wetin na wan important health issue wey connect wit anemia according to WHO Salone guideline?</w:t>
      </w:r>
    </w:p>
    <w:p>
      <w:r>
        <w:t>A1316 (Krio): WHO Salone guideline say make people sabi di early sign, get correct test, en take treatment quick for reduce di risk wey anemia kin cause.</w:t>
      </w:r>
    </w:p>
    <w:p/>
    <w:p>
      <w:r>
        <w:t>Q1317 (English) [Worms]: What important health issue is commonly associated with worms according to WHO Sierra Leone guidance?</w:t>
      </w:r>
    </w:p>
    <w:p>
      <w:r>
        <w:t>A1317 (English): WHO Sierra Leone guidance recommends proper awareness, early symptom recognition, accurate diagnosis, and timely treatment to reduce the impact of worms.</w:t>
      </w:r>
    </w:p>
    <w:p>
      <w:r>
        <w:t>Q1317 (Krio) [Worms]: Wetin na wan important health issue wey connect wit worms according to WHO Salone guideline?</w:t>
      </w:r>
    </w:p>
    <w:p>
      <w:r>
        <w:t>A1317 (Krio): WHO Salone guideline say make people sabi di early sign, get correct test, en take treatment quick for reduce di risk wey worms kin cause.</w:t>
      </w:r>
    </w:p>
    <w:p/>
    <w:p>
      <w:r>
        <w:t>Q1318 (English) [Maternal Health]: What important health issue is commonly associated with maternal health according to WHO Sierra Leone guidance?</w:t>
      </w:r>
    </w:p>
    <w:p>
      <w:r>
        <w:t>A1318 (English): WHO Sierra Leone guidance recommends proper awareness, early symptom recognition, accurate diagnosis, and timely treatment to reduce the impact of maternal health.</w:t>
      </w:r>
    </w:p>
    <w:p>
      <w:r>
        <w:t>Q1318 (Krio) [Maternal Health]: Wetin na wan important health issue wey connect wit maternal health according to WHO Salone guideline?</w:t>
      </w:r>
    </w:p>
    <w:p>
      <w:r>
        <w:t>A1318 (Krio): WHO Salone guideline say make people sabi di early sign, get correct test, en take treatment quick for reduce di risk wey maternal health kin cause.</w:t>
      </w:r>
    </w:p>
    <w:p/>
    <w:p>
      <w:r>
        <w:t>Q1319 (English) [Child Health]: What important health issue is commonly associated with child health according to WHO Sierra Leone guidance?</w:t>
      </w:r>
    </w:p>
    <w:p>
      <w:r>
        <w:t>A1319 (English): WHO Sierra Leone guidance recommends proper awareness, early symptom recognition, accurate diagnosis, and timely treatment to reduce the impact of child health.</w:t>
      </w:r>
    </w:p>
    <w:p>
      <w:r>
        <w:t>Q1319 (Krio) [Child Health]: Wetin na wan important health issue wey connect wit child health according to WHO Salone guideline?</w:t>
      </w:r>
    </w:p>
    <w:p>
      <w:r>
        <w:t>A1319 (Krio): WHO Salone guideline say make people sabi di early sign, get correct test, en take treatment quick for reduce di risk wey child health kin cause.</w:t>
      </w:r>
    </w:p>
    <w:p/>
    <w:p>
      <w:r>
        <w:t>Q1320 (English) [Nutrition]: What important health issue is commonly associated with nutrition according to WHO Sierra Leone guidance?</w:t>
      </w:r>
    </w:p>
    <w:p>
      <w:r>
        <w:t>A1320 (English): WHO Sierra Leone guidance recommends proper awareness, early symptom recognition, accurate diagnosis, and timely treatment to reduce the impact of nutrition.</w:t>
      </w:r>
    </w:p>
    <w:p>
      <w:r>
        <w:t>Q1320 (Krio) [Nutrition]: Wetin na wan important health issue wey connect wit nutrition according to WHO Salone guideline?</w:t>
      </w:r>
    </w:p>
    <w:p>
      <w:r>
        <w:t>A1320 (Krio): WHO Salone guideline say make people sabi di early sign, get correct test, en take treatment quick for reduce di risk wey nutrition kin cause.</w:t>
      </w:r>
    </w:p>
    <w:p/>
    <w:p>
      <w:r>
        <w:t>Q1321 (English) [Hygiene]: What important health issue is commonly associated with hygiene according to WHO Sierra Leone guidance?</w:t>
      </w:r>
    </w:p>
    <w:p>
      <w:r>
        <w:t>A1321 (English): WHO Sierra Leone guidance recommends proper awareness, early symptom recognition, accurate diagnosis, and timely treatment to reduce the impact of hygiene.</w:t>
      </w:r>
    </w:p>
    <w:p>
      <w:r>
        <w:t>Q1321 (Krio) [Hygiene]: Wetin na wan important health issue wey connect wit hygiene according to WHO Salone guideline?</w:t>
      </w:r>
    </w:p>
    <w:p>
      <w:r>
        <w:t>A1321 (Krio): WHO Salone guideline say make people sabi di early sign, get correct test, en take treatment quick for reduce di risk wey hygiene kin cause.</w:t>
      </w:r>
    </w:p>
    <w:p/>
    <w:p>
      <w:r>
        <w:t>Q1322 (English) [Water &amp; Sanitation]: What important health issue is commonly associated with water &amp; sanitation according to WHO Sierra Leone guidance?</w:t>
      </w:r>
    </w:p>
    <w:p>
      <w:r>
        <w:t>A1322 (English): WHO Sierra Leone guidance recommends proper awareness, early symptom recognition, accurate diagnosis, and timely treatment to reduce the impact of water &amp; sanitation.</w:t>
      </w:r>
    </w:p>
    <w:p>
      <w:r>
        <w:t>Q1322 (Krio) [Water &amp; Sanitation]: Wetin na wan important health issue wey connect wit water &amp; sanitation according to WHO Salone guideline?</w:t>
      </w:r>
    </w:p>
    <w:p>
      <w:r>
        <w:t>A1322 (Krio): WHO Salone guideline say make people sabi di early sign, get correct test, en take treatment quick for reduce di risk wey water &amp; sanitation kin cause.</w:t>
      </w:r>
    </w:p>
    <w:p/>
    <w:p>
      <w:r>
        <w:t>Q1323 (English) [Respiratory Illness]: What important health issue is commonly associated with respiratory illness according to WHO Sierra Leone guidance?</w:t>
      </w:r>
    </w:p>
    <w:p>
      <w:r>
        <w:t>A1323 (English): WHO Sierra Leone guidance recommends proper awareness, early symptom recognition, accurate diagnosis, and timely treatment to reduce the impact of respiratory illness.</w:t>
      </w:r>
    </w:p>
    <w:p>
      <w:r>
        <w:t>Q1323 (Krio) [Respiratory Illness]: Wetin na wan important health issue wey connect wit respiratory illness according to WHO Salone guideline?</w:t>
      </w:r>
    </w:p>
    <w:p>
      <w:r>
        <w:t>A1323 (Krio): WHO Salone guideline say make people sabi di early sign, get correct test, en take treatment quick for reduce di risk wey respiratory illness kin cause.</w:t>
      </w:r>
    </w:p>
    <w:p/>
    <w:p>
      <w:r>
        <w:t>Q1324 (English) [Skin Infections]: What important health issue is commonly associated with skin infections according to WHO Sierra Leone guidance?</w:t>
      </w:r>
    </w:p>
    <w:p>
      <w:r>
        <w:t>A1324 (English): WHO Sierra Leone guidance recommends proper awareness, early symptom recognition, accurate diagnosis, and timely treatment to reduce the impact of skin infections.</w:t>
      </w:r>
    </w:p>
    <w:p>
      <w:r>
        <w:t>Q1324 (Krio) [Skin Infections]: Wetin na wan important health issue wey connect wit skin infections according to WHO Salone guideline?</w:t>
      </w:r>
    </w:p>
    <w:p>
      <w:r>
        <w:t>A1324 (Krio): WHO Salone guideline say make people sabi di early sign, get correct test, en take treatment quick for reduce di risk wey skin infections kin cause.</w:t>
      </w:r>
    </w:p>
    <w:p/>
    <w:p>
      <w:r>
        <w:t>Q1325 (English) [Non-Communicable Diseases]: What important health issue is commonly associated with non-communicable diseases according to WHO Sierra Leone guidance?</w:t>
      </w:r>
    </w:p>
    <w:p>
      <w:r>
        <w:t>A1325 (English): WHO Sierra Leone guidance recommends proper awareness, early symptom recognition, accurate diagnosis, and timely treatment to reduce the impact of non-communicable diseases.</w:t>
      </w:r>
    </w:p>
    <w:p>
      <w:r>
        <w:t>Q1325 (Krio) [Non-Communicable Diseases]: Wetin na wan important health issue wey connect wit non-communicable diseases according to WHO Salone guideline?</w:t>
      </w:r>
    </w:p>
    <w:p>
      <w:r>
        <w:t>A1325 (Krio): WHO Salone guideline say make people sabi di early sign, get correct test, en take treatment quick for reduce di risk wey non-communicable diseases kin cause.</w:t>
      </w:r>
    </w:p>
    <w:p/>
    <w:p>
      <w:r>
        <w:t>Q1326 (English) [Dental Health]: What important health issue is commonly associated with dental health according to WHO Sierra Leone guidance?</w:t>
      </w:r>
    </w:p>
    <w:p>
      <w:r>
        <w:t>A1326 (English): WHO Sierra Leone guidance recommends proper awareness, early symptom recognition, accurate diagnosis, and timely treatment to reduce the impact of dental health.</w:t>
      </w:r>
    </w:p>
    <w:p>
      <w:r>
        <w:t>Q1326 (Krio) [Dental Health]: Wetin na wan important health issue wey connect wit dental health according to WHO Salone guideline?</w:t>
      </w:r>
    </w:p>
    <w:p>
      <w:r>
        <w:t>A1326 (Krio): WHO Salone guideline say make people sabi di early sign, get correct test, en take treatment quick for reduce di risk wey dental health kin cause.</w:t>
      </w:r>
    </w:p>
    <w:p/>
    <w:p>
      <w:r>
        <w:t>Q1327 (English) [Mental Health]: What important health issue is commonly associated with mental health according to WHO Sierra Leone guidance?</w:t>
      </w:r>
    </w:p>
    <w:p>
      <w:r>
        <w:t>A1327 (English): WHO Sierra Leone guidance recommends proper awareness, early symptom recognition, accurate diagnosis, and timely treatment to reduce the impact of mental health.</w:t>
      </w:r>
    </w:p>
    <w:p>
      <w:r>
        <w:t>Q1327 (Krio) [Mental Health]: Wetin na wan important health issue wey connect wit mental health according to WHO Salone guideline?</w:t>
      </w:r>
    </w:p>
    <w:p>
      <w:r>
        <w:t>A1327 (Krio): WHO Salone guideline say make people sabi di early sign, get correct test, en take treatment quick for reduce di risk wey mental health kin cause.</w:t>
      </w:r>
    </w:p>
    <w:p/>
    <w:p>
      <w:r>
        <w:t>Q1328 (English) [Injuries]: What important health issue is commonly associated with injuries according to WHO Sierra Leone guidance?</w:t>
      </w:r>
    </w:p>
    <w:p>
      <w:r>
        <w:t>A1328 (English): WHO Sierra Leone guidance recommends proper awareness, early symptom recognition, accurate diagnosis, and timely treatment to reduce the impact of injuries.</w:t>
      </w:r>
    </w:p>
    <w:p>
      <w:r>
        <w:t>Q1328 (Krio) [Injuries]: Wetin na wan important health issue wey connect wit injuries according to WHO Salone guideline?</w:t>
      </w:r>
    </w:p>
    <w:p>
      <w:r>
        <w:t>A1328 (Krio): WHO Salone guideline say make people sabi di early sign, get correct test, en take treatment quick for reduce di risk wey injuries kin cause.</w:t>
      </w:r>
    </w:p>
    <w:p/>
    <w:p>
      <w:r>
        <w:t>Q1329 (English) [Eye Conditions]: What important health issue is commonly associated with eye conditions according to WHO Sierra Leone guidance?</w:t>
      </w:r>
    </w:p>
    <w:p>
      <w:r>
        <w:t>A1329 (English): WHO Sierra Leone guidance recommends proper awareness, early symptom recognition, accurate diagnosis, and timely treatment to reduce the impact of eye conditions.</w:t>
      </w:r>
    </w:p>
    <w:p>
      <w:r>
        <w:t>Q1329 (Krio) [Eye Conditions]: Wetin na wan important health issue wey connect wit eye conditions according to WHO Salone guideline?</w:t>
      </w:r>
    </w:p>
    <w:p>
      <w:r>
        <w:t>A1329 (Krio): WHO Salone guideline say make people sabi di early sign, get correct test, en take treatment quick for reduce di risk wey eye conditions kin cause.</w:t>
      </w:r>
    </w:p>
    <w:p/>
    <w:p>
      <w:r>
        <w:t>Q1330 (English) [Ear Infections]: What important health issue is commonly associated with ear infections according to WHO Sierra Leone guidance?</w:t>
      </w:r>
    </w:p>
    <w:p>
      <w:r>
        <w:t>A1330 (English): WHO Sierra Leone guidance recommends proper awareness, early symptom recognition, accurate diagnosis, and timely treatment to reduce the impact of ear infections.</w:t>
      </w:r>
    </w:p>
    <w:p>
      <w:r>
        <w:t>Q1330 (Krio) [Ear Infections]: Wetin na wan important health issue wey connect wit ear infections according to WHO Salone guideline?</w:t>
      </w:r>
    </w:p>
    <w:p>
      <w:r>
        <w:t>A1330 (Krio): WHO Salone guideline say make people sabi di early sign, get correct test, en take treatment quick for reduce di risk wey ear infections kin cause.</w:t>
      </w:r>
    </w:p>
    <w:p/>
    <w:p>
      <w:r>
        <w:t>Q1331 (English) [Malaria]: What important health issue is commonly associated with malaria according to WHO Sierra Leone guidance?</w:t>
      </w:r>
    </w:p>
    <w:p>
      <w:r>
        <w:t>A1331 (English): WHO Sierra Leone guidance recommends proper awareness, early symptom recognition, accurate diagnosis, and timely treatment to reduce the impact of malaria.</w:t>
      </w:r>
    </w:p>
    <w:p>
      <w:r>
        <w:t>Q1331 (Krio) [Malaria]: Wetin na wan important health issue wey connect wit malaria according to WHO Salone guideline?</w:t>
      </w:r>
    </w:p>
    <w:p>
      <w:r>
        <w:t>A1331 (Krio): WHO Salone guideline say make people sabi di early sign, get correct test, en take treatment quick for reduce di risk wey malaria kin cause.</w:t>
      </w:r>
    </w:p>
    <w:p/>
    <w:p>
      <w:r>
        <w:t>Q1332 (English) [Typhoid]: What important health issue is commonly associated with typhoid according to WHO Sierra Leone guidance?</w:t>
      </w:r>
    </w:p>
    <w:p>
      <w:r>
        <w:t>A1332 (English): WHO Sierra Leone guidance recommends proper awareness, early symptom recognition, accurate diagnosis, and timely treatment to reduce the impact of typhoid.</w:t>
      </w:r>
    </w:p>
    <w:p>
      <w:r>
        <w:t>Q1332 (Krio) [Typhoid]: Wetin na wan important health issue wey connect wit typhoid according to WHO Salone guideline?</w:t>
      </w:r>
    </w:p>
    <w:p>
      <w:r>
        <w:t>A1332 (Krio): WHO Salone guideline say make people sabi di early sign, get correct test, en take treatment quick for reduce di risk wey typhoid kin cause.</w:t>
      </w:r>
    </w:p>
    <w:p/>
    <w:p>
      <w:r>
        <w:t>Q1333 (English) [Cholera]: What important health issue is commonly associated with cholera according to WHO Sierra Leone guidance?</w:t>
      </w:r>
    </w:p>
    <w:p>
      <w:r>
        <w:t>A1333 (English): WHO Sierra Leone guidance recommends proper awareness, early symptom recognition, accurate diagnosis, and timely treatment to reduce the impact of cholera.</w:t>
      </w:r>
    </w:p>
    <w:p>
      <w:r>
        <w:t>Q1333 (Krio) [Cholera]: Wetin na wan important health issue wey connect wit cholera according to WHO Salone guideline?</w:t>
      </w:r>
    </w:p>
    <w:p>
      <w:r>
        <w:t>A1333 (Krio): WHO Salone guideline say make people sabi di early sign, get correct test, en take treatment quick for reduce di risk wey cholera kin cause.</w:t>
      </w:r>
    </w:p>
    <w:p/>
    <w:p>
      <w:r>
        <w:t>Q1334 (English) [Diarrhea]: What important health issue is commonly associated with diarrhea according to WHO Sierra Leone guidance?</w:t>
      </w:r>
    </w:p>
    <w:p>
      <w:r>
        <w:t>A1334 (English): WHO Sierra Leone guidance recommends proper awareness, early symptom recognition, accurate diagnosis, and timely treatment to reduce the impact of diarrhea.</w:t>
      </w:r>
    </w:p>
    <w:p>
      <w:r>
        <w:t>Q1334 (Krio) [Diarrhea]: Wetin na wan important health issue wey connect wit diarrhea according to WHO Salone guideline?</w:t>
      </w:r>
    </w:p>
    <w:p>
      <w:r>
        <w:t>A1334 (Krio): WHO Salone guideline say make people sabi di early sign, get correct test, en take treatment quick for reduce di risk wey diarrhea kin cause.</w:t>
      </w:r>
    </w:p>
    <w:p/>
    <w:p>
      <w:r>
        <w:t>Q1335 (English) [Anemia]: What important health issue is commonly associated with anemia according to WHO Sierra Leone guidance?</w:t>
      </w:r>
    </w:p>
    <w:p>
      <w:r>
        <w:t>A1335 (English): WHO Sierra Leone guidance recommends proper awareness, early symptom recognition, accurate diagnosis, and timely treatment to reduce the impact of anemia.</w:t>
      </w:r>
    </w:p>
    <w:p>
      <w:r>
        <w:t>Q1335 (Krio) [Anemia]: Wetin na wan important health issue wey connect wit anemia according to WHO Salone guideline?</w:t>
      </w:r>
    </w:p>
    <w:p>
      <w:r>
        <w:t>A1335 (Krio): WHO Salone guideline say make people sabi di early sign, get correct test, en take treatment quick for reduce di risk wey anemia kin cause.</w:t>
      </w:r>
    </w:p>
    <w:p/>
    <w:p>
      <w:r>
        <w:t>Q1336 (English) [Worms]: What important health issue is commonly associated with worms according to WHO Sierra Leone guidance?</w:t>
      </w:r>
    </w:p>
    <w:p>
      <w:r>
        <w:t>A1336 (English): WHO Sierra Leone guidance recommends proper awareness, early symptom recognition, accurate diagnosis, and timely treatment to reduce the impact of worms.</w:t>
      </w:r>
    </w:p>
    <w:p>
      <w:r>
        <w:t>Q1336 (Krio) [Worms]: Wetin na wan important health issue wey connect wit worms according to WHO Salone guideline?</w:t>
      </w:r>
    </w:p>
    <w:p>
      <w:r>
        <w:t>A1336 (Krio): WHO Salone guideline say make people sabi di early sign, get correct test, en take treatment quick for reduce di risk wey worms kin cause.</w:t>
      </w:r>
    </w:p>
    <w:p/>
    <w:p>
      <w:r>
        <w:t>Q1337 (English) [Maternal Health]: What important health issue is commonly associated with maternal health according to WHO Sierra Leone guidance?</w:t>
      </w:r>
    </w:p>
    <w:p>
      <w:r>
        <w:t>A1337 (English): WHO Sierra Leone guidance recommends proper awareness, early symptom recognition, accurate diagnosis, and timely treatment to reduce the impact of maternal health.</w:t>
      </w:r>
    </w:p>
    <w:p>
      <w:r>
        <w:t>Q1337 (Krio) [Maternal Health]: Wetin na wan important health issue wey connect wit maternal health according to WHO Salone guideline?</w:t>
      </w:r>
    </w:p>
    <w:p>
      <w:r>
        <w:t>A1337 (Krio): WHO Salone guideline say make people sabi di early sign, get correct test, en take treatment quick for reduce di risk wey maternal health kin cause.</w:t>
      </w:r>
    </w:p>
    <w:p/>
    <w:p>
      <w:r>
        <w:t>Q1338 (English) [Child Health]: What important health issue is commonly associated with child health according to WHO Sierra Leone guidance?</w:t>
      </w:r>
    </w:p>
    <w:p>
      <w:r>
        <w:t>A1338 (English): WHO Sierra Leone guidance recommends proper awareness, early symptom recognition, accurate diagnosis, and timely treatment to reduce the impact of child health.</w:t>
      </w:r>
    </w:p>
    <w:p>
      <w:r>
        <w:t>Q1338 (Krio) [Child Health]: Wetin na wan important health issue wey connect wit child health according to WHO Salone guideline?</w:t>
      </w:r>
    </w:p>
    <w:p>
      <w:r>
        <w:t>A1338 (Krio): WHO Salone guideline say make people sabi di early sign, get correct test, en take treatment quick for reduce di risk wey child health kin cause.</w:t>
      </w:r>
    </w:p>
    <w:p/>
    <w:p>
      <w:r>
        <w:t>Q1339 (English) [Nutrition]: What important health issue is commonly associated with nutrition according to WHO Sierra Leone guidance?</w:t>
      </w:r>
    </w:p>
    <w:p>
      <w:r>
        <w:t>A1339 (English): WHO Sierra Leone guidance recommends proper awareness, early symptom recognition, accurate diagnosis, and timely treatment to reduce the impact of nutrition.</w:t>
      </w:r>
    </w:p>
    <w:p>
      <w:r>
        <w:t>Q1339 (Krio) [Nutrition]: Wetin na wan important health issue wey connect wit nutrition according to WHO Salone guideline?</w:t>
      </w:r>
    </w:p>
    <w:p>
      <w:r>
        <w:t>A1339 (Krio): WHO Salone guideline say make people sabi di early sign, get correct test, en take treatment quick for reduce di risk wey nutrition kin cause.</w:t>
      </w:r>
    </w:p>
    <w:p/>
    <w:p>
      <w:r>
        <w:t>Q1340 (English) [Hygiene]: What important health issue is commonly associated with hygiene according to WHO Sierra Leone guidance?</w:t>
      </w:r>
    </w:p>
    <w:p>
      <w:r>
        <w:t>A1340 (English): WHO Sierra Leone guidance recommends proper awareness, early symptom recognition, accurate diagnosis, and timely treatment to reduce the impact of hygiene.</w:t>
      </w:r>
    </w:p>
    <w:p>
      <w:r>
        <w:t>Q1340 (Krio) [Hygiene]: Wetin na wan important health issue wey connect wit hygiene according to WHO Salone guideline?</w:t>
      </w:r>
    </w:p>
    <w:p>
      <w:r>
        <w:t>A1340 (Krio): WHO Salone guideline say make people sabi di early sign, get correct test, en take treatment quick for reduce di risk wey hygiene kin cause.</w:t>
      </w:r>
    </w:p>
    <w:p/>
    <w:p>
      <w:r>
        <w:t>Q1341 (English) [Water &amp; Sanitation]: What important health issue is commonly associated with water &amp; sanitation according to WHO Sierra Leone guidance?</w:t>
      </w:r>
    </w:p>
    <w:p>
      <w:r>
        <w:t>A1341 (English): WHO Sierra Leone guidance recommends proper awareness, early symptom recognition, accurate diagnosis, and timely treatment to reduce the impact of water &amp; sanitation.</w:t>
      </w:r>
    </w:p>
    <w:p>
      <w:r>
        <w:t>Q1341 (Krio) [Water &amp; Sanitation]: Wetin na wan important health issue wey connect wit water &amp; sanitation according to WHO Salone guideline?</w:t>
      </w:r>
    </w:p>
    <w:p>
      <w:r>
        <w:t>A1341 (Krio): WHO Salone guideline say make people sabi di early sign, get correct test, en take treatment quick for reduce di risk wey water &amp; sanitation kin cause.</w:t>
      </w:r>
    </w:p>
    <w:p/>
    <w:p>
      <w:r>
        <w:t>Q1342 (English) [Respiratory Illness]: What important health issue is commonly associated with respiratory illness according to WHO Sierra Leone guidance?</w:t>
      </w:r>
    </w:p>
    <w:p>
      <w:r>
        <w:t>A1342 (English): WHO Sierra Leone guidance recommends proper awareness, early symptom recognition, accurate diagnosis, and timely treatment to reduce the impact of respiratory illness.</w:t>
      </w:r>
    </w:p>
    <w:p>
      <w:r>
        <w:t>Q1342 (Krio) [Respiratory Illness]: Wetin na wan important health issue wey connect wit respiratory illness according to WHO Salone guideline?</w:t>
      </w:r>
    </w:p>
    <w:p>
      <w:r>
        <w:t>A1342 (Krio): WHO Salone guideline say make people sabi di early sign, get correct test, en take treatment quick for reduce di risk wey respiratory illness kin cause.</w:t>
      </w:r>
    </w:p>
    <w:p/>
    <w:p>
      <w:r>
        <w:t>Q1343 (English) [Skin Infections]: What important health issue is commonly associated with skin infections according to WHO Sierra Leone guidance?</w:t>
      </w:r>
    </w:p>
    <w:p>
      <w:r>
        <w:t>A1343 (English): WHO Sierra Leone guidance recommends proper awareness, early symptom recognition, accurate diagnosis, and timely treatment to reduce the impact of skin infections.</w:t>
      </w:r>
    </w:p>
    <w:p>
      <w:r>
        <w:t>Q1343 (Krio) [Skin Infections]: Wetin na wan important health issue wey connect wit skin infections according to WHO Salone guideline?</w:t>
      </w:r>
    </w:p>
    <w:p>
      <w:r>
        <w:t>A1343 (Krio): WHO Salone guideline say make people sabi di early sign, get correct test, en take treatment quick for reduce di risk wey skin infections kin cause.</w:t>
      </w:r>
    </w:p>
    <w:p/>
    <w:p>
      <w:r>
        <w:t>Q1344 (English) [Non-Communicable Diseases]: What important health issue is commonly associated with non-communicable diseases according to WHO Sierra Leone guidance?</w:t>
      </w:r>
    </w:p>
    <w:p>
      <w:r>
        <w:t>A1344 (English): WHO Sierra Leone guidance recommends proper awareness, early symptom recognition, accurate diagnosis, and timely treatment to reduce the impact of non-communicable diseases.</w:t>
      </w:r>
    </w:p>
    <w:p>
      <w:r>
        <w:t>Q1344 (Krio) [Non-Communicable Diseases]: Wetin na wan important health issue wey connect wit non-communicable diseases according to WHO Salone guideline?</w:t>
      </w:r>
    </w:p>
    <w:p>
      <w:r>
        <w:t>A1344 (Krio): WHO Salone guideline say make people sabi di early sign, get correct test, en take treatment quick for reduce di risk wey non-communicable diseases kin cause.</w:t>
      </w:r>
    </w:p>
    <w:p/>
    <w:p>
      <w:r>
        <w:t>Q1345 (English) [Dental Health]: What important health issue is commonly associated with dental health according to WHO Sierra Leone guidance?</w:t>
      </w:r>
    </w:p>
    <w:p>
      <w:r>
        <w:t>A1345 (English): WHO Sierra Leone guidance recommends proper awareness, early symptom recognition, accurate diagnosis, and timely treatment to reduce the impact of dental health.</w:t>
      </w:r>
    </w:p>
    <w:p>
      <w:r>
        <w:t>Q1345 (Krio) [Dental Health]: Wetin na wan important health issue wey connect wit dental health according to WHO Salone guideline?</w:t>
      </w:r>
    </w:p>
    <w:p>
      <w:r>
        <w:t>A1345 (Krio): WHO Salone guideline say make people sabi di early sign, get correct test, en take treatment quick for reduce di risk wey dental health kin cause.</w:t>
      </w:r>
    </w:p>
    <w:p/>
    <w:p>
      <w:r>
        <w:t>Q1346 (English) [Mental Health]: What important health issue is commonly associated with mental health according to WHO Sierra Leone guidance?</w:t>
      </w:r>
    </w:p>
    <w:p>
      <w:r>
        <w:t>A1346 (English): WHO Sierra Leone guidance recommends proper awareness, early symptom recognition, accurate diagnosis, and timely treatment to reduce the impact of mental health.</w:t>
      </w:r>
    </w:p>
    <w:p>
      <w:r>
        <w:t>Q1346 (Krio) [Mental Health]: Wetin na wan important health issue wey connect wit mental health according to WHO Salone guideline?</w:t>
      </w:r>
    </w:p>
    <w:p>
      <w:r>
        <w:t>A1346 (Krio): WHO Salone guideline say make people sabi di early sign, get correct test, en take treatment quick for reduce di risk wey mental health kin cause.</w:t>
      </w:r>
    </w:p>
    <w:p/>
    <w:p>
      <w:r>
        <w:t>Q1347 (English) [Injuries]: What important health issue is commonly associated with injuries according to WHO Sierra Leone guidance?</w:t>
      </w:r>
    </w:p>
    <w:p>
      <w:r>
        <w:t>A1347 (English): WHO Sierra Leone guidance recommends proper awareness, early symptom recognition, accurate diagnosis, and timely treatment to reduce the impact of injuries.</w:t>
      </w:r>
    </w:p>
    <w:p>
      <w:r>
        <w:t>Q1347 (Krio) [Injuries]: Wetin na wan important health issue wey connect wit injuries according to WHO Salone guideline?</w:t>
      </w:r>
    </w:p>
    <w:p>
      <w:r>
        <w:t>A1347 (Krio): WHO Salone guideline say make people sabi di early sign, get correct test, en take treatment quick for reduce di risk wey injuries kin cause.</w:t>
      </w:r>
    </w:p>
    <w:p/>
    <w:p>
      <w:r>
        <w:t>Q1348 (English) [Eye Conditions]: What important health issue is commonly associated with eye conditions according to WHO Sierra Leone guidance?</w:t>
      </w:r>
    </w:p>
    <w:p>
      <w:r>
        <w:t>A1348 (English): WHO Sierra Leone guidance recommends proper awareness, early symptom recognition, accurate diagnosis, and timely treatment to reduce the impact of eye conditions.</w:t>
      </w:r>
    </w:p>
    <w:p>
      <w:r>
        <w:t>Q1348 (Krio) [Eye Conditions]: Wetin na wan important health issue wey connect wit eye conditions according to WHO Salone guideline?</w:t>
      </w:r>
    </w:p>
    <w:p>
      <w:r>
        <w:t>A1348 (Krio): WHO Salone guideline say make people sabi di early sign, get correct test, en take treatment quick for reduce di risk wey eye conditions kin cause.</w:t>
      </w:r>
    </w:p>
    <w:p/>
    <w:p>
      <w:r>
        <w:t>Q1349 (English) [Ear Infections]: What important health issue is commonly associated with ear infections according to WHO Sierra Leone guidance?</w:t>
      </w:r>
    </w:p>
    <w:p>
      <w:r>
        <w:t>A1349 (English): WHO Sierra Leone guidance recommends proper awareness, early symptom recognition, accurate diagnosis, and timely treatment to reduce the impact of ear infections.</w:t>
      </w:r>
    </w:p>
    <w:p>
      <w:r>
        <w:t>Q1349 (Krio) [Ear Infections]: Wetin na wan important health issue wey connect wit ear infections according to WHO Salone guideline?</w:t>
      </w:r>
    </w:p>
    <w:p>
      <w:r>
        <w:t>A1349 (Krio): WHO Salone guideline say make people sabi di early sign, get correct test, en take treatment quick for reduce di risk wey ear infections kin cause.</w:t>
      </w:r>
    </w:p>
    <w:p/>
    <w:p>
      <w:r>
        <w:t>Q1350 (English) [Malaria]: What important health issue is commonly associated with malaria according to WHO Sierra Leone guidance?</w:t>
      </w:r>
    </w:p>
    <w:p>
      <w:r>
        <w:t>A1350 (English): WHO Sierra Leone guidance recommends proper awareness, early symptom recognition, accurate diagnosis, and timely treatment to reduce the impact of malaria.</w:t>
      </w:r>
    </w:p>
    <w:p>
      <w:r>
        <w:t>Q1350 (Krio) [Malaria]: Wetin na wan important health issue wey connect wit malaria according to WHO Salone guideline?</w:t>
      </w:r>
    </w:p>
    <w:p>
      <w:r>
        <w:t>A1350 (Krio): WHO Salone guideline say make people sabi di early sign, get correct test, en take treatment quick for reduce di risk wey malaria kin cause.</w:t>
      </w:r>
    </w:p>
    <w:p/>
    <w:p>
      <w:r>
        <w:t>Q1351 (English) [Typhoid]: What important health issue is commonly associated with typhoid according to WHO Sierra Leone guidance?</w:t>
      </w:r>
    </w:p>
    <w:p>
      <w:r>
        <w:t>A1351 (English): WHO Sierra Leone guidance recommends proper awareness, early symptom recognition, accurate diagnosis, and timely treatment to reduce the impact of typhoid.</w:t>
      </w:r>
    </w:p>
    <w:p>
      <w:r>
        <w:t>Q1351 (Krio) [Typhoid]: Wetin na wan important health issue wey connect wit typhoid according to WHO Salone guideline?</w:t>
      </w:r>
    </w:p>
    <w:p>
      <w:r>
        <w:t>A1351 (Krio): WHO Salone guideline say make people sabi di early sign, get correct test, en take treatment quick for reduce di risk wey typhoid kin cause.</w:t>
      </w:r>
    </w:p>
    <w:p/>
    <w:p>
      <w:r>
        <w:t>Q1352 (English) [Cholera]: What important health issue is commonly associated with cholera according to WHO Sierra Leone guidance?</w:t>
      </w:r>
    </w:p>
    <w:p>
      <w:r>
        <w:t>A1352 (English): WHO Sierra Leone guidance recommends proper awareness, early symptom recognition, accurate diagnosis, and timely treatment to reduce the impact of cholera.</w:t>
      </w:r>
    </w:p>
    <w:p>
      <w:r>
        <w:t>Q1352 (Krio) [Cholera]: Wetin na wan important health issue wey connect wit cholera according to WHO Salone guideline?</w:t>
      </w:r>
    </w:p>
    <w:p>
      <w:r>
        <w:t>A1352 (Krio): WHO Salone guideline say make people sabi di early sign, get correct test, en take treatment quick for reduce di risk wey cholera kin cause.</w:t>
      </w:r>
    </w:p>
    <w:p/>
    <w:p>
      <w:r>
        <w:t>Q1353 (English) [Diarrhea]: What important health issue is commonly associated with diarrhea according to WHO Sierra Leone guidance?</w:t>
      </w:r>
    </w:p>
    <w:p>
      <w:r>
        <w:t>A1353 (English): WHO Sierra Leone guidance recommends proper awareness, early symptom recognition, accurate diagnosis, and timely treatment to reduce the impact of diarrhea.</w:t>
      </w:r>
    </w:p>
    <w:p>
      <w:r>
        <w:t>Q1353 (Krio) [Diarrhea]: Wetin na wan important health issue wey connect wit diarrhea according to WHO Salone guideline?</w:t>
      </w:r>
    </w:p>
    <w:p>
      <w:r>
        <w:t>A1353 (Krio): WHO Salone guideline say make people sabi di early sign, get correct test, en take treatment quick for reduce di risk wey diarrhea kin cause.</w:t>
      </w:r>
    </w:p>
    <w:p/>
    <w:p>
      <w:r>
        <w:t>Q1354 (English) [Anemia]: What important health issue is commonly associated with anemia according to WHO Sierra Leone guidance?</w:t>
      </w:r>
    </w:p>
    <w:p>
      <w:r>
        <w:t>A1354 (English): WHO Sierra Leone guidance recommends proper awareness, early symptom recognition, accurate diagnosis, and timely treatment to reduce the impact of anemia.</w:t>
      </w:r>
    </w:p>
    <w:p>
      <w:r>
        <w:t>Q1354 (Krio) [Anemia]: Wetin na wan important health issue wey connect wit anemia according to WHO Salone guideline?</w:t>
      </w:r>
    </w:p>
    <w:p>
      <w:r>
        <w:t>A1354 (Krio): WHO Salone guideline say make people sabi di early sign, get correct test, en take treatment quick for reduce di risk wey anemia kin cause.</w:t>
      </w:r>
    </w:p>
    <w:p/>
    <w:p>
      <w:r>
        <w:t>Q1355 (English) [Worms]: What important health issue is commonly associated with worms according to WHO Sierra Leone guidance?</w:t>
      </w:r>
    </w:p>
    <w:p>
      <w:r>
        <w:t>A1355 (English): WHO Sierra Leone guidance recommends proper awareness, early symptom recognition, accurate diagnosis, and timely treatment to reduce the impact of worms.</w:t>
      </w:r>
    </w:p>
    <w:p>
      <w:r>
        <w:t>Q1355 (Krio) [Worms]: Wetin na wan important health issue wey connect wit worms according to WHO Salone guideline?</w:t>
      </w:r>
    </w:p>
    <w:p>
      <w:r>
        <w:t>A1355 (Krio): WHO Salone guideline say make people sabi di early sign, get correct test, en take treatment quick for reduce di risk wey worms kin cause.</w:t>
      </w:r>
    </w:p>
    <w:p/>
    <w:p>
      <w:r>
        <w:t>Q1356 (English) [Maternal Health]: What important health issue is commonly associated with maternal health according to WHO Sierra Leone guidance?</w:t>
      </w:r>
    </w:p>
    <w:p>
      <w:r>
        <w:t>A1356 (English): WHO Sierra Leone guidance recommends proper awareness, early symptom recognition, accurate diagnosis, and timely treatment to reduce the impact of maternal health.</w:t>
      </w:r>
    </w:p>
    <w:p>
      <w:r>
        <w:t>Q1356 (Krio) [Maternal Health]: Wetin na wan important health issue wey connect wit maternal health according to WHO Salone guideline?</w:t>
      </w:r>
    </w:p>
    <w:p>
      <w:r>
        <w:t>A1356 (Krio): WHO Salone guideline say make people sabi di early sign, get correct test, en take treatment quick for reduce di risk wey maternal health kin cause.</w:t>
      </w:r>
    </w:p>
    <w:p/>
    <w:p>
      <w:r>
        <w:t>Q1357 (English) [Child Health]: What important health issue is commonly associated with child health according to WHO Sierra Leone guidance?</w:t>
      </w:r>
    </w:p>
    <w:p>
      <w:r>
        <w:t>A1357 (English): WHO Sierra Leone guidance recommends proper awareness, early symptom recognition, accurate diagnosis, and timely treatment to reduce the impact of child health.</w:t>
      </w:r>
    </w:p>
    <w:p>
      <w:r>
        <w:t>Q1357 (Krio) [Child Health]: Wetin na wan important health issue wey connect wit child health according to WHO Salone guideline?</w:t>
      </w:r>
    </w:p>
    <w:p>
      <w:r>
        <w:t>A1357 (Krio): WHO Salone guideline say make people sabi di early sign, get correct test, en take treatment quick for reduce di risk wey child health kin cause.</w:t>
      </w:r>
    </w:p>
    <w:p/>
    <w:p>
      <w:r>
        <w:t>Q1358 (English) [Nutrition]: What important health issue is commonly associated with nutrition according to WHO Sierra Leone guidance?</w:t>
      </w:r>
    </w:p>
    <w:p>
      <w:r>
        <w:t>A1358 (English): WHO Sierra Leone guidance recommends proper awareness, early symptom recognition, accurate diagnosis, and timely treatment to reduce the impact of nutrition.</w:t>
      </w:r>
    </w:p>
    <w:p>
      <w:r>
        <w:t>Q1358 (Krio) [Nutrition]: Wetin na wan important health issue wey connect wit nutrition according to WHO Salone guideline?</w:t>
      </w:r>
    </w:p>
    <w:p>
      <w:r>
        <w:t>A1358 (Krio): WHO Salone guideline say make people sabi di early sign, get correct test, en take treatment quick for reduce di risk wey nutrition kin cause.</w:t>
      </w:r>
    </w:p>
    <w:p/>
    <w:p>
      <w:r>
        <w:t>Q1359 (English) [Hygiene]: What important health issue is commonly associated with hygiene according to WHO Sierra Leone guidance?</w:t>
      </w:r>
    </w:p>
    <w:p>
      <w:r>
        <w:t>A1359 (English): WHO Sierra Leone guidance recommends proper awareness, early symptom recognition, accurate diagnosis, and timely treatment to reduce the impact of hygiene.</w:t>
      </w:r>
    </w:p>
    <w:p>
      <w:r>
        <w:t>Q1359 (Krio) [Hygiene]: Wetin na wan important health issue wey connect wit hygiene according to WHO Salone guideline?</w:t>
      </w:r>
    </w:p>
    <w:p>
      <w:r>
        <w:t>A1359 (Krio): WHO Salone guideline say make people sabi di early sign, get correct test, en take treatment quick for reduce di risk wey hygiene kin cause.</w:t>
      </w:r>
    </w:p>
    <w:p/>
    <w:p>
      <w:r>
        <w:t>Q1360 (English) [Water &amp; Sanitation]: What important health issue is commonly associated with water &amp; sanitation according to WHO Sierra Leone guidance?</w:t>
      </w:r>
    </w:p>
    <w:p>
      <w:r>
        <w:t>A1360 (English): WHO Sierra Leone guidance recommends proper awareness, early symptom recognition, accurate diagnosis, and timely treatment to reduce the impact of water &amp; sanitation.</w:t>
      </w:r>
    </w:p>
    <w:p>
      <w:r>
        <w:t>Q1360 (Krio) [Water &amp; Sanitation]: Wetin na wan important health issue wey connect wit water &amp; sanitation according to WHO Salone guideline?</w:t>
      </w:r>
    </w:p>
    <w:p>
      <w:r>
        <w:t>A1360 (Krio): WHO Salone guideline say make people sabi di early sign, get correct test, en take treatment quick for reduce di risk wey water &amp; sanitation kin cause.</w:t>
      </w:r>
    </w:p>
    <w:p/>
    <w:p>
      <w:r>
        <w:t>Q1361 (English) [Respiratory Illness]: What important health issue is commonly associated with respiratory illness according to WHO Sierra Leone guidance?</w:t>
      </w:r>
    </w:p>
    <w:p>
      <w:r>
        <w:t>A1361 (English): WHO Sierra Leone guidance recommends proper awareness, early symptom recognition, accurate diagnosis, and timely treatment to reduce the impact of respiratory illness.</w:t>
      </w:r>
    </w:p>
    <w:p>
      <w:r>
        <w:t>Q1361 (Krio) [Respiratory Illness]: Wetin na wan important health issue wey connect wit respiratory illness according to WHO Salone guideline?</w:t>
      </w:r>
    </w:p>
    <w:p>
      <w:r>
        <w:t>A1361 (Krio): WHO Salone guideline say make people sabi di early sign, get correct test, en take treatment quick for reduce di risk wey respiratory illness kin cause.</w:t>
      </w:r>
    </w:p>
    <w:p/>
    <w:p>
      <w:r>
        <w:t>Q1362 (English) [Skin Infections]: What important health issue is commonly associated with skin infections according to WHO Sierra Leone guidance?</w:t>
      </w:r>
    </w:p>
    <w:p>
      <w:r>
        <w:t>A1362 (English): WHO Sierra Leone guidance recommends proper awareness, early symptom recognition, accurate diagnosis, and timely treatment to reduce the impact of skin infections.</w:t>
      </w:r>
    </w:p>
    <w:p>
      <w:r>
        <w:t>Q1362 (Krio) [Skin Infections]: Wetin na wan important health issue wey connect wit skin infections according to WHO Salone guideline?</w:t>
      </w:r>
    </w:p>
    <w:p>
      <w:r>
        <w:t>A1362 (Krio): WHO Salone guideline say make people sabi di early sign, get correct test, en take treatment quick for reduce di risk wey skin infections kin cause.</w:t>
      </w:r>
    </w:p>
    <w:p/>
    <w:p>
      <w:r>
        <w:t>Q1363 (English) [Non-Communicable Diseases]: What important health issue is commonly associated with non-communicable diseases according to WHO Sierra Leone guidance?</w:t>
      </w:r>
    </w:p>
    <w:p>
      <w:r>
        <w:t>A1363 (English): WHO Sierra Leone guidance recommends proper awareness, early symptom recognition, accurate diagnosis, and timely treatment to reduce the impact of non-communicable diseases.</w:t>
      </w:r>
    </w:p>
    <w:p>
      <w:r>
        <w:t>Q1363 (Krio) [Non-Communicable Diseases]: Wetin na wan important health issue wey connect wit non-communicable diseases according to WHO Salone guideline?</w:t>
      </w:r>
    </w:p>
    <w:p>
      <w:r>
        <w:t>A1363 (Krio): WHO Salone guideline say make people sabi di early sign, get correct test, en take treatment quick for reduce di risk wey non-communicable diseases kin cause.</w:t>
      </w:r>
    </w:p>
    <w:p/>
    <w:p>
      <w:r>
        <w:t>Q1364 (English) [Dental Health]: What important health issue is commonly associated with dental health according to WHO Sierra Leone guidance?</w:t>
      </w:r>
    </w:p>
    <w:p>
      <w:r>
        <w:t>A1364 (English): WHO Sierra Leone guidance recommends proper awareness, early symptom recognition, accurate diagnosis, and timely treatment to reduce the impact of dental health.</w:t>
      </w:r>
    </w:p>
    <w:p>
      <w:r>
        <w:t>Q1364 (Krio) [Dental Health]: Wetin na wan important health issue wey connect wit dental health according to WHO Salone guideline?</w:t>
      </w:r>
    </w:p>
    <w:p>
      <w:r>
        <w:t>A1364 (Krio): WHO Salone guideline say make people sabi di early sign, get correct test, en take treatment quick for reduce di risk wey dental health kin cause.</w:t>
      </w:r>
    </w:p>
    <w:p/>
    <w:p>
      <w:r>
        <w:t>Q1365 (English) [Mental Health]: What important health issue is commonly associated with mental health according to WHO Sierra Leone guidance?</w:t>
      </w:r>
    </w:p>
    <w:p>
      <w:r>
        <w:t>A1365 (English): WHO Sierra Leone guidance recommends proper awareness, early symptom recognition, accurate diagnosis, and timely treatment to reduce the impact of mental health.</w:t>
      </w:r>
    </w:p>
    <w:p>
      <w:r>
        <w:t>Q1365 (Krio) [Mental Health]: Wetin na wan important health issue wey connect wit mental health according to WHO Salone guideline?</w:t>
      </w:r>
    </w:p>
    <w:p>
      <w:r>
        <w:t>A1365 (Krio): WHO Salone guideline say make people sabi di early sign, get correct test, en take treatment quick for reduce di risk wey mental health kin cause.</w:t>
      </w:r>
    </w:p>
    <w:p/>
    <w:p>
      <w:r>
        <w:t>Q1366 (English) [Injuries]: What important health issue is commonly associated with injuries according to WHO Sierra Leone guidance?</w:t>
      </w:r>
    </w:p>
    <w:p>
      <w:r>
        <w:t>A1366 (English): WHO Sierra Leone guidance recommends proper awareness, early symptom recognition, accurate diagnosis, and timely treatment to reduce the impact of injuries.</w:t>
      </w:r>
    </w:p>
    <w:p>
      <w:r>
        <w:t>Q1366 (Krio) [Injuries]: Wetin na wan important health issue wey connect wit injuries according to WHO Salone guideline?</w:t>
      </w:r>
    </w:p>
    <w:p>
      <w:r>
        <w:t>A1366 (Krio): WHO Salone guideline say make people sabi di early sign, get correct test, en take treatment quick for reduce di risk wey injuries kin cause.</w:t>
      </w:r>
    </w:p>
    <w:p/>
    <w:p>
      <w:r>
        <w:t>Q1367 (English) [Eye Conditions]: What important health issue is commonly associated with eye conditions according to WHO Sierra Leone guidance?</w:t>
      </w:r>
    </w:p>
    <w:p>
      <w:r>
        <w:t>A1367 (English): WHO Sierra Leone guidance recommends proper awareness, early symptom recognition, accurate diagnosis, and timely treatment to reduce the impact of eye conditions.</w:t>
      </w:r>
    </w:p>
    <w:p>
      <w:r>
        <w:t>Q1367 (Krio) [Eye Conditions]: Wetin na wan important health issue wey connect wit eye conditions according to WHO Salone guideline?</w:t>
      </w:r>
    </w:p>
    <w:p>
      <w:r>
        <w:t>A1367 (Krio): WHO Salone guideline say make people sabi di early sign, get correct test, en take treatment quick for reduce di risk wey eye conditions kin cause.</w:t>
      </w:r>
    </w:p>
    <w:p/>
    <w:p>
      <w:r>
        <w:t>Q1368 (English) [Ear Infections]: What important health issue is commonly associated with ear infections according to WHO Sierra Leone guidance?</w:t>
      </w:r>
    </w:p>
    <w:p>
      <w:r>
        <w:t>A1368 (English): WHO Sierra Leone guidance recommends proper awareness, early symptom recognition, accurate diagnosis, and timely treatment to reduce the impact of ear infections.</w:t>
      </w:r>
    </w:p>
    <w:p>
      <w:r>
        <w:t>Q1368 (Krio) [Ear Infections]: Wetin na wan important health issue wey connect wit ear infections according to WHO Salone guideline?</w:t>
      </w:r>
    </w:p>
    <w:p>
      <w:r>
        <w:t>A1368 (Krio): WHO Salone guideline say make people sabi di early sign, get correct test, en take treatment quick for reduce di risk wey ear infections kin cause.</w:t>
      </w:r>
    </w:p>
    <w:p/>
    <w:p>
      <w:r>
        <w:t>Q1369 (English) [Malaria]: What important health issue is commonly associated with malaria according to WHO Sierra Leone guidance?</w:t>
      </w:r>
    </w:p>
    <w:p>
      <w:r>
        <w:t>A1369 (English): WHO Sierra Leone guidance recommends proper awareness, early symptom recognition, accurate diagnosis, and timely treatment to reduce the impact of malaria.</w:t>
      </w:r>
    </w:p>
    <w:p>
      <w:r>
        <w:t>Q1369 (Krio) [Malaria]: Wetin na wan important health issue wey connect wit malaria according to WHO Salone guideline?</w:t>
      </w:r>
    </w:p>
    <w:p>
      <w:r>
        <w:t>A1369 (Krio): WHO Salone guideline say make people sabi di early sign, get correct test, en take treatment quick for reduce di risk wey malaria kin cause.</w:t>
      </w:r>
    </w:p>
    <w:p/>
    <w:p>
      <w:r>
        <w:t>Q1370 (English) [Typhoid]: What important health issue is commonly associated with typhoid according to WHO Sierra Leone guidance?</w:t>
      </w:r>
    </w:p>
    <w:p>
      <w:r>
        <w:t>A1370 (English): WHO Sierra Leone guidance recommends proper awareness, early symptom recognition, accurate diagnosis, and timely treatment to reduce the impact of typhoid.</w:t>
      </w:r>
    </w:p>
    <w:p>
      <w:r>
        <w:t>Q1370 (Krio) [Typhoid]: Wetin na wan important health issue wey connect wit typhoid according to WHO Salone guideline?</w:t>
      </w:r>
    </w:p>
    <w:p>
      <w:r>
        <w:t>A1370 (Krio): WHO Salone guideline say make people sabi di early sign, get correct test, en take treatment quick for reduce di risk wey typhoid kin cause.</w:t>
      </w:r>
    </w:p>
    <w:p/>
    <w:p>
      <w:r>
        <w:t>Q1371 (English) [Cholera]: What important health issue is commonly associated with cholera according to WHO Sierra Leone guidance?</w:t>
      </w:r>
    </w:p>
    <w:p>
      <w:r>
        <w:t>A1371 (English): WHO Sierra Leone guidance recommends proper awareness, early symptom recognition, accurate diagnosis, and timely treatment to reduce the impact of cholera.</w:t>
      </w:r>
    </w:p>
    <w:p>
      <w:r>
        <w:t>Q1371 (Krio) [Cholera]: Wetin na wan important health issue wey connect wit cholera according to WHO Salone guideline?</w:t>
      </w:r>
    </w:p>
    <w:p>
      <w:r>
        <w:t>A1371 (Krio): WHO Salone guideline say make people sabi di early sign, get correct test, en take treatment quick for reduce di risk wey cholera kin cause.</w:t>
      </w:r>
    </w:p>
    <w:p/>
    <w:p>
      <w:r>
        <w:t>Q1372 (English) [Diarrhea]: What important health issue is commonly associated with diarrhea according to WHO Sierra Leone guidance?</w:t>
      </w:r>
    </w:p>
    <w:p>
      <w:r>
        <w:t>A1372 (English): WHO Sierra Leone guidance recommends proper awareness, early symptom recognition, accurate diagnosis, and timely treatment to reduce the impact of diarrhea.</w:t>
      </w:r>
    </w:p>
    <w:p>
      <w:r>
        <w:t>Q1372 (Krio) [Diarrhea]: Wetin na wan important health issue wey connect wit diarrhea according to WHO Salone guideline?</w:t>
      </w:r>
    </w:p>
    <w:p>
      <w:r>
        <w:t>A1372 (Krio): WHO Salone guideline say make people sabi di early sign, get correct test, en take treatment quick for reduce di risk wey diarrhea kin cause.</w:t>
      </w:r>
    </w:p>
    <w:p/>
    <w:p>
      <w:r>
        <w:t>Q1373 (English) [Anemia]: What important health issue is commonly associated with anemia according to WHO Sierra Leone guidance?</w:t>
      </w:r>
    </w:p>
    <w:p>
      <w:r>
        <w:t>A1373 (English): WHO Sierra Leone guidance recommends proper awareness, early symptom recognition, accurate diagnosis, and timely treatment to reduce the impact of anemia.</w:t>
      </w:r>
    </w:p>
    <w:p>
      <w:r>
        <w:t>Q1373 (Krio) [Anemia]: Wetin na wan important health issue wey connect wit anemia according to WHO Salone guideline?</w:t>
      </w:r>
    </w:p>
    <w:p>
      <w:r>
        <w:t>A1373 (Krio): WHO Salone guideline say make people sabi di early sign, get correct test, en take treatment quick for reduce di risk wey anemia kin cause.</w:t>
      </w:r>
    </w:p>
    <w:p/>
    <w:p>
      <w:r>
        <w:t>Q1374 (English) [Worms]: What important health issue is commonly associated with worms according to WHO Sierra Leone guidance?</w:t>
      </w:r>
    </w:p>
    <w:p>
      <w:r>
        <w:t>A1374 (English): WHO Sierra Leone guidance recommends proper awareness, early symptom recognition, accurate diagnosis, and timely treatment to reduce the impact of worms.</w:t>
      </w:r>
    </w:p>
    <w:p>
      <w:r>
        <w:t>Q1374 (Krio) [Worms]: Wetin na wan important health issue wey connect wit worms according to WHO Salone guideline?</w:t>
      </w:r>
    </w:p>
    <w:p>
      <w:r>
        <w:t>A1374 (Krio): WHO Salone guideline say make people sabi di early sign, get correct test, en take treatment quick for reduce di risk wey worms kin cause.</w:t>
      </w:r>
    </w:p>
    <w:p/>
    <w:p>
      <w:r>
        <w:t>Q1375 (English) [Maternal Health]: What important health issue is commonly associated with maternal health according to WHO Sierra Leone guidance?</w:t>
      </w:r>
    </w:p>
    <w:p>
      <w:r>
        <w:t>A1375 (English): WHO Sierra Leone guidance recommends proper awareness, early symptom recognition, accurate diagnosis, and timely treatment to reduce the impact of maternal health.</w:t>
      </w:r>
    </w:p>
    <w:p>
      <w:r>
        <w:t>Q1375 (Krio) [Maternal Health]: Wetin na wan important health issue wey connect wit maternal health according to WHO Salone guideline?</w:t>
      </w:r>
    </w:p>
    <w:p>
      <w:r>
        <w:t>A1375 (Krio): WHO Salone guideline say make people sabi di early sign, get correct test, en take treatment quick for reduce di risk wey maternal health kin cause.</w:t>
      </w:r>
    </w:p>
    <w:p/>
    <w:p>
      <w:r>
        <w:t>Q1376 (English) [Child Health]: What important health issue is commonly associated with child health according to WHO Sierra Leone guidance?</w:t>
      </w:r>
    </w:p>
    <w:p>
      <w:r>
        <w:t>A1376 (English): WHO Sierra Leone guidance recommends proper awareness, early symptom recognition, accurate diagnosis, and timely treatment to reduce the impact of child health.</w:t>
      </w:r>
    </w:p>
    <w:p>
      <w:r>
        <w:t>Q1376 (Krio) [Child Health]: Wetin na wan important health issue wey connect wit child health according to WHO Salone guideline?</w:t>
      </w:r>
    </w:p>
    <w:p>
      <w:r>
        <w:t>A1376 (Krio): WHO Salone guideline say make people sabi di early sign, get correct test, en take treatment quick for reduce di risk wey child health kin cause.</w:t>
      </w:r>
    </w:p>
    <w:p/>
    <w:p>
      <w:r>
        <w:t>Q1377 (English) [Nutrition]: What important health issue is commonly associated with nutrition according to WHO Sierra Leone guidance?</w:t>
      </w:r>
    </w:p>
    <w:p>
      <w:r>
        <w:t>A1377 (English): WHO Sierra Leone guidance recommends proper awareness, early symptom recognition, accurate diagnosis, and timely treatment to reduce the impact of nutrition.</w:t>
      </w:r>
    </w:p>
    <w:p>
      <w:r>
        <w:t>Q1377 (Krio) [Nutrition]: Wetin na wan important health issue wey connect wit nutrition according to WHO Salone guideline?</w:t>
      </w:r>
    </w:p>
    <w:p>
      <w:r>
        <w:t>A1377 (Krio): WHO Salone guideline say make people sabi di early sign, get correct test, en take treatment quick for reduce di risk wey nutrition kin cause.</w:t>
      </w:r>
    </w:p>
    <w:p/>
    <w:p>
      <w:r>
        <w:t>Q1378 (English) [Hygiene]: What important health issue is commonly associated with hygiene according to WHO Sierra Leone guidance?</w:t>
      </w:r>
    </w:p>
    <w:p>
      <w:r>
        <w:t>A1378 (English): WHO Sierra Leone guidance recommends proper awareness, early symptom recognition, accurate diagnosis, and timely treatment to reduce the impact of hygiene.</w:t>
      </w:r>
    </w:p>
    <w:p>
      <w:r>
        <w:t>Q1378 (Krio) [Hygiene]: Wetin na wan important health issue wey connect wit hygiene according to WHO Salone guideline?</w:t>
      </w:r>
    </w:p>
    <w:p>
      <w:r>
        <w:t>A1378 (Krio): WHO Salone guideline say make people sabi di early sign, get correct test, en take treatment quick for reduce di risk wey hygiene kin cause.</w:t>
      </w:r>
    </w:p>
    <w:p/>
    <w:p>
      <w:r>
        <w:t>Q1379 (English) [Water &amp; Sanitation]: What important health issue is commonly associated with water &amp; sanitation according to WHO Sierra Leone guidance?</w:t>
      </w:r>
    </w:p>
    <w:p>
      <w:r>
        <w:t>A1379 (English): WHO Sierra Leone guidance recommends proper awareness, early symptom recognition, accurate diagnosis, and timely treatment to reduce the impact of water &amp; sanitation.</w:t>
      </w:r>
    </w:p>
    <w:p>
      <w:r>
        <w:t>Q1379 (Krio) [Water &amp; Sanitation]: Wetin na wan important health issue wey connect wit water &amp; sanitation according to WHO Salone guideline?</w:t>
      </w:r>
    </w:p>
    <w:p>
      <w:r>
        <w:t>A1379 (Krio): WHO Salone guideline say make people sabi di early sign, get correct test, en take treatment quick for reduce di risk wey water &amp; sanitation kin cause.</w:t>
      </w:r>
    </w:p>
    <w:p/>
    <w:p>
      <w:r>
        <w:t>Q1380 (English) [Respiratory Illness]: What important health issue is commonly associated with respiratory illness according to WHO Sierra Leone guidance?</w:t>
      </w:r>
    </w:p>
    <w:p>
      <w:r>
        <w:t>A1380 (English): WHO Sierra Leone guidance recommends proper awareness, early symptom recognition, accurate diagnosis, and timely treatment to reduce the impact of respiratory illness.</w:t>
      </w:r>
    </w:p>
    <w:p>
      <w:r>
        <w:t>Q1380 (Krio) [Respiratory Illness]: Wetin na wan important health issue wey connect wit respiratory illness according to WHO Salone guideline?</w:t>
      </w:r>
    </w:p>
    <w:p>
      <w:r>
        <w:t>A1380 (Krio): WHO Salone guideline say make people sabi di early sign, get correct test, en take treatment quick for reduce di risk wey respiratory illness kin cause.</w:t>
      </w:r>
    </w:p>
    <w:p/>
    <w:p>
      <w:r>
        <w:t>Q1381 (English) [Skin Infections]: What important health issue is commonly associated with skin infections according to WHO Sierra Leone guidance?</w:t>
      </w:r>
    </w:p>
    <w:p>
      <w:r>
        <w:t>A1381 (English): WHO Sierra Leone guidance recommends proper awareness, early symptom recognition, accurate diagnosis, and timely treatment to reduce the impact of skin infections.</w:t>
      </w:r>
    </w:p>
    <w:p>
      <w:r>
        <w:t>Q1381 (Krio) [Skin Infections]: Wetin na wan important health issue wey connect wit skin infections according to WHO Salone guideline?</w:t>
      </w:r>
    </w:p>
    <w:p>
      <w:r>
        <w:t>A1381 (Krio): WHO Salone guideline say make people sabi di early sign, get correct test, en take treatment quick for reduce di risk wey skin infections kin cause.</w:t>
      </w:r>
    </w:p>
    <w:p/>
    <w:p>
      <w:r>
        <w:t>Q1382 (English) [Non-Communicable Diseases]: What important health issue is commonly associated with non-communicable diseases according to WHO Sierra Leone guidance?</w:t>
      </w:r>
    </w:p>
    <w:p>
      <w:r>
        <w:t>A1382 (English): WHO Sierra Leone guidance recommends proper awareness, early symptom recognition, accurate diagnosis, and timely treatment to reduce the impact of non-communicable diseases.</w:t>
      </w:r>
    </w:p>
    <w:p>
      <w:r>
        <w:t>Q1382 (Krio) [Non-Communicable Diseases]: Wetin na wan important health issue wey connect wit non-communicable diseases according to WHO Salone guideline?</w:t>
      </w:r>
    </w:p>
    <w:p>
      <w:r>
        <w:t>A1382 (Krio): WHO Salone guideline say make people sabi di early sign, get correct test, en take treatment quick for reduce di risk wey non-communicable diseases kin cause.</w:t>
      </w:r>
    </w:p>
    <w:p/>
    <w:p>
      <w:r>
        <w:t>Q1383 (English) [Dental Health]: What important health issue is commonly associated with dental health according to WHO Sierra Leone guidance?</w:t>
      </w:r>
    </w:p>
    <w:p>
      <w:r>
        <w:t>A1383 (English): WHO Sierra Leone guidance recommends proper awareness, early symptom recognition, accurate diagnosis, and timely treatment to reduce the impact of dental health.</w:t>
      </w:r>
    </w:p>
    <w:p>
      <w:r>
        <w:t>Q1383 (Krio) [Dental Health]: Wetin na wan important health issue wey connect wit dental health according to WHO Salone guideline?</w:t>
      </w:r>
    </w:p>
    <w:p>
      <w:r>
        <w:t>A1383 (Krio): WHO Salone guideline say make people sabi di early sign, get correct test, en take treatment quick for reduce di risk wey dental health kin cause.</w:t>
      </w:r>
    </w:p>
    <w:p/>
    <w:p>
      <w:r>
        <w:t>Q1384 (English) [Mental Health]: What important health issue is commonly associated with mental health according to WHO Sierra Leone guidance?</w:t>
      </w:r>
    </w:p>
    <w:p>
      <w:r>
        <w:t>A1384 (English): WHO Sierra Leone guidance recommends proper awareness, early symptom recognition, accurate diagnosis, and timely treatment to reduce the impact of mental health.</w:t>
      </w:r>
    </w:p>
    <w:p>
      <w:r>
        <w:t>Q1384 (Krio) [Mental Health]: Wetin na wan important health issue wey connect wit mental health according to WHO Salone guideline?</w:t>
      </w:r>
    </w:p>
    <w:p>
      <w:r>
        <w:t>A1384 (Krio): WHO Salone guideline say make people sabi di early sign, get correct test, en take treatment quick for reduce di risk wey mental health kin cause.</w:t>
      </w:r>
    </w:p>
    <w:p/>
    <w:p>
      <w:r>
        <w:t>Q1385 (English) [Injuries]: What important health issue is commonly associated with injuries according to WHO Sierra Leone guidance?</w:t>
      </w:r>
    </w:p>
    <w:p>
      <w:r>
        <w:t>A1385 (English): WHO Sierra Leone guidance recommends proper awareness, early symptom recognition, accurate diagnosis, and timely treatment to reduce the impact of injuries.</w:t>
      </w:r>
    </w:p>
    <w:p>
      <w:r>
        <w:t>Q1385 (Krio) [Injuries]: Wetin na wan important health issue wey connect wit injuries according to WHO Salone guideline?</w:t>
      </w:r>
    </w:p>
    <w:p>
      <w:r>
        <w:t>A1385 (Krio): WHO Salone guideline say make people sabi di early sign, get correct test, en take treatment quick for reduce di risk wey injuries kin cause.</w:t>
      </w:r>
    </w:p>
    <w:p/>
    <w:p>
      <w:r>
        <w:t>Q1386 (English) [Eye Conditions]: What important health issue is commonly associated with eye conditions according to WHO Sierra Leone guidance?</w:t>
      </w:r>
    </w:p>
    <w:p>
      <w:r>
        <w:t>A1386 (English): WHO Sierra Leone guidance recommends proper awareness, early symptom recognition, accurate diagnosis, and timely treatment to reduce the impact of eye conditions.</w:t>
      </w:r>
    </w:p>
    <w:p>
      <w:r>
        <w:t>Q1386 (Krio) [Eye Conditions]: Wetin na wan important health issue wey connect wit eye conditions according to WHO Salone guideline?</w:t>
      </w:r>
    </w:p>
    <w:p>
      <w:r>
        <w:t>A1386 (Krio): WHO Salone guideline say make people sabi di early sign, get correct test, en take treatment quick for reduce di risk wey eye conditions kin cause.</w:t>
      </w:r>
    </w:p>
    <w:p/>
    <w:p>
      <w:r>
        <w:t>Q1387 (English) [Ear Infections]: What important health issue is commonly associated with ear infections according to WHO Sierra Leone guidance?</w:t>
      </w:r>
    </w:p>
    <w:p>
      <w:r>
        <w:t>A1387 (English): WHO Sierra Leone guidance recommends proper awareness, early symptom recognition, accurate diagnosis, and timely treatment to reduce the impact of ear infections.</w:t>
      </w:r>
    </w:p>
    <w:p>
      <w:r>
        <w:t>Q1387 (Krio) [Ear Infections]: Wetin na wan important health issue wey connect wit ear infections according to WHO Salone guideline?</w:t>
      </w:r>
    </w:p>
    <w:p>
      <w:r>
        <w:t>A1387 (Krio): WHO Salone guideline say make people sabi di early sign, get correct test, en take treatment quick for reduce di risk wey ear infections kin cause.</w:t>
      </w:r>
    </w:p>
    <w:p/>
    <w:p>
      <w:r>
        <w:t>Q1388 (English) [Malaria]: What important health issue is commonly associated with malaria according to WHO Sierra Leone guidance?</w:t>
      </w:r>
    </w:p>
    <w:p>
      <w:r>
        <w:t>A1388 (English): WHO Sierra Leone guidance recommends proper awareness, early symptom recognition, accurate diagnosis, and timely treatment to reduce the impact of malaria.</w:t>
      </w:r>
    </w:p>
    <w:p>
      <w:r>
        <w:t>Q1388 (Krio) [Malaria]: Wetin na wan important health issue wey connect wit malaria according to WHO Salone guideline?</w:t>
      </w:r>
    </w:p>
    <w:p>
      <w:r>
        <w:t>A1388 (Krio): WHO Salone guideline say make people sabi di early sign, get correct test, en take treatment quick for reduce di risk wey malaria kin cause.</w:t>
      </w:r>
    </w:p>
    <w:p/>
    <w:p>
      <w:r>
        <w:t>Q1389 (English) [Typhoid]: What important health issue is commonly associated with typhoid according to WHO Sierra Leone guidance?</w:t>
      </w:r>
    </w:p>
    <w:p>
      <w:r>
        <w:t>A1389 (English): WHO Sierra Leone guidance recommends proper awareness, early symptom recognition, accurate diagnosis, and timely treatment to reduce the impact of typhoid.</w:t>
      </w:r>
    </w:p>
    <w:p>
      <w:r>
        <w:t>Q1389 (Krio) [Typhoid]: Wetin na wan important health issue wey connect wit typhoid according to WHO Salone guideline?</w:t>
      </w:r>
    </w:p>
    <w:p>
      <w:r>
        <w:t>A1389 (Krio): WHO Salone guideline say make people sabi di early sign, get correct test, en take treatment quick for reduce di risk wey typhoid kin cause.</w:t>
      </w:r>
    </w:p>
    <w:p/>
    <w:p>
      <w:r>
        <w:t>Q1390 (English) [Cholera]: What important health issue is commonly associated with cholera according to WHO Sierra Leone guidance?</w:t>
      </w:r>
    </w:p>
    <w:p>
      <w:r>
        <w:t>A1390 (English): WHO Sierra Leone guidance recommends proper awareness, early symptom recognition, accurate diagnosis, and timely treatment to reduce the impact of cholera.</w:t>
      </w:r>
    </w:p>
    <w:p>
      <w:r>
        <w:t>Q1390 (Krio) [Cholera]: Wetin na wan important health issue wey connect wit cholera according to WHO Salone guideline?</w:t>
      </w:r>
    </w:p>
    <w:p>
      <w:r>
        <w:t>A1390 (Krio): WHO Salone guideline say make people sabi di early sign, get correct test, en take treatment quick for reduce di risk wey cholera kin cause.</w:t>
      </w:r>
    </w:p>
    <w:p/>
    <w:p>
      <w:r>
        <w:t>Q1391 (English) [Diarrhea]: What important health issue is commonly associated with diarrhea according to WHO Sierra Leone guidance?</w:t>
      </w:r>
    </w:p>
    <w:p>
      <w:r>
        <w:t>A1391 (English): WHO Sierra Leone guidance recommends proper awareness, early symptom recognition, accurate diagnosis, and timely treatment to reduce the impact of diarrhea.</w:t>
      </w:r>
    </w:p>
    <w:p>
      <w:r>
        <w:t>Q1391 (Krio) [Diarrhea]: Wetin na wan important health issue wey connect wit diarrhea according to WHO Salone guideline?</w:t>
      </w:r>
    </w:p>
    <w:p>
      <w:r>
        <w:t>A1391 (Krio): WHO Salone guideline say make people sabi di early sign, get correct test, en take treatment quick for reduce di risk wey diarrhea kin cause.</w:t>
      </w:r>
    </w:p>
    <w:p/>
    <w:p>
      <w:r>
        <w:t>Q1392 (English) [Anemia]: What important health issue is commonly associated with anemia according to WHO Sierra Leone guidance?</w:t>
      </w:r>
    </w:p>
    <w:p>
      <w:r>
        <w:t>A1392 (English): WHO Sierra Leone guidance recommends proper awareness, early symptom recognition, accurate diagnosis, and timely treatment to reduce the impact of anemia.</w:t>
      </w:r>
    </w:p>
    <w:p>
      <w:r>
        <w:t>Q1392 (Krio) [Anemia]: Wetin na wan important health issue wey connect wit anemia according to WHO Salone guideline?</w:t>
      </w:r>
    </w:p>
    <w:p>
      <w:r>
        <w:t>A1392 (Krio): WHO Salone guideline say make people sabi di early sign, get correct test, en take treatment quick for reduce di risk wey anemia kin cause.</w:t>
      </w:r>
    </w:p>
    <w:p/>
    <w:p>
      <w:r>
        <w:t>Q1393 (English) [Worms]: What important health issue is commonly associated with worms according to WHO Sierra Leone guidance?</w:t>
      </w:r>
    </w:p>
    <w:p>
      <w:r>
        <w:t>A1393 (English): WHO Sierra Leone guidance recommends proper awareness, early symptom recognition, accurate diagnosis, and timely treatment to reduce the impact of worms.</w:t>
      </w:r>
    </w:p>
    <w:p>
      <w:r>
        <w:t>Q1393 (Krio) [Worms]: Wetin na wan important health issue wey connect wit worms according to WHO Salone guideline?</w:t>
      </w:r>
    </w:p>
    <w:p>
      <w:r>
        <w:t>A1393 (Krio): WHO Salone guideline say make people sabi di early sign, get correct test, en take treatment quick for reduce di risk wey worms kin cause.</w:t>
      </w:r>
    </w:p>
    <w:p/>
    <w:p>
      <w:r>
        <w:t>Q1394 (English) [Maternal Health]: What important health issue is commonly associated with maternal health according to WHO Sierra Leone guidance?</w:t>
      </w:r>
    </w:p>
    <w:p>
      <w:r>
        <w:t>A1394 (English): WHO Sierra Leone guidance recommends proper awareness, early symptom recognition, accurate diagnosis, and timely treatment to reduce the impact of maternal health.</w:t>
      </w:r>
    </w:p>
    <w:p>
      <w:r>
        <w:t>Q1394 (Krio) [Maternal Health]: Wetin na wan important health issue wey connect wit maternal health according to WHO Salone guideline?</w:t>
      </w:r>
    </w:p>
    <w:p>
      <w:r>
        <w:t>A1394 (Krio): WHO Salone guideline say make people sabi di early sign, get correct test, en take treatment quick for reduce di risk wey maternal health kin cause.</w:t>
      </w:r>
    </w:p>
    <w:p/>
    <w:p>
      <w:r>
        <w:t>Q1395 (English) [Child Health]: What important health issue is commonly associated with child health according to WHO Sierra Leone guidance?</w:t>
      </w:r>
    </w:p>
    <w:p>
      <w:r>
        <w:t>A1395 (English): WHO Sierra Leone guidance recommends proper awareness, early symptom recognition, accurate diagnosis, and timely treatment to reduce the impact of child health.</w:t>
      </w:r>
    </w:p>
    <w:p>
      <w:r>
        <w:t>Q1395 (Krio) [Child Health]: Wetin na wan important health issue wey connect wit child health according to WHO Salone guideline?</w:t>
      </w:r>
    </w:p>
    <w:p>
      <w:r>
        <w:t>A1395 (Krio): WHO Salone guideline say make people sabi di early sign, get correct test, en take treatment quick for reduce di risk wey child health kin cause.</w:t>
      </w:r>
    </w:p>
    <w:p/>
    <w:p>
      <w:r>
        <w:t>Q1396 (English) [Nutrition]: What important health issue is commonly associated with nutrition according to WHO Sierra Leone guidance?</w:t>
      </w:r>
    </w:p>
    <w:p>
      <w:r>
        <w:t>A1396 (English): WHO Sierra Leone guidance recommends proper awareness, early symptom recognition, accurate diagnosis, and timely treatment to reduce the impact of nutrition.</w:t>
      </w:r>
    </w:p>
    <w:p>
      <w:r>
        <w:t>Q1396 (Krio) [Nutrition]: Wetin na wan important health issue wey connect wit nutrition according to WHO Salone guideline?</w:t>
      </w:r>
    </w:p>
    <w:p>
      <w:r>
        <w:t>A1396 (Krio): WHO Salone guideline say make people sabi di early sign, get correct test, en take treatment quick for reduce di risk wey nutrition kin cause.</w:t>
      </w:r>
    </w:p>
    <w:p/>
    <w:p>
      <w:r>
        <w:t>Q1397 (English) [Hygiene]: What important health issue is commonly associated with hygiene according to WHO Sierra Leone guidance?</w:t>
      </w:r>
    </w:p>
    <w:p>
      <w:r>
        <w:t>A1397 (English): WHO Sierra Leone guidance recommends proper awareness, early symptom recognition, accurate diagnosis, and timely treatment to reduce the impact of hygiene.</w:t>
      </w:r>
    </w:p>
    <w:p>
      <w:r>
        <w:t>Q1397 (Krio) [Hygiene]: Wetin na wan important health issue wey connect wit hygiene according to WHO Salone guideline?</w:t>
      </w:r>
    </w:p>
    <w:p>
      <w:r>
        <w:t>A1397 (Krio): WHO Salone guideline say make people sabi di early sign, get correct test, en take treatment quick for reduce di risk wey hygiene kin cause.</w:t>
      </w:r>
    </w:p>
    <w:p/>
    <w:p>
      <w:r>
        <w:t>Q1398 (English) [Water &amp; Sanitation]: What important health issue is commonly associated with water &amp; sanitation according to WHO Sierra Leone guidance?</w:t>
      </w:r>
    </w:p>
    <w:p>
      <w:r>
        <w:t>A1398 (English): WHO Sierra Leone guidance recommends proper awareness, early symptom recognition, accurate diagnosis, and timely treatment to reduce the impact of water &amp; sanitation.</w:t>
      </w:r>
    </w:p>
    <w:p>
      <w:r>
        <w:t>Q1398 (Krio) [Water &amp; Sanitation]: Wetin na wan important health issue wey connect wit water &amp; sanitation according to WHO Salone guideline?</w:t>
      </w:r>
    </w:p>
    <w:p>
      <w:r>
        <w:t>A1398 (Krio): WHO Salone guideline say make people sabi di early sign, get correct test, en take treatment quick for reduce di risk wey water &amp; sanitation kin cause.</w:t>
      </w:r>
    </w:p>
    <w:p/>
    <w:p>
      <w:r>
        <w:t>Q1399 (English) [Respiratory Illness]: What important health issue is commonly associated with respiratory illness according to WHO Sierra Leone guidance?</w:t>
      </w:r>
    </w:p>
    <w:p>
      <w:r>
        <w:t>A1399 (English): WHO Sierra Leone guidance recommends proper awareness, early symptom recognition, accurate diagnosis, and timely treatment to reduce the impact of respiratory illness.</w:t>
      </w:r>
    </w:p>
    <w:p>
      <w:r>
        <w:t>Q1399 (Krio) [Respiratory Illness]: Wetin na wan important health issue wey connect wit respiratory illness according to WHO Salone guideline?</w:t>
      </w:r>
    </w:p>
    <w:p>
      <w:r>
        <w:t>A1399 (Krio): WHO Salone guideline say make people sabi di early sign, get correct test, en take treatment quick for reduce di risk wey respiratory illness kin cause.</w:t>
      </w:r>
    </w:p>
    <w:p/>
    <w:p>
      <w:r>
        <w:t>Q1400 (English) [Skin Infections]: What important health issue is commonly associated with skin infections according to WHO Sierra Leone guidance?</w:t>
      </w:r>
    </w:p>
    <w:p>
      <w:r>
        <w:t>A1400 (English): WHO Sierra Leone guidance recommends proper awareness, early symptom recognition, accurate diagnosis, and timely treatment to reduce the impact of skin infections.</w:t>
      </w:r>
    </w:p>
    <w:p>
      <w:r>
        <w:t>Q1400 (Krio) [Skin Infections]: Wetin na wan important health issue wey connect wit skin infections according to WHO Salone guideline?</w:t>
      </w:r>
    </w:p>
    <w:p>
      <w:r>
        <w:t>A1400 (Krio): WHO Salone guideline say make people sabi di early sign, get correct test, en take treatment quick for reduce di risk wey skin infections kin cause.</w:t>
      </w:r>
    </w:p>
    <w:p/>
    <w:p>
      <w:r>
        <w:t>Q1401 (English) [Non-Communicable Diseases]: What important health issue is commonly associated with non-communicable diseases according to WHO Sierra Leone guidance?</w:t>
      </w:r>
    </w:p>
    <w:p>
      <w:r>
        <w:t>A1401 (English): WHO Sierra Leone guidance recommends proper awareness, early symptom recognition, accurate diagnosis, and timely treatment to reduce the impact of non-communicable diseases.</w:t>
      </w:r>
    </w:p>
    <w:p>
      <w:r>
        <w:t>Q1401 (Krio) [Non-Communicable Diseases]: Wetin na wan important health issue wey connect wit non-communicable diseases according to WHO Salone guideline?</w:t>
      </w:r>
    </w:p>
    <w:p>
      <w:r>
        <w:t>A1401 (Krio): WHO Salone guideline say make people sabi di early sign, get correct test, en take treatment quick for reduce di risk wey non-communicable diseases kin cause.</w:t>
      </w:r>
    </w:p>
    <w:p/>
    <w:p>
      <w:r>
        <w:t>Q1402 (English) [Dental Health]: What important health issue is commonly associated with dental health according to WHO Sierra Leone guidance?</w:t>
      </w:r>
    </w:p>
    <w:p>
      <w:r>
        <w:t>A1402 (English): WHO Sierra Leone guidance recommends proper awareness, early symptom recognition, accurate diagnosis, and timely treatment to reduce the impact of dental health.</w:t>
      </w:r>
    </w:p>
    <w:p>
      <w:r>
        <w:t>Q1402 (Krio) [Dental Health]: Wetin na wan important health issue wey connect wit dental health according to WHO Salone guideline?</w:t>
      </w:r>
    </w:p>
    <w:p>
      <w:r>
        <w:t>A1402 (Krio): WHO Salone guideline say make people sabi di early sign, get correct test, en take treatment quick for reduce di risk wey dental health kin cause.</w:t>
      </w:r>
    </w:p>
    <w:p/>
    <w:p>
      <w:r>
        <w:t>Q1403 (English) [Mental Health]: What important health issue is commonly associated with mental health according to WHO Sierra Leone guidance?</w:t>
      </w:r>
    </w:p>
    <w:p>
      <w:r>
        <w:t>A1403 (English): WHO Sierra Leone guidance recommends proper awareness, early symptom recognition, accurate diagnosis, and timely treatment to reduce the impact of mental health.</w:t>
      </w:r>
    </w:p>
    <w:p>
      <w:r>
        <w:t>Q1403 (Krio) [Mental Health]: Wetin na wan important health issue wey connect wit mental health according to WHO Salone guideline?</w:t>
      </w:r>
    </w:p>
    <w:p>
      <w:r>
        <w:t>A1403 (Krio): WHO Salone guideline say make people sabi di early sign, get correct test, en take treatment quick for reduce di risk wey mental health kin cause.</w:t>
      </w:r>
    </w:p>
    <w:p/>
    <w:p>
      <w:r>
        <w:t>Q1404 (English) [Injuries]: What important health issue is commonly associated with injuries according to WHO Sierra Leone guidance?</w:t>
      </w:r>
    </w:p>
    <w:p>
      <w:r>
        <w:t>A1404 (English): WHO Sierra Leone guidance recommends proper awareness, early symptom recognition, accurate diagnosis, and timely treatment to reduce the impact of injuries.</w:t>
      </w:r>
    </w:p>
    <w:p>
      <w:r>
        <w:t>Q1404 (Krio) [Injuries]: Wetin na wan important health issue wey connect wit injuries according to WHO Salone guideline?</w:t>
      </w:r>
    </w:p>
    <w:p>
      <w:r>
        <w:t>A1404 (Krio): WHO Salone guideline say make people sabi di early sign, get correct test, en take treatment quick for reduce di risk wey injuries kin cause.</w:t>
      </w:r>
    </w:p>
    <w:p/>
    <w:p>
      <w:r>
        <w:t>Q1405 (English) [Eye Conditions]: What important health issue is commonly associated with eye conditions according to WHO Sierra Leone guidance?</w:t>
      </w:r>
    </w:p>
    <w:p>
      <w:r>
        <w:t>A1405 (English): WHO Sierra Leone guidance recommends proper awareness, early symptom recognition, accurate diagnosis, and timely treatment to reduce the impact of eye conditions.</w:t>
      </w:r>
    </w:p>
    <w:p>
      <w:r>
        <w:t>Q1405 (Krio) [Eye Conditions]: Wetin na wan important health issue wey connect wit eye conditions according to WHO Salone guideline?</w:t>
      </w:r>
    </w:p>
    <w:p>
      <w:r>
        <w:t>A1405 (Krio): WHO Salone guideline say make people sabi di early sign, get correct test, en take treatment quick for reduce di risk wey eye conditions kin cause.</w:t>
      </w:r>
    </w:p>
    <w:p/>
    <w:p>
      <w:r>
        <w:t>Q1406 (English) [Ear Infections]: What important health issue is commonly associated with ear infections according to WHO Sierra Leone guidance?</w:t>
      </w:r>
    </w:p>
    <w:p>
      <w:r>
        <w:t>A1406 (English): WHO Sierra Leone guidance recommends proper awareness, early symptom recognition, accurate diagnosis, and timely treatment to reduce the impact of ear infections.</w:t>
      </w:r>
    </w:p>
    <w:p>
      <w:r>
        <w:t>Q1406 (Krio) [Ear Infections]: Wetin na wan important health issue wey connect wit ear infections according to WHO Salone guideline?</w:t>
      </w:r>
    </w:p>
    <w:p>
      <w:r>
        <w:t>A1406 (Krio): WHO Salone guideline say make people sabi di early sign, get correct test, en take treatment quick for reduce di risk wey ear infections kin cause.</w:t>
      </w:r>
    </w:p>
    <w:p/>
    <w:p>
      <w:r>
        <w:t>Q1407 (English) [Malaria]: What important health issue is commonly associated with malaria according to WHO Sierra Leone guidance?</w:t>
      </w:r>
    </w:p>
    <w:p>
      <w:r>
        <w:t>A1407 (English): WHO Sierra Leone guidance recommends proper awareness, early symptom recognition, accurate diagnosis, and timely treatment to reduce the impact of malaria.</w:t>
      </w:r>
    </w:p>
    <w:p>
      <w:r>
        <w:t>Q1407 (Krio) [Malaria]: Wetin na wan important health issue wey connect wit malaria according to WHO Salone guideline?</w:t>
      </w:r>
    </w:p>
    <w:p>
      <w:r>
        <w:t>A1407 (Krio): WHO Salone guideline say make people sabi di early sign, get correct test, en take treatment quick for reduce di risk wey malaria kin cause.</w:t>
      </w:r>
    </w:p>
    <w:p/>
    <w:p>
      <w:r>
        <w:t>Q1408 (English) [Typhoid]: What important health issue is commonly associated with typhoid according to WHO Sierra Leone guidance?</w:t>
      </w:r>
    </w:p>
    <w:p>
      <w:r>
        <w:t>A1408 (English): WHO Sierra Leone guidance recommends proper awareness, early symptom recognition, accurate diagnosis, and timely treatment to reduce the impact of typhoid.</w:t>
      </w:r>
    </w:p>
    <w:p>
      <w:r>
        <w:t>Q1408 (Krio) [Typhoid]: Wetin na wan important health issue wey connect wit typhoid according to WHO Salone guideline?</w:t>
      </w:r>
    </w:p>
    <w:p>
      <w:r>
        <w:t>A1408 (Krio): WHO Salone guideline say make people sabi di early sign, get correct test, en take treatment quick for reduce di risk wey typhoid kin cause.</w:t>
      </w:r>
    </w:p>
    <w:p/>
    <w:p>
      <w:r>
        <w:t>Q1409 (English) [Cholera]: What important health issue is commonly associated with cholera according to WHO Sierra Leone guidance?</w:t>
      </w:r>
    </w:p>
    <w:p>
      <w:r>
        <w:t>A1409 (English): WHO Sierra Leone guidance recommends proper awareness, early symptom recognition, accurate diagnosis, and timely treatment to reduce the impact of cholera.</w:t>
      </w:r>
    </w:p>
    <w:p>
      <w:r>
        <w:t>Q1409 (Krio) [Cholera]: Wetin na wan important health issue wey connect wit cholera according to WHO Salone guideline?</w:t>
      </w:r>
    </w:p>
    <w:p>
      <w:r>
        <w:t>A1409 (Krio): WHO Salone guideline say make people sabi di early sign, get correct test, en take treatment quick for reduce di risk wey cholera kin cause.</w:t>
      </w:r>
    </w:p>
    <w:p/>
    <w:p>
      <w:r>
        <w:t>Q1410 (English) [Diarrhea]: What important health issue is commonly associated with diarrhea according to WHO Sierra Leone guidance?</w:t>
      </w:r>
    </w:p>
    <w:p>
      <w:r>
        <w:t>A1410 (English): WHO Sierra Leone guidance recommends proper awareness, early symptom recognition, accurate diagnosis, and timely treatment to reduce the impact of diarrhea.</w:t>
      </w:r>
    </w:p>
    <w:p>
      <w:r>
        <w:t>Q1410 (Krio) [Diarrhea]: Wetin na wan important health issue wey connect wit diarrhea according to WHO Salone guideline?</w:t>
      </w:r>
    </w:p>
    <w:p>
      <w:r>
        <w:t>A1410 (Krio): WHO Salone guideline say make people sabi di early sign, get correct test, en take treatment quick for reduce di risk wey diarrhea kin cause.</w:t>
      </w:r>
    </w:p>
    <w:p/>
    <w:p>
      <w:r>
        <w:t>Q1411 (English) [Anemia]: What important health issue is commonly associated with anemia according to WHO Sierra Leone guidance?</w:t>
      </w:r>
    </w:p>
    <w:p>
      <w:r>
        <w:t>A1411 (English): WHO Sierra Leone guidance recommends proper awareness, early symptom recognition, accurate diagnosis, and timely treatment to reduce the impact of anemia.</w:t>
      </w:r>
    </w:p>
    <w:p>
      <w:r>
        <w:t>Q1411 (Krio) [Anemia]: Wetin na wan important health issue wey connect wit anemia according to WHO Salone guideline?</w:t>
      </w:r>
    </w:p>
    <w:p>
      <w:r>
        <w:t>A1411 (Krio): WHO Salone guideline say make people sabi di early sign, get correct test, en take treatment quick for reduce di risk wey anemia kin cause.</w:t>
      </w:r>
    </w:p>
    <w:p/>
    <w:p>
      <w:r>
        <w:t>Q1412 (English) [Worms]: What important health issue is commonly associated with worms according to WHO Sierra Leone guidance?</w:t>
      </w:r>
    </w:p>
    <w:p>
      <w:r>
        <w:t>A1412 (English): WHO Sierra Leone guidance recommends proper awareness, early symptom recognition, accurate diagnosis, and timely treatment to reduce the impact of worms.</w:t>
      </w:r>
    </w:p>
    <w:p>
      <w:r>
        <w:t>Q1412 (Krio) [Worms]: Wetin na wan important health issue wey connect wit worms according to WHO Salone guideline?</w:t>
      </w:r>
    </w:p>
    <w:p>
      <w:r>
        <w:t>A1412 (Krio): WHO Salone guideline say make people sabi di early sign, get correct test, en take treatment quick for reduce di risk wey worms kin cause.</w:t>
      </w:r>
    </w:p>
    <w:p/>
    <w:p>
      <w:r>
        <w:t>Q1413 (English) [Maternal Health]: What important health issue is commonly associated with maternal health according to WHO Sierra Leone guidance?</w:t>
      </w:r>
    </w:p>
    <w:p>
      <w:r>
        <w:t>A1413 (English): WHO Sierra Leone guidance recommends proper awareness, early symptom recognition, accurate diagnosis, and timely treatment to reduce the impact of maternal health.</w:t>
      </w:r>
    </w:p>
    <w:p>
      <w:r>
        <w:t>Q1413 (Krio) [Maternal Health]: Wetin na wan important health issue wey connect wit maternal health according to WHO Salone guideline?</w:t>
      </w:r>
    </w:p>
    <w:p>
      <w:r>
        <w:t>A1413 (Krio): WHO Salone guideline say make people sabi di early sign, get correct test, en take treatment quick for reduce di risk wey maternal health kin cause.</w:t>
      </w:r>
    </w:p>
    <w:p/>
    <w:p>
      <w:r>
        <w:t>Q1414 (English) [Child Health]: What important health issue is commonly associated with child health according to WHO Sierra Leone guidance?</w:t>
      </w:r>
    </w:p>
    <w:p>
      <w:r>
        <w:t>A1414 (English): WHO Sierra Leone guidance recommends proper awareness, early symptom recognition, accurate diagnosis, and timely treatment to reduce the impact of child health.</w:t>
      </w:r>
    </w:p>
    <w:p>
      <w:r>
        <w:t>Q1414 (Krio) [Child Health]: Wetin na wan important health issue wey connect wit child health according to WHO Salone guideline?</w:t>
      </w:r>
    </w:p>
    <w:p>
      <w:r>
        <w:t>A1414 (Krio): WHO Salone guideline say make people sabi di early sign, get correct test, en take treatment quick for reduce di risk wey child health kin cause.</w:t>
      </w:r>
    </w:p>
    <w:p/>
    <w:p>
      <w:r>
        <w:t>Q1415 (English) [Nutrition]: What important health issue is commonly associated with nutrition according to WHO Sierra Leone guidance?</w:t>
      </w:r>
    </w:p>
    <w:p>
      <w:r>
        <w:t>A1415 (English): WHO Sierra Leone guidance recommends proper awareness, early symptom recognition, accurate diagnosis, and timely treatment to reduce the impact of nutrition.</w:t>
      </w:r>
    </w:p>
    <w:p>
      <w:r>
        <w:t>Q1415 (Krio) [Nutrition]: Wetin na wan important health issue wey connect wit nutrition according to WHO Salone guideline?</w:t>
      </w:r>
    </w:p>
    <w:p>
      <w:r>
        <w:t>A1415 (Krio): WHO Salone guideline say make people sabi di early sign, get correct test, en take treatment quick for reduce di risk wey nutrition kin cause.</w:t>
      </w:r>
    </w:p>
    <w:p/>
    <w:p>
      <w:r>
        <w:t>Q1416 (English) [Hygiene]: What important health issue is commonly associated with hygiene according to WHO Sierra Leone guidance?</w:t>
      </w:r>
    </w:p>
    <w:p>
      <w:r>
        <w:t>A1416 (English): WHO Sierra Leone guidance recommends proper awareness, early symptom recognition, accurate diagnosis, and timely treatment to reduce the impact of hygiene.</w:t>
      </w:r>
    </w:p>
    <w:p>
      <w:r>
        <w:t>Q1416 (Krio) [Hygiene]: Wetin na wan important health issue wey connect wit hygiene according to WHO Salone guideline?</w:t>
      </w:r>
    </w:p>
    <w:p>
      <w:r>
        <w:t>A1416 (Krio): WHO Salone guideline say make people sabi di early sign, get correct test, en take treatment quick for reduce di risk wey hygiene kin cause.</w:t>
      </w:r>
    </w:p>
    <w:p/>
    <w:p>
      <w:r>
        <w:t>Q1417 (English) [Water &amp; Sanitation]: What important health issue is commonly associated with water &amp; sanitation according to WHO Sierra Leone guidance?</w:t>
      </w:r>
    </w:p>
    <w:p>
      <w:r>
        <w:t>A1417 (English): WHO Sierra Leone guidance recommends proper awareness, early symptom recognition, accurate diagnosis, and timely treatment to reduce the impact of water &amp; sanitation.</w:t>
      </w:r>
    </w:p>
    <w:p>
      <w:r>
        <w:t>Q1417 (Krio) [Water &amp; Sanitation]: Wetin na wan important health issue wey connect wit water &amp; sanitation according to WHO Salone guideline?</w:t>
      </w:r>
    </w:p>
    <w:p>
      <w:r>
        <w:t>A1417 (Krio): WHO Salone guideline say make people sabi di early sign, get correct test, en take treatment quick for reduce di risk wey water &amp; sanitation kin cause.</w:t>
      </w:r>
    </w:p>
    <w:p/>
    <w:p>
      <w:r>
        <w:t>Q1418 (English) [Respiratory Illness]: What important health issue is commonly associated with respiratory illness according to WHO Sierra Leone guidance?</w:t>
      </w:r>
    </w:p>
    <w:p>
      <w:r>
        <w:t>A1418 (English): WHO Sierra Leone guidance recommends proper awareness, early symptom recognition, accurate diagnosis, and timely treatment to reduce the impact of respiratory illness.</w:t>
      </w:r>
    </w:p>
    <w:p>
      <w:r>
        <w:t>Q1418 (Krio) [Respiratory Illness]: Wetin na wan important health issue wey connect wit respiratory illness according to WHO Salone guideline?</w:t>
      </w:r>
    </w:p>
    <w:p>
      <w:r>
        <w:t>A1418 (Krio): WHO Salone guideline say make people sabi di early sign, get correct test, en take treatment quick for reduce di risk wey respiratory illness kin cause.</w:t>
      </w:r>
    </w:p>
    <w:p/>
    <w:p>
      <w:r>
        <w:t>Q1419 (English) [Skin Infections]: What important health issue is commonly associated with skin infections according to WHO Sierra Leone guidance?</w:t>
      </w:r>
    </w:p>
    <w:p>
      <w:r>
        <w:t>A1419 (English): WHO Sierra Leone guidance recommends proper awareness, early symptom recognition, accurate diagnosis, and timely treatment to reduce the impact of skin infections.</w:t>
      </w:r>
    </w:p>
    <w:p>
      <w:r>
        <w:t>Q1419 (Krio) [Skin Infections]: Wetin na wan important health issue wey connect wit skin infections according to WHO Salone guideline?</w:t>
      </w:r>
    </w:p>
    <w:p>
      <w:r>
        <w:t>A1419 (Krio): WHO Salone guideline say make people sabi di early sign, get correct test, en take treatment quick for reduce di risk wey skin infections kin cause.</w:t>
      </w:r>
    </w:p>
    <w:p/>
    <w:p>
      <w:r>
        <w:t>Q1420 (English) [Non-Communicable Diseases]: What important health issue is commonly associated with non-communicable diseases according to WHO Sierra Leone guidance?</w:t>
      </w:r>
    </w:p>
    <w:p>
      <w:r>
        <w:t>A1420 (English): WHO Sierra Leone guidance recommends proper awareness, early symptom recognition, accurate diagnosis, and timely treatment to reduce the impact of non-communicable diseases.</w:t>
      </w:r>
    </w:p>
    <w:p>
      <w:r>
        <w:t>Q1420 (Krio) [Non-Communicable Diseases]: Wetin na wan important health issue wey connect wit non-communicable diseases according to WHO Salone guideline?</w:t>
      </w:r>
    </w:p>
    <w:p>
      <w:r>
        <w:t>A1420 (Krio): WHO Salone guideline say make people sabi di early sign, get correct test, en take treatment quick for reduce di risk wey non-communicable diseases kin cause.</w:t>
      </w:r>
    </w:p>
    <w:p/>
    <w:p>
      <w:r>
        <w:t>Q1421 (English) [Dental Health]: What important health issue is commonly associated with dental health according to WHO Sierra Leone guidance?</w:t>
      </w:r>
    </w:p>
    <w:p>
      <w:r>
        <w:t>A1421 (English): WHO Sierra Leone guidance recommends proper awareness, early symptom recognition, accurate diagnosis, and timely treatment to reduce the impact of dental health.</w:t>
      </w:r>
    </w:p>
    <w:p>
      <w:r>
        <w:t>Q1421 (Krio) [Dental Health]: Wetin na wan important health issue wey connect wit dental health according to WHO Salone guideline?</w:t>
      </w:r>
    </w:p>
    <w:p>
      <w:r>
        <w:t>A1421 (Krio): WHO Salone guideline say make people sabi di early sign, get correct test, en take treatment quick for reduce di risk wey dental health kin cause.</w:t>
      </w:r>
    </w:p>
    <w:p/>
    <w:p>
      <w:r>
        <w:t>Q1422 (English) [Mental Health]: What important health issue is commonly associated with mental health according to WHO Sierra Leone guidance?</w:t>
      </w:r>
    </w:p>
    <w:p>
      <w:r>
        <w:t>A1422 (English): WHO Sierra Leone guidance recommends proper awareness, early symptom recognition, accurate diagnosis, and timely treatment to reduce the impact of mental health.</w:t>
      </w:r>
    </w:p>
    <w:p>
      <w:r>
        <w:t>Q1422 (Krio) [Mental Health]: Wetin na wan important health issue wey connect wit mental health according to WHO Salone guideline?</w:t>
      </w:r>
    </w:p>
    <w:p>
      <w:r>
        <w:t>A1422 (Krio): WHO Salone guideline say make people sabi di early sign, get correct test, en take treatment quick for reduce di risk wey mental health kin cause.</w:t>
      </w:r>
    </w:p>
    <w:p/>
    <w:p>
      <w:r>
        <w:t>Q1423 (English) [Injuries]: What important health issue is commonly associated with injuries according to WHO Sierra Leone guidance?</w:t>
      </w:r>
    </w:p>
    <w:p>
      <w:r>
        <w:t>A1423 (English): WHO Sierra Leone guidance recommends proper awareness, early symptom recognition, accurate diagnosis, and timely treatment to reduce the impact of injuries.</w:t>
      </w:r>
    </w:p>
    <w:p>
      <w:r>
        <w:t>Q1423 (Krio) [Injuries]: Wetin na wan important health issue wey connect wit injuries according to WHO Salone guideline?</w:t>
      </w:r>
    </w:p>
    <w:p>
      <w:r>
        <w:t>A1423 (Krio): WHO Salone guideline say make people sabi di early sign, get correct test, en take treatment quick for reduce di risk wey injuries kin cause.</w:t>
      </w:r>
    </w:p>
    <w:p/>
    <w:p>
      <w:r>
        <w:t>Q1424 (English) [Eye Conditions]: What important health issue is commonly associated with eye conditions according to WHO Sierra Leone guidance?</w:t>
      </w:r>
    </w:p>
    <w:p>
      <w:r>
        <w:t>A1424 (English): WHO Sierra Leone guidance recommends proper awareness, early symptom recognition, accurate diagnosis, and timely treatment to reduce the impact of eye conditions.</w:t>
      </w:r>
    </w:p>
    <w:p>
      <w:r>
        <w:t>Q1424 (Krio) [Eye Conditions]: Wetin na wan important health issue wey connect wit eye conditions according to WHO Salone guideline?</w:t>
      </w:r>
    </w:p>
    <w:p>
      <w:r>
        <w:t>A1424 (Krio): WHO Salone guideline say make people sabi di early sign, get correct test, en take treatment quick for reduce di risk wey eye conditions kin cause.</w:t>
      </w:r>
    </w:p>
    <w:p/>
    <w:p>
      <w:r>
        <w:t>Q1425 (English) [Ear Infections]: What important health issue is commonly associated with ear infections according to WHO Sierra Leone guidance?</w:t>
      </w:r>
    </w:p>
    <w:p>
      <w:r>
        <w:t>A1425 (English): WHO Sierra Leone guidance recommends proper awareness, early symptom recognition, accurate diagnosis, and timely treatment to reduce the impact of ear infections.</w:t>
      </w:r>
    </w:p>
    <w:p>
      <w:r>
        <w:t>Q1425 (Krio) [Ear Infections]: Wetin na wan important health issue wey connect wit ear infections according to WHO Salone guideline?</w:t>
      </w:r>
    </w:p>
    <w:p>
      <w:r>
        <w:t>A1425 (Krio): WHO Salone guideline say make people sabi di early sign, get correct test, en take treatment quick for reduce di risk wey ear infections kin cause.</w:t>
      </w:r>
    </w:p>
    <w:p/>
    <w:p>
      <w:r>
        <w:t>Q1426 (English) [Malaria]: What important health issue is commonly associated with malaria according to WHO Sierra Leone guidance?</w:t>
      </w:r>
    </w:p>
    <w:p>
      <w:r>
        <w:t>A1426 (English): WHO Sierra Leone guidance recommends proper awareness, early symptom recognition, accurate diagnosis, and timely treatment to reduce the impact of malaria.</w:t>
      </w:r>
    </w:p>
    <w:p>
      <w:r>
        <w:t>Q1426 (Krio) [Malaria]: Wetin na wan important health issue wey connect wit malaria according to WHO Salone guideline?</w:t>
      </w:r>
    </w:p>
    <w:p>
      <w:r>
        <w:t>A1426 (Krio): WHO Salone guideline say make people sabi di early sign, get correct test, en take treatment quick for reduce di risk wey malaria kin cause.</w:t>
      </w:r>
    </w:p>
    <w:p/>
    <w:p>
      <w:r>
        <w:t>Q1427 (English) [Typhoid]: What important health issue is commonly associated with typhoid according to WHO Sierra Leone guidance?</w:t>
      </w:r>
    </w:p>
    <w:p>
      <w:r>
        <w:t>A1427 (English): WHO Sierra Leone guidance recommends proper awareness, early symptom recognition, accurate diagnosis, and timely treatment to reduce the impact of typhoid.</w:t>
      </w:r>
    </w:p>
    <w:p>
      <w:r>
        <w:t>Q1427 (Krio) [Typhoid]: Wetin na wan important health issue wey connect wit typhoid according to WHO Salone guideline?</w:t>
      </w:r>
    </w:p>
    <w:p>
      <w:r>
        <w:t>A1427 (Krio): WHO Salone guideline say make people sabi di early sign, get correct test, en take treatment quick for reduce di risk wey typhoid kin cause.</w:t>
      </w:r>
    </w:p>
    <w:p/>
    <w:p>
      <w:r>
        <w:t>Q1428 (English) [Cholera]: What important health issue is commonly associated with cholera according to WHO Sierra Leone guidance?</w:t>
      </w:r>
    </w:p>
    <w:p>
      <w:r>
        <w:t>A1428 (English): WHO Sierra Leone guidance recommends proper awareness, early symptom recognition, accurate diagnosis, and timely treatment to reduce the impact of cholera.</w:t>
      </w:r>
    </w:p>
    <w:p>
      <w:r>
        <w:t>Q1428 (Krio) [Cholera]: Wetin na wan important health issue wey connect wit cholera according to WHO Salone guideline?</w:t>
      </w:r>
    </w:p>
    <w:p>
      <w:r>
        <w:t>A1428 (Krio): WHO Salone guideline say make people sabi di early sign, get correct test, en take treatment quick for reduce di risk wey cholera kin cause.</w:t>
      </w:r>
    </w:p>
    <w:p/>
    <w:p>
      <w:r>
        <w:t>Q1429 (English) [Diarrhea]: What important health issue is commonly associated with diarrhea according to WHO Sierra Leone guidance?</w:t>
      </w:r>
    </w:p>
    <w:p>
      <w:r>
        <w:t>A1429 (English): WHO Sierra Leone guidance recommends proper awareness, early symptom recognition, accurate diagnosis, and timely treatment to reduce the impact of diarrhea.</w:t>
      </w:r>
    </w:p>
    <w:p>
      <w:r>
        <w:t>Q1429 (Krio) [Diarrhea]: Wetin na wan important health issue wey connect wit diarrhea according to WHO Salone guideline?</w:t>
      </w:r>
    </w:p>
    <w:p>
      <w:r>
        <w:t>A1429 (Krio): WHO Salone guideline say make people sabi di early sign, get correct test, en take treatment quick for reduce di risk wey diarrhea kin cause.</w:t>
      </w:r>
    </w:p>
    <w:p/>
    <w:p>
      <w:r>
        <w:t>Q1430 (English) [Anemia]: What important health issue is commonly associated with anemia according to WHO Sierra Leone guidance?</w:t>
      </w:r>
    </w:p>
    <w:p>
      <w:r>
        <w:t>A1430 (English): WHO Sierra Leone guidance recommends proper awareness, early symptom recognition, accurate diagnosis, and timely treatment to reduce the impact of anemia.</w:t>
      </w:r>
    </w:p>
    <w:p>
      <w:r>
        <w:t>Q1430 (Krio) [Anemia]: Wetin na wan important health issue wey connect wit anemia according to WHO Salone guideline?</w:t>
      </w:r>
    </w:p>
    <w:p>
      <w:r>
        <w:t>A1430 (Krio): WHO Salone guideline say make people sabi di early sign, get correct test, en take treatment quick for reduce di risk wey anemia kin cause.</w:t>
      </w:r>
    </w:p>
    <w:p/>
    <w:p>
      <w:r>
        <w:t>Q1431 (English) [Worms]: What important health issue is commonly associated with worms according to WHO Sierra Leone guidance?</w:t>
      </w:r>
    </w:p>
    <w:p>
      <w:r>
        <w:t>A1431 (English): WHO Sierra Leone guidance recommends proper awareness, early symptom recognition, accurate diagnosis, and timely treatment to reduce the impact of worms.</w:t>
      </w:r>
    </w:p>
    <w:p>
      <w:r>
        <w:t>Q1431 (Krio) [Worms]: Wetin na wan important health issue wey connect wit worms according to WHO Salone guideline?</w:t>
      </w:r>
    </w:p>
    <w:p>
      <w:r>
        <w:t>A1431 (Krio): WHO Salone guideline say make people sabi di early sign, get correct test, en take treatment quick for reduce di risk wey worms kin cause.</w:t>
      </w:r>
    </w:p>
    <w:p/>
    <w:p>
      <w:r>
        <w:t>Q1432 (English) [Maternal Health]: What important health issue is commonly associated with maternal health according to WHO Sierra Leone guidance?</w:t>
      </w:r>
    </w:p>
    <w:p>
      <w:r>
        <w:t>A1432 (English): WHO Sierra Leone guidance recommends proper awareness, early symptom recognition, accurate diagnosis, and timely treatment to reduce the impact of maternal health.</w:t>
      </w:r>
    </w:p>
    <w:p>
      <w:r>
        <w:t>Q1432 (Krio) [Maternal Health]: Wetin na wan important health issue wey connect wit maternal health according to WHO Salone guideline?</w:t>
      </w:r>
    </w:p>
    <w:p>
      <w:r>
        <w:t>A1432 (Krio): WHO Salone guideline say make people sabi di early sign, get correct test, en take treatment quick for reduce di risk wey maternal health kin cause.</w:t>
      </w:r>
    </w:p>
    <w:p/>
    <w:p>
      <w:r>
        <w:t>Q1433 (English) [Child Health]: What important health issue is commonly associated with child health according to WHO Sierra Leone guidance?</w:t>
      </w:r>
    </w:p>
    <w:p>
      <w:r>
        <w:t>A1433 (English): WHO Sierra Leone guidance recommends proper awareness, early symptom recognition, accurate diagnosis, and timely treatment to reduce the impact of child health.</w:t>
      </w:r>
    </w:p>
    <w:p>
      <w:r>
        <w:t>Q1433 (Krio) [Child Health]: Wetin na wan important health issue wey connect wit child health according to WHO Salone guideline?</w:t>
      </w:r>
    </w:p>
    <w:p>
      <w:r>
        <w:t>A1433 (Krio): WHO Salone guideline say make people sabi di early sign, get correct test, en take treatment quick for reduce di risk wey child health kin cause.</w:t>
      </w:r>
    </w:p>
    <w:p/>
    <w:p>
      <w:r>
        <w:t>Q1434 (English) [Nutrition]: What important health issue is commonly associated with nutrition according to WHO Sierra Leone guidance?</w:t>
      </w:r>
    </w:p>
    <w:p>
      <w:r>
        <w:t>A1434 (English): WHO Sierra Leone guidance recommends proper awareness, early symptom recognition, accurate diagnosis, and timely treatment to reduce the impact of nutrition.</w:t>
      </w:r>
    </w:p>
    <w:p>
      <w:r>
        <w:t>Q1434 (Krio) [Nutrition]: Wetin na wan important health issue wey connect wit nutrition according to WHO Salone guideline?</w:t>
      </w:r>
    </w:p>
    <w:p>
      <w:r>
        <w:t>A1434 (Krio): WHO Salone guideline say make people sabi di early sign, get correct test, en take treatment quick for reduce di risk wey nutrition kin cause.</w:t>
      </w:r>
    </w:p>
    <w:p/>
    <w:p>
      <w:r>
        <w:t>Q1435 (English) [Hygiene]: What important health issue is commonly associated with hygiene according to WHO Sierra Leone guidance?</w:t>
      </w:r>
    </w:p>
    <w:p>
      <w:r>
        <w:t>A1435 (English): WHO Sierra Leone guidance recommends proper awareness, early symptom recognition, accurate diagnosis, and timely treatment to reduce the impact of hygiene.</w:t>
      </w:r>
    </w:p>
    <w:p>
      <w:r>
        <w:t>Q1435 (Krio) [Hygiene]: Wetin na wan important health issue wey connect wit hygiene according to WHO Salone guideline?</w:t>
      </w:r>
    </w:p>
    <w:p>
      <w:r>
        <w:t>A1435 (Krio): WHO Salone guideline say make people sabi di early sign, get correct test, en take treatment quick for reduce di risk wey hygiene kin cause.</w:t>
      </w:r>
    </w:p>
    <w:p/>
    <w:p>
      <w:r>
        <w:t>Q1436 (English) [Water &amp; Sanitation]: What important health issue is commonly associated with water &amp; sanitation according to WHO Sierra Leone guidance?</w:t>
      </w:r>
    </w:p>
    <w:p>
      <w:r>
        <w:t>A1436 (English): WHO Sierra Leone guidance recommends proper awareness, early symptom recognition, accurate diagnosis, and timely treatment to reduce the impact of water &amp; sanitation.</w:t>
      </w:r>
    </w:p>
    <w:p>
      <w:r>
        <w:t>Q1436 (Krio) [Water &amp; Sanitation]: Wetin na wan important health issue wey connect wit water &amp; sanitation according to WHO Salone guideline?</w:t>
      </w:r>
    </w:p>
    <w:p>
      <w:r>
        <w:t>A1436 (Krio): WHO Salone guideline say make people sabi di early sign, get correct test, en take treatment quick for reduce di risk wey water &amp; sanitation kin cause.</w:t>
      </w:r>
    </w:p>
    <w:p/>
    <w:p>
      <w:r>
        <w:t>Q1437 (English) [Respiratory Illness]: What important health issue is commonly associated with respiratory illness according to WHO Sierra Leone guidance?</w:t>
      </w:r>
    </w:p>
    <w:p>
      <w:r>
        <w:t>A1437 (English): WHO Sierra Leone guidance recommends proper awareness, early symptom recognition, accurate diagnosis, and timely treatment to reduce the impact of respiratory illness.</w:t>
      </w:r>
    </w:p>
    <w:p>
      <w:r>
        <w:t>Q1437 (Krio) [Respiratory Illness]: Wetin na wan important health issue wey connect wit respiratory illness according to WHO Salone guideline?</w:t>
      </w:r>
    </w:p>
    <w:p>
      <w:r>
        <w:t>A1437 (Krio): WHO Salone guideline say make people sabi di early sign, get correct test, en take treatment quick for reduce di risk wey respiratory illness kin cause.</w:t>
      </w:r>
    </w:p>
    <w:p/>
    <w:p>
      <w:r>
        <w:t>Q1438 (English) [Skin Infections]: What important health issue is commonly associated with skin infections according to WHO Sierra Leone guidance?</w:t>
      </w:r>
    </w:p>
    <w:p>
      <w:r>
        <w:t>A1438 (English): WHO Sierra Leone guidance recommends proper awareness, early symptom recognition, accurate diagnosis, and timely treatment to reduce the impact of skin infections.</w:t>
      </w:r>
    </w:p>
    <w:p>
      <w:r>
        <w:t>Q1438 (Krio) [Skin Infections]: Wetin na wan important health issue wey connect wit skin infections according to WHO Salone guideline?</w:t>
      </w:r>
    </w:p>
    <w:p>
      <w:r>
        <w:t>A1438 (Krio): WHO Salone guideline say make people sabi di early sign, get correct test, en take treatment quick for reduce di risk wey skin infections kin cause.</w:t>
      </w:r>
    </w:p>
    <w:p/>
    <w:p>
      <w:r>
        <w:t>Q1439 (English) [Non-Communicable Diseases]: What important health issue is commonly associated with non-communicable diseases according to WHO Sierra Leone guidance?</w:t>
      </w:r>
    </w:p>
    <w:p>
      <w:r>
        <w:t>A1439 (English): WHO Sierra Leone guidance recommends proper awareness, early symptom recognition, accurate diagnosis, and timely treatment to reduce the impact of non-communicable diseases.</w:t>
      </w:r>
    </w:p>
    <w:p>
      <w:r>
        <w:t>Q1439 (Krio) [Non-Communicable Diseases]: Wetin na wan important health issue wey connect wit non-communicable diseases according to WHO Salone guideline?</w:t>
      </w:r>
    </w:p>
    <w:p>
      <w:r>
        <w:t>A1439 (Krio): WHO Salone guideline say make people sabi di early sign, get correct test, en take treatment quick for reduce di risk wey non-communicable diseases kin cause.</w:t>
      </w:r>
    </w:p>
    <w:p/>
    <w:p>
      <w:r>
        <w:t>Q1440 (English) [Dental Health]: What important health issue is commonly associated with dental health according to WHO Sierra Leone guidance?</w:t>
      </w:r>
    </w:p>
    <w:p>
      <w:r>
        <w:t>A1440 (English): WHO Sierra Leone guidance recommends proper awareness, early symptom recognition, accurate diagnosis, and timely treatment to reduce the impact of dental health.</w:t>
      </w:r>
    </w:p>
    <w:p>
      <w:r>
        <w:t>Q1440 (Krio) [Dental Health]: Wetin na wan important health issue wey connect wit dental health according to WHO Salone guideline?</w:t>
      </w:r>
    </w:p>
    <w:p>
      <w:r>
        <w:t>A1440 (Krio): WHO Salone guideline say make people sabi di early sign, get correct test, en take treatment quick for reduce di risk wey dental health kin cause.</w:t>
      </w:r>
    </w:p>
    <w:p/>
    <w:p>
      <w:r>
        <w:t>Q1441 (English) [Mental Health]: What important health issue is commonly associated with mental health according to WHO Sierra Leone guidance?</w:t>
      </w:r>
    </w:p>
    <w:p>
      <w:r>
        <w:t>A1441 (English): WHO Sierra Leone guidance recommends proper awareness, early symptom recognition, accurate diagnosis, and timely treatment to reduce the impact of mental health.</w:t>
      </w:r>
    </w:p>
    <w:p>
      <w:r>
        <w:t>Q1441 (Krio) [Mental Health]: Wetin na wan important health issue wey connect wit mental health according to WHO Salone guideline?</w:t>
      </w:r>
    </w:p>
    <w:p>
      <w:r>
        <w:t>A1441 (Krio): WHO Salone guideline say make people sabi di early sign, get correct test, en take treatment quick for reduce di risk wey mental health kin cause.</w:t>
      </w:r>
    </w:p>
    <w:p/>
    <w:p>
      <w:r>
        <w:t>Q1442 (English) [Injuries]: What important health issue is commonly associated with injuries according to WHO Sierra Leone guidance?</w:t>
      </w:r>
    </w:p>
    <w:p>
      <w:r>
        <w:t>A1442 (English): WHO Sierra Leone guidance recommends proper awareness, early symptom recognition, accurate diagnosis, and timely treatment to reduce the impact of injuries.</w:t>
      </w:r>
    </w:p>
    <w:p>
      <w:r>
        <w:t>Q1442 (Krio) [Injuries]: Wetin na wan important health issue wey connect wit injuries according to WHO Salone guideline?</w:t>
      </w:r>
    </w:p>
    <w:p>
      <w:r>
        <w:t>A1442 (Krio): WHO Salone guideline say make people sabi di early sign, get correct test, en take treatment quick for reduce di risk wey injuries kin cause.</w:t>
      </w:r>
    </w:p>
    <w:p/>
    <w:p>
      <w:r>
        <w:t>Q1443 (English) [Eye Conditions]: What important health issue is commonly associated with eye conditions according to WHO Sierra Leone guidance?</w:t>
      </w:r>
    </w:p>
    <w:p>
      <w:r>
        <w:t>A1443 (English): WHO Sierra Leone guidance recommends proper awareness, early symptom recognition, accurate diagnosis, and timely treatment to reduce the impact of eye conditions.</w:t>
      </w:r>
    </w:p>
    <w:p>
      <w:r>
        <w:t>Q1443 (Krio) [Eye Conditions]: Wetin na wan important health issue wey connect wit eye conditions according to WHO Salone guideline?</w:t>
      </w:r>
    </w:p>
    <w:p>
      <w:r>
        <w:t>A1443 (Krio): WHO Salone guideline say make people sabi di early sign, get correct test, en take treatment quick for reduce di risk wey eye conditions kin cause.</w:t>
      </w:r>
    </w:p>
    <w:p/>
    <w:p>
      <w:r>
        <w:t>Q1444 (English) [Ear Infections]: What important health issue is commonly associated with ear infections according to WHO Sierra Leone guidance?</w:t>
      </w:r>
    </w:p>
    <w:p>
      <w:r>
        <w:t>A1444 (English): WHO Sierra Leone guidance recommends proper awareness, early symptom recognition, accurate diagnosis, and timely treatment to reduce the impact of ear infections.</w:t>
      </w:r>
    </w:p>
    <w:p>
      <w:r>
        <w:t>Q1444 (Krio) [Ear Infections]: Wetin na wan important health issue wey connect wit ear infections according to WHO Salone guideline?</w:t>
      </w:r>
    </w:p>
    <w:p>
      <w:r>
        <w:t>A1444 (Krio): WHO Salone guideline say make people sabi di early sign, get correct test, en take treatment quick for reduce di risk wey ear infections kin cause.</w:t>
      </w:r>
    </w:p>
    <w:p/>
    <w:p>
      <w:r>
        <w:t>Q1445 (English) [Malaria]: What important health issue is commonly associated with malaria according to WHO Sierra Leone guidance?</w:t>
      </w:r>
    </w:p>
    <w:p>
      <w:r>
        <w:t>A1445 (English): WHO Sierra Leone guidance recommends proper awareness, early symptom recognition, accurate diagnosis, and timely treatment to reduce the impact of malaria.</w:t>
      </w:r>
    </w:p>
    <w:p>
      <w:r>
        <w:t>Q1445 (Krio) [Malaria]: Wetin na wan important health issue wey connect wit malaria according to WHO Salone guideline?</w:t>
      </w:r>
    </w:p>
    <w:p>
      <w:r>
        <w:t>A1445 (Krio): WHO Salone guideline say make people sabi di early sign, get correct test, en take treatment quick for reduce di risk wey malaria kin cause.</w:t>
      </w:r>
    </w:p>
    <w:p/>
    <w:p>
      <w:r>
        <w:t>Q1446 (English) [Typhoid]: What important health issue is commonly associated with typhoid according to WHO Sierra Leone guidance?</w:t>
      </w:r>
    </w:p>
    <w:p>
      <w:r>
        <w:t>A1446 (English): WHO Sierra Leone guidance recommends proper awareness, early symptom recognition, accurate diagnosis, and timely treatment to reduce the impact of typhoid.</w:t>
      </w:r>
    </w:p>
    <w:p>
      <w:r>
        <w:t>Q1446 (Krio) [Typhoid]: Wetin na wan important health issue wey connect wit typhoid according to WHO Salone guideline?</w:t>
      </w:r>
    </w:p>
    <w:p>
      <w:r>
        <w:t>A1446 (Krio): WHO Salone guideline say make people sabi di early sign, get correct test, en take treatment quick for reduce di risk wey typhoid kin cause.</w:t>
      </w:r>
    </w:p>
    <w:p/>
    <w:p>
      <w:r>
        <w:t>Q1447 (English) [Cholera]: What important health issue is commonly associated with cholera according to WHO Sierra Leone guidance?</w:t>
      </w:r>
    </w:p>
    <w:p>
      <w:r>
        <w:t>A1447 (English): WHO Sierra Leone guidance recommends proper awareness, early symptom recognition, accurate diagnosis, and timely treatment to reduce the impact of cholera.</w:t>
      </w:r>
    </w:p>
    <w:p>
      <w:r>
        <w:t>Q1447 (Krio) [Cholera]: Wetin na wan important health issue wey connect wit cholera according to WHO Salone guideline?</w:t>
      </w:r>
    </w:p>
    <w:p>
      <w:r>
        <w:t>A1447 (Krio): WHO Salone guideline say make people sabi di early sign, get correct test, en take treatment quick for reduce di risk wey cholera kin cause.</w:t>
      </w:r>
    </w:p>
    <w:p/>
    <w:p>
      <w:r>
        <w:t>Q1448 (English) [Diarrhea]: What important health issue is commonly associated with diarrhea according to WHO Sierra Leone guidance?</w:t>
      </w:r>
    </w:p>
    <w:p>
      <w:r>
        <w:t>A1448 (English): WHO Sierra Leone guidance recommends proper awareness, early symptom recognition, accurate diagnosis, and timely treatment to reduce the impact of diarrhea.</w:t>
      </w:r>
    </w:p>
    <w:p>
      <w:r>
        <w:t>Q1448 (Krio) [Diarrhea]: Wetin na wan important health issue wey connect wit diarrhea according to WHO Salone guideline?</w:t>
      </w:r>
    </w:p>
    <w:p>
      <w:r>
        <w:t>A1448 (Krio): WHO Salone guideline say make people sabi di early sign, get correct test, en take treatment quick for reduce di risk wey diarrhea kin cause.</w:t>
      </w:r>
    </w:p>
    <w:p/>
    <w:p>
      <w:r>
        <w:t>Q1449 (English) [Anemia]: What important health issue is commonly associated with anemia according to WHO Sierra Leone guidance?</w:t>
      </w:r>
    </w:p>
    <w:p>
      <w:r>
        <w:t>A1449 (English): WHO Sierra Leone guidance recommends proper awareness, early symptom recognition, accurate diagnosis, and timely treatment to reduce the impact of anemia.</w:t>
      </w:r>
    </w:p>
    <w:p>
      <w:r>
        <w:t>Q1449 (Krio) [Anemia]: Wetin na wan important health issue wey connect wit anemia according to WHO Salone guideline?</w:t>
      </w:r>
    </w:p>
    <w:p>
      <w:r>
        <w:t>A1449 (Krio): WHO Salone guideline say make people sabi di early sign, get correct test, en take treatment quick for reduce di risk wey anemia kin cause.</w:t>
      </w:r>
    </w:p>
    <w:p/>
    <w:p>
      <w:r>
        <w:t>Q1450 (English) [Worms]: What important health issue is commonly associated with worms according to WHO Sierra Leone guidance?</w:t>
      </w:r>
    </w:p>
    <w:p>
      <w:r>
        <w:t>A1450 (English): WHO Sierra Leone guidance recommends proper awareness, early symptom recognition, accurate diagnosis, and timely treatment to reduce the impact of worms.</w:t>
      </w:r>
    </w:p>
    <w:p>
      <w:r>
        <w:t>Q1450 (Krio) [Worms]: Wetin na wan important health issue wey connect wit worms according to WHO Salone guideline?</w:t>
      </w:r>
    </w:p>
    <w:p>
      <w:r>
        <w:t>A1450 (Krio): WHO Salone guideline say make people sabi di early sign, get correct test, en take treatment quick for reduce di risk wey worms kin cause.</w:t>
      </w:r>
    </w:p>
    <w:p/>
    <w:p>
      <w:r>
        <w:t>Q1451 (English) [Maternal Health]: What important health issue is commonly associated with maternal health according to WHO Sierra Leone guidance?</w:t>
      </w:r>
    </w:p>
    <w:p>
      <w:r>
        <w:t>A1451 (English): WHO Sierra Leone guidance recommends proper awareness, early symptom recognition, accurate diagnosis, and timely treatment to reduce the impact of maternal health.</w:t>
      </w:r>
    </w:p>
    <w:p>
      <w:r>
        <w:t>Q1451 (Krio) [Maternal Health]: Wetin na wan important health issue wey connect wit maternal health according to WHO Salone guideline?</w:t>
      </w:r>
    </w:p>
    <w:p>
      <w:r>
        <w:t>A1451 (Krio): WHO Salone guideline say make people sabi di early sign, get correct test, en take treatment quick for reduce di risk wey maternal health kin cause.</w:t>
      </w:r>
    </w:p>
    <w:p/>
    <w:p>
      <w:r>
        <w:t>Q1452 (English) [Child Health]: What important health issue is commonly associated with child health according to WHO Sierra Leone guidance?</w:t>
      </w:r>
    </w:p>
    <w:p>
      <w:r>
        <w:t>A1452 (English): WHO Sierra Leone guidance recommends proper awareness, early symptom recognition, accurate diagnosis, and timely treatment to reduce the impact of child health.</w:t>
      </w:r>
    </w:p>
    <w:p>
      <w:r>
        <w:t>Q1452 (Krio) [Child Health]: Wetin na wan important health issue wey connect wit child health according to WHO Salone guideline?</w:t>
      </w:r>
    </w:p>
    <w:p>
      <w:r>
        <w:t>A1452 (Krio): WHO Salone guideline say make people sabi di early sign, get correct test, en take treatment quick for reduce di risk wey child health kin cause.</w:t>
      </w:r>
    </w:p>
    <w:p/>
    <w:p>
      <w:r>
        <w:t>Q1453 (English) [Nutrition]: What important health issue is commonly associated with nutrition according to WHO Sierra Leone guidance?</w:t>
      </w:r>
    </w:p>
    <w:p>
      <w:r>
        <w:t>A1453 (English): WHO Sierra Leone guidance recommends proper awareness, early symptom recognition, accurate diagnosis, and timely treatment to reduce the impact of nutrition.</w:t>
      </w:r>
    </w:p>
    <w:p>
      <w:r>
        <w:t>Q1453 (Krio) [Nutrition]: Wetin na wan important health issue wey connect wit nutrition according to WHO Salone guideline?</w:t>
      </w:r>
    </w:p>
    <w:p>
      <w:r>
        <w:t>A1453 (Krio): WHO Salone guideline say make people sabi di early sign, get correct test, en take treatment quick for reduce di risk wey nutrition kin cause.</w:t>
      </w:r>
    </w:p>
    <w:p/>
    <w:p>
      <w:r>
        <w:t>Q1454 (English) [Hygiene]: What important health issue is commonly associated with hygiene according to WHO Sierra Leone guidance?</w:t>
      </w:r>
    </w:p>
    <w:p>
      <w:r>
        <w:t>A1454 (English): WHO Sierra Leone guidance recommends proper awareness, early symptom recognition, accurate diagnosis, and timely treatment to reduce the impact of hygiene.</w:t>
      </w:r>
    </w:p>
    <w:p>
      <w:r>
        <w:t>Q1454 (Krio) [Hygiene]: Wetin na wan important health issue wey connect wit hygiene according to WHO Salone guideline?</w:t>
      </w:r>
    </w:p>
    <w:p>
      <w:r>
        <w:t>A1454 (Krio): WHO Salone guideline say make people sabi di early sign, get correct test, en take treatment quick for reduce di risk wey hygiene kin cause.</w:t>
      </w:r>
    </w:p>
    <w:p/>
    <w:p>
      <w:r>
        <w:t>Q1455 (English) [Water &amp; Sanitation]: What important health issue is commonly associated with water &amp; sanitation according to WHO Sierra Leone guidance?</w:t>
      </w:r>
    </w:p>
    <w:p>
      <w:r>
        <w:t>A1455 (English): WHO Sierra Leone guidance recommends proper awareness, early symptom recognition, accurate diagnosis, and timely treatment to reduce the impact of water &amp; sanitation.</w:t>
      </w:r>
    </w:p>
    <w:p>
      <w:r>
        <w:t>Q1455 (Krio) [Water &amp; Sanitation]: Wetin na wan important health issue wey connect wit water &amp; sanitation according to WHO Salone guideline?</w:t>
      </w:r>
    </w:p>
    <w:p>
      <w:r>
        <w:t>A1455 (Krio): WHO Salone guideline say make people sabi di early sign, get correct test, en take treatment quick for reduce di risk wey water &amp; sanitation kin cause.</w:t>
      </w:r>
    </w:p>
    <w:p/>
    <w:p>
      <w:r>
        <w:t>Q1456 (English) [Respiratory Illness]: What important health issue is commonly associated with respiratory illness according to WHO Sierra Leone guidance?</w:t>
      </w:r>
    </w:p>
    <w:p>
      <w:r>
        <w:t>A1456 (English): WHO Sierra Leone guidance recommends proper awareness, early symptom recognition, accurate diagnosis, and timely treatment to reduce the impact of respiratory illness.</w:t>
      </w:r>
    </w:p>
    <w:p>
      <w:r>
        <w:t>Q1456 (Krio) [Respiratory Illness]: Wetin na wan important health issue wey connect wit respiratory illness according to WHO Salone guideline?</w:t>
      </w:r>
    </w:p>
    <w:p>
      <w:r>
        <w:t>A1456 (Krio): WHO Salone guideline say make people sabi di early sign, get correct test, en take treatment quick for reduce di risk wey respiratory illness kin cause.</w:t>
      </w:r>
    </w:p>
    <w:p/>
    <w:p>
      <w:r>
        <w:t>Q1457 (English) [Skin Infections]: What important health issue is commonly associated with skin infections according to WHO Sierra Leone guidance?</w:t>
      </w:r>
    </w:p>
    <w:p>
      <w:r>
        <w:t>A1457 (English): WHO Sierra Leone guidance recommends proper awareness, early symptom recognition, accurate diagnosis, and timely treatment to reduce the impact of skin infections.</w:t>
      </w:r>
    </w:p>
    <w:p>
      <w:r>
        <w:t>Q1457 (Krio) [Skin Infections]: Wetin na wan important health issue wey connect wit skin infections according to WHO Salone guideline?</w:t>
      </w:r>
    </w:p>
    <w:p>
      <w:r>
        <w:t>A1457 (Krio): WHO Salone guideline say make people sabi di early sign, get correct test, en take treatment quick for reduce di risk wey skin infections kin cause.</w:t>
      </w:r>
    </w:p>
    <w:p/>
    <w:p>
      <w:r>
        <w:t>Q1458 (English) [Non-Communicable Diseases]: What important health issue is commonly associated with non-communicable diseases according to WHO Sierra Leone guidance?</w:t>
      </w:r>
    </w:p>
    <w:p>
      <w:r>
        <w:t>A1458 (English): WHO Sierra Leone guidance recommends proper awareness, early symptom recognition, accurate diagnosis, and timely treatment to reduce the impact of non-communicable diseases.</w:t>
      </w:r>
    </w:p>
    <w:p>
      <w:r>
        <w:t>Q1458 (Krio) [Non-Communicable Diseases]: Wetin na wan important health issue wey connect wit non-communicable diseases according to WHO Salone guideline?</w:t>
      </w:r>
    </w:p>
    <w:p>
      <w:r>
        <w:t>A1458 (Krio): WHO Salone guideline say make people sabi di early sign, get correct test, en take treatment quick for reduce di risk wey non-communicable diseases kin cause.</w:t>
      </w:r>
    </w:p>
    <w:p/>
    <w:p>
      <w:r>
        <w:t>Q1459 (English) [Dental Health]: What important health issue is commonly associated with dental health according to WHO Sierra Leone guidance?</w:t>
      </w:r>
    </w:p>
    <w:p>
      <w:r>
        <w:t>A1459 (English): WHO Sierra Leone guidance recommends proper awareness, early symptom recognition, accurate diagnosis, and timely treatment to reduce the impact of dental health.</w:t>
      </w:r>
    </w:p>
    <w:p>
      <w:r>
        <w:t>Q1459 (Krio) [Dental Health]: Wetin na wan important health issue wey connect wit dental health according to WHO Salone guideline?</w:t>
      </w:r>
    </w:p>
    <w:p>
      <w:r>
        <w:t>A1459 (Krio): WHO Salone guideline say make people sabi di early sign, get correct test, en take treatment quick for reduce di risk wey dental health kin cause.</w:t>
      </w:r>
    </w:p>
    <w:p/>
    <w:p>
      <w:r>
        <w:t>Q1460 (English) [Mental Health]: What important health issue is commonly associated with mental health according to WHO Sierra Leone guidance?</w:t>
      </w:r>
    </w:p>
    <w:p>
      <w:r>
        <w:t>A1460 (English): WHO Sierra Leone guidance recommends proper awareness, early symptom recognition, accurate diagnosis, and timely treatment to reduce the impact of mental health.</w:t>
      </w:r>
    </w:p>
    <w:p>
      <w:r>
        <w:t>Q1460 (Krio) [Mental Health]: Wetin na wan important health issue wey connect wit mental health according to WHO Salone guideline?</w:t>
      </w:r>
    </w:p>
    <w:p>
      <w:r>
        <w:t>A1460 (Krio): WHO Salone guideline say make people sabi di early sign, get correct test, en take treatment quick for reduce di risk wey mental health kin cause.</w:t>
      </w:r>
    </w:p>
    <w:p/>
    <w:p>
      <w:r>
        <w:t>Q1461 (English) [Injuries]: What important health issue is commonly associated with injuries according to WHO Sierra Leone guidance?</w:t>
      </w:r>
    </w:p>
    <w:p>
      <w:r>
        <w:t>A1461 (English): WHO Sierra Leone guidance recommends proper awareness, early symptom recognition, accurate diagnosis, and timely treatment to reduce the impact of injuries.</w:t>
      </w:r>
    </w:p>
    <w:p>
      <w:r>
        <w:t>Q1461 (Krio) [Injuries]: Wetin na wan important health issue wey connect wit injuries according to WHO Salone guideline?</w:t>
      </w:r>
    </w:p>
    <w:p>
      <w:r>
        <w:t>A1461 (Krio): WHO Salone guideline say make people sabi di early sign, get correct test, en take treatment quick for reduce di risk wey injuries kin cause.</w:t>
      </w:r>
    </w:p>
    <w:p/>
    <w:p>
      <w:r>
        <w:t>Q1462 (English) [Eye Conditions]: What important health issue is commonly associated with eye conditions according to WHO Sierra Leone guidance?</w:t>
      </w:r>
    </w:p>
    <w:p>
      <w:r>
        <w:t>A1462 (English): WHO Sierra Leone guidance recommends proper awareness, early symptom recognition, accurate diagnosis, and timely treatment to reduce the impact of eye conditions.</w:t>
      </w:r>
    </w:p>
    <w:p>
      <w:r>
        <w:t>Q1462 (Krio) [Eye Conditions]: Wetin na wan important health issue wey connect wit eye conditions according to WHO Salone guideline?</w:t>
      </w:r>
    </w:p>
    <w:p>
      <w:r>
        <w:t>A1462 (Krio): WHO Salone guideline say make people sabi di early sign, get correct test, en take treatment quick for reduce di risk wey eye conditions kin cause.</w:t>
      </w:r>
    </w:p>
    <w:p/>
    <w:p>
      <w:r>
        <w:t>Q1463 (English) [Ear Infections]: What important health issue is commonly associated with ear infections according to WHO Sierra Leone guidance?</w:t>
      </w:r>
    </w:p>
    <w:p>
      <w:r>
        <w:t>A1463 (English): WHO Sierra Leone guidance recommends proper awareness, early symptom recognition, accurate diagnosis, and timely treatment to reduce the impact of ear infections.</w:t>
      </w:r>
    </w:p>
    <w:p>
      <w:r>
        <w:t>Q1463 (Krio) [Ear Infections]: Wetin na wan important health issue wey connect wit ear infections according to WHO Salone guideline?</w:t>
      </w:r>
    </w:p>
    <w:p>
      <w:r>
        <w:t>A1463 (Krio): WHO Salone guideline say make people sabi di early sign, get correct test, en take treatment quick for reduce di risk wey ear infections kin cause.</w:t>
      </w:r>
    </w:p>
    <w:p/>
    <w:p>
      <w:r>
        <w:t>Q1464 (English) [Malaria]: What important health issue is commonly associated with malaria according to WHO Sierra Leone guidance?</w:t>
      </w:r>
    </w:p>
    <w:p>
      <w:r>
        <w:t>A1464 (English): WHO Sierra Leone guidance recommends proper awareness, early symptom recognition, accurate diagnosis, and timely treatment to reduce the impact of malaria.</w:t>
      </w:r>
    </w:p>
    <w:p>
      <w:r>
        <w:t>Q1464 (Krio) [Malaria]: Wetin na wan important health issue wey connect wit malaria according to WHO Salone guideline?</w:t>
      </w:r>
    </w:p>
    <w:p>
      <w:r>
        <w:t>A1464 (Krio): WHO Salone guideline say make people sabi di early sign, get correct test, en take treatment quick for reduce di risk wey malaria kin cause.</w:t>
      </w:r>
    </w:p>
    <w:p/>
    <w:p>
      <w:r>
        <w:t>Q1465 (English) [Typhoid]: What important health issue is commonly associated with typhoid according to WHO Sierra Leone guidance?</w:t>
      </w:r>
    </w:p>
    <w:p>
      <w:r>
        <w:t>A1465 (English): WHO Sierra Leone guidance recommends proper awareness, early symptom recognition, accurate diagnosis, and timely treatment to reduce the impact of typhoid.</w:t>
      </w:r>
    </w:p>
    <w:p>
      <w:r>
        <w:t>Q1465 (Krio) [Typhoid]: Wetin na wan important health issue wey connect wit typhoid according to WHO Salone guideline?</w:t>
      </w:r>
    </w:p>
    <w:p>
      <w:r>
        <w:t>A1465 (Krio): WHO Salone guideline say make people sabi di early sign, get correct test, en take treatment quick for reduce di risk wey typhoid kin cause.</w:t>
      </w:r>
    </w:p>
    <w:p/>
    <w:p>
      <w:r>
        <w:t>Q1466 (English) [Cholera]: What important health issue is commonly associated with cholera according to WHO Sierra Leone guidance?</w:t>
      </w:r>
    </w:p>
    <w:p>
      <w:r>
        <w:t>A1466 (English): WHO Sierra Leone guidance recommends proper awareness, early symptom recognition, accurate diagnosis, and timely treatment to reduce the impact of cholera.</w:t>
      </w:r>
    </w:p>
    <w:p>
      <w:r>
        <w:t>Q1466 (Krio) [Cholera]: Wetin na wan important health issue wey connect wit cholera according to WHO Salone guideline?</w:t>
      </w:r>
    </w:p>
    <w:p>
      <w:r>
        <w:t>A1466 (Krio): WHO Salone guideline say make people sabi di early sign, get correct test, en take treatment quick for reduce di risk wey cholera kin cause.</w:t>
      </w:r>
    </w:p>
    <w:p/>
    <w:p>
      <w:r>
        <w:t>Q1467 (English) [Diarrhea]: What important health issue is commonly associated with diarrhea according to WHO Sierra Leone guidance?</w:t>
      </w:r>
    </w:p>
    <w:p>
      <w:r>
        <w:t>A1467 (English): WHO Sierra Leone guidance recommends proper awareness, early symptom recognition, accurate diagnosis, and timely treatment to reduce the impact of diarrhea.</w:t>
      </w:r>
    </w:p>
    <w:p>
      <w:r>
        <w:t>Q1467 (Krio) [Diarrhea]: Wetin na wan important health issue wey connect wit diarrhea according to WHO Salone guideline?</w:t>
      </w:r>
    </w:p>
    <w:p>
      <w:r>
        <w:t>A1467 (Krio): WHO Salone guideline say make people sabi di early sign, get correct test, en take treatment quick for reduce di risk wey diarrhea kin cause.</w:t>
      </w:r>
    </w:p>
    <w:p/>
    <w:p>
      <w:r>
        <w:t>Q1468 (English) [Anemia]: What important health issue is commonly associated with anemia according to WHO Sierra Leone guidance?</w:t>
      </w:r>
    </w:p>
    <w:p>
      <w:r>
        <w:t>A1468 (English): WHO Sierra Leone guidance recommends proper awareness, early symptom recognition, accurate diagnosis, and timely treatment to reduce the impact of anemia.</w:t>
      </w:r>
    </w:p>
    <w:p>
      <w:r>
        <w:t>Q1468 (Krio) [Anemia]: Wetin na wan important health issue wey connect wit anemia according to WHO Salone guideline?</w:t>
      </w:r>
    </w:p>
    <w:p>
      <w:r>
        <w:t>A1468 (Krio): WHO Salone guideline say make people sabi di early sign, get correct test, en take treatment quick for reduce di risk wey anemia kin cause.</w:t>
      </w:r>
    </w:p>
    <w:p/>
    <w:p>
      <w:r>
        <w:t>Q1469 (English) [Worms]: What important health issue is commonly associated with worms according to WHO Sierra Leone guidance?</w:t>
      </w:r>
    </w:p>
    <w:p>
      <w:r>
        <w:t>A1469 (English): WHO Sierra Leone guidance recommends proper awareness, early symptom recognition, accurate diagnosis, and timely treatment to reduce the impact of worms.</w:t>
      </w:r>
    </w:p>
    <w:p>
      <w:r>
        <w:t>Q1469 (Krio) [Worms]: Wetin na wan important health issue wey connect wit worms according to WHO Salone guideline?</w:t>
      </w:r>
    </w:p>
    <w:p>
      <w:r>
        <w:t>A1469 (Krio): WHO Salone guideline say make people sabi di early sign, get correct test, en take treatment quick for reduce di risk wey worms kin cause.</w:t>
      </w:r>
    </w:p>
    <w:p/>
    <w:p>
      <w:r>
        <w:t>Q1470 (English) [Maternal Health]: What important health issue is commonly associated with maternal health according to WHO Sierra Leone guidance?</w:t>
      </w:r>
    </w:p>
    <w:p>
      <w:r>
        <w:t>A1470 (English): WHO Sierra Leone guidance recommends proper awareness, early symptom recognition, accurate diagnosis, and timely treatment to reduce the impact of maternal health.</w:t>
      </w:r>
    </w:p>
    <w:p>
      <w:r>
        <w:t>Q1470 (Krio) [Maternal Health]: Wetin na wan important health issue wey connect wit maternal health according to WHO Salone guideline?</w:t>
      </w:r>
    </w:p>
    <w:p>
      <w:r>
        <w:t>A1470 (Krio): WHO Salone guideline say make people sabi di early sign, get correct test, en take treatment quick for reduce di risk wey maternal health kin cause.</w:t>
      </w:r>
    </w:p>
    <w:p/>
    <w:p>
      <w:r>
        <w:t>Q1471 (English) [Child Health]: What important health issue is commonly associated with child health according to WHO Sierra Leone guidance?</w:t>
      </w:r>
    </w:p>
    <w:p>
      <w:r>
        <w:t>A1471 (English): WHO Sierra Leone guidance recommends proper awareness, early symptom recognition, accurate diagnosis, and timely treatment to reduce the impact of child health.</w:t>
      </w:r>
    </w:p>
    <w:p>
      <w:r>
        <w:t>Q1471 (Krio) [Child Health]: Wetin na wan important health issue wey connect wit child health according to WHO Salone guideline?</w:t>
      </w:r>
    </w:p>
    <w:p>
      <w:r>
        <w:t>A1471 (Krio): WHO Salone guideline say make people sabi di early sign, get correct test, en take treatment quick for reduce di risk wey child health kin cause.</w:t>
      </w:r>
    </w:p>
    <w:p/>
    <w:p>
      <w:r>
        <w:t>Q1472 (English) [Nutrition]: What important health issue is commonly associated with nutrition according to WHO Sierra Leone guidance?</w:t>
      </w:r>
    </w:p>
    <w:p>
      <w:r>
        <w:t>A1472 (English): WHO Sierra Leone guidance recommends proper awareness, early symptom recognition, accurate diagnosis, and timely treatment to reduce the impact of nutrition.</w:t>
      </w:r>
    </w:p>
    <w:p>
      <w:r>
        <w:t>Q1472 (Krio) [Nutrition]: Wetin na wan important health issue wey connect wit nutrition according to WHO Salone guideline?</w:t>
      </w:r>
    </w:p>
    <w:p>
      <w:r>
        <w:t>A1472 (Krio): WHO Salone guideline say make people sabi di early sign, get correct test, en take treatment quick for reduce di risk wey nutrition kin cause.</w:t>
      </w:r>
    </w:p>
    <w:p/>
    <w:p>
      <w:r>
        <w:t>Q1473 (English) [Hygiene]: What important health issue is commonly associated with hygiene according to WHO Sierra Leone guidance?</w:t>
      </w:r>
    </w:p>
    <w:p>
      <w:r>
        <w:t>A1473 (English): WHO Sierra Leone guidance recommends proper awareness, early symptom recognition, accurate diagnosis, and timely treatment to reduce the impact of hygiene.</w:t>
      </w:r>
    </w:p>
    <w:p>
      <w:r>
        <w:t>Q1473 (Krio) [Hygiene]: Wetin na wan important health issue wey connect wit hygiene according to WHO Salone guideline?</w:t>
      </w:r>
    </w:p>
    <w:p>
      <w:r>
        <w:t>A1473 (Krio): WHO Salone guideline say make people sabi di early sign, get correct test, en take treatment quick for reduce di risk wey hygiene kin cause.</w:t>
      </w:r>
    </w:p>
    <w:p/>
    <w:p>
      <w:r>
        <w:t>Q1474 (English) [Water &amp; Sanitation]: What important health issue is commonly associated with water &amp; sanitation according to WHO Sierra Leone guidance?</w:t>
      </w:r>
    </w:p>
    <w:p>
      <w:r>
        <w:t>A1474 (English): WHO Sierra Leone guidance recommends proper awareness, early symptom recognition, accurate diagnosis, and timely treatment to reduce the impact of water &amp; sanitation.</w:t>
      </w:r>
    </w:p>
    <w:p>
      <w:r>
        <w:t>Q1474 (Krio) [Water &amp; Sanitation]: Wetin na wan important health issue wey connect wit water &amp; sanitation according to WHO Salone guideline?</w:t>
      </w:r>
    </w:p>
    <w:p>
      <w:r>
        <w:t>A1474 (Krio): WHO Salone guideline say make people sabi di early sign, get correct test, en take treatment quick for reduce di risk wey water &amp; sanitation kin cause.</w:t>
      </w:r>
    </w:p>
    <w:p/>
    <w:p>
      <w:r>
        <w:t>Q1475 (English) [Respiratory Illness]: What important health issue is commonly associated with respiratory illness according to WHO Sierra Leone guidance?</w:t>
      </w:r>
    </w:p>
    <w:p>
      <w:r>
        <w:t>A1475 (English): WHO Sierra Leone guidance recommends proper awareness, early symptom recognition, accurate diagnosis, and timely treatment to reduce the impact of respiratory illness.</w:t>
      </w:r>
    </w:p>
    <w:p>
      <w:r>
        <w:t>Q1475 (Krio) [Respiratory Illness]: Wetin na wan important health issue wey connect wit respiratory illness according to WHO Salone guideline?</w:t>
      </w:r>
    </w:p>
    <w:p>
      <w:r>
        <w:t>A1475 (Krio): WHO Salone guideline say make people sabi di early sign, get correct test, en take treatment quick for reduce di risk wey respiratory illness kin cause.</w:t>
      </w:r>
    </w:p>
    <w:p/>
    <w:p>
      <w:r>
        <w:t>Q1476 (English) [Skin Infections]: What important health issue is commonly associated with skin infections according to WHO Sierra Leone guidance?</w:t>
      </w:r>
    </w:p>
    <w:p>
      <w:r>
        <w:t>A1476 (English): WHO Sierra Leone guidance recommends proper awareness, early symptom recognition, accurate diagnosis, and timely treatment to reduce the impact of skin infections.</w:t>
      </w:r>
    </w:p>
    <w:p>
      <w:r>
        <w:t>Q1476 (Krio) [Skin Infections]: Wetin na wan important health issue wey connect wit skin infections according to WHO Salone guideline?</w:t>
      </w:r>
    </w:p>
    <w:p>
      <w:r>
        <w:t>A1476 (Krio): WHO Salone guideline say make people sabi di early sign, get correct test, en take treatment quick for reduce di risk wey skin infections kin cause.</w:t>
      </w:r>
    </w:p>
    <w:p/>
    <w:p>
      <w:r>
        <w:t>Q1477 (English) [Non-Communicable Diseases]: What important health issue is commonly associated with non-communicable diseases according to WHO Sierra Leone guidance?</w:t>
      </w:r>
    </w:p>
    <w:p>
      <w:r>
        <w:t>A1477 (English): WHO Sierra Leone guidance recommends proper awareness, early symptom recognition, accurate diagnosis, and timely treatment to reduce the impact of non-communicable diseases.</w:t>
      </w:r>
    </w:p>
    <w:p>
      <w:r>
        <w:t>Q1477 (Krio) [Non-Communicable Diseases]: Wetin na wan important health issue wey connect wit non-communicable diseases according to WHO Salone guideline?</w:t>
      </w:r>
    </w:p>
    <w:p>
      <w:r>
        <w:t>A1477 (Krio): WHO Salone guideline say make people sabi di early sign, get correct test, en take treatment quick for reduce di risk wey non-communicable diseases kin cause.</w:t>
      </w:r>
    </w:p>
    <w:p/>
    <w:p>
      <w:r>
        <w:t>Q1478 (English) [Dental Health]: What important health issue is commonly associated with dental health according to WHO Sierra Leone guidance?</w:t>
      </w:r>
    </w:p>
    <w:p>
      <w:r>
        <w:t>A1478 (English): WHO Sierra Leone guidance recommends proper awareness, early symptom recognition, accurate diagnosis, and timely treatment to reduce the impact of dental health.</w:t>
      </w:r>
    </w:p>
    <w:p>
      <w:r>
        <w:t>Q1478 (Krio) [Dental Health]: Wetin na wan important health issue wey connect wit dental health according to WHO Salone guideline?</w:t>
      </w:r>
    </w:p>
    <w:p>
      <w:r>
        <w:t>A1478 (Krio): WHO Salone guideline say make people sabi di early sign, get correct test, en take treatment quick for reduce di risk wey dental health kin cause.</w:t>
      </w:r>
    </w:p>
    <w:p/>
    <w:p>
      <w:r>
        <w:t>Q1479 (English) [Mental Health]: What important health issue is commonly associated with mental health according to WHO Sierra Leone guidance?</w:t>
      </w:r>
    </w:p>
    <w:p>
      <w:r>
        <w:t>A1479 (English): WHO Sierra Leone guidance recommends proper awareness, early symptom recognition, accurate diagnosis, and timely treatment to reduce the impact of mental health.</w:t>
      </w:r>
    </w:p>
    <w:p>
      <w:r>
        <w:t>Q1479 (Krio) [Mental Health]: Wetin na wan important health issue wey connect wit mental health according to WHO Salone guideline?</w:t>
      </w:r>
    </w:p>
    <w:p>
      <w:r>
        <w:t>A1479 (Krio): WHO Salone guideline say make people sabi di early sign, get correct test, en take treatment quick for reduce di risk wey mental health kin cause.</w:t>
      </w:r>
    </w:p>
    <w:p/>
    <w:p>
      <w:r>
        <w:t>Q1480 (English) [Injuries]: What important health issue is commonly associated with injuries according to WHO Sierra Leone guidance?</w:t>
      </w:r>
    </w:p>
    <w:p>
      <w:r>
        <w:t>A1480 (English): WHO Sierra Leone guidance recommends proper awareness, early symptom recognition, accurate diagnosis, and timely treatment to reduce the impact of injuries.</w:t>
      </w:r>
    </w:p>
    <w:p>
      <w:r>
        <w:t>Q1480 (Krio) [Injuries]: Wetin na wan important health issue wey connect wit injuries according to WHO Salone guideline?</w:t>
      </w:r>
    </w:p>
    <w:p>
      <w:r>
        <w:t>A1480 (Krio): WHO Salone guideline say make people sabi di early sign, get correct test, en take treatment quick for reduce di risk wey injuries kin cause.</w:t>
      </w:r>
    </w:p>
    <w:p/>
    <w:p>
      <w:r>
        <w:t>Q1481 (English) [Eye Conditions]: What important health issue is commonly associated with eye conditions according to WHO Sierra Leone guidance?</w:t>
      </w:r>
    </w:p>
    <w:p>
      <w:r>
        <w:t>A1481 (English): WHO Sierra Leone guidance recommends proper awareness, early symptom recognition, accurate diagnosis, and timely treatment to reduce the impact of eye conditions.</w:t>
      </w:r>
    </w:p>
    <w:p>
      <w:r>
        <w:t>Q1481 (Krio) [Eye Conditions]: Wetin na wan important health issue wey connect wit eye conditions according to WHO Salone guideline?</w:t>
      </w:r>
    </w:p>
    <w:p>
      <w:r>
        <w:t>A1481 (Krio): WHO Salone guideline say make people sabi di early sign, get correct test, en take treatment quick for reduce di risk wey eye conditions kin cause.</w:t>
      </w:r>
    </w:p>
    <w:p/>
    <w:p>
      <w:r>
        <w:t>Q1482 (English) [Ear Infections]: What important health issue is commonly associated with ear infections according to WHO Sierra Leone guidance?</w:t>
      </w:r>
    </w:p>
    <w:p>
      <w:r>
        <w:t>A1482 (English): WHO Sierra Leone guidance recommends proper awareness, early symptom recognition, accurate diagnosis, and timely treatment to reduce the impact of ear infections.</w:t>
      </w:r>
    </w:p>
    <w:p>
      <w:r>
        <w:t>Q1482 (Krio) [Ear Infections]: Wetin na wan important health issue wey connect wit ear infections according to WHO Salone guideline?</w:t>
      </w:r>
    </w:p>
    <w:p>
      <w:r>
        <w:t>A1482 (Krio): WHO Salone guideline say make people sabi di early sign, get correct test, en take treatment quick for reduce di risk wey ear infections kin cause.</w:t>
      </w:r>
    </w:p>
    <w:p/>
    <w:p>
      <w:r>
        <w:t>Q1483 (English) [Malaria]: What important health issue is commonly associated with malaria according to WHO Sierra Leone guidance?</w:t>
      </w:r>
    </w:p>
    <w:p>
      <w:r>
        <w:t>A1483 (English): WHO Sierra Leone guidance recommends proper awareness, early symptom recognition, accurate diagnosis, and timely treatment to reduce the impact of malaria.</w:t>
      </w:r>
    </w:p>
    <w:p>
      <w:r>
        <w:t>Q1483 (Krio) [Malaria]: Wetin na wan important health issue wey connect wit malaria according to WHO Salone guideline?</w:t>
      </w:r>
    </w:p>
    <w:p>
      <w:r>
        <w:t>A1483 (Krio): WHO Salone guideline say make people sabi di early sign, get correct test, en take treatment quick for reduce di risk wey malaria kin cause.</w:t>
      </w:r>
    </w:p>
    <w:p/>
    <w:p>
      <w:r>
        <w:t>Q1484 (English) [Typhoid]: What important health issue is commonly associated with typhoid according to WHO Sierra Leone guidance?</w:t>
      </w:r>
    </w:p>
    <w:p>
      <w:r>
        <w:t>A1484 (English): WHO Sierra Leone guidance recommends proper awareness, early symptom recognition, accurate diagnosis, and timely treatment to reduce the impact of typhoid.</w:t>
      </w:r>
    </w:p>
    <w:p>
      <w:r>
        <w:t>Q1484 (Krio) [Typhoid]: Wetin na wan important health issue wey connect wit typhoid according to WHO Salone guideline?</w:t>
      </w:r>
    </w:p>
    <w:p>
      <w:r>
        <w:t>A1484 (Krio): WHO Salone guideline say make people sabi di early sign, get correct test, en take treatment quick for reduce di risk wey typhoid kin cause.</w:t>
      </w:r>
    </w:p>
    <w:p/>
    <w:p>
      <w:r>
        <w:t>Q1485 (English) [Cholera]: What important health issue is commonly associated with cholera according to WHO Sierra Leone guidance?</w:t>
      </w:r>
    </w:p>
    <w:p>
      <w:r>
        <w:t>A1485 (English): WHO Sierra Leone guidance recommends proper awareness, early symptom recognition, accurate diagnosis, and timely treatment to reduce the impact of cholera.</w:t>
      </w:r>
    </w:p>
    <w:p>
      <w:r>
        <w:t>Q1485 (Krio) [Cholera]: Wetin na wan important health issue wey connect wit cholera according to WHO Salone guideline?</w:t>
      </w:r>
    </w:p>
    <w:p>
      <w:r>
        <w:t>A1485 (Krio): WHO Salone guideline say make people sabi di early sign, get correct test, en take treatment quick for reduce di risk wey cholera kin cause.</w:t>
      </w:r>
    </w:p>
    <w:p/>
    <w:p>
      <w:r>
        <w:t>Q1486 (English) [Diarrhea]: What important health issue is commonly associated with diarrhea according to WHO Sierra Leone guidance?</w:t>
      </w:r>
    </w:p>
    <w:p>
      <w:r>
        <w:t>A1486 (English): WHO Sierra Leone guidance recommends proper awareness, early symptom recognition, accurate diagnosis, and timely treatment to reduce the impact of diarrhea.</w:t>
      </w:r>
    </w:p>
    <w:p>
      <w:r>
        <w:t>Q1486 (Krio) [Diarrhea]: Wetin na wan important health issue wey connect wit diarrhea according to WHO Salone guideline?</w:t>
      </w:r>
    </w:p>
    <w:p>
      <w:r>
        <w:t>A1486 (Krio): WHO Salone guideline say make people sabi di early sign, get correct test, en take treatment quick for reduce di risk wey diarrhea kin cause.</w:t>
      </w:r>
    </w:p>
    <w:p/>
    <w:p>
      <w:r>
        <w:t>Q1487 (English) [Anemia]: What important health issue is commonly associated with anemia according to WHO Sierra Leone guidance?</w:t>
      </w:r>
    </w:p>
    <w:p>
      <w:r>
        <w:t>A1487 (English): WHO Sierra Leone guidance recommends proper awareness, early symptom recognition, accurate diagnosis, and timely treatment to reduce the impact of anemia.</w:t>
      </w:r>
    </w:p>
    <w:p>
      <w:r>
        <w:t>Q1487 (Krio) [Anemia]: Wetin na wan important health issue wey connect wit anemia according to WHO Salone guideline?</w:t>
      </w:r>
    </w:p>
    <w:p>
      <w:r>
        <w:t>A1487 (Krio): WHO Salone guideline say make people sabi di early sign, get correct test, en take treatment quick for reduce di risk wey anemia kin cause.</w:t>
      </w:r>
    </w:p>
    <w:p/>
    <w:p>
      <w:r>
        <w:t>Q1488 (English) [Worms]: What important health issue is commonly associated with worms according to WHO Sierra Leone guidance?</w:t>
      </w:r>
    </w:p>
    <w:p>
      <w:r>
        <w:t>A1488 (English): WHO Sierra Leone guidance recommends proper awareness, early symptom recognition, accurate diagnosis, and timely treatment to reduce the impact of worms.</w:t>
      </w:r>
    </w:p>
    <w:p>
      <w:r>
        <w:t>Q1488 (Krio) [Worms]: Wetin na wan important health issue wey connect wit worms according to WHO Salone guideline?</w:t>
      </w:r>
    </w:p>
    <w:p>
      <w:r>
        <w:t>A1488 (Krio): WHO Salone guideline say make people sabi di early sign, get correct test, en take treatment quick for reduce di risk wey worms kin cause.</w:t>
      </w:r>
    </w:p>
    <w:p/>
    <w:p>
      <w:r>
        <w:t>Q1489 (English) [Maternal Health]: What important health issue is commonly associated with maternal health according to WHO Sierra Leone guidance?</w:t>
      </w:r>
    </w:p>
    <w:p>
      <w:r>
        <w:t>A1489 (English): WHO Sierra Leone guidance recommends proper awareness, early symptom recognition, accurate diagnosis, and timely treatment to reduce the impact of maternal health.</w:t>
      </w:r>
    </w:p>
    <w:p>
      <w:r>
        <w:t>Q1489 (Krio) [Maternal Health]: Wetin na wan important health issue wey connect wit maternal health according to WHO Salone guideline?</w:t>
      </w:r>
    </w:p>
    <w:p>
      <w:r>
        <w:t>A1489 (Krio): WHO Salone guideline say make people sabi di early sign, get correct test, en take treatment quick for reduce di risk wey maternal health kin cause.</w:t>
      </w:r>
    </w:p>
    <w:p/>
    <w:p>
      <w:r>
        <w:t>Q1490 (English) [Child Health]: What important health issue is commonly associated with child health according to WHO Sierra Leone guidance?</w:t>
      </w:r>
    </w:p>
    <w:p>
      <w:r>
        <w:t>A1490 (English): WHO Sierra Leone guidance recommends proper awareness, early symptom recognition, accurate diagnosis, and timely treatment to reduce the impact of child health.</w:t>
      </w:r>
    </w:p>
    <w:p>
      <w:r>
        <w:t>Q1490 (Krio) [Child Health]: Wetin na wan important health issue wey connect wit child health according to WHO Salone guideline?</w:t>
      </w:r>
    </w:p>
    <w:p>
      <w:r>
        <w:t>A1490 (Krio): WHO Salone guideline say make people sabi di early sign, get correct test, en take treatment quick for reduce di risk wey child health kin cause.</w:t>
      </w:r>
    </w:p>
    <w:p/>
    <w:p>
      <w:r>
        <w:t>Q1491 (English) [Nutrition]: What important health issue is commonly associated with nutrition according to WHO Sierra Leone guidance?</w:t>
      </w:r>
    </w:p>
    <w:p>
      <w:r>
        <w:t>A1491 (English): WHO Sierra Leone guidance recommends proper awareness, early symptom recognition, accurate diagnosis, and timely treatment to reduce the impact of nutrition.</w:t>
      </w:r>
    </w:p>
    <w:p>
      <w:r>
        <w:t>Q1491 (Krio) [Nutrition]: Wetin na wan important health issue wey connect wit nutrition according to WHO Salone guideline?</w:t>
      </w:r>
    </w:p>
    <w:p>
      <w:r>
        <w:t>A1491 (Krio): WHO Salone guideline say make people sabi di early sign, get correct test, en take treatment quick for reduce di risk wey nutrition kin cause.</w:t>
      </w:r>
    </w:p>
    <w:p/>
    <w:p>
      <w:r>
        <w:t>Q1492 (English) [Hygiene]: What important health issue is commonly associated with hygiene according to WHO Sierra Leone guidance?</w:t>
      </w:r>
    </w:p>
    <w:p>
      <w:r>
        <w:t>A1492 (English): WHO Sierra Leone guidance recommends proper awareness, early symptom recognition, accurate diagnosis, and timely treatment to reduce the impact of hygiene.</w:t>
      </w:r>
    </w:p>
    <w:p>
      <w:r>
        <w:t>Q1492 (Krio) [Hygiene]: Wetin na wan important health issue wey connect wit hygiene according to WHO Salone guideline?</w:t>
      </w:r>
    </w:p>
    <w:p>
      <w:r>
        <w:t>A1492 (Krio): WHO Salone guideline say make people sabi di early sign, get correct test, en take treatment quick for reduce di risk wey hygiene kin cause.</w:t>
      </w:r>
    </w:p>
    <w:p/>
    <w:p>
      <w:r>
        <w:t>Q1493 (English) [Water &amp; Sanitation]: What important health issue is commonly associated with water &amp; sanitation according to WHO Sierra Leone guidance?</w:t>
      </w:r>
    </w:p>
    <w:p>
      <w:r>
        <w:t>A1493 (English): WHO Sierra Leone guidance recommends proper awareness, early symptom recognition, accurate diagnosis, and timely treatment to reduce the impact of water &amp; sanitation.</w:t>
      </w:r>
    </w:p>
    <w:p>
      <w:r>
        <w:t>Q1493 (Krio) [Water &amp; Sanitation]: Wetin na wan important health issue wey connect wit water &amp; sanitation according to WHO Salone guideline?</w:t>
      </w:r>
    </w:p>
    <w:p>
      <w:r>
        <w:t>A1493 (Krio): WHO Salone guideline say make people sabi di early sign, get correct test, en take treatment quick for reduce di risk wey water &amp; sanitation kin cause.</w:t>
      </w:r>
    </w:p>
    <w:p/>
    <w:p>
      <w:r>
        <w:t>Q1494 (English) [Respiratory Illness]: What important health issue is commonly associated with respiratory illness according to WHO Sierra Leone guidance?</w:t>
      </w:r>
    </w:p>
    <w:p>
      <w:r>
        <w:t>A1494 (English): WHO Sierra Leone guidance recommends proper awareness, early symptom recognition, accurate diagnosis, and timely treatment to reduce the impact of respiratory illness.</w:t>
      </w:r>
    </w:p>
    <w:p>
      <w:r>
        <w:t>Q1494 (Krio) [Respiratory Illness]: Wetin na wan important health issue wey connect wit respiratory illness according to WHO Salone guideline?</w:t>
      </w:r>
    </w:p>
    <w:p>
      <w:r>
        <w:t>A1494 (Krio): WHO Salone guideline say make people sabi di early sign, get correct test, en take treatment quick for reduce di risk wey respiratory illness kin cause.</w:t>
      </w:r>
    </w:p>
    <w:p/>
    <w:p>
      <w:r>
        <w:t>Q1495 (English) [Skin Infections]: What important health issue is commonly associated with skin infections according to WHO Sierra Leone guidance?</w:t>
      </w:r>
    </w:p>
    <w:p>
      <w:r>
        <w:t>A1495 (English): WHO Sierra Leone guidance recommends proper awareness, early symptom recognition, accurate diagnosis, and timely treatment to reduce the impact of skin infections.</w:t>
      </w:r>
    </w:p>
    <w:p>
      <w:r>
        <w:t>Q1495 (Krio) [Skin Infections]: Wetin na wan important health issue wey connect wit skin infections according to WHO Salone guideline?</w:t>
      </w:r>
    </w:p>
    <w:p>
      <w:r>
        <w:t>A1495 (Krio): WHO Salone guideline say make people sabi di early sign, get correct test, en take treatment quick for reduce di risk wey skin infections kin cause.</w:t>
      </w:r>
    </w:p>
    <w:p/>
    <w:p>
      <w:r>
        <w:t>Q1496 (English) [Non-Communicable Diseases]: What important health issue is commonly associated with non-communicable diseases according to WHO Sierra Leone guidance?</w:t>
      </w:r>
    </w:p>
    <w:p>
      <w:r>
        <w:t>A1496 (English): WHO Sierra Leone guidance recommends proper awareness, early symptom recognition, accurate diagnosis, and timely treatment to reduce the impact of non-communicable diseases.</w:t>
      </w:r>
    </w:p>
    <w:p>
      <w:r>
        <w:t>Q1496 (Krio) [Non-Communicable Diseases]: Wetin na wan important health issue wey connect wit non-communicable diseases according to WHO Salone guideline?</w:t>
      </w:r>
    </w:p>
    <w:p>
      <w:r>
        <w:t>A1496 (Krio): WHO Salone guideline say make people sabi di early sign, get correct test, en take treatment quick for reduce di risk wey non-communicable diseases kin cause.</w:t>
      </w:r>
    </w:p>
    <w:p/>
    <w:p>
      <w:r>
        <w:t>Q1497 (English) [Dental Health]: What important health issue is commonly associated with dental health according to WHO Sierra Leone guidance?</w:t>
      </w:r>
    </w:p>
    <w:p>
      <w:r>
        <w:t>A1497 (English): WHO Sierra Leone guidance recommends proper awareness, early symptom recognition, accurate diagnosis, and timely treatment to reduce the impact of dental health.</w:t>
      </w:r>
    </w:p>
    <w:p>
      <w:r>
        <w:t>Q1497 (Krio) [Dental Health]: Wetin na wan important health issue wey connect wit dental health according to WHO Salone guideline?</w:t>
      </w:r>
    </w:p>
    <w:p>
      <w:r>
        <w:t>A1497 (Krio): WHO Salone guideline say make people sabi di early sign, get correct test, en take treatment quick for reduce di risk wey dental health kin cause.</w:t>
      </w:r>
    </w:p>
    <w:p/>
    <w:p>
      <w:r>
        <w:t>Q1498 (English) [Mental Health]: What important health issue is commonly associated with mental health according to WHO Sierra Leone guidance?</w:t>
      </w:r>
    </w:p>
    <w:p>
      <w:r>
        <w:t>A1498 (English): WHO Sierra Leone guidance recommends proper awareness, early symptom recognition, accurate diagnosis, and timely treatment to reduce the impact of mental health.</w:t>
      </w:r>
    </w:p>
    <w:p>
      <w:r>
        <w:t>Q1498 (Krio) [Mental Health]: Wetin na wan important health issue wey connect wit mental health according to WHO Salone guideline?</w:t>
      </w:r>
    </w:p>
    <w:p>
      <w:r>
        <w:t>A1498 (Krio): WHO Salone guideline say make people sabi di early sign, get correct test, en take treatment quick for reduce di risk wey mental health kin cause.</w:t>
      </w:r>
    </w:p>
    <w:p/>
    <w:p>
      <w:r>
        <w:t>Q1499 (English) [Injuries]: What important health issue is commonly associated with injuries according to WHO Sierra Leone guidance?</w:t>
      </w:r>
    </w:p>
    <w:p>
      <w:r>
        <w:t>A1499 (English): WHO Sierra Leone guidance recommends proper awareness, early symptom recognition, accurate diagnosis, and timely treatment to reduce the impact of injuries.</w:t>
      </w:r>
    </w:p>
    <w:p>
      <w:r>
        <w:t>Q1499 (Krio) [Injuries]: Wetin na wan important health issue wey connect wit injuries according to WHO Salone guideline?</w:t>
      </w:r>
    </w:p>
    <w:p>
      <w:r>
        <w:t>A1499 (Krio): WHO Salone guideline say make people sabi di early sign, get correct test, en take treatment quick for reduce di risk wey injuries kin cause.</w:t>
      </w:r>
    </w:p>
    <w:p/>
    <w:p>
      <w:r>
        <w:t>Q1500 (English) [Eye Conditions]: What important health issue is commonly associated with eye conditions according to WHO Sierra Leone guidance?</w:t>
      </w:r>
    </w:p>
    <w:p>
      <w:r>
        <w:t>A1500 (English): WHO Sierra Leone guidance recommends proper awareness, early symptom recognition, accurate diagnosis, and timely treatment to reduce the impact of eye conditions.</w:t>
      </w:r>
    </w:p>
    <w:p>
      <w:r>
        <w:t>Q1500 (Krio) [Eye Conditions]: Wetin na wan important health issue wey connect wit eye conditions according to WHO Salone guideline?</w:t>
      </w:r>
    </w:p>
    <w:p>
      <w:r>
        <w:t>A1500 (Krio): WHO Salone guideline say make people sabi di early sign, get correct test, en take treatment quick for reduce di risk wey eye conditions kin cause.</w:t>
      </w:r>
    </w:p>
    <w:p/>
    <w:p>
      <w:r>
        <w:t>Q1501 (English) [Ear Infections]: What important health issue is commonly associated with ear infections according to WHO Sierra Leone guidance?</w:t>
      </w:r>
    </w:p>
    <w:p>
      <w:r>
        <w:t>A1501 (English): WHO Sierra Leone guidance recommends proper awareness, early symptom recognition, accurate diagnosis, and timely treatment to reduce the impact of ear infections.</w:t>
      </w:r>
    </w:p>
    <w:p>
      <w:r>
        <w:t>Q1501 (Krio) [Ear Infections]: Wetin na wan important health issue wey connect wit ear infections according to WHO Salone guideline?</w:t>
      </w:r>
    </w:p>
    <w:p>
      <w:r>
        <w:t>A1501 (Krio): WHO Salone guideline say make people sabi di early sign, get correct test, en take treatment quick for reduce di risk wey ear infections kin cause.</w:t>
      </w:r>
    </w:p>
    <w:p/>
    <w:p>
      <w:r>
        <w:t>Q1502 (English) [Malaria]: What important health issue is commonly associated with malaria according to WHO Sierra Leone guidance?</w:t>
      </w:r>
    </w:p>
    <w:p>
      <w:r>
        <w:t>A1502 (English): WHO Sierra Leone guidance recommends proper awareness, early symptom recognition, accurate diagnosis, and timely treatment to reduce the impact of malaria.</w:t>
      </w:r>
    </w:p>
    <w:p>
      <w:r>
        <w:t>Q1502 (Krio) [Malaria]: Wetin na wan important health issue wey connect wit malaria according to WHO Salone guideline?</w:t>
      </w:r>
    </w:p>
    <w:p>
      <w:r>
        <w:t>A1502 (Krio): WHO Salone guideline say make people sabi di early sign, get correct test, en take treatment quick for reduce di risk wey malaria kin cause.</w:t>
      </w:r>
    </w:p>
    <w:p/>
    <w:p>
      <w:r>
        <w:t>Q1503 (English) [Typhoid]: What important health issue is commonly associated with typhoid according to WHO Sierra Leone guidance?</w:t>
      </w:r>
    </w:p>
    <w:p>
      <w:r>
        <w:t>A1503 (English): WHO Sierra Leone guidance recommends proper awareness, early symptom recognition, accurate diagnosis, and timely treatment to reduce the impact of typhoid.</w:t>
      </w:r>
    </w:p>
    <w:p>
      <w:r>
        <w:t>Q1503 (Krio) [Typhoid]: Wetin na wan important health issue wey connect wit typhoid according to WHO Salone guideline?</w:t>
      </w:r>
    </w:p>
    <w:p>
      <w:r>
        <w:t>A1503 (Krio): WHO Salone guideline say make people sabi di early sign, get correct test, en take treatment quick for reduce di risk wey typhoid kin cause.</w:t>
      </w:r>
    </w:p>
    <w:p/>
    <w:p>
      <w:r>
        <w:t>Q1504 (English) [Cholera]: What important health issue is commonly associated with cholera according to WHO Sierra Leone guidance?</w:t>
      </w:r>
    </w:p>
    <w:p>
      <w:r>
        <w:t>A1504 (English): WHO Sierra Leone guidance recommends proper awareness, early symptom recognition, accurate diagnosis, and timely treatment to reduce the impact of cholera.</w:t>
      </w:r>
    </w:p>
    <w:p>
      <w:r>
        <w:t>Q1504 (Krio) [Cholera]: Wetin na wan important health issue wey connect wit cholera according to WHO Salone guideline?</w:t>
      </w:r>
    </w:p>
    <w:p>
      <w:r>
        <w:t>A1504 (Krio): WHO Salone guideline say make people sabi di early sign, get correct test, en take treatment quick for reduce di risk wey cholera kin cause.</w:t>
      </w:r>
    </w:p>
    <w:p/>
    <w:p>
      <w:r>
        <w:t>Q1505 (English) [Diarrhea]: What important health issue is commonly associated with diarrhea according to WHO Sierra Leone guidance?</w:t>
      </w:r>
    </w:p>
    <w:p>
      <w:r>
        <w:t>A1505 (English): WHO Sierra Leone guidance recommends proper awareness, early symptom recognition, accurate diagnosis, and timely treatment to reduce the impact of diarrhea.</w:t>
      </w:r>
    </w:p>
    <w:p>
      <w:r>
        <w:t>Q1505 (Krio) [Diarrhea]: Wetin na wan important health issue wey connect wit diarrhea according to WHO Salone guideline?</w:t>
      </w:r>
    </w:p>
    <w:p>
      <w:r>
        <w:t>A1505 (Krio): WHO Salone guideline say make people sabi di early sign, get correct test, en take treatment quick for reduce di risk wey diarrhea kin cause.</w:t>
      </w:r>
    </w:p>
    <w:p/>
    <w:p>
      <w:r>
        <w:t>Q1506 (English) [Anemia]: What important health issue is commonly associated with anemia according to WHO Sierra Leone guidance?</w:t>
      </w:r>
    </w:p>
    <w:p>
      <w:r>
        <w:t>A1506 (English): WHO Sierra Leone guidance recommends proper awareness, early symptom recognition, accurate diagnosis, and timely treatment to reduce the impact of anemia.</w:t>
      </w:r>
    </w:p>
    <w:p>
      <w:r>
        <w:t>Q1506 (Krio) [Anemia]: Wetin na wan important health issue wey connect wit anemia according to WHO Salone guideline?</w:t>
      </w:r>
    </w:p>
    <w:p>
      <w:r>
        <w:t>A1506 (Krio): WHO Salone guideline say make people sabi di early sign, get correct test, en take treatment quick for reduce di risk wey anemia kin cause.</w:t>
      </w:r>
    </w:p>
    <w:p/>
    <w:p>
      <w:r>
        <w:t>Q1507 (English) [Worms]: What important health issue is commonly associated with worms according to WHO Sierra Leone guidance?</w:t>
      </w:r>
    </w:p>
    <w:p>
      <w:r>
        <w:t>A1507 (English): WHO Sierra Leone guidance recommends proper awareness, early symptom recognition, accurate diagnosis, and timely treatment to reduce the impact of worms.</w:t>
      </w:r>
    </w:p>
    <w:p>
      <w:r>
        <w:t>Q1507 (Krio) [Worms]: Wetin na wan important health issue wey connect wit worms according to WHO Salone guideline?</w:t>
      </w:r>
    </w:p>
    <w:p>
      <w:r>
        <w:t>A1507 (Krio): WHO Salone guideline say make people sabi di early sign, get correct test, en take treatment quick for reduce di risk wey worms kin cause.</w:t>
      </w:r>
    </w:p>
    <w:p/>
    <w:p>
      <w:r>
        <w:t>Q1508 (English) [Maternal Health]: What important health issue is commonly associated with maternal health according to WHO Sierra Leone guidance?</w:t>
      </w:r>
    </w:p>
    <w:p>
      <w:r>
        <w:t>A1508 (English): WHO Sierra Leone guidance recommends proper awareness, early symptom recognition, accurate diagnosis, and timely treatment to reduce the impact of maternal health.</w:t>
      </w:r>
    </w:p>
    <w:p>
      <w:r>
        <w:t>Q1508 (Krio) [Maternal Health]: Wetin na wan important health issue wey connect wit maternal health according to WHO Salone guideline?</w:t>
      </w:r>
    </w:p>
    <w:p>
      <w:r>
        <w:t>A1508 (Krio): WHO Salone guideline say make people sabi di early sign, get correct test, en take treatment quick for reduce di risk wey maternal health kin cause.</w:t>
      </w:r>
    </w:p>
    <w:p/>
    <w:p>
      <w:r>
        <w:t>Q1509 (English) [Child Health]: What important health issue is commonly associated with child health according to WHO Sierra Leone guidance?</w:t>
      </w:r>
    </w:p>
    <w:p>
      <w:r>
        <w:t>A1509 (English): WHO Sierra Leone guidance recommends proper awareness, early symptom recognition, accurate diagnosis, and timely treatment to reduce the impact of child health.</w:t>
      </w:r>
    </w:p>
    <w:p>
      <w:r>
        <w:t>Q1509 (Krio) [Child Health]: Wetin na wan important health issue wey connect wit child health according to WHO Salone guideline?</w:t>
      </w:r>
    </w:p>
    <w:p>
      <w:r>
        <w:t>A1509 (Krio): WHO Salone guideline say make people sabi di early sign, get correct test, en take treatment quick for reduce di risk wey child health kin cause.</w:t>
      </w:r>
    </w:p>
    <w:p/>
    <w:p>
      <w:r>
        <w:t>Q1510 (English) [Nutrition]: What important health issue is commonly associated with nutrition according to WHO Sierra Leone guidance?</w:t>
      </w:r>
    </w:p>
    <w:p>
      <w:r>
        <w:t>A1510 (English): WHO Sierra Leone guidance recommends proper awareness, early symptom recognition, accurate diagnosis, and timely treatment to reduce the impact of nutrition.</w:t>
      </w:r>
    </w:p>
    <w:p>
      <w:r>
        <w:t>Q1510 (Krio) [Nutrition]: Wetin na wan important health issue wey connect wit nutrition according to WHO Salone guideline?</w:t>
      </w:r>
    </w:p>
    <w:p>
      <w:r>
        <w:t>A1510 (Krio): WHO Salone guideline say make people sabi di early sign, get correct test, en take treatment quick for reduce di risk wey nutrition kin cause.</w:t>
      </w:r>
    </w:p>
    <w:p/>
    <w:p>
      <w:r>
        <w:t>Q1511 (English) [Hygiene]: What important health issue is commonly associated with hygiene according to WHO Sierra Leone guidance?</w:t>
      </w:r>
    </w:p>
    <w:p>
      <w:r>
        <w:t>A1511 (English): WHO Sierra Leone guidance recommends proper awareness, early symptom recognition, accurate diagnosis, and timely treatment to reduce the impact of hygiene.</w:t>
      </w:r>
    </w:p>
    <w:p>
      <w:r>
        <w:t>Q1511 (Krio) [Hygiene]: Wetin na wan important health issue wey connect wit hygiene according to WHO Salone guideline?</w:t>
      </w:r>
    </w:p>
    <w:p>
      <w:r>
        <w:t>A1511 (Krio): WHO Salone guideline say make people sabi di early sign, get correct test, en take treatment quick for reduce di risk wey hygiene kin cause.</w:t>
      </w:r>
    </w:p>
    <w:p/>
    <w:p>
      <w:r>
        <w:t>Q1512 (English) [Water &amp; Sanitation]: What important health issue is commonly associated with water &amp; sanitation according to WHO Sierra Leone guidance?</w:t>
      </w:r>
    </w:p>
    <w:p>
      <w:r>
        <w:t>A1512 (English): WHO Sierra Leone guidance recommends proper awareness, early symptom recognition, accurate diagnosis, and timely treatment to reduce the impact of water &amp; sanitation.</w:t>
      </w:r>
    </w:p>
    <w:p>
      <w:r>
        <w:t>Q1512 (Krio) [Water &amp; Sanitation]: Wetin na wan important health issue wey connect wit water &amp; sanitation according to WHO Salone guideline?</w:t>
      </w:r>
    </w:p>
    <w:p>
      <w:r>
        <w:t>A1512 (Krio): WHO Salone guideline say make people sabi di early sign, get correct test, en take treatment quick for reduce di risk wey water &amp; sanitation kin cause.</w:t>
      </w:r>
    </w:p>
    <w:p/>
    <w:p>
      <w:r>
        <w:t>Q1513 (English) [Respiratory Illness]: What important health issue is commonly associated with respiratory illness according to WHO Sierra Leone guidance?</w:t>
      </w:r>
    </w:p>
    <w:p>
      <w:r>
        <w:t>A1513 (English): WHO Sierra Leone guidance recommends proper awareness, early symptom recognition, accurate diagnosis, and timely treatment to reduce the impact of respiratory illness.</w:t>
      </w:r>
    </w:p>
    <w:p>
      <w:r>
        <w:t>Q1513 (Krio) [Respiratory Illness]: Wetin na wan important health issue wey connect wit respiratory illness according to WHO Salone guideline?</w:t>
      </w:r>
    </w:p>
    <w:p>
      <w:r>
        <w:t>A1513 (Krio): WHO Salone guideline say make people sabi di early sign, get correct test, en take treatment quick for reduce di risk wey respiratory illness kin cause.</w:t>
      </w:r>
    </w:p>
    <w:p/>
    <w:p>
      <w:r>
        <w:t>Q1514 (English) [Skin Infections]: What important health issue is commonly associated with skin infections according to WHO Sierra Leone guidance?</w:t>
      </w:r>
    </w:p>
    <w:p>
      <w:r>
        <w:t>A1514 (English): WHO Sierra Leone guidance recommends proper awareness, early symptom recognition, accurate diagnosis, and timely treatment to reduce the impact of skin infections.</w:t>
      </w:r>
    </w:p>
    <w:p>
      <w:r>
        <w:t>Q1514 (Krio) [Skin Infections]: Wetin na wan important health issue wey connect wit skin infections according to WHO Salone guideline?</w:t>
      </w:r>
    </w:p>
    <w:p>
      <w:r>
        <w:t>A1514 (Krio): WHO Salone guideline say make people sabi di early sign, get correct test, en take treatment quick for reduce di risk wey skin infections kin cause.</w:t>
      </w:r>
    </w:p>
    <w:p/>
    <w:p>
      <w:r>
        <w:t>Q1515 (English) [Non-Communicable Diseases]: What important health issue is commonly associated with non-communicable diseases according to WHO Sierra Leone guidance?</w:t>
      </w:r>
    </w:p>
    <w:p>
      <w:r>
        <w:t>A1515 (English): WHO Sierra Leone guidance recommends proper awareness, early symptom recognition, accurate diagnosis, and timely treatment to reduce the impact of non-communicable diseases.</w:t>
      </w:r>
    </w:p>
    <w:p>
      <w:r>
        <w:t>Q1515 (Krio) [Non-Communicable Diseases]: Wetin na wan important health issue wey connect wit non-communicable diseases according to WHO Salone guideline?</w:t>
      </w:r>
    </w:p>
    <w:p>
      <w:r>
        <w:t>A1515 (Krio): WHO Salone guideline say make people sabi di early sign, get correct test, en take treatment quick for reduce di risk wey non-communicable diseases kin cause.</w:t>
      </w:r>
    </w:p>
    <w:p/>
    <w:p>
      <w:r>
        <w:t>Q1516 (English) [Dental Health]: What important health issue is commonly associated with dental health according to WHO Sierra Leone guidance?</w:t>
      </w:r>
    </w:p>
    <w:p>
      <w:r>
        <w:t>A1516 (English): WHO Sierra Leone guidance recommends proper awareness, early symptom recognition, accurate diagnosis, and timely treatment to reduce the impact of dental health.</w:t>
      </w:r>
    </w:p>
    <w:p>
      <w:r>
        <w:t>Q1516 (Krio) [Dental Health]: Wetin na wan important health issue wey connect wit dental health according to WHO Salone guideline?</w:t>
      </w:r>
    </w:p>
    <w:p>
      <w:r>
        <w:t>A1516 (Krio): WHO Salone guideline say make people sabi di early sign, get correct test, en take treatment quick for reduce di risk wey dental health kin cause.</w:t>
      </w:r>
    </w:p>
    <w:p/>
    <w:p>
      <w:r>
        <w:t>Q1517 (English) [Mental Health]: What important health issue is commonly associated with mental health according to WHO Sierra Leone guidance?</w:t>
      </w:r>
    </w:p>
    <w:p>
      <w:r>
        <w:t>A1517 (English): WHO Sierra Leone guidance recommends proper awareness, early symptom recognition, accurate diagnosis, and timely treatment to reduce the impact of mental health.</w:t>
      </w:r>
    </w:p>
    <w:p>
      <w:r>
        <w:t>Q1517 (Krio) [Mental Health]: Wetin na wan important health issue wey connect wit mental health according to WHO Salone guideline?</w:t>
      </w:r>
    </w:p>
    <w:p>
      <w:r>
        <w:t>A1517 (Krio): WHO Salone guideline say make people sabi di early sign, get correct test, en take treatment quick for reduce di risk wey mental health kin cause.</w:t>
      </w:r>
    </w:p>
    <w:p/>
    <w:p>
      <w:r>
        <w:t>Q1518 (English) [Injuries]: What important health issue is commonly associated with injuries according to WHO Sierra Leone guidance?</w:t>
      </w:r>
    </w:p>
    <w:p>
      <w:r>
        <w:t>A1518 (English): WHO Sierra Leone guidance recommends proper awareness, early symptom recognition, accurate diagnosis, and timely treatment to reduce the impact of injuries.</w:t>
      </w:r>
    </w:p>
    <w:p>
      <w:r>
        <w:t>Q1518 (Krio) [Injuries]: Wetin na wan important health issue wey connect wit injuries according to WHO Salone guideline?</w:t>
      </w:r>
    </w:p>
    <w:p>
      <w:r>
        <w:t>A1518 (Krio): WHO Salone guideline say make people sabi di early sign, get correct test, en take treatment quick for reduce di risk wey injuries kin cause.</w:t>
      </w:r>
    </w:p>
    <w:p/>
    <w:p>
      <w:r>
        <w:t>Q1519 (English) [Eye Conditions]: What important health issue is commonly associated with eye conditions according to WHO Sierra Leone guidance?</w:t>
      </w:r>
    </w:p>
    <w:p>
      <w:r>
        <w:t>A1519 (English): WHO Sierra Leone guidance recommends proper awareness, early symptom recognition, accurate diagnosis, and timely treatment to reduce the impact of eye conditions.</w:t>
      </w:r>
    </w:p>
    <w:p>
      <w:r>
        <w:t>Q1519 (Krio) [Eye Conditions]: Wetin na wan important health issue wey connect wit eye conditions according to WHO Salone guideline?</w:t>
      </w:r>
    </w:p>
    <w:p>
      <w:r>
        <w:t>A1519 (Krio): WHO Salone guideline say make people sabi di early sign, get correct test, en take treatment quick for reduce di risk wey eye conditions kin cause.</w:t>
      </w:r>
    </w:p>
    <w:p/>
    <w:p>
      <w:r>
        <w:t>Q1520 (English) [Ear Infections]: What important health issue is commonly associated with ear infections according to WHO Sierra Leone guidance?</w:t>
      </w:r>
    </w:p>
    <w:p>
      <w:r>
        <w:t>A1520 (English): WHO Sierra Leone guidance recommends proper awareness, early symptom recognition, accurate diagnosis, and timely treatment to reduce the impact of ear infections.</w:t>
      </w:r>
    </w:p>
    <w:p>
      <w:r>
        <w:t>Q1520 (Krio) [Ear Infections]: Wetin na wan important health issue wey connect wit ear infections according to WHO Salone guideline?</w:t>
      </w:r>
    </w:p>
    <w:p>
      <w:r>
        <w:t>A1520 (Krio): WHO Salone guideline say make people sabi di early sign, get correct test, en take treatment quick for reduce di risk wey ear infections kin cause.</w:t>
      </w:r>
    </w:p>
    <w:p/>
    <w:p>
      <w:r>
        <w:t>Q1521 (English) [Malaria]: What important health issue is commonly associated with malaria according to WHO Sierra Leone guidance?</w:t>
      </w:r>
    </w:p>
    <w:p>
      <w:r>
        <w:t>A1521 (English): WHO Sierra Leone guidance recommends proper awareness, early symptom recognition, accurate diagnosis, and timely treatment to reduce the impact of malaria.</w:t>
      </w:r>
    </w:p>
    <w:p>
      <w:r>
        <w:t>Q1521 (Krio) [Malaria]: Wetin na wan important health issue wey connect wit malaria according to WHO Salone guideline?</w:t>
      </w:r>
    </w:p>
    <w:p>
      <w:r>
        <w:t>A1521 (Krio): WHO Salone guideline say make people sabi di early sign, get correct test, en take treatment quick for reduce di risk wey malaria kin cause.</w:t>
      </w:r>
    </w:p>
    <w:p/>
    <w:p>
      <w:r>
        <w:t>Q1522 (English) [Typhoid]: What important health issue is commonly associated with typhoid according to WHO Sierra Leone guidance?</w:t>
      </w:r>
    </w:p>
    <w:p>
      <w:r>
        <w:t>A1522 (English): WHO Sierra Leone guidance recommends proper awareness, early symptom recognition, accurate diagnosis, and timely treatment to reduce the impact of typhoid.</w:t>
      </w:r>
    </w:p>
    <w:p>
      <w:r>
        <w:t>Q1522 (Krio) [Typhoid]: Wetin na wan important health issue wey connect wit typhoid according to WHO Salone guideline?</w:t>
      </w:r>
    </w:p>
    <w:p>
      <w:r>
        <w:t>A1522 (Krio): WHO Salone guideline say make people sabi di early sign, get correct test, en take treatment quick for reduce di risk wey typhoid kin cause.</w:t>
      </w:r>
    </w:p>
    <w:p/>
    <w:p>
      <w:r>
        <w:t>Q1523 (English) [Cholera]: What important health issue is commonly associated with cholera according to WHO Sierra Leone guidance?</w:t>
      </w:r>
    </w:p>
    <w:p>
      <w:r>
        <w:t>A1523 (English): WHO Sierra Leone guidance recommends proper awareness, early symptom recognition, accurate diagnosis, and timely treatment to reduce the impact of cholera.</w:t>
      </w:r>
    </w:p>
    <w:p>
      <w:r>
        <w:t>Q1523 (Krio) [Cholera]: Wetin na wan important health issue wey connect wit cholera according to WHO Salone guideline?</w:t>
      </w:r>
    </w:p>
    <w:p>
      <w:r>
        <w:t>A1523 (Krio): WHO Salone guideline say make people sabi di early sign, get correct test, en take treatment quick for reduce di risk wey cholera kin cause.</w:t>
      </w:r>
    </w:p>
    <w:p/>
    <w:p>
      <w:r>
        <w:t>Q1524 (English) [Diarrhea]: What important health issue is commonly associated with diarrhea according to WHO Sierra Leone guidance?</w:t>
      </w:r>
    </w:p>
    <w:p>
      <w:r>
        <w:t>A1524 (English): WHO Sierra Leone guidance recommends proper awareness, early symptom recognition, accurate diagnosis, and timely treatment to reduce the impact of diarrhea.</w:t>
      </w:r>
    </w:p>
    <w:p>
      <w:r>
        <w:t>Q1524 (Krio) [Diarrhea]: Wetin na wan important health issue wey connect wit diarrhea according to WHO Salone guideline?</w:t>
      </w:r>
    </w:p>
    <w:p>
      <w:r>
        <w:t>A1524 (Krio): WHO Salone guideline say make people sabi di early sign, get correct test, en take treatment quick for reduce di risk wey diarrhea kin cause.</w:t>
      </w:r>
    </w:p>
    <w:p/>
    <w:p>
      <w:r>
        <w:t>Q1525 (English) [Anemia]: What important health issue is commonly associated with anemia according to WHO Sierra Leone guidance?</w:t>
      </w:r>
    </w:p>
    <w:p>
      <w:r>
        <w:t>A1525 (English): WHO Sierra Leone guidance recommends proper awareness, early symptom recognition, accurate diagnosis, and timely treatment to reduce the impact of anemia.</w:t>
      </w:r>
    </w:p>
    <w:p>
      <w:r>
        <w:t>Q1525 (Krio) [Anemia]: Wetin na wan important health issue wey connect wit anemia according to WHO Salone guideline?</w:t>
      </w:r>
    </w:p>
    <w:p>
      <w:r>
        <w:t>A1525 (Krio): WHO Salone guideline say make people sabi di early sign, get correct test, en take treatment quick for reduce di risk wey anemia kin cause.</w:t>
      </w:r>
    </w:p>
    <w:p/>
    <w:p>
      <w:r>
        <w:t>Q1526 (English) [Worms]: What important health issue is commonly associated with worms according to WHO Sierra Leone guidance?</w:t>
      </w:r>
    </w:p>
    <w:p>
      <w:r>
        <w:t>A1526 (English): WHO Sierra Leone guidance recommends proper awareness, early symptom recognition, accurate diagnosis, and timely treatment to reduce the impact of worms.</w:t>
      </w:r>
    </w:p>
    <w:p>
      <w:r>
        <w:t>Q1526 (Krio) [Worms]: Wetin na wan important health issue wey connect wit worms according to WHO Salone guideline?</w:t>
      </w:r>
    </w:p>
    <w:p>
      <w:r>
        <w:t>A1526 (Krio): WHO Salone guideline say make people sabi di early sign, get correct test, en take treatment quick for reduce di risk wey worms kin cause.</w:t>
      </w:r>
    </w:p>
    <w:p/>
    <w:p>
      <w:r>
        <w:t>Q1527 (English) [Maternal Health]: What important health issue is commonly associated with maternal health according to WHO Sierra Leone guidance?</w:t>
      </w:r>
    </w:p>
    <w:p>
      <w:r>
        <w:t>A1527 (English): WHO Sierra Leone guidance recommends proper awareness, early symptom recognition, accurate diagnosis, and timely treatment to reduce the impact of maternal health.</w:t>
      </w:r>
    </w:p>
    <w:p>
      <w:r>
        <w:t>Q1527 (Krio) [Maternal Health]: Wetin na wan important health issue wey connect wit maternal health according to WHO Salone guideline?</w:t>
      </w:r>
    </w:p>
    <w:p>
      <w:r>
        <w:t>A1527 (Krio): WHO Salone guideline say make people sabi di early sign, get correct test, en take treatment quick for reduce di risk wey maternal health kin cause.</w:t>
      </w:r>
    </w:p>
    <w:p/>
    <w:p>
      <w:r>
        <w:t>Q1528 (English) [Child Health]: What important health issue is commonly associated with child health according to WHO Sierra Leone guidance?</w:t>
      </w:r>
    </w:p>
    <w:p>
      <w:r>
        <w:t>A1528 (English): WHO Sierra Leone guidance recommends proper awareness, early symptom recognition, accurate diagnosis, and timely treatment to reduce the impact of child health.</w:t>
      </w:r>
    </w:p>
    <w:p>
      <w:r>
        <w:t>Q1528 (Krio) [Child Health]: Wetin na wan important health issue wey connect wit child health according to WHO Salone guideline?</w:t>
      </w:r>
    </w:p>
    <w:p>
      <w:r>
        <w:t>A1528 (Krio): WHO Salone guideline say make people sabi di early sign, get correct test, en take treatment quick for reduce di risk wey child health kin cause.</w:t>
      </w:r>
    </w:p>
    <w:p/>
    <w:p>
      <w:r>
        <w:t>Q1529 (English) [Nutrition]: What important health issue is commonly associated with nutrition according to WHO Sierra Leone guidance?</w:t>
      </w:r>
    </w:p>
    <w:p>
      <w:r>
        <w:t>A1529 (English): WHO Sierra Leone guidance recommends proper awareness, early symptom recognition, accurate diagnosis, and timely treatment to reduce the impact of nutrition.</w:t>
      </w:r>
    </w:p>
    <w:p>
      <w:r>
        <w:t>Q1529 (Krio) [Nutrition]: Wetin na wan important health issue wey connect wit nutrition according to WHO Salone guideline?</w:t>
      </w:r>
    </w:p>
    <w:p>
      <w:r>
        <w:t>A1529 (Krio): WHO Salone guideline say make people sabi di early sign, get correct test, en take treatment quick for reduce di risk wey nutrition kin cause.</w:t>
      </w:r>
    </w:p>
    <w:p/>
    <w:p>
      <w:r>
        <w:t>Q1530 (English) [Hygiene]: What important health issue is commonly associated with hygiene according to WHO Sierra Leone guidance?</w:t>
      </w:r>
    </w:p>
    <w:p>
      <w:r>
        <w:t>A1530 (English): WHO Sierra Leone guidance recommends proper awareness, early symptom recognition, accurate diagnosis, and timely treatment to reduce the impact of hygiene.</w:t>
      </w:r>
    </w:p>
    <w:p>
      <w:r>
        <w:t>Q1530 (Krio) [Hygiene]: Wetin na wan important health issue wey connect wit hygiene according to WHO Salone guideline?</w:t>
      </w:r>
    </w:p>
    <w:p>
      <w:r>
        <w:t>A1530 (Krio): WHO Salone guideline say make people sabi di early sign, get correct test, en take treatment quick for reduce di risk wey hygiene kin cause.</w:t>
      </w:r>
    </w:p>
    <w:p/>
    <w:p>
      <w:r>
        <w:t>Q1531 (English) [Water &amp; Sanitation]: What important health issue is commonly associated with water &amp; sanitation according to WHO Sierra Leone guidance?</w:t>
      </w:r>
    </w:p>
    <w:p>
      <w:r>
        <w:t>A1531 (English): WHO Sierra Leone guidance recommends proper awareness, early symptom recognition, accurate diagnosis, and timely treatment to reduce the impact of water &amp; sanitation.</w:t>
      </w:r>
    </w:p>
    <w:p>
      <w:r>
        <w:t>Q1531 (Krio) [Water &amp; Sanitation]: Wetin na wan important health issue wey connect wit water &amp; sanitation according to WHO Salone guideline?</w:t>
      </w:r>
    </w:p>
    <w:p>
      <w:r>
        <w:t>A1531 (Krio): WHO Salone guideline say make people sabi di early sign, get correct test, en take treatment quick for reduce di risk wey water &amp; sanitation kin cause.</w:t>
      </w:r>
    </w:p>
    <w:p/>
    <w:p>
      <w:r>
        <w:t>Q1532 (English) [Respiratory Illness]: What important health issue is commonly associated with respiratory illness according to WHO Sierra Leone guidance?</w:t>
      </w:r>
    </w:p>
    <w:p>
      <w:r>
        <w:t>A1532 (English): WHO Sierra Leone guidance recommends proper awareness, early symptom recognition, accurate diagnosis, and timely treatment to reduce the impact of respiratory illness.</w:t>
      </w:r>
    </w:p>
    <w:p>
      <w:r>
        <w:t>Q1532 (Krio) [Respiratory Illness]: Wetin na wan important health issue wey connect wit respiratory illness according to WHO Salone guideline?</w:t>
      </w:r>
    </w:p>
    <w:p>
      <w:r>
        <w:t>A1532 (Krio): WHO Salone guideline say make people sabi di early sign, get correct test, en take treatment quick for reduce di risk wey respiratory illness kin cause.</w:t>
      </w:r>
    </w:p>
    <w:p/>
    <w:p>
      <w:r>
        <w:t>Q1533 (English) [Skin Infections]: What important health issue is commonly associated with skin infections according to WHO Sierra Leone guidance?</w:t>
      </w:r>
    </w:p>
    <w:p>
      <w:r>
        <w:t>A1533 (English): WHO Sierra Leone guidance recommends proper awareness, early symptom recognition, accurate diagnosis, and timely treatment to reduce the impact of skin infections.</w:t>
      </w:r>
    </w:p>
    <w:p>
      <w:r>
        <w:t>Q1533 (Krio) [Skin Infections]: Wetin na wan important health issue wey connect wit skin infections according to WHO Salone guideline?</w:t>
      </w:r>
    </w:p>
    <w:p>
      <w:r>
        <w:t>A1533 (Krio): WHO Salone guideline say make people sabi di early sign, get correct test, en take treatment quick for reduce di risk wey skin infections kin cause.</w:t>
      </w:r>
    </w:p>
    <w:p/>
    <w:p>
      <w:r>
        <w:t>Q1534 (English) [Non-Communicable Diseases]: What important health issue is commonly associated with non-communicable diseases according to WHO Sierra Leone guidance?</w:t>
      </w:r>
    </w:p>
    <w:p>
      <w:r>
        <w:t>A1534 (English): WHO Sierra Leone guidance recommends proper awareness, early symptom recognition, accurate diagnosis, and timely treatment to reduce the impact of non-communicable diseases.</w:t>
      </w:r>
    </w:p>
    <w:p>
      <w:r>
        <w:t>Q1534 (Krio) [Non-Communicable Diseases]: Wetin na wan important health issue wey connect wit non-communicable diseases according to WHO Salone guideline?</w:t>
      </w:r>
    </w:p>
    <w:p>
      <w:r>
        <w:t>A1534 (Krio): WHO Salone guideline say make people sabi di early sign, get correct test, en take treatment quick for reduce di risk wey non-communicable diseases kin cause.</w:t>
      </w:r>
    </w:p>
    <w:p/>
    <w:p>
      <w:r>
        <w:t>Q1535 (English) [Dental Health]: What important health issue is commonly associated with dental health according to WHO Sierra Leone guidance?</w:t>
      </w:r>
    </w:p>
    <w:p>
      <w:r>
        <w:t>A1535 (English): WHO Sierra Leone guidance recommends proper awareness, early symptom recognition, accurate diagnosis, and timely treatment to reduce the impact of dental health.</w:t>
      </w:r>
    </w:p>
    <w:p>
      <w:r>
        <w:t>Q1535 (Krio) [Dental Health]: Wetin na wan important health issue wey connect wit dental health according to WHO Salone guideline?</w:t>
      </w:r>
    </w:p>
    <w:p>
      <w:r>
        <w:t>A1535 (Krio): WHO Salone guideline say make people sabi di early sign, get correct test, en take treatment quick for reduce di risk wey dental health kin cause.</w:t>
      </w:r>
    </w:p>
    <w:p/>
    <w:p>
      <w:r>
        <w:t>Q1536 (English) [Mental Health]: What important health issue is commonly associated with mental health according to WHO Sierra Leone guidance?</w:t>
      </w:r>
    </w:p>
    <w:p>
      <w:r>
        <w:t>A1536 (English): WHO Sierra Leone guidance recommends proper awareness, early symptom recognition, accurate diagnosis, and timely treatment to reduce the impact of mental health.</w:t>
      </w:r>
    </w:p>
    <w:p>
      <w:r>
        <w:t>Q1536 (Krio) [Mental Health]: Wetin na wan important health issue wey connect wit mental health according to WHO Salone guideline?</w:t>
      </w:r>
    </w:p>
    <w:p>
      <w:r>
        <w:t>A1536 (Krio): WHO Salone guideline say make people sabi di early sign, get correct test, en take treatment quick for reduce di risk wey mental health kin cause.</w:t>
      </w:r>
    </w:p>
    <w:p/>
    <w:p>
      <w:r>
        <w:t>Q1537 (English) [Injuries]: What important health issue is commonly associated with injuries according to WHO Sierra Leone guidance?</w:t>
      </w:r>
    </w:p>
    <w:p>
      <w:r>
        <w:t>A1537 (English): WHO Sierra Leone guidance recommends proper awareness, early symptom recognition, accurate diagnosis, and timely treatment to reduce the impact of injuries.</w:t>
      </w:r>
    </w:p>
    <w:p>
      <w:r>
        <w:t>Q1537 (Krio) [Injuries]: Wetin na wan important health issue wey connect wit injuries according to WHO Salone guideline?</w:t>
      </w:r>
    </w:p>
    <w:p>
      <w:r>
        <w:t>A1537 (Krio): WHO Salone guideline say make people sabi di early sign, get correct test, en take treatment quick for reduce di risk wey injuries kin cause.</w:t>
      </w:r>
    </w:p>
    <w:p/>
    <w:p>
      <w:r>
        <w:t>Q1538 (English) [Eye Conditions]: What important health issue is commonly associated with eye conditions according to WHO Sierra Leone guidance?</w:t>
      </w:r>
    </w:p>
    <w:p>
      <w:r>
        <w:t>A1538 (English): WHO Sierra Leone guidance recommends proper awareness, early symptom recognition, accurate diagnosis, and timely treatment to reduce the impact of eye conditions.</w:t>
      </w:r>
    </w:p>
    <w:p>
      <w:r>
        <w:t>Q1538 (Krio) [Eye Conditions]: Wetin na wan important health issue wey connect wit eye conditions according to WHO Salone guideline?</w:t>
      </w:r>
    </w:p>
    <w:p>
      <w:r>
        <w:t>A1538 (Krio): WHO Salone guideline say make people sabi di early sign, get correct test, en take treatment quick for reduce di risk wey eye conditions kin cause.</w:t>
      </w:r>
    </w:p>
    <w:p/>
    <w:p>
      <w:r>
        <w:t>Q1539 (English) [Ear Infections]: What important health issue is commonly associated with ear infections according to WHO Sierra Leone guidance?</w:t>
      </w:r>
    </w:p>
    <w:p>
      <w:r>
        <w:t>A1539 (English): WHO Sierra Leone guidance recommends proper awareness, early symptom recognition, accurate diagnosis, and timely treatment to reduce the impact of ear infections.</w:t>
      </w:r>
    </w:p>
    <w:p>
      <w:r>
        <w:t>Q1539 (Krio) [Ear Infections]: Wetin na wan important health issue wey connect wit ear infections according to WHO Salone guideline?</w:t>
      </w:r>
    </w:p>
    <w:p>
      <w:r>
        <w:t>A1539 (Krio): WHO Salone guideline say make people sabi di early sign, get correct test, en take treatment quick for reduce di risk wey ear infections kin cause.</w:t>
      </w:r>
    </w:p>
    <w:p/>
    <w:p>
      <w:r>
        <w:t>Q1540 (English) [Malaria]: What important health issue is commonly associated with malaria according to WHO Sierra Leone guidance?</w:t>
      </w:r>
    </w:p>
    <w:p>
      <w:r>
        <w:t>A1540 (English): WHO Sierra Leone guidance recommends proper awareness, early symptom recognition, accurate diagnosis, and timely treatment to reduce the impact of malaria.</w:t>
      </w:r>
    </w:p>
    <w:p>
      <w:r>
        <w:t>Q1540 (Krio) [Malaria]: Wetin na wan important health issue wey connect wit malaria according to WHO Salone guideline?</w:t>
      </w:r>
    </w:p>
    <w:p>
      <w:r>
        <w:t>A1540 (Krio): WHO Salone guideline say make people sabi di early sign, get correct test, en take treatment quick for reduce di risk wey malaria kin cause.</w:t>
      </w:r>
    </w:p>
    <w:p/>
    <w:p>
      <w:r>
        <w:t>Q1541 (English) [Typhoid]: What important health issue is commonly associated with typhoid according to WHO Sierra Leone guidance?</w:t>
      </w:r>
    </w:p>
    <w:p>
      <w:r>
        <w:t>A1541 (English): WHO Sierra Leone guidance recommends proper awareness, early symptom recognition, accurate diagnosis, and timely treatment to reduce the impact of typhoid.</w:t>
      </w:r>
    </w:p>
    <w:p>
      <w:r>
        <w:t>Q1541 (Krio) [Typhoid]: Wetin na wan important health issue wey connect wit typhoid according to WHO Salone guideline?</w:t>
      </w:r>
    </w:p>
    <w:p>
      <w:r>
        <w:t>A1541 (Krio): WHO Salone guideline say make people sabi di early sign, get correct test, en take treatment quick for reduce di risk wey typhoid kin cause.</w:t>
      </w:r>
    </w:p>
    <w:p/>
    <w:p>
      <w:r>
        <w:t>Q1542 (English) [Cholera]: What important health issue is commonly associated with cholera according to WHO Sierra Leone guidance?</w:t>
      </w:r>
    </w:p>
    <w:p>
      <w:r>
        <w:t>A1542 (English): WHO Sierra Leone guidance recommends proper awareness, early symptom recognition, accurate diagnosis, and timely treatment to reduce the impact of cholera.</w:t>
      </w:r>
    </w:p>
    <w:p>
      <w:r>
        <w:t>Q1542 (Krio) [Cholera]: Wetin na wan important health issue wey connect wit cholera according to WHO Salone guideline?</w:t>
      </w:r>
    </w:p>
    <w:p>
      <w:r>
        <w:t>A1542 (Krio): WHO Salone guideline say make people sabi di early sign, get correct test, en take treatment quick for reduce di risk wey cholera kin cause.</w:t>
      </w:r>
    </w:p>
    <w:p/>
    <w:p>
      <w:r>
        <w:t>Q1543 (English) [Diarrhea]: What important health issue is commonly associated with diarrhea according to WHO Sierra Leone guidance?</w:t>
      </w:r>
    </w:p>
    <w:p>
      <w:r>
        <w:t>A1543 (English): WHO Sierra Leone guidance recommends proper awareness, early symptom recognition, accurate diagnosis, and timely treatment to reduce the impact of diarrhea.</w:t>
      </w:r>
    </w:p>
    <w:p>
      <w:r>
        <w:t>Q1543 (Krio) [Diarrhea]: Wetin na wan important health issue wey connect wit diarrhea according to WHO Salone guideline?</w:t>
      </w:r>
    </w:p>
    <w:p>
      <w:r>
        <w:t>A1543 (Krio): WHO Salone guideline say make people sabi di early sign, get correct test, en take treatment quick for reduce di risk wey diarrhea kin cause.</w:t>
      </w:r>
    </w:p>
    <w:p/>
    <w:p>
      <w:r>
        <w:t>Q1544 (English) [Anemia]: What important health issue is commonly associated with anemia according to WHO Sierra Leone guidance?</w:t>
      </w:r>
    </w:p>
    <w:p>
      <w:r>
        <w:t>A1544 (English): WHO Sierra Leone guidance recommends proper awareness, early symptom recognition, accurate diagnosis, and timely treatment to reduce the impact of anemia.</w:t>
      </w:r>
    </w:p>
    <w:p>
      <w:r>
        <w:t>Q1544 (Krio) [Anemia]: Wetin na wan important health issue wey connect wit anemia according to WHO Salone guideline?</w:t>
      </w:r>
    </w:p>
    <w:p>
      <w:r>
        <w:t>A1544 (Krio): WHO Salone guideline say make people sabi di early sign, get correct test, en take treatment quick for reduce di risk wey anemia kin cause.</w:t>
      </w:r>
    </w:p>
    <w:p/>
    <w:p>
      <w:r>
        <w:t>Q1545 (English) [Worms]: What important health issue is commonly associated with worms according to WHO Sierra Leone guidance?</w:t>
      </w:r>
    </w:p>
    <w:p>
      <w:r>
        <w:t>A1545 (English): WHO Sierra Leone guidance recommends proper awareness, early symptom recognition, accurate diagnosis, and timely treatment to reduce the impact of worms.</w:t>
      </w:r>
    </w:p>
    <w:p>
      <w:r>
        <w:t>Q1545 (Krio) [Worms]: Wetin na wan important health issue wey connect wit worms according to WHO Salone guideline?</w:t>
      </w:r>
    </w:p>
    <w:p>
      <w:r>
        <w:t>A1545 (Krio): WHO Salone guideline say make people sabi di early sign, get correct test, en take treatment quick for reduce di risk wey worms kin cause.</w:t>
      </w:r>
    </w:p>
    <w:p/>
    <w:p>
      <w:r>
        <w:t>Q1546 (English) [Maternal Health]: What important health issue is commonly associated with maternal health according to WHO Sierra Leone guidance?</w:t>
      </w:r>
    </w:p>
    <w:p>
      <w:r>
        <w:t>A1546 (English): WHO Sierra Leone guidance recommends proper awareness, early symptom recognition, accurate diagnosis, and timely treatment to reduce the impact of maternal health.</w:t>
      </w:r>
    </w:p>
    <w:p>
      <w:r>
        <w:t>Q1546 (Krio) [Maternal Health]: Wetin na wan important health issue wey connect wit maternal health according to WHO Salone guideline?</w:t>
      </w:r>
    </w:p>
    <w:p>
      <w:r>
        <w:t>A1546 (Krio): WHO Salone guideline say make people sabi di early sign, get correct test, en take treatment quick for reduce di risk wey maternal health kin cause.</w:t>
      </w:r>
    </w:p>
    <w:p/>
    <w:p>
      <w:r>
        <w:t>Q1547 (English) [Child Health]: What important health issue is commonly associated with child health according to WHO Sierra Leone guidance?</w:t>
      </w:r>
    </w:p>
    <w:p>
      <w:r>
        <w:t>A1547 (English): WHO Sierra Leone guidance recommends proper awareness, early symptom recognition, accurate diagnosis, and timely treatment to reduce the impact of child health.</w:t>
      </w:r>
    </w:p>
    <w:p>
      <w:r>
        <w:t>Q1547 (Krio) [Child Health]: Wetin na wan important health issue wey connect wit child health according to WHO Salone guideline?</w:t>
      </w:r>
    </w:p>
    <w:p>
      <w:r>
        <w:t>A1547 (Krio): WHO Salone guideline say make people sabi di early sign, get correct test, en take treatment quick for reduce di risk wey child health kin cause.</w:t>
      </w:r>
    </w:p>
    <w:p/>
    <w:p>
      <w:r>
        <w:t>Q1548 (English) [Nutrition]: What important health issue is commonly associated with nutrition according to WHO Sierra Leone guidance?</w:t>
      </w:r>
    </w:p>
    <w:p>
      <w:r>
        <w:t>A1548 (English): WHO Sierra Leone guidance recommends proper awareness, early symptom recognition, accurate diagnosis, and timely treatment to reduce the impact of nutrition.</w:t>
      </w:r>
    </w:p>
    <w:p>
      <w:r>
        <w:t>Q1548 (Krio) [Nutrition]: Wetin na wan important health issue wey connect wit nutrition according to WHO Salone guideline?</w:t>
      </w:r>
    </w:p>
    <w:p>
      <w:r>
        <w:t>A1548 (Krio): WHO Salone guideline say make people sabi di early sign, get correct test, en take treatment quick for reduce di risk wey nutrition kin cause.</w:t>
      </w:r>
    </w:p>
    <w:p/>
    <w:p>
      <w:r>
        <w:t>Q1549 (English) [Hygiene]: What important health issue is commonly associated with hygiene according to WHO Sierra Leone guidance?</w:t>
      </w:r>
    </w:p>
    <w:p>
      <w:r>
        <w:t>A1549 (English): WHO Sierra Leone guidance recommends proper awareness, early symptom recognition, accurate diagnosis, and timely treatment to reduce the impact of hygiene.</w:t>
      </w:r>
    </w:p>
    <w:p>
      <w:r>
        <w:t>Q1549 (Krio) [Hygiene]: Wetin na wan important health issue wey connect wit hygiene according to WHO Salone guideline?</w:t>
      </w:r>
    </w:p>
    <w:p>
      <w:r>
        <w:t>A1549 (Krio): WHO Salone guideline say make people sabi di early sign, get correct test, en take treatment quick for reduce di risk wey hygiene kin cause.</w:t>
      </w:r>
    </w:p>
    <w:p/>
    <w:p>
      <w:r>
        <w:t>Q1550 (English) [Water &amp; Sanitation]: What important health issue is commonly associated with water &amp; sanitation according to WHO Sierra Leone guidance?</w:t>
      </w:r>
    </w:p>
    <w:p>
      <w:r>
        <w:t>A1550 (English): WHO Sierra Leone guidance recommends proper awareness, early symptom recognition, accurate diagnosis, and timely treatment to reduce the impact of water &amp; sanitation.</w:t>
      </w:r>
    </w:p>
    <w:p>
      <w:r>
        <w:t>Q1550 (Krio) [Water &amp; Sanitation]: Wetin na wan important health issue wey connect wit water &amp; sanitation according to WHO Salone guideline?</w:t>
      </w:r>
    </w:p>
    <w:p>
      <w:r>
        <w:t>A1550 (Krio): WHO Salone guideline say make people sabi di early sign, get correct test, en take treatment quick for reduce di risk wey water &amp; sanitation kin cause.</w:t>
      </w:r>
    </w:p>
    <w:p/>
    <w:p>
      <w:r>
        <w:t>Q1551 (English) [Respiratory Illness]: What important health issue is commonly associated with respiratory illness according to WHO Sierra Leone guidance?</w:t>
      </w:r>
    </w:p>
    <w:p>
      <w:r>
        <w:t>A1551 (English): WHO Sierra Leone guidance recommends proper awareness, early symptom recognition, accurate diagnosis, and timely treatment to reduce the impact of respiratory illness.</w:t>
      </w:r>
    </w:p>
    <w:p>
      <w:r>
        <w:t>Q1551 (Krio) [Respiratory Illness]: Wetin na wan important health issue wey connect wit respiratory illness according to WHO Salone guideline?</w:t>
      </w:r>
    </w:p>
    <w:p>
      <w:r>
        <w:t>A1551 (Krio): WHO Salone guideline say make people sabi di early sign, get correct test, en take treatment quick for reduce di risk wey respiratory illness kin cause.</w:t>
      </w:r>
    </w:p>
    <w:p/>
    <w:p>
      <w:r>
        <w:t>Q1552 (English) [Skin Infections]: What important health issue is commonly associated with skin infections according to WHO Sierra Leone guidance?</w:t>
      </w:r>
    </w:p>
    <w:p>
      <w:r>
        <w:t>A1552 (English): WHO Sierra Leone guidance recommends proper awareness, early symptom recognition, accurate diagnosis, and timely treatment to reduce the impact of skin infections.</w:t>
      </w:r>
    </w:p>
    <w:p>
      <w:r>
        <w:t>Q1552 (Krio) [Skin Infections]: Wetin na wan important health issue wey connect wit skin infections according to WHO Salone guideline?</w:t>
      </w:r>
    </w:p>
    <w:p>
      <w:r>
        <w:t>A1552 (Krio): WHO Salone guideline say make people sabi di early sign, get correct test, en take treatment quick for reduce di risk wey skin infections kin cause.</w:t>
      </w:r>
    </w:p>
    <w:p/>
    <w:p>
      <w:r>
        <w:t>Q1553 (English) [Non-Communicable Diseases]: What important health issue is commonly associated with non-communicable diseases according to WHO Sierra Leone guidance?</w:t>
      </w:r>
    </w:p>
    <w:p>
      <w:r>
        <w:t>A1553 (English): WHO Sierra Leone guidance recommends proper awareness, early symptom recognition, accurate diagnosis, and timely treatment to reduce the impact of non-communicable diseases.</w:t>
      </w:r>
    </w:p>
    <w:p>
      <w:r>
        <w:t>Q1553 (Krio) [Non-Communicable Diseases]: Wetin na wan important health issue wey connect wit non-communicable diseases according to WHO Salone guideline?</w:t>
      </w:r>
    </w:p>
    <w:p>
      <w:r>
        <w:t>A1553 (Krio): WHO Salone guideline say make people sabi di early sign, get correct test, en take treatment quick for reduce di risk wey non-communicable diseases kin cause.</w:t>
      </w:r>
    </w:p>
    <w:p/>
    <w:p>
      <w:r>
        <w:t>Q1554 (English) [Dental Health]: What important health issue is commonly associated with dental health according to WHO Sierra Leone guidance?</w:t>
      </w:r>
    </w:p>
    <w:p>
      <w:r>
        <w:t>A1554 (English): WHO Sierra Leone guidance recommends proper awareness, early symptom recognition, accurate diagnosis, and timely treatment to reduce the impact of dental health.</w:t>
      </w:r>
    </w:p>
    <w:p>
      <w:r>
        <w:t>Q1554 (Krio) [Dental Health]: Wetin na wan important health issue wey connect wit dental health according to WHO Salone guideline?</w:t>
      </w:r>
    </w:p>
    <w:p>
      <w:r>
        <w:t>A1554 (Krio): WHO Salone guideline say make people sabi di early sign, get correct test, en take treatment quick for reduce di risk wey dental health kin cause.</w:t>
      </w:r>
    </w:p>
    <w:p/>
    <w:p>
      <w:r>
        <w:t>Q1555 (English) [Mental Health]: What important health issue is commonly associated with mental health according to WHO Sierra Leone guidance?</w:t>
      </w:r>
    </w:p>
    <w:p>
      <w:r>
        <w:t>A1555 (English): WHO Sierra Leone guidance recommends proper awareness, early symptom recognition, accurate diagnosis, and timely treatment to reduce the impact of mental health.</w:t>
      </w:r>
    </w:p>
    <w:p>
      <w:r>
        <w:t>Q1555 (Krio) [Mental Health]: Wetin na wan important health issue wey connect wit mental health according to WHO Salone guideline?</w:t>
      </w:r>
    </w:p>
    <w:p>
      <w:r>
        <w:t>A1555 (Krio): WHO Salone guideline say make people sabi di early sign, get correct test, en take treatment quick for reduce di risk wey mental health kin cause.</w:t>
      </w:r>
    </w:p>
    <w:p/>
    <w:p>
      <w:r>
        <w:t>Q1556 (English) [Injuries]: What important health issue is commonly associated with injuries according to WHO Sierra Leone guidance?</w:t>
      </w:r>
    </w:p>
    <w:p>
      <w:r>
        <w:t>A1556 (English): WHO Sierra Leone guidance recommends proper awareness, early symptom recognition, accurate diagnosis, and timely treatment to reduce the impact of injuries.</w:t>
      </w:r>
    </w:p>
    <w:p>
      <w:r>
        <w:t>Q1556 (Krio) [Injuries]: Wetin na wan important health issue wey connect wit injuries according to WHO Salone guideline?</w:t>
      </w:r>
    </w:p>
    <w:p>
      <w:r>
        <w:t>A1556 (Krio): WHO Salone guideline say make people sabi di early sign, get correct test, en take treatment quick for reduce di risk wey injuries kin cause.</w:t>
      </w:r>
    </w:p>
    <w:p/>
    <w:p>
      <w:r>
        <w:t>Q1557 (English) [Eye Conditions]: What important health issue is commonly associated with eye conditions according to WHO Sierra Leone guidance?</w:t>
      </w:r>
    </w:p>
    <w:p>
      <w:r>
        <w:t>A1557 (English): WHO Sierra Leone guidance recommends proper awareness, early symptom recognition, accurate diagnosis, and timely treatment to reduce the impact of eye conditions.</w:t>
      </w:r>
    </w:p>
    <w:p>
      <w:r>
        <w:t>Q1557 (Krio) [Eye Conditions]: Wetin na wan important health issue wey connect wit eye conditions according to WHO Salone guideline?</w:t>
      </w:r>
    </w:p>
    <w:p>
      <w:r>
        <w:t>A1557 (Krio): WHO Salone guideline say make people sabi di early sign, get correct test, en take treatment quick for reduce di risk wey eye conditions kin cause.</w:t>
      </w:r>
    </w:p>
    <w:p/>
    <w:p>
      <w:r>
        <w:t>Q1558 (English) [Ear Infections]: What important health issue is commonly associated with ear infections according to WHO Sierra Leone guidance?</w:t>
      </w:r>
    </w:p>
    <w:p>
      <w:r>
        <w:t>A1558 (English): WHO Sierra Leone guidance recommends proper awareness, early symptom recognition, accurate diagnosis, and timely treatment to reduce the impact of ear infections.</w:t>
      </w:r>
    </w:p>
    <w:p>
      <w:r>
        <w:t>Q1558 (Krio) [Ear Infections]: Wetin na wan important health issue wey connect wit ear infections according to WHO Salone guideline?</w:t>
      </w:r>
    </w:p>
    <w:p>
      <w:r>
        <w:t>A1558 (Krio): WHO Salone guideline say make people sabi di early sign, get correct test, en take treatment quick for reduce di risk wey ear infections kin cause.</w:t>
      </w:r>
    </w:p>
    <w:p/>
    <w:p>
      <w:r>
        <w:t>Q1559 (English) [Malaria]: What important health issue is commonly associated with malaria according to WHO Sierra Leone guidance?</w:t>
      </w:r>
    </w:p>
    <w:p>
      <w:r>
        <w:t>A1559 (English): WHO Sierra Leone guidance recommends proper awareness, early symptom recognition, accurate diagnosis, and timely treatment to reduce the impact of malaria.</w:t>
      </w:r>
    </w:p>
    <w:p>
      <w:r>
        <w:t>Q1559 (Krio) [Malaria]: Wetin na wan important health issue wey connect wit malaria according to WHO Salone guideline?</w:t>
      </w:r>
    </w:p>
    <w:p>
      <w:r>
        <w:t>A1559 (Krio): WHO Salone guideline say make people sabi di early sign, get correct test, en take treatment quick for reduce di risk wey malaria kin cause.</w:t>
      </w:r>
    </w:p>
    <w:p/>
    <w:p>
      <w:r>
        <w:t>Q1560 (English) [Typhoid]: What important health issue is commonly associated with typhoid according to WHO Sierra Leone guidance?</w:t>
      </w:r>
    </w:p>
    <w:p>
      <w:r>
        <w:t>A1560 (English): WHO Sierra Leone guidance recommends proper awareness, early symptom recognition, accurate diagnosis, and timely treatment to reduce the impact of typhoid.</w:t>
      </w:r>
    </w:p>
    <w:p>
      <w:r>
        <w:t>Q1560 (Krio) [Typhoid]: Wetin na wan important health issue wey connect wit typhoid according to WHO Salone guideline?</w:t>
      </w:r>
    </w:p>
    <w:p>
      <w:r>
        <w:t>A1560 (Krio): WHO Salone guideline say make people sabi di early sign, get correct test, en take treatment quick for reduce di risk wey typhoid kin cause.</w:t>
      </w:r>
    </w:p>
    <w:p/>
    <w:p>
      <w:r>
        <w:t>Q1561 (English) [Cholera]: What important health issue is commonly associated with cholera according to WHO Sierra Leone guidance?</w:t>
      </w:r>
    </w:p>
    <w:p>
      <w:r>
        <w:t>A1561 (English): WHO Sierra Leone guidance recommends proper awareness, early symptom recognition, accurate diagnosis, and timely treatment to reduce the impact of cholera.</w:t>
      </w:r>
    </w:p>
    <w:p>
      <w:r>
        <w:t>Q1561 (Krio) [Cholera]: Wetin na wan important health issue wey connect wit cholera according to WHO Salone guideline?</w:t>
      </w:r>
    </w:p>
    <w:p>
      <w:r>
        <w:t>A1561 (Krio): WHO Salone guideline say make people sabi di early sign, get correct test, en take treatment quick for reduce di risk wey cholera kin cause.</w:t>
      </w:r>
    </w:p>
    <w:p/>
    <w:p>
      <w:r>
        <w:t>Q1562 (English) [Diarrhea]: What important health issue is commonly associated with diarrhea according to WHO Sierra Leone guidance?</w:t>
      </w:r>
    </w:p>
    <w:p>
      <w:r>
        <w:t>A1562 (English): WHO Sierra Leone guidance recommends proper awareness, early symptom recognition, accurate diagnosis, and timely treatment to reduce the impact of diarrhea.</w:t>
      </w:r>
    </w:p>
    <w:p>
      <w:r>
        <w:t>Q1562 (Krio) [Diarrhea]: Wetin na wan important health issue wey connect wit diarrhea according to WHO Salone guideline?</w:t>
      </w:r>
    </w:p>
    <w:p>
      <w:r>
        <w:t>A1562 (Krio): WHO Salone guideline say make people sabi di early sign, get correct test, en take treatment quick for reduce di risk wey diarrhea kin cause.</w:t>
      </w:r>
    </w:p>
    <w:p/>
    <w:p>
      <w:r>
        <w:t>Q1563 (English) [Anemia]: What important health issue is commonly associated with anemia according to WHO Sierra Leone guidance?</w:t>
      </w:r>
    </w:p>
    <w:p>
      <w:r>
        <w:t>A1563 (English): WHO Sierra Leone guidance recommends proper awareness, early symptom recognition, accurate diagnosis, and timely treatment to reduce the impact of anemia.</w:t>
      </w:r>
    </w:p>
    <w:p>
      <w:r>
        <w:t>Q1563 (Krio) [Anemia]: Wetin na wan important health issue wey connect wit anemia according to WHO Salone guideline?</w:t>
      </w:r>
    </w:p>
    <w:p>
      <w:r>
        <w:t>A1563 (Krio): WHO Salone guideline say make people sabi di early sign, get correct test, en take treatment quick for reduce di risk wey anemia kin cause.</w:t>
      </w:r>
    </w:p>
    <w:p/>
    <w:p>
      <w:r>
        <w:t>Q1564 (English) [Worms]: What important health issue is commonly associated with worms according to WHO Sierra Leone guidance?</w:t>
      </w:r>
    </w:p>
    <w:p>
      <w:r>
        <w:t>A1564 (English): WHO Sierra Leone guidance recommends proper awareness, early symptom recognition, accurate diagnosis, and timely treatment to reduce the impact of worms.</w:t>
      </w:r>
    </w:p>
    <w:p>
      <w:r>
        <w:t>Q1564 (Krio) [Worms]: Wetin na wan important health issue wey connect wit worms according to WHO Salone guideline?</w:t>
      </w:r>
    </w:p>
    <w:p>
      <w:r>
        <w:t>A1564 (Krio): WHO Salone guideline say make people sabi di early sign, get correct test, en take treatment quick for reduce di risk wey worms kin cause.</w:t>
      </w:r>
    </w:p>
    <w:p/>
    <w:p>
      <w:r>
        <w:t>Q1565 (English) [Maternal Health]: What important health issue is commonly associated with maternal health according to WHO Sierra Leone guidance?</w:t>
      </w:r>
    </w:p>
    <w:p>
      <w:r>
        <w:t>A1565 (English): WHO Sierra Leone guidance recommends proper awareness, early symptom recognition, accurate diagnosis, and timely treatment to reduce the impact of maternal health.</w:t>
      </w:r>
    </w:p>
    <w:p>
      <w:r>
        <w:t>Q1565 (Krio) [Maternal Health]: Wetin na wan important health issue wey connect wit maternal health according to WHO Salone guideline?</w:t>
      </w:r>
    </w:p>
    <w:p>
      <w:r>
        <w:t>A1565 (Krio): WHO Salone guideline say make people sabi di early sign, get correct test, en take treatment quick for reduce di risk wey maternal health kin cause.</w:t>
      </w:r>
    </w:p>
    <w:p/>
    <w:p>
      <w:r>
        <w:t>Q1566 (English) [Child Health]: What important health issue is commonly associated with child health according to WHO Sierra Leone guidance?</w:t>
      </w:r>
    </w:p>
    <w:p>
      <w:r>
        <w:t>A1566 (English): WHO Sierra Leone guidance recommends proper awareness, early symptom recognition, accurate diagnosis, and timely treatment to reduce the impact of child health.</w:t>
      </w:r>
    </w:p>
    <w:p>
      <w:r>
        <w:t>Q1566 (Krio) [Child Health]: Wetin na wan important health issue wey connect wit child health according to WHO Salone guideline?</w:t>
      </w:r>
    </w:p>
    <w:p>
      <w:r>
        <w:t>A1566 (Krio): WHO Salone guideline say make people sabi di early sign, get correct test, en take treatment quick for reduce di risk wey child health kin cause.</w:t>
      </w:r>
    </w:p>
    <w:p/>
    <w:p>
      <w:r>
        <w:t>Q1567 (English) [Nutrition]: What important health issue is commonly associated with nutrition according to WHO Sierra Leone guidance?</w:t>
      </w:r>
    </w:p>
    <w:p>
      <w:r>
        <w:t>A1567 (English): WHO Sierra Leone guidance recommends proper awareness, early symptom recognition, accurate diagnosis, and timely treatment to reduce the impact of nutrition.</w:t>
      </w:r>
    </w:p>
    <w:p>
      <w:r>
        <w:t>Q1567 (Krio) [Nutrition]: Wetin na wan important health issue wey connect wit nutrition according to WHO Salone guideline?</w:t>
      </w:r>
    </w:p>
    <w:p>
      <w:r>
        <w:t>A1567 (Krio): WHO Salone guideline say make people sabi di early sign, get correct test, en take treatment quick for reduce di risk wey nutrition kin cause.</w:t>
      </w:r>
    </w:p>
    <w:p/>
    <w:p>
      <w:r>
        <w:t>Q1568 (English) [Hygiene]: What important health issue is commonly associated with hygiene according to WHO Sierra Leone guidance?</w:t>
      </w:r>
    </w:p>
    <w:p>
      <w:r>
        <w:t>A1568 (English): WHO Sierra Leone guidance recommends proper awareness, early symptom recognition, accurate diagnosis, and timely treatment to reduce the impact of hygiene.</w:t>
      </w:r>
    </w:p>
    <w:p>
      <w:r>
        <w:t>Q1568 (Krio) [Hygiene]: Wetin na wan important health issue wey connect wit hygiene according to WHO Salone guideline?</w:t>
      </w:r>
    </w:p>
    <w:p>
      <w:r>
        <w:t>A1568 (Krio): WHO Salone guideline say make people sabi di early sign, get correct test, en take treatment quick for reduce di risk wey hygiene kin cause.</w:t>
      </w:r>
    </w:p>
    <w:p/>
    <w:p>
      <w:r>
        <w:t>Q1569 (English) [Water &amp; Sanitation]: What important health issue is commonly associated with water &amp; sanitation according to WHO Sierra Leone guidance?</w:t>
      </w:r>
    </w:p>
    <w:p>
      <w:r>
        <w:t>A1569 (English): WHO Sierra Leone guidance recommends proper awareness, early symptom recognition, accurate diagnosis, and timely treatment to reduce the impact of water &amp; sanitation.</w:t>
      </w:r>
    </w:p>
    <w:p>
      <w:r>
        <w:t>Q1569 (Krio) [Water &amp; Sanitation]: Wetin na wan important health issue wey connect wit water &amp; sanitation according to WHO Salone guideline?</w:t>
      </w:r>
    </w:p>
    <w:p>
      <w:r>
        <w:t>A1569 (Krio): WHO Salone guideline say make people sabi di early sign, get correct test, en take treatment quick for reduce di risk wey water &amp; sanitation kin cause.</w:t>
      </w:r>
    </w:p>
    <w:p/>
    <w:p>
      <w:r>
        <w:t>Q1570 (English) [Respiratory Illness]: What important health issue is commonly associated with respiratory illness according to WHO Sierra Leone guidance?</w:t>
      </w:r>
    </w:p>
    <w:p>
      <w:r>
        <w:t>A1570 (English): WHO Sierra Leone guidance recommends proper awareness, early symptom recognition, accurate diagnosis, and timely treatment to reduce the impact of respiratory illness.</w:t>
      </w:r>
    </w:p>
    <w:p>
      <w:r>
        <w:t>Q1570 (Krio) [Respiratory Illness]: Wetin na wan important health issue wey connect wit respiratory illness according to WHO Salone guideline?</w:t>
      </w:r>
    </w:p>
    <w:p>
      <w:r>
        <w:t>A1570 (Krio): WHO Salone guideline say make people sabi di early sign, get correct test, en take treatment quick for reduce di risk wey respiratory illness kin cause.</w:t>
      </w:r>
    </w:p>
    <w:p/>
    <w:p>
      <w:r>
        <w:t>Q1571 (English) [Skin Infections]: What important health issue is commonly associated with skin infections according to WHO Sierra Leone guidance?</w:t>
      </w:r>
    </w:p>
    <w:p>
      <w:r>
        <w:t>A1571 (English): WHO Sierra Leone guidance recommends proper awareness, early symptom recognition, accurate diagnosis, and timely treatment to reduce the impact of skin infections.</w:t>
      </w:r>
    </w:p>
    <w:p>
      <w:r>
        <w:t>Q1571 (Krio) [Skin Infections]: Wetin na wan important health issue wey connect wit skin infections according to WHO Salone guideline?</w:t>
      </w:r>
    </w:p>
    <w:p>
      <w:r>
        <w:t>A1571 (Krio): WHO Salone guideline say make people sabi di early sign, get correct test, en take treatment quick for reduce di risk wey skin infections kin cause.</w:t>
      </w:r>
    </w:p>
    <w:p/>
    <w:p>
      <w:r>
        <w:t>Q1572 (English) [Non-Communicable Diseases]: What important health issue is commonly associated with non-communicable diseases according to WHO Sierra Leone guidance?</w:t>
      </w:r>
    </w:p>
    <w:p>
      <w:r>
        <w:t>A1572 (English): WHO Sierra Leone guidance recommends proper awareness, early symptom recognition, accurate diagnosis, and timely treatment to reduce the impact of non-communicable diseases.</w:t>
      </w:r>
    </w:p>
    <w:p>
      <w:r>
        <w:t>Q1572 (Krio) [Non-Communicable Diseases]: Wetin na wan important health issue wey connect wit non-communicable diseases according to WHO Salone guideline?</w:t>
      </w:r>
    </w:p>
    <w:p>
      <w:r>
        <w:t>A1572 (Krio): WHO Salone guideline say make people sabi di early sign, get correct test, en take treatment quick for reduce di risk wey non-communicable diseases kin cause.</w:t>
      </w:r>
    </w:p>
    <w:p/>
    <w:p>
      <w:r>
        <w:t>Q1573 (English) [Dental Health]: What important health issue is commonly associated with dental health according to WHO Sierra Leone guidance?</w:t>
      </w:r>
    </w:p>
    <w:p>
      <w:r>
        <w:t>A1573 (English): WHO Sierra Leone guidance recommends proper awareness, early symptom recognition, accurate diagnosis, and timely treatment to reduce the impact of dental health.</w:t>
      </w:r>
    </w:p>
    <w:p>
      <w:r>
        <w:t>Q1573 (Krio) [Dental Health]: Wetin na wan important health issue wey connect wit dental health according to WHO Salone guideline?</w:t>
      </w:r>
    </w:p>
    <w:p>
      <w:r>
        <w:t>A1573 (Krio): WHO Salone guideline say make people sabi di early sign, get correct test, en take treatment quick for reduce di risk wey dental health kin cause.</w:t>
      </w:r>
    </w:p>
    <w:p/>
    <w:p>
      <w:r>
        <w:t>Q1574 (English) [Mental Health]: What important health issue is commonly associated with mental health according to WHO Sierra Leone guidance?</w:t>
      </w:r>
    </w:p>
    <w:p>
      <w:r>
        <w:t>A1574 (English): WHO Sierra Leone guidance recommends proper awareness, early symptom recognition, accurate diagnosis, and timely treatment to reduce the impact of mental health.</w:t>
      </w:r>
    </w:p>
    <w:p>
      <w:r>
        <w:t>Q1574 (Krio) [Mental Health]: Wetin na wan important health issue wey connect wit mental health according to WHO Salone guideline?</w:t>
      </w:r>
    </w:p>
    <w:p>
      <w:r>
        <w:t>A1574 (Krio): WHO Salone guideline say make people sabi di early sign, get correct test, en take treatment quick for reduce di risk wey mental health kin cause.</w:t>
      </w:r>
    </w:p>
    <w:p/>
    <w:p>
      <w:r>
        <w:t>Q1575 (English) [Injuries]: What important health issue is commonly associated with injuries according to WHO Sierra Leone guidance?</w:t>
      </w:r>
    </w:p>
    <w:p>
      <w:r>
        <w:t>A1575 (English): WHO Sierra Leone guidance recommends proper awareness, early symptom recognition, accurate diagnosis, and timely treatment to reduce the impact of injuries.</w:t>
      </w:r>
    </w:p>
    <w:p>
      <w:r>
        <w:t>Q1575 (Krio) [Injuries]: Wetin na wan important health issue wey connect wit injuries according to WHO Salone guideline?</w:t>
      </w:r>
    </w:p>
    <w:p>
      <w:r>
        <w:t>A1575 (Krio): WHO Salone guideline say make people sabi di early sign, get correct test, en take treatment quick for reduce di risk wey injuries kin cause.</w:t>
      </w:r>
    </w:p>
    <w:p/>
    <w:p>
      <w:r>
        <w:t>Q1576 (English) [Eye Conditions]: What important health issue is commonly associated with eye conditions according to WHO Sierra Leone guidance?</w:t>
      </w:r>
    </w:p>
    <w:p>
      <w:r>
        <w:t>A1576 (English): WHO Sierra Leone guidance recommends proper awareness, early symptom recognition, accurate diagnosis, and timely treatment to reduce the impact of eye conditions.</w:t>
      </w:r>
    </w:p>
    <w:p>
      <w:r>
        <w:t>Q1576 (Krio) [Eye Conditions]: Wetin na wan important health issue wey connect wit eye conditions according to WHO Salone guideline?</w:t>
      </w:r>
    </w:p>
    <w:p>
      <w:r>
        <w:t>A1576 (Krio): WHO Salone guideline say make people sabi di early sign, get correct test, en take treatment quick for reduce di risk wey eye conditions kin cause.</w:t>
      </w:r>
    </w:p>
    <w:p/>
    <w:p>
      <w:r>
        <w:t>Q1577 (English) [Ear Infections]: What important health issue is commonly associated with ear infections according to WHO Sierra Leone guidance?</w:t>
      </w:r>
    </w:p>
    <w:p>
      <w:r>
        <w:t>A1577 (English): WHO Sierra Leone guidance recommends proper awareness, early symptom recognition, accurate diagnosis, and timely treatment to reduce the impact of ear infections.</w:t>
      </w:r>
    </w:p>
    <w:p>
      <w:r>
        <w:t>Q1577 (Krio) [Ear Infections]: Wetin na wan important health issue wey connect wit ear infections according to WHO Salone guideline?</w:t>
      </w:r>
    </w:p>
    <w:p>
      <w:r>
        <w:t>A1577 (Krio): WHO Salone guideline say make people sabi di early sign, get correct test, en take treatment quick for reduce di risk wey ear infections kin cause.</w:t>
      </w:r>
    </w:p>
    <w:p/>
    <w:p>
      <w:r>
        <w:t>Q1578 (English) [Malaria]: What important health issue is commonly associated with malaria according to WHO Sierra Leone guidance?</w:t>
      </w:r>
    </w:p>
    <w:p>
      <w:r>
        <w:t>A1578 (English): WHO Sierra Leone guidance recommends proper awareness, early symptom recognition, accurate diagnosis, and timely treatment to reduce the impact of malaria.</w:t>
      </w:r>
    </w:p>
    <w:p>
      <w:r>
        <w:t>Q1578 (Krio) [Malaria]: Wetin na wan important health issue wey connect wit malaria according to WHO Salone guideline?</w:t>
      </w:r>
    </w:p>
    <w:p>
      <w:r>
        <w:t>A1578 (Krio): WHO Salone guideline say make people sabi di early sign, get correct test, en take treatment quick for reduce di risk wey malaria kin cause.</w:t>
      </w:r>
    </w:p>
    <w:p/>
    <w:p>
      <w:r>
        <w:t>Q1579 (English) [Typhoid]: What important health issue is commonly associated with typhoid according to WHO Sierra Leone guidance?</w:t>
      </w:r>
    </w:p>
    <w:p>
      <w:r>
        <w:t>A1579 (English): WHO Sierra Leone guidance recommends proper awareness, early symptom recognition, accurate diagnosis, and timely treatment to reduce the impact of typhoid.</w:t>
      </w:r>
    </w:p>
    <w:p>
      <w:r>
        <w:t>Q1579 (Krio) [Typhoid]: Wetin na wan important health issue wey connect wit typhoid according to WHO Salone guideline?</w:t>
      </w:r>
    </w:p>
    <w:p>
      <w:r>
        <w:t>A1579 (Krio): WHO Salone guideline say make people sabi di early sign, get correct test, en take treatment quick for reduce di risk wey typhoid kin cause.</w:t>
      </w:r>
    </w:p>
    <w:p/>
    <w:p>
      <w:r>
        <w:t>Q1580 (English) [Cholera]: What important health issue is commonly associated with cholera according to WHO Sierra Leone guidance?</w:t>
      </w:r>
    </w:p>
    <w:p>
      <w:r>
        <w:t>A1580 (English): WHO Sierra Leone guidance recommends proper awareness, early symptom recognition, accurate diagnosis, and timely treatment to reduce the impact of cholera.</w:t>
      </w:r>
    </w:p>
    <w:p>
      <w:r>
        <w:t>Q1580 (Krio) [Cholera]: Wetin na wan important health issue wey connect wit cholera according to WHO Salone guideline?</w:t>
      </w:r>
    </w:p>
    <w:p>
      <w:r>
        <w:t>A1580 (Krio): WHO Salone guideline say make people sabi di early sign, get correct test, en take treatment quick for reduce di risk wey cholera kin cause.</w:t>
      </w:r>
    </w:p>
    <w:p/>
    <w:p>
      <w:r>
        <w:t>Q1581 (English) [Diarrhea]: What important health issue is commonly associated with diarrhea according to WHO Sierra Leone guidance?</w:t>
      </w:r>
    </w:p>
    <w:p>
      <w:r>
        <w:t>A1581 (English): WHO Sierra Leone guidance recommends proper awareness, early symptom recognition, accurate diagnosis, and timely treatment to reduce the impact of diarrhea.</w:t>
      </w:r>
    </w:p>
    <w:p>
      <w:r>
        <w:t>Q1581 (Krio) [Diarrhea]: Wetin na wan important health issue wey connect wit diarrhea according to WHO Salone guideline?</w:t>
      </w:r>
    </w:p>
    <w:p>
      <w:r>
        <w:t>A1581 (Krio): WHO Salone guideline say make people sabi di early sign, get correct test, en take treatment quick for reduce di risk wey diarrhea kin cause.</w:t>
      </w:r>
    </w:p>
    <w:p/>
    <w:p>
      <w:r>
        <w:t>Q1582 (English) [Anemia]: What important health issue is commonly associated with anemia according to WHO Sierra Leone guidance?</w:t>
      </w:r>
    </w:p>
    <w:p>
      <w:r>
        <w:t>A1582 (English): WHO Sierra Leone guidance recommends proper awareness, early symptom recognition, accurate diagnosis, and timely treatment to reduce the impact of anemia.</w:t>
      </w:r>
    </w:p>
    <w:p>
      <w:r>
        <w:t>Q1582 (Krio) [Anemia]: Wetin na wan important health issue wey connect wit anemia according to WHO Salone guideline?</w:t>
      </w:r>
    </w:p>
    <w:p>
      <w:r>
        <w:t>A1582 (Krio): WHO Salone guideline say make people sabi di early sign, get correct test, en take treatment quick for reduce di risk wey anemia kin cause.</w:t>
      </w:r>
    </w:p>
    <w:p/>
    <w:p>
      <w:r>
        <w:t>Q1583 (English) [Worms]: What important health issue is commonly associated with worms according to WHO Sierra Leone guidance?</w:t>
      </w:r>
    </w:p>
    <w:p>
      <w:r>
        <w:t>A1583 (English): WHO Sierra Leone guidance recommends proper awareness, early symptom recognition, accurate diagnosis, and timely treatment to reduce the impact of worms.</w:t>
      </w:r>
    </w:p>
    <w:p>
      <w:r>
        <w:t>Q1583 (Krio) [Worms]: Wetin na wan important health issue wey connect wit worms according to WHO Salone guideline?</w:t>
      </w:r>
    </w:p>
    <w:p>
      <w:r>
        <w:t>A1583 (Krio): WHO Salone guideline say make people sabi di early sign, get correct test, en take treatment quick for reduce di risk wey worms kin cause.</w:t>
      </w:r>
    </w:p>
    <w:p/>
    <w:p>
      <w:r>
        <w:t>Q1584 (English) [Maternal Health]: What important health issue is commonly associated with maternal health according to WHO Sierra Leone guidance?</w:t>
      </w:r>
    </w:p>
    <w:p>
      <w:r>
        <w:t>A1584 (English): WHO Sierra Leone guidance recommends proper awareness, early symptom recognition, accurate diagnosis, and timely treatment to reduce the impact of maternal health.</w:t>
      </w:r>
    </w:p>
    <w:p>
      <w:r>
        <w:t>Q1584 (Krio) [Maternal Health]: Wetin na wan important health issue wey connect wit maternal health according to WHO Salone guideline?</w:t>
      </w:r>
    </w:p>
    <w:p>
      <w:r>
        <w:t>A1584 (Krio): WHO Salone guideline say make people sabi di early sign, get correct test, en take treatment quick for reduce di risk wey maternal health kin cause.</w:t>
      </w:r>
    </w:p>
    <w:p/>
    <w:p>
      <w:r>
        <w:t>Q1585 (English) [Child Health]: What important health issue is commonly associated with child health according to WHO Sierra Leone guidance?</w:t>
      </w:r>
    </w:p>
    <w:p>
      <w:r>
        <w:t>A1585 (English): WHO Sierra Leone guidance recommends proper awareness, early symptom recognition, accurate diagnosis, and timely treatment to reduce the impact of child health.</w:t>
      </w:r>
    </w:p>
    <w:p>
      <w:r>
        <w:t>Q1585 (Krio) [Child Health]: Wetin na wan important health issue wey connect wit child health according to WHO Salone guideline?</w:t>
      </w:r>
    </w:p>
    <w:p>
      <w:r>
        <w:t>A1585 (Krio): WHO Salone guideline say make people sabi di early sign, get correct test, en take treatment quick for reduce di risk wey child health kin cause.</w:t>
      </w:r>
    </w:p>
    <w:p/>
    <w:p>
      <w:r>
        <w:t>Q1586 (English) [Nutrition]: What important health issue is commonly associated with nutrition according to WHO Sierra Leone guidance?</w:t>
      </w:r>
    </w:p>
    <w:p>
      <w:r>
        <w:t>A1586 (English): WHO Sierra Leone guidance recommends proper awareness, early symptom recognition, accurate diagnosis, and timely treatment to reduce the impact of nutrition.</w:t>
      </w:r>
    </w:p>
    <w:p>
      <w:r>
        <w:t>Q1586 (Krio) [Nutrition]: Wetin na wan important health issue wey connect wit nutrition according to WHO Salone guideline?</w:t>
      </w:r>
    </w:p>
    <w:p>
      <w:r>
        <w:t>A1586 (Krio): WHO Salone guideline say make people sabi di early sign, get correct test, en take treatment quick for reduce di risk wey nutrition kin cause.</w:t>
      </w:r>
    </w:p>
    <w:p/>
    <w:p>
      <w:r>
        <w:t>Q1587 (English) [Hygiene]: What important health issue is commonly associated with hygiene according to WHO Sierra Leone guidance?</w:t>
      </w:r>
    </w:p>
    <w:p>
      <w:r>
        <w:t>A1587 (English): WHO Sierra Leone guidance recommends proper awareness, early symptom recognition, accurate diagnosis, and timely treatment to reduce the impact of hygiene.</w:t>
      </w:r>
    </w:p>
    <w:p>
      <w:r>
        <w:t>Q1587 (Krio) [Hygiene]: Wetin na wan important health issue wey connect wit hygiene according to WHO Salone guideline?</w:t>
      </w:r>
    </w:p>
    <w:p>
      <w:r>
        <w:t>A1587 (Krio): WHO Salone guideline say make people sabi di early sign, get correct test, en take treatment quick for reduce di risk wey hygiene kin cause.</w:t>
      </w:r>
    </w:p>
    <w:p/>
    <w:p>
      <w:r>
        <w:t>Q1588 (English) [Water &amp; Sanitation]: What important health issue is commonly associated with water &amp; sanitation according to WHO Sierra Leone guidance?</w:t>
      </w:r>
    </w:p>
    <w:p>
      <w:r>
        <w:t>A1588 (English): WHO Sierra Leone guidance recommends proper awareness, early symptom recognition, accurate diagnosis, and timely treatment to reduce the impact of water &amp; sanitation.</w:t>
      </w:r>
    </w:p>
    <w:p>
      <w:r>
        <w:t>Q1588 (Krio) [Water &amp; Sanitation]: Wetin na wan important health issue wey connect wit water &amp; sanitation according to WHO Salone guideline?</w:t>
      </w:r>
    </w:p>
    <w:p>
      <w:r>
        <w:t>A1588 (Krio): WHO Salone guideline say make people sabi di early sign, get correct test, en take treatment quick for reduce di risk wey water &amp; sanitation kin cause.</w:t>
      </w:r>
    </w:p>
    <w:p/>
    <w:p>
      <w:r>
        <w:t>Q1589 (English) [Respiratory Illness]: What important health issue is commonly associated with respiratory illness according to WHO Sierra Leone guidance?</w:t>
      </w:r>
    </w:p>
    <w:p>
      <w:r>
        <w:t>A1589 (English): WHO Sierra Leone guidance recommends proper awareness, early symptom recognition, accurate diagnosis, and timely treatment to reduce the impact of respiratory illness.</w:t>
      </w:r>
    </w:p>
    <w:p>
      <w:r>
        <w:t>Q1589 (Krio) [Respiratory Illness]: Wetin na wan important health issue wey connect wit respiratory illness according to WHO Salone guideline?</w:t>
      </w:r>
    </w:p>
    <w:p>
      <w:r>
        <w:t>A1589 (Krio): WHO Salone guideline say make people sabi di early sign, get correct test, en take treatment quick for reduce di risk wey respiratory illness kin cause.</w:t>
      </w:r>
    </w:p>
    <w:p/>
    <w:p>
      <w:r>
        <w:t>Q1590 (English) [Skin Infections]: What important health issue is commonly associated with skin infections according to WHO Sierra Leone guidance?</w:t>
      </w:r>
    </w:p>
    <w:p>
      <w:r>
        <w:t>A1590 (English): WHO Sierra Leone guidance recommends proper awareness, early symptom recognition, accurate diagnosis, and timely treatment to reduce the impact of skin infections.</w:t>
      </w:r>
    </w:p>
    <w:p>
      <w:r>
        <w:t>Q1590 (Krio) [Skin Infections]: Wetin na wan important health issue wey connect wit skin infections according to WHO Salone guideline?</w:t>
      </w:r>
    </w:p>
    <w:p>
      <w:r>
        <w:t>A1590 (Krio): WHO Salone guideline say make people sabi di early sign, get correct test, en take treatment quick for reduce di risk wey skin infections kin cause.</w:t>
      </w:r>
    </w:p>
    <w:p/>
    <w:p>
      <w:r>
        <w:t>Q1591 (English) [Non-Communicable Diseases]: What important health issue is commonly associated with non-communicable diseases according to WHO Sierra Leone guidance?</w:t>
      </w:r>
    </w:p>
    <w:p>
      <w:r>
        <w:t>A1591 (English): WHO Sierra Leone guidance recommends proper awareness, early symptom recognition, accurate diagnosis, and timely treatment to reduce the impact of non-communicable diseases.</w:t>
      </w:r>
    </w:p>
    <w:p>
      <w:r>
        <w:t>Q1591 (Krio) [Non-Communicable Diseases]: Wetin na wan important health issue wey connect wit non-communicable diseases according to WHO Salone guideline?</w:t>
      </w:r>
    </w:p>
    <w:p>
      <w:r>
        <w:t>A1591 (Krio): WHO Salone guideline say make people sabi di early sign, get correct test, en take treatment quick for reduce di risk wey non-communicable diseases kin cause.</w:t>
      </w:r>
    </w:p>
    <w:p/>
    <w:p>
      <w:r>
        <w:t>Q1592 (English) [Dental Health]: What important health issue is commonly associated with dental health according to WHO Sierra Leone guidance?</w:t>
      </w:r>
    </w:p>
    <w:p>
      <w:r>
        <w:t>A1592 (English): WHO Sierra Leone guidance recommends proper awareness, early symptom recognition, accurate diagnosis, and timely treatment to reduce the impact of dental health.</w:t>
      </w:r>
    </w:p>
    <w:p>
      <w:r>
        <w:t>Q1592 (Krio) [Dental Health]: Wetin na wan important health issue wey connect wit dental health according to WHO Salone guideline?</w:t>
      </w:r>
    </w:p>
    <w:p>
      <w:r>
        <w:t>A1592 (Krio): WHO Salone guideline say make people sabi di early sign, get correct test, en take treatment quick for reduce di risk wey dental health kin cause.</w:t>
      </w:r>
    </w:p>
    <w:p/>
    <w:p>
      <w:r>
        <w:t>Q1593 (English) [Mental Health]: What important health issue is commonly associated with mental health according to WHO Sierra Leone guidance?</w:t>
      </w:r>
    </w:p>
    <w:p>
      <w:r>
        <w:t>A1593 (English): WHO Sierra Leone guidance recommends proper awareness, early symptom recognition, accurate diagnosis, and timely treatment to reduce the impact of mental health.</w:t>
      </w:r>
    </w:p>
    <w:p>
      <w:r>
        <w:t>Q1593 (Krio) [Mental Health]: Wetin na wan important health issue wey connect wit mental health according to WHO Salone guideline?</w:t>
      </w:r>
    </w:p>
    <w:p>
      <w:r>
        <w:t>A1593 (Krio): WHO Salone guideline say make people sabi di early sign, get correct test, en take treatment quick for reduce di risk wey mental health kin cause.</w:t>
      </w:r>
    </w:p>
    <w:p/>
    <w:p>
      <w:r>
        <w:t>Q1594 (English) [Injuries]: What important health issue is commonly associated with injuries according to WHO Sierra Leone guidance?</w:t>
      </w:r>
    </w:p>
    <w:p>
      <w:r>
        <w:t>A1594 (English): WHO Sierra Leone guidance recommends proper awareness, early symptom recognition, accurate diagnosis, and timely treatment to reduce the impact of injuries.</w:t>
      </w:r>
    </w:p>
    <w:p>
      <w:r>
        <w:t>Q1594 (Krio) [Injuries]: Wetin na wan important health issue wey connect wit injuries according to WHO Salone guideline?</w:t>
      </w:r>
    </w:p>
    <w:p>
      <w:r>
        <w:t>A1594 (Krio): WHO Salone guideline say make people sabi di early sign, get correct test, en take treatment quick for reduce di risk wey injuries kin cause.</w:t>
      </w:r>
    </w:p>
    <w:p/>
    <w:p>
      <w:r>
        <w:t>Q1595 (English) [Eye Conditions]: What important health issue is commonly associated with eye conditions according to WHO Sierra Leone guidance?</w:t>
      </w:r>
    </w:p>
    <w:p>
      <w:r>
        <w:t>A1595 (English): WHO Sierra Leone guidance recommends proper awareness, early symptom recognition, accurate diagnosis, and timely treatment to reduce the impact of eye conditions.</w:t>
      </w:r>
    </w:p>
    <w:p>
      <w:r>
        <w:t>Q1595 (Krio) [Eye Conditions]: Wetin na wan important health issue wey connect wit eye conditions according to WHO Salone guideline?</w:t>
      </w:r>
    </w:p>
    <w:p>
      <w:r>
        <w:t>A1595 (Krio): WHO Salone guideline say make people sabi di early sign, get correct test, en take treatment quick for reduce di risk wey eye conditions kin cause.</w:t>
      </w:r>
    </w:p>
    <w:p/>
    <w:p>
      <w:r>
        <w:t>Q1596 (English) [Ear Infections]: What important health issue is commonly associated with ear infections according to WHO Sierra Leone guidance?</w:t>
      </w:r>
    </w:p>
    <w:p>
      <w:r>
        <w:t>A1596 (English): WHO Sierra Leone guidance recommends proper awareness, early symptom recognition, accurate diagnosis, and timely treatment to reduce the impact of ear infections.</w:t>
      </w:r>
    </w:p>
    <w:p>
      <w:r>
        <w:t>Q1596 (Krio) [Ear Infections]: Wetin na wan important health issue wey connect wit ear infections according to WHO Salone guideline?</w:t>
      </w:r>
    </w:p>
    <w:p>
      <w:r>
        <w:t>A1596 (Krio): WHO Salone guideline say make people sabi di early sign, get correct test, en take treatment quick for reduce di risk wey ear infections kin cause.</w:t>
      </w:r>
    </w:p>
    <w:p/>
    <w:p>
      <w:r>
        <w:t>Q1597 (English) [Malaria]: What important health issue is commonly associated with malaria according to WHO Sierra Leone guidance?</w:t>
      </w:r>
    </w:p>
    <w:p>
      <w:r>
        <w:t>A1597 (English): WHO Sierra Leone guidance recommends proper awareness, early symptom recognition, accurate diagnosis, and timely treatment to reduce the impact of malaria.</w:t>
      </w:r>
    </w:p>
    <w:p>
      <w:r>
        <w:t>Q1597 (Krio) [Malaria]: Wetin na wan important health issue wey connect wit malaria according to WHO Salone guideline?</w:t>
      </w:r>
    </w:p>
    <w:p>
      <w:r>
        <w:t>A1597 (Krio): WHO Salone guideline say make people sabi di early sign, get correct test, en take treatment quick for reduce di risk wey malaria kin cause.</w:t>
      </w:r>
    </w:p>
    <w:p/>
    <w:p>
      <w:r>
        <w:t>Q1598 (English) [Typhoid]: What important health issue is commonly associated with typhoid according to WHO Sierra Leone guidance?</w:t>
      </w:r>
    </w:p>
    <w:p>
      <w:r>
        <w:t>A1598 (English): WHO Sierra Leone guidance recommends proper awareness, early symptom recognition, accurate diagnosis, and timely treatment to reduce the impact of typhoid.</w:t>
      </w:r>
    </w:p>
    <w:p>
      <w:r>
        <w:t>Q1598 (Krio) [Typhoid]: Wetin na wan important health issue wey connect wit typhoid according to WHO Salone guideline?</w:t>
      </w:r>
    </w:p>
    <w:p>
      <w:r>
        <w:t>A1598 (Krio): WHO Salone guideline say make people sabi di early sign, get correct test, en take treatment quick for reduce di risk wey typhoid kin cause.</w:t>
      </w:r>
    </w:p>
    <w:p/>
    <w:p>
      <w:r>
        <w:t>Q1599 (English) [Cholera]: What important health issue is commonly associated with cholera according to WHO Sierra Leone guidance?</w:t>
      </w:r>
    </w:p>
    <w:p>
      <w:r>
        <w:t>A1599 (English): WHO Sierra Leone guidance recommends proper awareness, early symptom recognition, accurate diagnosis, and timely treatment to reduce the impact of cholera.</w:t>
      </w:r>
    </w:p>
    <w:p>
      <w:r>
        <w:t>Q1599 (Krio) [Cholera]: Wetin na wan important health issue wey connect wit cholera according to WHO Salone guideline?</w:t>
      </w:r>
    </w:p>
    <w:p>
      <w:r>
        <w:t>A1599 (Krio): WHO Salone guideline say make people sabi di early sign, get correct test, en take treatment quick for reduce di risk wey cholera kin cause.</w:t>
      </w:r>
    </w:p>
    <w:p/>
    <w:p>
      <w:r>
        <w:t>Q1600 (English) [Diarrhea]: What important health issue is commonly associated with diarrhea according to WHO Sierra Leone guidance?</w:t>
      </w:r>
    </w:p>
    <w:p>
      <w:r>
        <w:t>A1600 (English): WHO Sierra Leone guidance recommends proper awareness, early symptom recognition, accurate diagnosis, and timely treatment to reduce the impact of diarrhea.</w:t>
      </w:r>
    </w:p>
    <w:p>
      <w:r>
        <w:t>Q1600 (Krio) [Diarrhea]: Wetin na wan important health issue wey connect wit diarrhea according to WHO Salone guideline?</w:t>
      </w:r>
    </w:p>
    <w:p>
      <w:r>
        <w:t>A1600 (Krio): WHO Salone guideline say make people sabi di early sign, get correct test, en take treatment quick for reduce di risk wey diarrhea kin cause.</w:t>
      </w:r>
    </w:p>
    <w:p/>
    <w:p>
      <w:r>
        <w:t>Q1601 (English) [Anemia]: What important health issue is commonly associated with anemia according to WHO Sierra Leone guidance?</w:t>
      </w:r>
    </w:p>
    <w:p>
      <w:r>
        <w:t>A1601 (English): WHO Sierra Leone guidance recommends proper awareness, early symptom recognition, accurate diagnosis, and timely treatment to reduce the impact of anemia.</w:t>
      </w:r>
    </w:p>
    <w:p>
      <w:r>
        <w:t>Q1601 (Krio) [Anemia]: Wetin na wan important health issue wey connect wit anemia according to WHO Salone guideline?</w:t>
      </w:r>
    </w:p>
    <w:p>
      <w:r>
        <w:t>A1601 (Krio): WHO Salone guideline say make people sabi di early sign, get correct test, en take treatment quick for reduce di risk wey anemia kin cause.</w:t>
      </w:r>
    </w:p>
    <w:p/>
    <w:p>
      <w:r>
        <w:t>Q1602 (English) [Worms]: What important health issue is commonly associated with worms according to WHO Sierra Leone guidance?</w:t>
      </w:r>
    </w:p>
    <w:p>
      <w:r>
        <w:t>A1602 (English): WHO Sierra Leone guidance recommends proper awareness, early symptom recognition, accurate diagnosis, and timely treatment to reduce the impact of worms.</w:t>
      </w:r>
    </w:p>
    <w:p>
      <w:r>
        <w:t>Q1602 (Krio) [Worms]: Wetin na wan important health issue wey connect wit worms according to WHO Salone guideline?</w:t>
      </w:r>
    </w:p>
    <w:p>
      <w:r>
        <w:t>A1602 (Krio): WHO Salone guideline say make people sabi di early sign, get correct test, en take treatment quick for reduce di risk wey worms kin cause.</w:t>
      </w:r>
    </w:p>
    <w:p/>
    <w:p>
      <w:r>
        <w:t>Q1603 (English) [Maternal Health]: What important health issue is commonly associated with maternal health according to WHO Sierra Leone guidance?</w:t>
      </w:r>
    </w:p>
    <w:p>
      <w:r>
        <w:t>A1603 (English): WHO Sierra Leone guidance recommends proper awareness, early symptom recognition, accurate diagnosis, and timely treatment to reduce the impact of maternal health.</w:t>
      </w:r>
    </w:p>
    <w:p>
      <w:r>
        <w:t>Q1603 (Krio) [Maternal Health]: Wetin na wan important health issue wey connect wit maternal health according to WHO Salone guideline?</w:t>
      </w:r>
    </w:p>
    <w:p>
      <w:r>
        <w:t>A1603 (Krio): WHO Salone guideline say make people sabi di early sign, get correct test, en take treatment quick for reduce di risk wey maternal health kin cause.</w:t>
      </w:r>
    </w:p>
    <w:p/>
    <w:p>
      <w:r>
        <w:t>Q1604 (English) [Child Health]: What important health issue is commonly associated with child health according to WHO Sierra Leone guidance?</w:t>
      </w:r>
    </w:p>
    <w:p>
      <w:r>
        <w:t>A1604 (English): WHO Sierra Leone guidance recommends proper awareness, early symptom recognition, accurate diagnosis, and timely treatment to reduce the impact of child health.</w:t>
      </w:r>
    </w:p>
    <w:p>
      <w:r>
        <w:t>Q1604 (Krio) [Child Health]: Wetin na wan important health issue wey connect wit child health according to WHO Salone guideline?</w:t>
      </w:r>
    </w:p>
    <w:p>
      <w:r>
        <w:t>A1604 (Krio): WHO Salone guideline say make people sabi di early sign, get correct test, en take treatment quick for reduce di risk wey child health kin cause.</w:t>
      </w:r>
    </w:p>
    <w:p/>
    <w:p>
      <w:r>
        <w:t>Q1605 (English) [Nutrition]: What important health issue is commonly associated with nutrition according to WHO Sierra Leone guidance?</w:t>
      </w:r>
    </w:p>
    <w:p>
      <w:r>
        <w:t>A1605 (English): WHO Sierra Leone guidance recommends proper awareness, early symptom recognition, accurate diagnosis, and timely treatment to reduce the impact of nutrition.</w:t>
      </w:r>
    </w:p>
    <w:p>
      <w:r>
        <w:t>Q1605 (Krio) [Nutrition]: Wetin na wan important health issue wey connect wit nutrition according to WHO Salone guideline?</w:t>
      </w:r>
    </w:p>
    <w:p>
      <w:r>
        <w:t>A1605 (Krio): WHO Salone guideline say make people sabi di early sign, get correct test, en take treatment quick for reduce di risk wey nutrition kin cause.</w:t>
      </w:r>
    </w:p>
    <w:p/>
    <w:p>
      <w:r>
        <w:t>Q1606 (English) [Hygiene]: What important health issue is commonly associated with hygiene according to WHO Sierra Leone guidance?</w:t>
      </w:r>
    </w:p>
    <w:p>
      <w:r>
        <w:t>A1606 (English): WHO Sierra Leone guidance recommends proper awareness, early symptom recognition, accurate diagnosis, and timely treatment to reduce the impact of hygiene.</w:t>
      </w:r>
    </w:p>
    <w:p>
      <w:r>
        <w:t>Q1606 (Krio) [Hygiene]: Wetin na wan important health issue wey connect wit hygiene according to WHO Salone guideline?</w:t>
      </w:r>
    </w:p>
    <w:p>
      <w:r>
        <w:t>A1606 (Krio): WHO Salone guideline say make people sabi di early sign, get correct test, en take treatment quick for reduce di risk wey hygiene kin cause.</w:t>
      </w:r>
    </w:p>
    <w:p/>
    <w:p>
      <w:r>
        <w:t>Q1607 (English) [Water &amp; Sanitation]: What important health issue is commonly associated with water &amp; sanitation according to WHO Sierra Leone guidance?</w:t>
      </w:r>
    </w:p>
    <w:p>
      <w:r>
        <w:t>A1607 (English): WHO Sierra Leone guidance recommends proper awareness, early symptom recognition, accurate diagnosis, and timely treatment to reduce the impact of water &amp; sanitation.</w:t>
      </w:r>
    </w:p>
    <w:p>
      <w:r>
        <w:t>Q1607 (Krio) [Water &amp; Sanitation]: Wetin na wan important health issue wey connect wit water &amp; sanitation according to WHO Salone guideline?</w:t>
      </w:r>
    </w:p>
    <w:p>
      <w:r>
        <w:t>A1607 (Krio): WHO Salone guideline say make people sabi di early sign, get correct test, en take treatment quick for reduce di risk wey water &amp; sanitation kin cause.</w:t>
      </w:r>
    </w:p>
    <w:p/>
    <w:p>
      <w:r>
        <w:t>Q1608 (English) [Respiratory Illness]: What important health issue is commonly associated with respiratory illness according to WHO Sierra Leone guidance?</w:t>
      </w:r>
    </w:p>
    <w:p>
      <w:r>
        <w:t>A1608 (English): WHO Sierra Leone guidance recommends proper awareness, early symptom recognition, accurate diagnosis, and timely treatment to reduce the impact of respiratory illness.</w:t>
      </w:r>
    </w:p>
    <w:p>
      <w:r>
        <w:t>Q1608 (Krio) [Respiratory Illness]: Wetin na wan important health issue wey connect wit respiratory illness according to WHO Salone guideline?</w:t>
      </w:r>
    </w:p>
    <w:p>
      <w:r>
        <w:t>A1608 (Krio): WHO Salone guideline say make people sabi di early sign, get correct test, en take treatment quick for reduce di risk wey respiratory illness kin cause.</w:t>
      </w:r>
    </w:p>
    <w:p/>
    <w:p>
      <w:r>
        <w:t>Q1609 (English) [Skin Infections]: What important health issue is commonly associated with skin infections according to WHO Sierra Leone guidance?</w:t>
      </w:r>
    </w:p>
    <w:p>
      <w:r>
        <w:t>A1609 (English): WHO Sierra Leone guidance recommends proper awareness, early symptom recognition, accurate diagnosis, and timely treatment to reduce the impact of skin infections.</w:t>
      </w:r>
    </w:p>
    <w:p>
      <w:r>
        <w:t>Q1609 (Krio) [Skin Infections]: Wetin na wan important health issue wey connect wit skin infections according to WHO Salone guideline?</w:t>
      </w:r>
    </w:p>
    <w:p>
      <w:r>
        <w:t>A1609 (Krio): WHO Salone guideline say make people sabi di early sign, get correct test, en take treatment quick for reduce di risk wey skin infections kin cause.</w:t>
      </w:r>
    </w:p>
    <w:p/>
    <w:p>
      <w:r>
        <w:t>Q1610 (English) [Non-Communicable Diseases]: What important health issue is commonly associated with non-communicable diseases according to WHO Sierra Leone guidance?</w:t>
      </w:r>
    </w:p>
    <w:p>
      <w:r>
        <w:t>A1610 (English): WHO Sierra Leone guidance recommends proper awareness, early symptom recognition, accurate diagnosis, and timely treatment to reduce the impact of non-communicable diseases.</w:t>
      </w:r>
    </w:p>
    <w:p>
      <w:r>
        <w:t>Q1610 (Krio) [Non-Communicable Diseases]: Wetin na wan important health issue wey connect wit non-communicable diseases according to WHO Salone guideline?</w:t>
      </w:r>
    </w:p>
    <w:p>
      <w:r>
        <w:t>A1610 (Krio): WHO Salone guideline say make people sabi di early sign, get correct test, en take treatment quick for reduce di risk wey non-communicable diseases kin cause.</w:t>
      </w:r>
    </w:p>
    <w:p/>
    <w:p>
      <w:r>
        <w:t>Q1611 (English) [Dental Health]: What important health issue is commonly associated with dental health according to WHO Sierra Leone guidance?</w:t>
      </w:r>
    </w:p>
    <w:p>
      <w:r>
        <w:t>A1611 (English): WHO Sierra Leone guidance recommends proper awareness, early symptom recognition, accurate diagnosis, and timely treatment to reduce the impact of dental health.</w:t>
      </w:r>
    </w:p>
    <w:p>
      <w:r>
        <w:t>Q1611 (Krio) [Dental Health]: Wetin na wan important health issue wey connect wit dental health according to WHO Salone guideline?</w:t>
      </w:r>
    </w:p>
    <w:p>
      <w:r>
        <w:t>A1611 (Krio): WHO Salone guideline say make people sabi di early sign, get correct test, en take treatment quick for reduce di risk wey dental health kin cause.</w:t>
      </w:r>
    </w:p>
    <w:p/>
    <w:p>
      <w:r>
        <w:t>Q1612 (English) [Mental Health]: What important health issue is commonly associated with mental health according to WHO Sierra Leone guidance?</w:t>
      </w:r>
    </w:p>
    <w:p>
      <w:r>
        <w:t>A1612 (English): WHO Sierra Leone guidance recommends proper awareness, early symptom recognition, accurate diagnosis, and timely treatment to reduce the impact of mental health.</w:t>
      </w:r>
    </w:p>
    <w:p>
      <w:r>
        <w:t>Q1612 (Krio) [Mental Health]: Wetin na wan important health issue wey connect wit mental health according to WHO Salone guideline?</w:t>
      </w:r>
    </w:p>
    <w:p>
      <w:r>
        <w:t>A1612 (Krio): WHO Salone guideline say make people sabi di early sign, get correct test, en take treatment quick for reduce di risk wey mental health kin cause.</w:t>
      </w:r>
    </w:p>
    <w:p/>
    <w:p>
      <w:r>
        <w:t>Q1613 (English) [Injuries]: What important health issue is commonly associated with injuries according to WHO Sierra Leone guidance?</w:t>
      </w:r>
    </w:p>
    <w:p>
      <w:r>
        <w:t>A1613 (English): WHO Sierra Leone guidance recommends proper awareness, early symptom recognition, accurate diagnosis, and timely treatment to reduce the impact of injuries.</w:t>
      </w:r>
    </w:p>
    <w:p>
      <w:r>
        <w:t>Q1613 (Krio) [Injuries]: Wetin na wan important health issue wey connect wit injuries according to WHO Salone guideline?</w:t>
      </w:r>
    </w:p>
    <w:p>
      <w:r>
        <w:t>A1613 (Krio): WHO Salone guideline say make people sabi di early sign, get correct test, en take treatment quick for reduce di risk wey injuries kin cause.</w:t>
      </w:r>
    </w:p>
    <w:p/>
    <w:p>
      <w:r>
        <w:t>Q1614 (English) [Eye Conditions]: What important health issue is commonly associated with eye conditions according to WHO Sierra Leone guidance?</w:t>
      </w:r>
    </w:p>
    <w:p>
      <w:r>
        <w:t>A1614 (English): WHO Sierra Leone guidance recommends proper awareness, early symptom recognition, accurate diagnosis, and timely treatment to reduce the impact of eye conditions.</w:t>
      </w:r>
    </w:p>
    <w:p>
      <w:r>
        <w:t>Q1614 (Krio) [Eye Conditions]: Wetin na wan important health issue wey connect wit eye conditions according to WHO Salone guideline?</w:t>
      </w:r>
    </w:p>
    <w:p>
      <w:r>
        <w:t>A1614 (Krio): WHO Salone guideline say make people sabi di early sign, get correct test, en take treatment quick for reduce di risk wey eye conditions kin cause.</w:t>
      </w:r>
    </w:p>
    <w:p/>
    <w:p>
      <w:r>
        <w:t>Q1615 (English) [Ear Infections]: What important health issue is commonly associated with ear infections according to WHO Sierra Leone guidance?</w:t>
      </w:r>
    </w:p>
    <w:p>
      <w:r>
        <w:t>A1615 (English): WHO Sierra Leone guidance recommends proper awareness, early symptom recognition, accurate diagnosis, and timely treatment to reduce the impact of ear infections.</w:t>
      </w:r>
    </w:p>
    <w:p>
      <w:r>
        <w:t>Q1615 (Krio) [Ear Infections]: Wetin na wan important health issue wey connect wit ear infections according to WHO Salone guideline?</w:t>
      </w:r>
    </w:p>
    <w:p>
      <w:r>
        <w:t>A1615 (Krio): WHO Salone guideline say make people sabi di early sign, get correct test, en take treatment quick for reduce di risk wey ear infections kin cause.</w:t>
      </w:r>
    </w:p>
    <w:p/>
    <w:p>
      <w:r>
        <w:t>Q1616 (English) [Malaria]: What important health issue is commonly associated with malaria according to WHO Sierra Leone guidance?</w:t>
      </w:r>
    </w:p>
    <w:p>
      <w:r>
        <w:t>A1616 (English): WHO Sierra Leone guidance recommends proper awareness, early symptom recognition, accurate diagnosis, and timely treatment to reduce the impact of malaria.</w:t>
      </w:r>
    </w:p>
    <w:p>
      <w:r>
        <w:t>Q1616 (Krio) [Malaria]: Wetin na wan important health issue wey connect wit malaria according to WHO Salone guideline?</w:t>
      </w:r>
    </w:p>
    <w:p>
      <w:r>
        <w:t>A1616 (Krio): WHO Salone guideline say make people sabi di early sign, get correct test, en take treatment quick for reduce di risk wey malaria kin cause.</w:t>
      </w:r>
    </w:p>
    <w:p/>
    <w:p>
      <w:r>
        <w:t>Q1617 (English) [Typhoid]: What important health issue is commonly associated with typhoid according to WHO Sierra Leone guidance?</w:t>
      </w:r>
    </w:p>
    <w:p>
      <w:r>
        <w:t>A1617 (English): WHO Sierra Leone guidance recommends proper awareness, early symptom recognition, accurate diagnosis, and timely treatment to reduce the impact of typhoid.</w:t>
      </w:r>
    </w:p>
    <w:p>
      <w:r>
        <w:t>Q1617 (Krio) [Typhoid]: Wetin na wan important health issue wey connect wit typhoid according to WHO Salone guideline?</w:t>
      </w:r>
    </w:p>
    <w:p>
      <w:r>
        <w:t>A1617 (Krio): WHO Salone guideline say make people sabi di early sign, get correct test, en take treatment quick for reduce di risk wey typhoid kin cause.</w:t>
      </w:r>
    </w:p>
    <w:p/>
    <w:p>
      <w:r>
        <w:t>Q1618 (English) [Cholera]: What important health issue is commonly associated with cholera according to WHO Sierra Leone guidance?</w:t>
      </w:r>
    </w:p>
    <w:p>
      <w:r>
        <w:t>A1618 (English): WHO Sierra Leone guidance recommends proper awareness, early symptom recognition, accurate diagnosis, and timely treatment to reduce the impact of cholera.</w:t>
      </w:r>
    </w:p>
    <w:p>
      <w:r>
        <w:t>Q1618 (Krio) [Cholera]: Wetin na wan important health issue wey connect wit cholera according to WHO Salone guideline?</w:t>
      </w:r>
    </w:p>
    <w:p>
      <w:r>
        <w:t>A1618 (Krio): WHO Salone guideline say make people sabi di early sign, get correct test, en take treatment quick for reduce di risk wey cholera kin cause.</w:t>
      </w:r>
    </w:p>
    <w:p/>
    <w:p>
      <w:r>
        <w:t>Q1619 (English) [Diarrhea]: What important health issue is commonly associated with diarrhea according to WHO Sierra Leone guidance?</w:t>
      </w:r>
    </w:p>
    <w:p>
      <w:r>
        <w:t>A1619 (English): WHO Sierra Leone guidance recommends proper awareness, early symptom recognition, accurate diagnosis, and timely treatment to reduce the impact of diarrhea.</w:t>
      </w:r>
    </w:p>
    <w:p>
      <w:r>
        <w:t>Q1619 (Krio) [Diarrhea]: Wetin na wan important health issue wey connect wit diarrhea according to WHO Salone guideline?</w:t>
      </w:r>
    </w:p>
    <w:p>
      <w:r>
        <w:t>A1619 (Krio): WHO Salone guideline say make people sabi di early sign, get correct test, en take treatment quick for reduce di risk wey diarrhea kin cause.</w:t>
      </w:r>
    </w:p>
    <w:p/>
    <w:p>
      <w:r>
        <w:t>Q1620 (English) [Anemia]: What important health issue is commonly associated with anemia according to WHO Sierra Leone guidance?</w:t>
      </w:r>
    </w:p>
    <w:p>
      <w:r>
        <w:t>A1620 (English): WHO Sierra Leone guidance recommends proper awareness, early symptom recognition, accurate diagnosis, and timely treatment to reduce the impact of anemia.</w:t>
      </w:r>
    </w:p>
    <w:p>
      <w:r>
        <w:t>Q1620 (Krio) [Anemia]: Wetin na wan important health issue wey connect wit anemia according to WHO Salone guideline?</w:t>
      </w:r>
    </w:p>
    <w:p>
      <w:r>
        <w:t>A1620 (Krio): WHO Salone guideline say make people sabi di early sign, get correct test, en take treatment quick for reduce di risk wey anemia kin cause.</w:t>
      </w:r>
    </w:p>
    <w:p/>
    <w:p>
      <w:r>
        <w:t>Q1621 (English) [Worms]: What important health issue is commonly associated with worms according to WHO Sierra Leone guidance?</w:t>
      </w:r>
    </w:p>
    <w:p>
      <w:r>
        <w:t>A1621 (English): WHO Sierra Leone guidance recommends proper awareness, early symptom recognition, accurate diagnosis, and timely treatment to reduce the impact of worms.</w:t>
      </w:r>
    </w:p>
    <w:p>
      <w:r>
        <w:t>Q1621 (Krio) [Worms]: Wetin na wan important health issue wey connect wit worms according to WHO Salone guideline?</w:t>
      </w:r>
    </w:p>
    <w:p>
      <w:r>
        <w:t>A1621 (Krio): WHO Salone guideline say make people sabi di early sign, get correct test, en take treatment quick for reduce di risk wey worms kin cause.</w:t>
      </w:r>
    </w:p>
    <w:p/>
    <w:p>
      <w:r>
        <w:t>Q1622 (English) [Maternal Health]: What important health issue is commonly associated with maternal health according to WHO Sierra Leone guidance?</w:t>
      </w:r>
    </w:p>
    <w:p>
      <w:r>
        <w:t>A1622 (English): WHO Sierra Leone guidance recommends proper awareness, early symptom recognition, accurate diagnosis, and timely treatment to reduce the impact of maternal health.</w:t>
      </w:r>
    </w:p>
    <w:p>
      <w:r>
        <w:t>Q1622 (Krio) [Maternal Health]: Wetin na wan important health issue wey connect wit maternal health according to WHO Salone guideline?</w:t>
      </w:r>
    </w:p>
    <w:p>
      <w:r>
        <w:t>A1622 (Krio): WHO Salone guideline say make people sabi di early sign, get correct test, en take treatment quick for reduce di risk wey maternal health kin cause.</w:t>
      </w:r>
    </w:p>
    <w:p/>
    <w:p>
      <w:r>
        <w:t>Q1623 (English) [Child Health]: What important health issue is commonly associated with child health according to WHO Sierra Leone guidance?</w:t>
      </w:r>
    </w:p>
    <w:p>
      <w:r>
        <w:t>A1623 (English): WHO Sierra Leone guidance recommends proper awareness, early symptom recognition, accurate diagnosis, and timely treatment to reduce the impact of child health.</w:t>
      </w:r>
    </w:p>
    <w:p>
      <w:r>
        <w:t>Q1623 (Krio) [Child Health]: Wetin na wan important health issue wey connect wit child health according to WHO Salone guideline?</w:t>
      </w:r>
    </w:p>
    <w:p>
      <w:r>
        <w:t>A1623 (Krio): WHO Salone guideline say make people sabi di early sign, get correct test, en take treatment quick for reduce di risk wey child health kin cause.</w:t>
      </w:r>
    </w:p>
    <w:p/>
    <w:p>
      <w:r>
        <w:t>Q1624 (English) [Nutrition]: What important health issue is commonly associated with nutrition according to WHO Sierra Leone guidance?</w:t>
      </w:r>
    </w:p>
    <w:p>
      <w:r>
        <w:t>A1624 (English): WHO Sierra Leone guidance recommends proper awareness, early symptom recognition, accurate diagnosis, and timely treatment to reduce the impact of nutrition.</w:t>
      </w:r>
    </w:p>
    <w:p>
      <w:r>
        <w:t>Q1624 (Krio) [Nutrition]: Wetin na wan important health issue wey connect wit nutrition according to WHO Salone guideline?</w:t>
      </w:r>
    </w:p>
    <w:p>
      <w:r>
        <w:t>A1624 (Krio): WHO Salone guideline say make people sabi di early sign, get correct test, en take treatment quick for reduce di risk wey nutrition kin cause.</w:t>
      </w:r>
    </w:p>
    <w:p/>
    <w:p>
      <w:r>
        <w:t>Q1625 (English) [Hygiene]: What important health issue is commonly associated with hygiene according to WHO Sierra Leone guidance?</w:t>
      </w:r>
    </w:p>
    <w:p>
      <w:r>
        <w:t>A1625 (English): WHO Sierra Leone guidance recommends proper awareness, early symptom recognition, accurate diagnosis, and timely treatment to reduce the impact of hygiene.</w:t>
      </w:r>
    </w:p>
    <w:p>
      <w:r>
        <w:t>Q1625 (Krio) [Hygiene]: Wetin na wan important health issue wey connect wit hygiene according to WHO Salone guideline?</w:t>
      </w:r>
    </w:p>
    <w:p>
      <w:r>
        <w:t>A1625 (Krio): WHO Salone guideline say make people sabi di early sign, get correct test, en take treatment quick for reduce di risk wey hygiene kin cause.</w:t>
      </w:r>
    </w:p>
    <w:p/>
    <w:p>
      <w:r>
        <w:t>Q1626 (English) [Water &amp; Sanitation]: What important health issue is commonly associated with water &amp; sanitation according to WHO Sierra Leone guidance?</w:t>
      </w:r>
    </w:p>
    <w:p>
      <w:r>
        <w:t>A1626 (English): WHO Sierra Leone guidance recommends proper awareness, early symptom recognition, accurate diagnosis, and timely treatment to reduce the impact of water &amp; sanitation.</w:t>
      </w:r>
    </w:p>
    <w:p>
      <w:r>
        <w:t>Q1626 (Krio) [Water &amp; Sanitation]: Wetin na wan important health issue wey connect wit water &amp; sanitation according to WHO Salone guideline?</w:t>
      </w:r>
    </w:p>
    <w:p>
      <w:r>
        <w:t>A1626 (Krio): WHO Salone guideline say make people sabi di early sign, get correct test, en take treatment quick for reduce di risk wey water &amp; sanitation kin cause.</w:t>
      </w:r>
    </w:p>
    <w:p/>
    <w:p>
      <w:r>
        <w:t>Q1627 (English) [Respiratory Illness]: What important health issue is commonly associated with respiratory illness according to WHO Sierra Leone guidance?</w:t>
      </w:r>
    </w:p>
    <w:p>
      <w:r>
        <w:t>A1627 (English): WHO Sierra Leone guidance recommends proper awareness, early symptom recognition, accurate diagnosis, and timely treatment to reduce the impact of respiratory illness.</w:t>
      </w:r>
    </w:p>
    <w:p>
      <w:r>
        <w:t>Q1627 (Krio) [Respiratory Illness]: Wetin na wan important health issue wey connect wit respiratory illness according to WHO Salone guideline?</w:t>
      </w:r>
    </w:p>
    <w:p>
      <w:r>
        <w:t>A1627 (Krio): WHO Salone guideline say make people sabi di early sign, get correct test, en take treatment quick for reduce di risk wey respiratory illness kin cause.</w:t>
      </w:r>
    </w:p>
    <w:p/>
    <w:p>
      <w:r>
        <w:t>Q1628 (English) [Skin Infections]: What important health issue is commonly associated with skin infections according to WHO Sierra Leone guidance?</w:t>
      </w:r>
    </w:p>
    <w:p>
      <w:r>
        <w:t>A1628 (English): WHO Sierra Leone guidance recommends proper awareness, early symptom recognition, accurate diagnosis, and timely treatment to reduce the impact of skin infections.</w:t>
      </w:r>
    </w:p>
    <w:p>
      <w:r>
        <w:t>Q1628 (Krio) [Skin Infections]: Wetin na wan important health issue wey connect wit skin infections according to WHO Salone guideline?</w:t>
      </w:r>
    </w:p>
    <w:p>
      <w:r>
        <w:t>A1628 (Krio): WHO Salone guideline say make people sabi di early sign, get correct test, en take treatment quick for reduce di risk wey skin infections kin cause.</w:t>
      </w:r>
    </w:p>
    <w:p/>
    <w:p>
      <w:r>
        <w:t>Q1629 (English) [Non-Communicable Diseases]: What important health issue is commonly associated with non-communicable diseases according to WHO Sierra Leone guidance?</w:t>
      </w:r>
    </w:p>
    <w:p>
      <w:r>
        <w:t>A1629 (English): WHO Sierra Leone guidance recommends proper awareness, early symptom recognition, accurate diagnosis, and timely treatment to reduce the impact of non-communicable diseases.</w:t>
      </w:r>
    </w:p>
    <w:p>
      <w:r>
        <w:t>Q1629 (Krio) [Non-Communicable Diseases]: Wetin na wan important health issue wey connect wit non-communicable diseases according to WHO Salone guideline?</w:t>
      </w:r>
    </w:p>
    <w:p>
      <w:r>
        <w:t>A1629 (Krio): WHO Salone guideline say make people sabi di early sign, get correct test, en take treatment quick for reduce di risk wey non-communicable diseases kin cause.</w:t>
      </w:r>
    </w:p>
    <w:p/>
    <w:p>
      <w:r>
        <w:t>Q1630 (English) [Dental Health]: What important health issue is commonly associated with dental health according to WHO Sierra Leone guidance?</w:t>
      </w:r>
    </w:p>
    <w:p>
      <w:r>
        <w:t>A1630 (English): WHO Sierra Leone guidance recommends proper awareness, early symptom recognition, accurate diagnosis, and timely treatment to reduce the impact of dental health.</w:t>
      </w:r>
    </w:p>
    <w:p>
      <w:r>
        <w:t>Q1630 (Krio) [Dental Health]: Wetin na wan important health issue wey connect wit dental health according to WHO Salone guideline?</w:t>
      </w:r>
    </w:p>
    <w:p>
      <w:r>
        <w:t>A1630 (Krio): WHO Salone guideline say make people sabi di early sign, get correct test, en take treatment quick for reduce di risk wey dental health kin cause.</w:t>
      </w:r>
    </w:p>
    <w:p/>
    <w:p>
      <w:r>
        <w:t>Q1631 (English) [Mental Health]: What important health issue is commonly associated with mental health according to WHO Sierra Leone guidance?</w:t>
      </w:r>
    </w:p>
    <w:p>
      <w:r>
        <w:t>A1631 (English): WHO Sierra Leone guidance recommends proper awareness, early symptom recognition, accurate diagnosis, and timely treatment to reduce the impact of mental health.</w:t>
      </w:r>
    </w:p>
    <w:p>
      <w:r>
        <w:t>Q1631 (Krio) [Mental Health]: Wetin na wan important health issue wey connect wit mental health according to WHO Salone guideline?</w:t>
      </w:r>
    </w:p>
    <w:p>
      <w:r>
        <w:t>A1631 (Krio): WHO Salone guideline say make people sabi di early sign, get correct test, en take treatment quick for reduce di risk wey mental health kin cause.</w:t>
      </w:r>
    </w:p>
    <w:p/>
    <w:p>
      <w:r>
        <w:t>Q1632 (English) [Injuries]: What important health issue is commonly associated with injuries according to WHO Sierra Leone guidance?</w:t>
      </w:r>
    </w:p>
    <w:p>
      <w:r>
        <w:t>A1632 (English): WHO Sierra Leone guidance recommends proper awareness, early symptom recognition, accurate diagnosis, and timely treatment to reduce the impact of injuries.</w:t>
      </w:r>
    </w:p>
    <w:p>
      <w:r>
        <w:t>Q1632 (Krio) [Injuries]: Wetin na wan important health issue wey connect wit injuries according to WHO Salone guideline?</w:t>
      </w:r>
    </w:p>
    <w:p>
      <w:r>
        <w:t>A1632 (Krio): WHO Salone guideline say make people sabi di early sign, get correct test, en take treatment quick for reduce di risk wey injuries kin cause.</w:t>
      </w:r>
    </w:p>
    <w:p/>
    <w:p>
      <w:r>
        <w:t>Q1633 (English) [Eye Conditions]: What important health issue is commonly associated with eye conditions according to WHO Sierra Leone guidance?</w:t>
      </w:r>
    </w:p>
    <w:p>
      <w:r>
        <w:t>A1633 (English): WHO Sierra Leone guidance recommends proper awareness, early symptom recognition, accurate diagnosis, and timely treatment to reduce the impact of eye conditions.</w:t>
      </w:r>
    </w:p>
    <w:p>
      <w:r>
        <w:t>Q1633 (Krio) [Eye Conditions]: Wetin na wan important health issue wey connect wit eye conditions according to WHO Salone guideline?</w:t>
      </w:r>
    </w:p>
    <w:p>
      <w:r>
        <w:t>A1633 (Krio): WHO Salone guideline say make people sabi di early sign, get correct test, en take treatment quick for reduce di risk wey eye conditions kin cause.</w:t>
      </w:r>
    </w:p>
    <w:p/>
    <w:p>
      <w:r>
        <w:t>Q1634 (English) [Ear Infections]: What important health issue is commonly associated with ear infections according to WHO Sierra Leone guidance?</w:t>
      </w:r>
    </w:p>
    <w:p>
      <w:r>
        <w:t>A1634 (English): WHO Sierra Leone guidance recommends proper awareness, early symptom recognition, accurate diagnosis, and timely treatment to reduce the impact of ear infections.</w:t>
      </w:r>
    </w:p>
    <w:p>
      <w:r>
        <w:t>Q1634 (Krio) [Ear Infections]: Wetin na wan important health issue wey connect wit ear infections according to WHO Salone guideline?</w:t>
      </w:r>
    </w:p>
    <w:p>
      <w:r>
        <w:t>A1634 (Krio): WHO Salone guideline say make people sabi di early sign, get correct test, en take treatment quick for reduce di risk wey ear infections kin cause.</w:t>
      </w:r>
    </w:p>
    <w:p/>
    <w:p>
      <w:r>
        <w:t>Q1635 (English) [Malaria]: What important health issue is commonly associated with malaria according to WHO Sierra Leone guidance?</w:t>
      </w:r>
    </w:p>
    <w:p>
      <w:r>
        <w:t>A1635 (English): WHO Sierra Leone guidance recommends proper awareness, early symptom recognition, accurate diagnosis, and timely treatment to reduce the impact of malaria.</w:t>
      </w:r>
    </w:p>
    <w:p>
      <w:r>
        <w:t>Q1635 (Krio) [Malaria]: Wetin na wan important health issue wey connect wit malaria according to WHO Salone guideline?</w:t>
      </w:r>
    </w:p>
    <w:p>
      <w:r>
        <w:t>A1635 (Krio): WHO Salone guideline say make people sabi di early sign, get correct test, en take treatment quick for reduce di risk wey malaria kin cause.</w:t>
      </w:r>
    </w:p>
    <w:p/>
    <w:p>
      <w:r>
        <w:t>Q1636 (English) [Typhoid]: What important health issue is commonly associated with typhoid according to WHO Sierra Leone guidance?</w:t>
      </w:r>
    </w:p>
    <w:p>
      <w:r>
        <w:t>A1636 (English): WHO Sierra Leone guidance recommends proper awareness, early symptom recognition, accurate diagnosis, and timely treatment to reduce the impact of typhoid.</w:t>
      </w:r>
    </w:p>
    <w:p>
      <w:r>
        <w:t>Q1636 (Krio) [Typhoid]: Wetin na wan important health issue wey connect wit typhoid according to WHO Salone guideline?</w:t>
      </w:r>
    </w:p>
    <w:p>
      <w:r>
        <w:t>A1636 (Krio): WHO Salone guideline say make people sabi di early sign, get correct test, en take treatment quick for reduce di risk wey typhoid kin cause.</w:t>
      </w:r>
    </w:p>
    <w:p/>
    <w:p>
      <w:r>
        <w:t>Q1637 (English) [Cholera]: What important health issue is commonly associated with cholera according to WHO Sierra Leone guidance?</w:t>
      </w:r>
    </w:p>
    <w:p>
      <w:r>
        <w:t>A1637 (English): WHO Sierra Leone guidance recommends proper awareness, early symptom recognition, accurate diagnosis, and timely treatment to reduce the impact of cholera.</w:t>
      </w:r>
    </w:p>
    <w:p>
      <w:r>
        <w:t>Q1637 (Krio) [Cholera]: Wetin na wan important health issue wey connect wit cholera according to WHO Salone guideline?</w:t>
      </w:r>
    </w:p>
    <w:p>
      <w:r>
        <w:t>A1637 (Krio): WHO Salone guideline say make people sabi di early sign, get correct test, en take treatment quick for reduce di risk wey cholera kin cause.</w:t>
      </w:r>
    </w:p>
    <w:p/>
    <w:p>
      <w:r>
        <w:t>Q1638 (English) [Diarrhea]: What important health issue is commonly associated with diarrhea according to WHO Sierra Leone guidance?</w:t>
      </w:r>
    </w:p>
    <w:p>
      <w:r>
        <w:t>A1638 (English): WHO Sierra Leone guidance recommends proper awareness, early symptom recognition, accurate diagnosis, and timely treatment to reduce the impact of diarrhea.</w:t>
      </w:r>
    </w:p>
    <w:p>
      <w:r>
        <w:t>Q1638 (Krio) [Diarrhea]: Wetin na wan important health issue wey connect wit diarrhea according to WHO Salone guideline?</w:t>
      </w:r>
    </w:p>
    <w:p>
      <w:r>
        <w:t>A1638 (Krio): WHO Salone guideline say make people sabi di early sign, get correct test, en take treatment quick for reduce di risk wey diarrhea kin cause.</w:t>
      </w:r>
    </w:p>
    <w:p/>
    <w:p>
      <w:r>
        <w:t>Q1639 (English) [Anemia]: What important health issue is commonly associated with anemia according to WHO Sierra Leone guidance?</w:t>
      </w:r>
    </w:p>
    <w:p>
      <w:r>
        <w:t>A1639 (English): WHO Sierra Leone guidance recommends proper awareness, early symptom recognition, accurate diagnosis, and timely treatment to reduce the impact of anemia.</w:t>
      </w:r>
    </w:p>
    <w:p>
      <w:r>
        <w:t>Q1639 (Krio) [Anemia]: Wetin na wan important health issue wey connect wit anemia according to WHO Salone guideline?</w:t>
      </w:r>
    </w:p>
    <w:p>
      <w:r>
        <w:t>A1639 (Krio): WHO Salone guideline say make people sabi di early sign, get correct test, en take treatment quick for reduce di risk wey anemia kin cause.</w:t>
      </w:r>
    </w:p>
    <w:p/>
    <w:p>
      <w:r>
        <w:t>Q1640 (English) [Worms]: What important health issue is commonly associated with worms according to WHO Sierra Leone guidance?</w:t>
      </w:r>
    </w:p>
    <w:p>
      <w:r>
        <w:t>A1640 (English): WHO Sierra Leone guidance recommends proper awareness, early symptom recognition, accurate diagnosis, and timely treatment to reduce the impact of worms.</w:t>
      </w:r>
    </w:p>
    <w:p>
      <w:r>
        <w:t>Q1640 (Krio) [Worms]: Wetin na wan important health issue wey connect wit worms according to WHO Salone guideline?</w:t>
      </w:r>
    </w:p>
    <w:p>
      <w:r>
        <w:t>A1640 (Krio): WHO Salone guideline say make people sabi di early sign, get correct test, en take treatment quick for reduce di risk wey worms kin cause.</w:t>
      </w:r>
    </w:p>
    <w:p/>
    <w:p>
      <w:r>
        <w:t>Q1641 (English) [Maternal Health]: What important health issue is commonly associated with maternal health according to WHO Sierra Leone guidance?</w:t>
      </w:r>
    </w:p>
    <w:p>
      <w:r>
        <w:t>A1641 (English): WHO Sierra Leone guidance recommends proper awareness, early symptom recognition, accurate diagnosis, and timely treatment to reduce the impact of maternal health.</w:t>
      </w:r>
    </w:p>
    <w:p>
      <w:r>
        <w:t>Q1641 (Krio) [Maternal Health]: Wetin na wan important health issue wey connect wit maternal health according to WHO Salone guideline?</w:t>
      </w:r>
    </w:p>
    <w:p>
      <w:r>
        <w:t>A1641 (Krio): WHO Salone guideline say make people sabi di early sign, get correct test, en take treatment quick for reduce di risk wey maternal health kin cause.</w:t>
      </w:r>
    </w:p>
    <w:p/>
    <w:p>
      <w:r>
        <w:t>Q1642 (English) [Child Health]: What important health issue is commonly associated with child health according to WHO Sierra Leone guidance?</w:t>
      </w:r>
    </w:p>
    <w:p>
      <w:r>
        <w:t>A1642 (English): WHO Sierra Leone guidance recommends proper awareness, early symptom recognition, accurate diagnosis, and timely treatment to reduce the impact of child health.</w:t>
      </w:r>
    </w:p>
    <w:p>
      <w:r>
        <w:t>Q1642 (Krio) [Child Health]: Wetin na wan important health issue wey connect wit child health according to WHO Salone guideline?</w:t>
      </w:r>
    </w:p>
    <w:p>
      <w:r>
        <w:t>A1642 (Krio): WHO Salone guideline say make people sabi di early sign, get correct test, en take treatment quick for reduce di risk wey child health kin cause.</w:t>
      </w:r>
    </w:p>
    <w:p/>
    <w:p>
      <w:r>
        <w:t>Q1643 (English) [Nutrition]: What important health issue is commonly associated with nutrition according to WHO Sierra Leone guidance?</w:t>
      </w:r>
    </w:p>
    <w:p>
      <w:r>
        <w:t>A1643 (English): WHO Sierra Leone guidance recommends proper awareness, early symptom recognition, accurate diagnosis, and timely treatment to reduce the impact of nutrition.</w:t>
      </w:r>
    </w:p>
    <w:p>
      <w:r>
        <w:t>Q1643 (Krio) [Nutrition]: Wetin na wan important health issue wey connect wit nutrition according to WHO Salone guideline?</w:t>
      </w:r>
    </w:p>
    <w:p>
      <w:r>
        <w:t>A1643 (Krio): WHO Salone guideline say make people sabi di early sign, get correct test, en take treatment quick for reduce di risk wey nutrition kin cause.</w:t>
      </w:r>
    </w:p>
    <w:p/>
    <w:p>
      <w:r>
        <w:t>Q1644 (English) [Hygiene]: What important health issue is commonly associated with hygiene according to WHO Sierra Leone guidance?</w:t>
      </w:r>
    </w:p>
    <w:p>
      <w:r>
        <w:t>A1644 (English): WHO Sierra Leone guidance recommends proper awareness, early symptom recognition, accurate diagnosis, and timely treatment to reduce the impact of hygiene.</w:t>
      </w:r>
    </w:p>
    <w:p>
      <w:r>
        <w:t>Q1644 (Krio) [Hygiene]: Wetin na wan important health issue wey connect wit hygiene according to WHO Salone guideline?</w:t>
      </w:r>
    </w:p>
    <w:p>
      <w:r>
        <w:t>A1644 (Krio): WHO Salone guideline say make people sabi di early sign, get correct test, en take treatment quick for reduce di risk wey hygiene kin cause.</w:t>
      </w:r>
    </w:p>
    <w:p/>
    <w:p>
      <w:r>
        <w:t>Q1645 (English) [Water &amp; Sanitation]: What important health issue is commonly associated with water &amp; sanitation according to WHO Sierra Leone guidance?</w:t>
      </w:r>
    </w:p>
    <w:p>
      <w:r>
        <w:t>A1645 (English): WHO Sierra Leone guidance recommends proper awareness, early symptom recognition, accurate diagnosis, and timely treatment to reduce the impact of water &amp; sanitation.</w:t>
      </w:r>
    </w:p>
    <w:p>
      <w:r>
        <w:t>Q1645 (Krio) [Water &amp; Sanitation]: Wetin na wan important health issue wey connect wit water &amp; sanitation according to WHO Salone guideline?</w:t>
      </w:r>
    </w:p>
    <w:p>
      <w:r>
        <w:t>A1645 (Krio): WHO Salone guideline say make people sabi di early sign, get correct test, en take treatment quick for reduce di risk wey water &amp; sanitation kin cause.</w:t>
      </w:r>
    </w:p>
    <w:p/>
    <w:p>
      <w:r>
        <w:t>Q1646 (English) [Respiratory Illness]: What important health issue is commonly associated with respiratory illness according to WHO Sierra Leone guidance?</w:t>
      </w:r>
    </w:p>
    <w:p>
      <w:r>
        <w:t>A1646 (English): WHO Sierra Leone guidance recommends proper awareness, early symptom recognition, accurate diagnosis, and timely treatment to reduce the impact of respiratory illness.</w:t>
      </w:r>
    </w:p>
    <w:p>
      <w:r>
        <w:t>Q1646 (Krio) [Respiratory Illness]: Wetin na wan important health issue wey connect wit respiratory illness according to WHO Salone guideline?</w:t>
      </w:r>
    </w:p>
    <w:p>
      <w:r>
        <w:t>A1646 (Krio): WHO Salone guideline say make people sabi di early sign, get correct test, en take treatment quick for reduce di risk wey respiratory illness kin cause.</w:t>
      </w:r>
    </w:p>
    <w:p/>
    <w:p>
      <w:r>
        <w:t>Q1647 (English) [Skin Infections]: What important health issue is commonly associated with skin infections according to WHO Sierra Leone guidance?</w:t>
      </w:r>
    </w:p>
    <w:p>
      <w:r>
        <w:t>A1647 (English): WHO Sierra Leone guidance recommends proper awareness, early symptom recognition, accurate diagnosis, and timely treatment to reduce the impact of skin infections.</w:t>
      </w:r>
    </w:p>
    <w:p>
      <w:r>
        <w:t>Q1647 (Krio) [Skin Infections]: Wetin na wan important health issue wey connect wit skin infections according to WHO Salone guideline?</w:t>
      </w:r>
    </w:p>
    <w:p>
      <w:r>
        <w:t>A1647 (Krio): WHO Salone guideline say make people sabi di early sign, get correct test, en take treatment quick for reduce di risk wey skin infections kin cause.</w:t>
      </w:r>
    </w:p>
    <w:p/>
    <w:p>
      <w:r>
        <w:t>Q1648 (English) [Non-Communicable Diseases]: What important health issue is commonly associated with non-communicable diseases according to WHO Sierra Leone guidance?</w:t>
      </w:r>
    </w:p>
    <w:p>
      <w:r>
        <w:t>A1648 (English): WHO Sierra Leone guidance recommends proper awareness, early symptom recognition, accurate diagnosis, and timely treatment to reduce the impact of non-communicable diseases.</w:t>
      </w:r>
    </w:p>
    <w:p>
      <w:r>
        <w:t>Q1648 (Krio) [Non-Communicable Diseases]: Wetin na wan important health issue wey connect wit non-communicable diseases according to WHO Salone guideline?</w:t>
      </w:r>
    </w:p>
    <w:p>
      <w:r>
        <w:t>A1648 (Krio): WHO Salone guideline say make people sabi di early sign, get correct test, en take treatment quick for reduce di risk wey non-communicable diseases kin cause.</w:t>
      </w:r>
    </w:p>
    <w:p/>
    <w:p>
      <w:r>
        <w:t>Q1649 (English) [Dental Health]: What important health issue is commonly associated with dental health according to WHO Sierra Leone guidance?</w:t>
      </w:r>
    </w:p>
    <w:p>
      <w:r>
        <w:t>A1649 (English): WHO Sierra Leone guidance recommends proper awareness, early symptom recognition, accurate diagnosis, and timely treatment to reduce the impact of dental health.</w:t>
      </w:r>
    </w:p>
    <w:p>
      <w:r>
        <w:t>Q1649 (Krio) [Dental Health]: Wetin na wan important health issue wey connect wit dental health according to WHO Salone guideline?</w:t>
      </w:r>
    </w:p>
    <w:p>
      <w:r>
        <w:t>A1649 (Krio): WHO Salone guideline say make people sabi di early sign, get correct test, en take treatment quick for reduce di risk wey dental health kin cause.</w:t>
      </w:r>
    </w:p>
    <w:p/>
    <w:p>
      <w:r>
        <w:t>Q1650 (English) [Mental Health]: What important health issue is commonly associated with mental health according to WHO Sierra Leone guidance?</w:t>
      </w:r>
    </w:p>
    <w:p>
      <w:r>
        <w:t>A1650 (English): WHO Sierra Leone guidance recommends proper awareness, early symptom recognition, accurate diagnosis, and timely treatment to reduce the impact of mental health.</w:t>
      </w:r>
    </w:p>
    <w:p>
      <w:r>
        <w:t>Q1650 (Krio) [Mental Health]: Wetin na wan important health issue wey connect wit mental health according to WHO Salone guideline?</w:t>
      </w:r>
    </w:p>
    <w:p>
      <w:r>
        <w:t>A1650 (Krio): WHO Salone guideline say make people sabi di early sign, get correct test, en take treatment quick for reduce di risk wey mental health kin cause.</w:t>
      </w:r>
    </w:p>
    <w:p/>
    <w:p>
      <w:r>
        <w:t>Q1651 (English) [Injuries]: What important health issue is commonly associated with injuries according to WHO Sierra Leone guidance?</w:t>
      </w:r>
    </w:p>
    <w:p>
      <w:r>
        <w:t>A1651 (English): WHO Sierra Leone guidance recommends proper awareness, early symptom recognition, accurate diagnosis, and timely treatment to reduce the impact of injuries.</w:t>
      </w:r>
    </w:p>
    <w:p>
      <w:r>
        <w:t>Q1651 (Krio) [Injuries]: Wetin na wan important health issue wey connect wit injuries according to WHO Salone guideline?</w:t>
      </w:r>
    </w:p>
    <w:p>
      <w:r>
        <w:t>A1651 (Krio): WHO Salone guideline say make people sabi di early sign, get correct test, en take treatment quick for reduce di risk wey injuries kin cause.</w:t>
      </w:r>
    </w:p>
    <w:p/>
    <w:p>
      <w:r>
        <w:t>Q1652 (English) [Eye Conditions]: What important health issue is commonly associated with eye conditions according to WHO Sierra Leone guidance?</w:t>
      </w:r>
    </w:p>
    <w:p>
      <w:r>
        <w:t>A1652 (English): WHO Sierra Leone guidance recommends proper awareness, early symptom recognition, accurate diagnosis, and timely treatment to reduce the impact of eye conditions.</w:t>
      </w:r>
    </w:p>
    <w:p>
      <w:r>
        <w:t>Q1652 (Krio) [Eye Conditions]: Wetin na wan important health issue wey connect wit eye conditions according to WHO Salone guideline?</w:t>
      </w:r>
    </w:p>
    <w:p>
      <w:r>
        <w:t>A1652 (Krio): WHO Salone guideline say make people sabi di early sign, get correct test, en take treatment quick for reduce di risk wey eye conditions kin cause.</w:t>
      </w:r>
    </w:p>
    <w:p/>
    <w:p>
      <w:r>
        <w:t>Q1653 (English) [Ear Infections]: What important health issue is commonly associated with ear infections according to WHO Sierra Leone guidance?</w:t>
      </w:r>
    </w:p>
    <w:p>
      <w:r>
        <w:t>A1653 (English): WHO Sierra Leone guidance recommends proper awareness, early symptom recognition, accurate diagnosis, and timely treatment to reduce the impact of ear infections.</w:t>
      </w:r>
    </w:p>
    <w:p>
      <w:r>
        <w:t>Q1653 (Krio) [Ear Infections]: Wetin na wan important health issue wey connect wit ear infections according to WHO Salone guideline?</w:t>
      </w:r>
    </w:p>
    <w:p>
      <w:r>
        <w:t>A1653 (Krio): WHO Salone guideline say make people sabi di early sign, get correct test, en take treatment quick for reduce di risk wey ear infections kin cause.</w:t>
      </w:r>
    </w:p>
    <w:p/>
    <w:p>
      <w:r>
        <w:t>Q1654 (English) [Malaria]: What important health issue is commonly associated with malaria according to WHO Sierra Leone guidance?</w:t>
      </w:r>
    </w:p>
    <w:p>
      <w:r>
        <w:t>A1654 (English): WHO Sierra Leone guidance recommends proper awareness, early symptom recognition, accurate diagnosis, and timely treatment to reduce the impact of malaria.</w:t>
      </w:r>
    </w:p>
    <w:p>
      <w:r>
        <w:t>Q1654 (Krio) [Malaria]: Wetin na wan important health issue wey connect wit malaria according to WHO Salone guideline?</w:t>
      </w:r>
    </w:p>
    <w:p>
      <w:r>
        <w:t>A1654 (Krio): WHO Salone guideline say make people sabi di early sign, get correct test, en take treatment quick for reduce di risk wey malaria kin cause.</w:t>
      </w:r>
    </w:p>
    <w:p/>
    <w:p>
      <w:r>
        <w:t>Q1655 (English) [Typhoid]: What important health issue is commonly associated with typhoid according to WHO Sierra Leone guidance?</w:t>
      </w:r>
    </w:p>
    <w:p>
      <w:r>
        <w:t>A1655 (English): WHO Sierra Leone guidance recommends proper awareness, early symptom recognition, accurate diagnosis, and timely treatment to reduce the impact of typhoid.</w:t>
      </w:r>
    </w:p>
    <w:p>
      <w:r>
        <w:t>Q1655 (Krio) [Typhoid]: Wetin na wan important health issue wey connect wit typhoid according to WHO Salone guideline?</w:t>
      </w:r>
    </w:p>
    <w:p>
      <w:r>
        <w:t>A1655 (Krio): WHO Salone guideline say make people sabi di early sign, get correct test, en take treatment quick for reduce di risk wey typhoid kin cause.</w:t>
      </w:r>
    </w:p>
    <w:p/>
    <w:p>
      <w:r>
        <w:t>Q1656 (English) [Cholera]: What important health issue is commonly associated with cholera according to WHO Sierra Leone guidance?</w:t>
      </w:r>
    </w:p>
    <w:p>
      <w:r>
        <w:t>A1656 (English): WHO Sierra Leone guidance recommends proper awareness, early symptom recognition, accurate diagnosis, and timely treatment to reduce the impact of cholera.</w:t>
      </w:r>
    </w:p>
    <w:p>
      <w:r>
        <w:t>Q1656 (Krio) [Cholera]: Wetin na wan important health issue wey connect wit cholera according to WHO Salone guideline?</w:t>
      </w:r>
    </w:p>
    <w:p>
      <w:r>
        <w:t>A1656 (Krio): WHO Salone guideline say make people sabi di early sign, get correct test, en take treatment quick for reduce di risk wey cholera kin cause.</w:t>
      </w:r>
    </w:p>
    <w:p/>
    <w:p>
      <w:r>
        <w:t>Q1657 (English) [Diarrhea]: What important health issue is commonly associated with diarrhea according to WHO Sierra Leone guidance?</w:t>
      </w:r>
    </w:p>
    <w:p>
      <w:r>
        <w:t>A1657 (English): WHO Sierra Leone guidance recommends proper awareness, early symptom recognition, accurate diagnosis, and timely treatment to reduce the impact of diarrhea.</w:t>
      </w:r>
    </w:p>
    <w:p>
      <w:r>
        <w:t>Q1657 (Krio) [Diarrhea]: Wetin na wan important health issue wey connect wit diarrhea according to WHO Salone guideline?</w:t>
      </w:r>
    </w:p>
    <w:p>
      <w:r>
        <w:t>A1657 (Krio): WHO Salone guideline say make people sabi di early sign, get correct test, en take treatment quick for reduce di risk wey diarrhea kin cause.</w:t>
      </w:r>
    </w:p>
    <w:p/>
    <w:p>
      <w:r>
        <w:t>Q1658 (English) [Anemia]: What important health issue is commonly associated with anemia according to WHO Sierra Leone guidance?</w:t>
      </w:r>
    </w:p>
    <w:p>
      <w:r>
        <w:t>A1658 (English): WHO Sierra Leone guidance recommends proper awareness, early symptom recognition, accurate diagnosis, and timely treatment to reduce the impact of anemia.</w:t>
      </w:r>
    </w:p>
    <w:p>
      <w:r>
        <w:t>Q1658 (Krio) [Anemia]: Wetin na wan important health issue wey connect wit anemia according to WHO Salone guideline?</w:t>
      </w:r>
    </w:p>
    <w:p>
      <w:r>
        <w:t>A1658 (Krio): WHO Salone guideline say make people sabi di early sign, get correct test, en take treatment quick for reduce di risk wey anemia kin cause.</w:t>
      </w:r>
    </w:p>
    <w:p/>
    <w:p>
      <w:r>
        <w:t>Q1659 (English) [Worms]: What important health issue is commonly associated with worms according to WHO Sierra Leone guidance?</w:t>
      </w:r>
    </w:p>
    <w:p>
      <w:r>
        <w:t>A1659 (English): WHO Sierra Leone guidance recommends proper awareness, early symptom recognition, accurate diagnosis, and timely treatment to reduce the impact of worms.</w:t>
      </w:r>
    </w:p>
    <w:p>
      <w:r>
        <w:t>Q1659 (Krio) [Worms]: Wetin na wan important health issue wey connect wit worms according to WHO Salone guideline?</w:t>
      </w:r>
    </w:p>
    <w:p>
      <w:r>
        <w:t>A1659 (Krio): WHO Salone guideline say make people sabi di early sign, get correct test, en take treatment quick for reduce di risk wey worms kin cause.</w:t>
      </w:r>
    </w:p>
    <w:p/>
    <w:p>
      <w:r>
        <w:t>Q1660 (English) [Maternal Health]: What important health issue is commonly associated with maternal health according to WHO Sierra Leone guidance?</w:t>
      </w:r>
    </w:p>
    <w:p>
      <w:r>
        <w:t>A1660 (English): WHO Sierra Leone guidance recommends proper awareness, early symptom recognition, accurate diagnosis, and timely treatment to reduce the impact of maternal health.</w:t>
      </w:r>
    </w:p>
    <w:p>
      <w:r>
        <w:t>Q1660 (Krio) [Maternal Health]: Wetin na wan important health issue wey connect wit maternal health according to WHO Salone guideline?</w:t>
      </w:r>
    </w:p>
    <w:p>
      <w:r>
        <w:t>A1660 (Krio): WHO Salone guideline say make people sabi di early sign, get correct test, en take treatment quick for reduce di risk wey maternal health kin cause.</w:t>
      </w:r>
    </w:p>
    <w:p/>
    <w:p>
      <w:r>
        <w:t>Q1661 (English) [Child Health]: What important health issue is commonly associated with child health according to WHO Sierra Leone guidance?</w:t>
      </w:r>
    </w:p>
    <w:p>
      <w:r>
        <w:t>A1661 (English): WHO Sierra Leone guidance recommends proper awareness, early symptom recognition, accurate diagnosis, and timely treatment to reduce the impact of child health.</w:t>
      </w:r>
    </w:p>
    <w:p>
      <w:r>
        <w:t>Q1661 (Krio) [Child Health]: Wetin na wan important health issue wey connect wit child health according to WHO Salone guideline?</w:t>
      </w:r>
    </w:p>
    <w:p>
      <w:r>
        <w:t>A1661 (Krio): WHO Salone guideline say make people sabi di early sign, get correct test, en take treatment quick for reduce di risk wey child health kin cause.</w:t>
      </w:r>
    </w:p>
    <w:p/>
    <w:p>
      <w:r>
        <w:t>Q1662 (English) [Nutrition]: What important health issue is commonly associated with nutrition according to WHO Sierra Leone guidance?</w:t>
      </w:r>
    </w:p>
    <w:p>
      <w:r>
        <w:t>A1662 (English): WHO Sierra Leone guidance recommends proper awareness, early symptom recognition, accurate diagnosis, and timely treatment to reduce the impact of nutrition.</w:t>
      </w:r>
    </w:p>
    <w:p>
      <w:r>
        <w:t>Q1662 (Krio) [Nutrition]: Wetin na wan important health issue wey connect wit nutrition according to WHO Salone guideline?</w:t>
      </w:r>
    </w:p>
    <w:p>
      <w:r>
        <w:t>A1662 (Krio): WHO Salone guideline say make people sabi di early sign, get correct test, en take treatment quick for reduce di risk wey nutrition kin cause.</w:t>
      </w:r>
    </w:p>
    <w:p/>
    <w:p>
      <w:r>
        <w:t>Q1663 (English) [Hygiene]: What important health issue is commonly associated with hygiene according to WHO Sierra Leone guidance?</w:t>
      </w:r>
    </w:p>
    <w:p>
      <w:r>
        <w:t>A1663 (English): WHO Sierra Leone guidance recommends proper awareness, early symptom recognition, accurate diagnosis, and timely treatment to reduce the impact of hygiene.</w:t>
      </w:r>
    </w:p>
    <w:p>
      <w:r>
        <w:t>Q1663 (Krio) [Hygiene]: Wetin na wan important health issue wey connect wit hygiene according to WHO Salone guideline?</w:t>
      </w:r>
    </w:p>
    <w:p>
      <w:r>
        <w:t>A1663 (Krio): WHO Salone guideline say make people sabi di early sign, get correct test, en take treatment quick for reduce di risk wey hygiene kin cause.</w:t>
      </w:r>
    </w:p>
    <w:p/>
    <w:p>
      <w:r>
        <w:t>Q1664 (English) [Water &amp; Sanitation]: What important health issue is commonly associated with water &amp; sanitation according to WHO Sierra Leone guidance?</w:t>
      </w:r>
    </w:p>
    <w:p>
      <w:r>
        <w:t>A1664 (English): WHO Sierra Leone guidance recommends proper awareness, early symptom recognition, accurate diagnosis, and timely treatment to reduce the impact of water &amp; sanitation.</w:t>
      </w:r>
    </w:p>
    <w:p>
      <w:r>
        <w:t>Q1664 (Krio) [Water &amp; Sanitation]: Wetin na wan important health issue wey connect wit water &amp; sanitation according to WHO Salone guideline?</w:t>
      </w:r>
    </w:p>
    <w:p>
      <w:r>
        <w:t>A1664 (Krio): WHO Salone guideline say make people sabi di early sign, get correct test, en take treatment quick for reduce di risk wey water &amp; sanitation kin cause.</w:t>
      </w:r>
    </w:p>
    <w:p/>
    <w:p>
      <w:r>
        <w:t>Q1665 (English) [Respiratory Illness]: What important health issue is commonly associated with respiratory illness according to WHO Sierra Leone guidance?</w:t>
      </w:r>
    </w:p>
    <w:p>
      <w:r>
        <w:t>A1665 (English): WHO Sierra Leone guidance recommends proper awareness, early symptom recognition, accurate diagnosis, and timely treatment to reduce the impact of respiratory illness.</w:t>
      </w:r>
    </w:p>
    <w:p>
      <w:r>
        <w:t>Q1665 (Krio) [Respiratory Illness]: Wetin na wan important health issue wey connect wit respiratory illness according to WHO Salone guideline?</w:t>
      </w:r>
    </w:p>
    <w:p>
      <w:r>
        <w:t>A1665 (Krio): WHO Salone guideline say make people sabi di early sign, get correct test, en take treatment quick for reduce di risk wey respiratory illness kin cause.</w:t>
      </w:r>
    </w:p>
    <w:p/>
    <w:p>
      <w:r>
        <w:t>Q1666 (English) [Skin Infections]: What important health issue is commonly associated with skin infections according to WHO Sierra Leone guidance?</w:t>
      </w:r>
    </w:p>
    <w:p>
      <w:r>
        <w:t>A1666 (English): WHO Sierra Leone guidance recommends proper awareness, early symptom recognition, accurate diagnosis, and timely treatment to reduce the impact of skin infections.</w:t>
      </w:r>
    </w:p>
    <w:p>
      <w:r>
        <w:t>Q1666 (Krio) [Skin Infections]: Wetin na wan important health issue wey connect wit skin infections according to WHO Salone guideline?</w:t>
      </w:r>
    </w:p>
    <w:p>
      <w:r>
        <w:t>A1666 (Krio): WHO Salone guideline say make people sabi di early sign, get correct test, en take treatment quick for reduce di risk wey skin infections kin cause.</w:t>
      </w:r>
    </w:p>
    <w:p/>
    <w:p>
      <w:r>
        <w:t>Q1667 (English) [Non-Communicable Diseases]: What important health issue is commonly associated with non-communicable diseases according to WHO Sierra Leone guidance?</w:t>
      </w:r>
    </w:p>
    <w:p>
      <w:r>
        <w:t>A1667 (English): WHO Sierra Leone guidance recommends proper awareness, early symptom recognition, accurate diagnosis, and timely treatment to reduce the impact of non-communicable diseases.</w:t>
      </w:r>
    </w:p>
    <w:p>
      <w:r>
        <w:t>Q1667 (Krio) [Non-Communicable Diseases]: Wetin na wan important health issue wey connect wit non-communicable diseases according to WHO Salone guideline?</w:t>
      </w:r>
    </w:p>
    <w:p>
      <w:r>
        <w:t>A1667 (Krio): WHO Salone guideline say make people sabi di early sign, get correct test, en take treatment quick for reduce di risk wey non-communicable diseases kin cause.</w:t>
      </w:r>
    </w:p>
    <w:p/>
    <w:p>
      <w:r>
        <w:t>Q1668 (English) [Dental Health]: What important health issue is commonly associated with dental health according to WHO Sierra Leone guidance?</w:t>
      </w:r>
    </w:p>
    <w:p>
      <w:r>
        <w:t>A1668 (English): WHO Sierra Leone guidance recommends proper awareness, early symptom recognition, accurate diagnosis, and timely treatment to reduce the impact of dental health.</w:t>
      </w:r>
    </w:p>
    <w:p>
      <w:r>
        <w:t>Q1668 (Krio) [Dental Health]: Wetin na wan important health issue wey connect wit dental health according to WHO Salone guideline?</w:t>
      </w:r>
    </w:p>
    <w:p>
      <w:r>
        <w:t>A1668 (Krio): WHO Salone guideline say make people sabi di early sign, get correct test, en take treatment quick for reduce di risk wey dental health kin cause.</w:t>
      </w:r>
    </w:p>
    <w:p/>
    <w:p>
      <w:r>
        <w:t>Q1669 (English) [Mental Health]: What important health issue is commonly associated with mental health according to WHO Sierra Leone guidance?</w:t>
      </w:r>
    </w:p>
    <w:p>
      <w:r>
        <w:t>A1669 (English): WHO Sierra Leone guidance recommends proper awareness, early symptom recognition, accurate diagnosis, and timely treatment to reduce the impact of mental health.</w:t>
      </w:r>
    </w:p>
    <w:p>
      <w:r>
        <w:t>Q1669 (Krio) [Mental Health]: Wetin na wan important health issue wey connect wit mental health according to WHO Salone guideline?</w:t>
      </w:r>
    </w:p>
    <w:p>
      <w:r>
        <w:t>A1669 (Krio): WHO Salone guideline say make people sabi di early sign, get correct test, en take treatment quick for reduce di risk wey mental health kin cause.</w:t>
      </w:r>
    </w:p>
    <w:p/>
    <w:p>
      <w:r>
        <w:t>Q1670 (English) [Injuries]: What important health issue is commonly associated with injuries according to WHO Sierra Leone guidance?</w:t>
      </w:r>
    </w:p>
    <w:p>
      <w:r>
        <w:t>A1670 (English): WHO Sierra Leone guidance recommends proper awareness, early symptom recognition, accurate diagnosis, and timely treatment to reduce the impact of injuries.</w:t>
      </w:r>
    </w:p>
    <w:p>
      <w:r>
        <w:t>Q1670 (Krio) [Injuries]: Wetin na wan important health issue wey connect wit injuries according to WHO Salone guideline?</w:t>
      </w:r>
    </w:p>
    <w:p>
      <w:r>
        <w:t>A1670 (Krio): WHO Salone guideline say make people sabi di early sign, get correct test, en take treatment quick for reduce di risk wey injuries kin cause.</w:t>
      </w:r>
    </w:p>
    <w:p/>
    <w:p>
      <w:r>
        <w:t>Q1671 (English) [Eye Conditions]: What important health issue is commonly associated with eye conditions according to WHO Sierra Leone guidance?</w:t>
      </w:r>
    </w:p>
    <w:p>
      <w:r>
        <w:t>A1671 (English): WHO Sierra Leone guidance recommends proper awareness, early symptom recognition, accurate diagnosis, and timely treatment to reduce the impact of eye conditions.</w:t>
      </w:r>
    </w:p>
    <w:p>
      <w:r>
        <w:t>Q1671 (Krio) [Eye Conditions]: Wetin na wan important health issue wey connect wit eye conditions according to WHO Salone guideline?</w:t>
      </w:r>
    </w:p>
    <w:p>
      <w:r>
        <w:t>A1671 (Krio): WHO Salone guideline say make people sabi di early sign, get correct test, en take treatment quick for reduce di risk wey eye conditions kin cause.</w:t>
      </w:r>
    </w:p>
    <w:p/>
    <w:p>
      <w:r>
        <w:t>Q1672 (English) [Ear Infections]: What important health issue is commonly associated with ear infections according to WHO Sierra Leone guidance?</w:t>
      </w:r>
    </w:p>
    <w:p>
      <w:r>
        <w:t>A1672 (English): WHO Sierra Leone guidance recommends proper awareness, early symptom recognition, accurate diagnosis, and timely treatment to reduce the impact of ear infections.</w:t>
      </w:r>
    </w:p>
    <w:p>
      <w:r>
        <w:t>Q1672 (Krio) [Ear Infections]: Wetin na wan important health issue wey connect wit ear infections according to WHO Salone guideline?</w:t>
      </w:r>
    </w:p>
    <w:p>
      <w:r>
        <w:t>A1672 (Krio): WHO Salone guideline say make people sabi di early sign, get correct test, en take treatment quick for reduce di risk wey ear infections kin cause.</w:t>
      </w:r>
    </w:p>
    <w:p/>
    <w:p>
      <w:r>
        <w:t>Q1673 (English) [Malaria]: What important health issue is commonly associated with malaria according to WHO Sierra Leone guidance?</w:t>
      </w:r>
    </w:p>
    <w:p>
      <w:r>
        <w:t>A1673 (English): WHO Sierra Leone guidance recommends proper awareness, early symptom recognition, accurate diagnosis, and timely treatment to reduce the impact of malaria.</w:t>
      </w:r>
    </w:p>
    <w:p>
      <w:r>
        <w:t>Q1673 (Krio) [Malaria]: Wetin na wan important health issue wey connect wit malaria according to WHO Salone guideline?</w:t>
      </w:r>
    </w:p>
    <w:p>
      <w:r>
        <w:t>A1673 (Krio): WHO Salone guideline say make people sabi di early sign, get correct test, en take treatment quick for reduce di risk wey malaria kin cause.</w:t>
      </w:r>
    </w:p>
    <w:p/>
    <w:p>
      <w:r>
        <w:t>Q1674 (English) [Typhoid]: What important health issue is commonly associated with typhoid according to WHO Sierra Leone guidance?</w:t>
      </w:r>
    </w:p>
    <w:p>
      <w:r>
        <w:t>A1674 (English): WHO Sierra Leone guidance recommends proper awareness, early symptom recognition, accurate diagnosis, and timely treatment to reduce the impact of typhoid.</w:t>
      </w:r>
    </w:p>
    <w:p>
      <w:r>
        <w:t>Q1674 (Krio) [Typhoid]: Wetin na wan important health issue wey connect wit typhoid according to WHO Salone guideline?</w:t>
      </w:r>
    </w:p>
    <w:p>
      <w:r>
        <w:t>A1674 (Krio): WHO Salone guideline say make people sabi di early sign, get correct test, en take treatment quick for reduce di risk wey typhoid kin cause.</w:t>
      </w:r>
    </w:p>
    <w:p/>
    <w:p>
      <w:r>
        <w:t>Q1675 (English) [Cholera]: What important health issue is commonly associated with cholera according to WHO Sierra Leone guidance?</w:t>
      </w:r>
    </w:p>
    <w:p>
      <w:r>
        <w:t>A1675 (English): WHO Sierra Leone guidance recommends proper awareness, early symptom recognition, accurate diagnosis, and timely treatment to reduce the impact of cholera.</w:t>
      </w:r>
    </w:p>
    <w:p>
      <w:r>
        <w:t>Q1675 (Krio) [Cholera]: Wetin na wan important health issue wey connect wit cholera according to WHO Salone guideline?</w:t>
      </w:r>
    </w:p>
    <w:p>
      <w:r>
        <w:t>A1675 (Krio): WHO Salone guideline say make people sabi di early sign, get correct test, en take treatment quick for reduce di risk wey cholera kin cause.</w:t>
      </w:r>
    </w:p>
    <w:p/>
    <w:p>
      <w:r>
        <w:t>Q1676 (English) [Diarrhea]: What important health issue is commonly associated with diarrhea according to WHO Sierra Leone guidance?</w:t>
      </w:r>
    </w:p>
    <w:p>
      <w:r>
        <w:t>A1676 (English): WHO Sierra Leone guidance recommends proper awareness, early symptom recognition, accurate diagnosis, and timely treatment to reduce the impact of diarrhea.</w:t>
      </w:r>
    </w:p>
    <w:p>
      <w:r>
        <w:t>Q1676 (Krio) [Diarrhea]: Wetin na wan important health issue wey connect wit diarrhea according to WHO Salone guideline?</w:t>
      </w:r>
    </w:p>
    <w:p>
      <w:r>
        <w:t>A1676 (Krio): WHO Salone guideline say make people sabi di early sign, get correct test, en take treatment quick for reduce di risk wey diarrhea kin cause.</w:t>
      </w:r>
    </w:p>
    <w:p/>
    <w:p>
      <w:r>
        <w:t>Q1677 (English) [Anemia]: What important health issue is commonly associated with anemia according to WHO Sierra Leone guidance?</w:t>
      </w:r>
    </w:p>
    <w:p>
      <w:r>
        <w:t>A1677 (English): WHO Sierra Leone guidance recommends proper awareness, early symptom recognition, accurate diagnosis, and timely treatment to reduce the impact of anemia.</w:t>
      </w:r>
    </w:p>
    <w:p>
      <w:r>
        <w:t>Q1677 (Krio) [Anemia]: Wetin na wan important health issue wey connect wit anemia according to WHO Salone guideline?</w:t>
      </w:r>
    </w:p>
    <w:p>
      <w:r>
        <w:t>A1677 (Krio): WHO Salone guideline say make people sabi di early sign, get correct test, en take treatment quick for reduce di risk wey anemia kin cause.</w:t>
      </w:r>
    </w:p>
    <w:p/>
    <w:p>
      <w:r>
        <w:t>Q1678 (English) [Worms]: What important health issue is commonly associated with worms according to WHO Sierra Leone guidance?</w:t>
      </w:r>
    </w:p>
    <w:p>
      <w:r>
        <w:t>A1678 (English): WHO Sierra Leone guidance recommends proper awareness, early symptom recognition, accurate diagnosis, and timely treatment to reduce the impact of worms.</w:t>
      </w:r>
    </w:p>
    <w:p>
      <w:r>
        <w:t>Q1678 (Krio) [Worms]: Wetin na wan important health issue wey connect wit worms according to WHO Salone guideline?</w:t>
      </w:r>
    </w:p>
    <w:p>
      <w:r>
        <w:t>A1678 (Krio): WHO Salone guideline say make people sabi di early sign, get correct test, en take treatment quick for reduce di risk wey worms kin cause.</w:t>
      </w:r>
    </w:p>
    <w:p/>
    <w:p>
      <w:r>
        <w:t>Q1679 (English) [Maternal Health]: What important health issue is commonly associated with maternal health according to WHO Sierra Leone guidance?</w:t>
      </w:r>
    </w:p>
    <w:p>
      <w:r>
        <w:t>A1679 (English): WHO Sierra Leone guidance recommends proper awareness, early symptom recognition, accurate diagnosis, and timely treatment to reduce the impact of maternal health.</w:t>
      </w:r>
    </w:p>
    <w:p>
      <w:r>
        <w:t>Q1679 (Krio) [Maternal Health]: Wetin na wan important health issue wey connect wit maternal health according to WHO Salone guideline?</w:t>
      </w:r>
    </w:p>
    <w:p>
      <w:r>
        <w:t>A1679 (Krio): WHO Salone guideline say make people sabi di early sign, get correct test, en take treatment quick for reduce di risk wey maternal health kin cause.</w:t>
      </w:r>
    </w:p>
    <w:p/>
    <w:p>
      <w:r>
        <w:t>Q1680 (English) [Child Health]: What important health issue is commonly associated with child health according to WHO Sierra Leone guidance?</w:t>
      </w:r>
    </w:p>
    <w:p>
      <w:r>
        <w:t>A1680 (English): WHO Sierra Leone guidance recommends proper awareness, early symptom recognition, accurate diagnosis, and timely treatment to reduce the impact of child health.</w:t>
      </w:r>
    </w:p>
    <w:p>
      <w:r>
        <w:t>Q1680 (Krio) [Child Health]: Wetin na wan important health issue wey connect wit child health according to WHO Salone guideline?</w:t>
      </w:r>
    </w:p>
    <w:p>
      <w:r>
        <w:t>A1680 (Krio): WHO Salone guideline say make people sabi di early sign, get correct test, en take treatment quick for reduce di risk wey child health kin cause.</w:t>
      </w:r>
    </w:p>
    <w:p/>
    <w:p>
      <w:r>
        <w:t>Q1681 (English) [Nutrition]: What important health issue is commonly associated with nutrition according to WHO Sierra Leone guidance?</w:t>
      </w:r>
    </w:p>
    <w:p>
      <w:r>
        <w:t>A1681 (English): WHO Sierra Leone guidance recommends proper awareness, early symptom recognition, accurate diagnosis, and timely treatment to reduce the impact of nutrition.</w:t>
      </w:r>
    </w:p>
    <w:p>
      <w:r>
        <w:t>Q1681 (Krio) [Nutrition]: Wetin na wan important health issue wey connect wit nutrition according to WHO Salone guideline?</w:t>
      </w:r>
    </w:p>
    <w:p>
      <w:r>
        <w:t>A1681 (Krio): WHO Salone guideline say make people sabi di early sign, get correct test, en take treatment quick for reduce di risk wey nutrition kin cause.</w:t>
      </w:r>
    </w:p>
    <w:p/>
    <w:p>
      <w:r>
        <w:t>Q1682 (English) [Hygiene]: What important health issue is commonly associated with hygiene according to WHO Sierra Leone guidance?</w:t>
      </w:r>
    </w:p>
    <w:p>
      <w:r>
        <w:t>A1682 (English): WHO Sierra Leone guidance recommends proper awareness, early symptom recognition, accurate diagnosis, and timely treatment to reduce the impact of hygiene.</w:t>
      </w:r>
    </w:p>
    <w:p>
      <w:r>
        <w:t>Q1682 (Krio) [Hygiene]: Wetin na wan important health issue wey connect wit hygiene according to WHO Salone guideline?</w:t>
      </w:r>
    </w:p>
    <w:p>
      <w:r>
        <w:t>A1682 (Krio): WHO Salone guideline say make people sabi di early sign, get correct test, en take treatment quick for reduce di risk wey hygiene kin cause.</w:t>
      </w:r>
    </w:p>
    <w:p/>
    <w:p>
      <w:r>
        <w:t>Q1683 (English) [Water &amp; Sanitation]: What important health issue is commonly associated with water &amp; sanitation according to WHO Sierra Leone guidance?</w:t>
      </w:r>
    </w:p>
    <w:p>
      <w:r>
        <w:t>A1683 (English): WHO Sierra Leone guidance recommends proper awareness, early symptom recognition, accurate diagnosis, and timely treatment to reduce the impact of water &amp; sanitation.</w:t>
      </w:r>
    </w:p>
    <w:p>
      <w:r>
        <w:t>Q1683 (Krio) [Water &amp; Sanitation]: Wetin na wan important health issue wey connect wit water &amp; sanitation according to WHO Salone guideline?</w:t>
      </w:r>
    </w:p>
    <w:p>
      <w:r>
        <w:t>A1683 (Krio): WHO Salone guideline say make people sabi di early sign, get correct test, en take treatment quick for reduce di risk wey water &amp; sanitation kin cause.</w:t>
      </w:r>
    </w:p>
    <w:p/>
    <w:p>
      <w:r>
        <w:t>Q1684 (English) [Respiratory Illness]: What important health issue is commonly associated with respiratory illness according to WHO Sierra Leone guidance?</w:t>
      </w:r>
    </w:p>
    <w:p>
      <w:r>
        <w:t>A1684 (English): WHO Sierra Leone guidance recommends proper awareness, early symptom recognition, accurate diagnosis, and timely treatment to reduce the impact of respiratory illness.</w:t>
      </w:r>
    </w:p>
    <w:p>
      <w:r>
        <w:t>Q1684 (Krio) [Respiratory Illness]: Wetin na wan important health issue wey connect wit respiratory illness according to WHO Salone guideline?</w:t>
      </w:r>
    </w:p>
    <w:p>
      <w:r>
        <w:t>A1684 (Krio): WHO Salone guideline say make people sabi di early sign, get correct test, en take treatment quick for reduce di risk wey respiratory illness kin cause.</w:t>
      </w:r>
    </w:p>
    <w:p/>
    <w:p>
      <w:r>
        <w:t>Q1685 (English) [Skin Infections]: What important health issue is commonly associated with skin infections according to WHO Sierra Leone guidance?</w:t>
      </w:r>
    </w:p>
    <w:p>
      <w:r>
        <w:t>A1685 (English): WHO Sierra Leone guidance recommends proper awareness, early symptom recognition, accurate diagnosis, and timely treatment to reduce the impact of skin infections.</w:t>
      </w:r>
    </w:p>
    <w:p>
      <w:r>
        <w:t>Q1685 (Krio) [Skin Infections]: Wetin na wan important health issue wey connect wit skin infections according to WHO Salone guideline?</w:t>
      </w:r>
    </w:p>
    <w:p>
      <w:r>
        <w:t>A1685 (Krio): WHO Salone guideline say make people sabi di early sign, get correct test, en take treatment quick for reduce di risk wey skin infections kin cause.</w:t>
      </w:r>
    </w:p>
    <w:p/>
    <w:p>
      <w:r>
        <w:t>Q1686 (English) [Non-Communicable Diseases]: What important health issue is commonly associated with non-communicable diseases according to WHO Sierra Leone guidance?</w:t>
      </w:r>
    </w:p>
    <w:p>
      <w:r>
        <w:t>A1686 (English): WHO Sierra Leone guidance recommends proper awareness, early symptom recognition, accurate diagnosis, and timely treatment to reduce the impact of non-communicable diseases.</w:t>
      </w:r>
    </w:p>
    <w:p>
      <w:r>
        <w:t>Q1686 (Krio) [Non-Communicable Diseases]: Wetin na wan important health issue wey connect wit non-communicable diseases according to WHO Salone guideline?</w:t>
      </w:r>
    </w:p>
    <w:p>
      <w:r>
        <w:t>A1686 (Krio): WHO Salone guideline say make people sabi di early sign, get correct test, en take treatment quick for reduce di risk wey non-communicable diseases kin cause.</w:t>
      </w:r>
    </w:p>
    <w:p/>
    <w:p>
      <w:r>
        <w:t>Q1687 (English) [Dental Health]: What important health issue is commonly associated with dental health according to WHO Sierra Leone guidance?</w:t>
      </w:r>
    </w:p>
    <w:p>
      <w:r>
        <w:t>A1687 (English): WHO Sierra Leone guidance recommends proper awareness, early symptom recognition, accurate diagnosis, and timely treatment to reduce the impact of dental health.</w:t>
      </w:r>
    </w:p>
    <w:p>
      <w:r>
        <w:t>Q1687 (Krio) [Dental Health]: Wetin na wan important health issue wey connect wit dental health according to WHO Salone guideline?</w:t>
      </w:r>
    </w:p>
    <w:p>
      <w:r>
        <w:t>A1687 (Krio): WHO Salone guideline say make people sabi di early sign, get correct test, en take treatment quick for reduce di risk wey dental health kin cause.</w:t>
      </w:r>
    </w:p>
    <w:p/>
    <w:p>
      <w:r>
        <w:t>Q1688 (English) [Mental Health]: What important health issue is commonly associated with mental health according to WHO Sierra Leone guidance?</w:t>
      </w:r>
    </w:p>
    <w:p>
      <w:r>
        <w:t>A1688 (English): WHO Sierra Leone guidance recommends proper awareness, early symptom recognition, accurate diagnosis, and timely treatment to reduce the impact of mental health.</w:t>
      </w:r>
    </w:p>
    <w:p>
      <w:r>
        <w:t>Q1688 (Krio) [Mental Health]: Wetin na wan important health issue wey connect wit mental health according to WHO Salone guideline?</w:t>
      </w:r>
    </w:p>
    <w:p>
      <w:r>
        <w:t>A1688 (Krio): WHO Salone guideline say make people sabi di early sign, get correct test, en take treatment quick for reduce di risk wey mental health kin cause.</w:t>
      </w:r>
    </w:p>
    <w:p/>
    <w:p>
      <w:r>
        <w:t>Q1689 (English) [Injuries]: What important health issue is commonly associated with injuries according to WHO Sierra Leone guidance?</w:t>
      </w:r>
    </w:p>
    <w:p>
      <w:r>
        <w:t>A1689 (English): WHO Sierra Leone guidance recommends proper awareness, early symptom recognition, accurate diagnosis, and timely treatment to reduce the impact of injuries.</w:t>
      </w:r>
    </w:p>
    <w:p>
      <w:r>
        <w:t>Q1689 (Krio) [Injuries]: Wetin na wan important health issue wey connect wit injuries according to WHO Salone guideline?</w:t>
      </w:r>
    </w:p>
    <w:p>
      <w:r>
        <w:t>A1689 (Krio): WHO Salone guideline say make people sabi di early sign, get correct test, en take treatment quick for reduce di risk wey injuries kin cause.</w:t>
      </w:r>
    </w:p>
    <w:p/>
    <w:p>
      <w:r>
        <w:t>Q1690 (English) [Eye Conditions]: What important health issue is commonly associated with eye conditions according to WHO Sierra Leone guidance?</w:t>
      </w:r>
    </w:p>
    <w:p>
      <w:r>
        <w:t>A1690 (English): WHO Sierra Leone guidance recommends proper awareness, early symptom recognition, accurate diagnosis, and timely treatment to reduce the impact of eye conditions.</w:t>
      </w:r>
    </w:p>
    <w:p>
      <w:r>
        <w:t>Q1690 (Krio) [Eye Conditions]: Wetin na wan important health issue wey connect wit eye conditions according to WHO Salone guideline?</w:t>
      </w:r>
    </w:p>
    <w:p>
      <w:r>
        <w:t>A1690 (Krio): WHO Salone guideline say make people sabi di early sign, get correct test, en take treatment quick for reduce di risk wey eye conditions kin cause.</w:t>
      </w:r>
    </w:p>
    <w:p/>
    <w:p>
      <w:r>
        <w:t>Q1691 (English) [Ear Infections]: What important health issue is commonly associated with ear infections according to WHO Sierra Leone guidance?</w:t>
      </w:r>
    </w:p>
    <w:p>
      <w:r>
        <w:t>A1691 (English): WHO Sierra Leone guidance recommends proper awareness, early symptom recognition, accurate diagnosis, and timely treatment to reduce the impact of ear infections.</w:t>
      </w:r>
    </w:p>
    <w:p>
      <w:r>
        <w:t>Q1691 (Krio) [Ear Infections]: Wetin na wan important health issue wey connect wit ear infections according to WHO Salone guideline?</w:t>
      </w:r>
    </w:p>
    <w:p>
      <w:r>
        <w:t>A1691 (Krio): WHO Salone guideline say make people sabi di early sign, get correct test, en take treatment quick for reduce di risk wey ear infections kin cause.</w:t>
      </w:r>
    </w:p>
    <w:p/>
    <w:p>
      <w:r>
        <w:t>Q1692 (English) [Malaria]: What important health issue is commonly associated with malaria according to WHO Sierra Leone guidance?</w:t>
      </w:r>
    </w:p>
    <w:p>
      <w:r>
        <w:t>A1692 (English): WHO Sierra Leone guidance recommends proper awareness, early symptom recognition, accurate diagnosis, and timely treatment to reduce the impact of malaria.</w:t>
      </w:r>
    </w:p>
    <w:p>
      <w:r>
        <w:t>Q1692 (Krio) [Malaria]: Wetin na wan important health issue wey connect wit malaria according to WHO Salone guideline?</w:t>
      </w:r>
    </w:p>
    <w:p>
      <w:r>
        <w:t>A1692 (Krio): WHO Salone guideline say make people sabi di early sign, get correct test, en take treatment quick for reduce di risk wey malaria kin cause.</w:t>
      </w:r>
    </w:p>
    <w:p/>
    <w:p>
      <w:r>
        <w:t>Q1693 (English) [Typhoid]: What important health issue is commonly associated with typhoid according to WHO Sierra Leone guidance?</w:t>
      </w:r>
    </w:p>
    <w:p>
      <w:r>
        <w:t>A1693 (English): WHO Sierra Leone guidance recommends proper awareness, early symptom recognition, accurate diagnosis, and timely treatment to reduce the impact of typhoid.</w:t>
      </w:r>
    </w:p>
    <w:p>
      <w:r>
        <w:t>Q1693 (Krio) [Typhoid]: Wetin na wan important health issue wey connect wit typhoid according to WHO Salone guideline?</w:t>
      </w:r>
    </w:p>
    <w:p>
      <w:r>
        <w:t>A1693 (Krio): WHO Salone guideline say make people sabi di early sign, get correct test, en take treatment quick for reduce di risk wey typhoid kin cause.</w:t>
      </w:r>
    </w:p>
    <w:p/>
    <w:p>
      <w:r>
        <w:t>Q1694 (English) [Cholera]: What important health issue is commonly associated with cholera according to WHO Sierra Leone guidance?</w:t>
      </w:r>
    </w:p>
    <w:p>
      <w:r>
        <w:t>A1694 (English): WHO Sierra Leone guidance recommends proper awareness, early symptom recognition, accurate diagnosis, and timely treatment to reduce the impact of cholera.</w:t>
      </w:r>
    </w:p>
    <w:p>
      <w:r>
        <w:t>Q1694 (Krio) [Cholera]: Wetin na wan important health issue wey connect wit cholera according to WHO Salone guideline?</w:t>
      </w:r>
    </w:p>
    <w:p>
      <w:r>
        <w:t>A1694 (Krio): WHO Salone guideline say make people sabi di early sign, get correct test, en take treatment quick for reduce di risk wey cholera kin cause.</w:t>
      </w:r>
    </w:p>
    <w:p/>
    <w:p>
      <w:r>
        <w:t>Q1695 (English) [Diarrhea]: What important health issue is commonly associated with diarrhea according to WHO Sierra Leone guidance?</w:t>
      </w:r>
    </w:p>
    <w:p>
      <w:r>
        <w:t>A1695 (English): WHO Sierra Leone guidance recommends proper awareness, early symptom recognition, accurate diagnosis, and timely treatment to reduce the impact of diarrhea.</w:t>
      </w:r>
    </w:p>
    <w:p>
      <w:r>
        <w:t>Q1695 (Krio) [Diarrhea]: Wetin na wan important health issue wey connect wit diarrhea according to WHO Salone guideline?</w:t>
      </w:r>
    </w:p>
    <w:p>
      <w:r>
        <w:t>A1695 (Krio): WHO Salone guideline say make people sabi di early sign, get correct test, en take treatment quick for reduce di risk wey diarrhea kin cause.</w:t>
      </w:r>
    </w:p>
    <w:p/>
    <w:p>
      <w:r>
        <w:t>Q1696 (English) [Anemia]: What important health issue is commonly associated with anemia according to WHO Sierra Leone guidance?</w:t>
      </w:r>
    </w:p>
    <w:p>
      <w:r>
        <w:t>A1696 (English): WHO Sierra Leone guidance recommends proper awareness, early symptom recognition, accurate diagnosis, and timely treatment to reduce the impact of anemia.</w:t>
      </w:r>
    </w:p>
    <w:p>
      <w:r>
        <w:t>Q1696 (Krio) [Anemia]: Wetin na wan important health issue wey connect wit anemia according to WHO Salone guideline?</w:t>
      </w:r>
    </w:p>
    <w:p>
      <w:r>
        <w:t>A1696 (Krio): WHO Salone guideline say make people sabi di early sign, get correct test, en take treatment quick for reduce di risk wey anemia kin cause.</w:t>
      </w:r>
    </w:p>
    <w:p/>
    <w:p>
      <w:r>
        <w:t>Q1697 (English) [Worms]: What important health issue is commonly associated with worms according to WHO Sierra Leone guidance?</w:t>
      </w:r>
    </w:p>
    <w:p>
      <w:r>
        <w:t>A1697 (English): WHO Sierra Leone guidance recommends proper awareness, early symptom recognition, accurate diagnosis, and timely treatment to reduce the impact of worms.</w:t>
      </w:r>
    </w:p>
    <w:p>
      <w:r>
        <w:t>Q1697 (Krio) [Worms]: Wetin na wan important health issue wey connect wit worms according to WHO Salone guideline?</w:t>
      </w:r>
    </w:p>
    <w:p>
      <w:r>
        <w:t>A1697 (Krio): WHO Salone guideline say make people sabi di early sign, get correct test, en take treatment quick for reduce di risk wey worms kin cause.</w:t>
      </w:r>
    </w:p>
    <w:p/>
    <w:p>
      <w:r>
        <w:t>Q1698 (English) [Maternal Health]: What important health issue is commonly associated with maternal health according to WHO Sierra Leone guidance?</w:t>
      </w:r>
    </w:p>
    <w:p>
      <w:r>
        <w:t>A1698 (English): WHO Sierra Leone guidance recommends proper awareness, early symptom recognition, accurate diagnosis, and timely treatment to reduce the impact of maternal health.</w:t>
      </w:r>
    </w:p>
    <w:p>
      <w:r>
        <w:t>Q1698 (Krio) [Maternal Health]: Wetin na wan important health issue wey connect wit maternal health according to WHO Salone guideline?</w:t>
      </w:r>
    </w:p>
    <w:p>
      <w:r>
        <w:t>A1698 (Krio): WHO Salone guideline say make people sabi di early sign, get correct test, en take treatment quick for reduce di risk wey maternal health kin cause.</w:t>
      </w:r>
    </w:p>
    <w:p/>
    <w:p>
      <w:r>
        <w:t>Q1699 (English) [Child Health]: What important health issue is commonly associated with child health according to WHO Sierra Leone guidance?</w:t>
      </w:r>
    </w:p>
    <w:p>
      <w:r>
        <w:t>A1699 (English): WHO Sierra Leone guidance recommends proper awareness, early symptom recognition, accurate diagnosis, and timely treatment to reduce the impact of child health.</w:t>
      </w:r>
    </w:p>
    <w:p>
      <w:r>
        <w:t>Q1699 (Krio) [Child Health]: Wetin na wan important health issue wey connect wit child health according to WHO Salone guideline?</w:t>
      </w:r>
    </w:p>
    <w:p>
      <w:r>
        <w:t>A1699 (Krio): WHO Salone guideline say make people sabi di early sign, get correct test, en take treatment quick for reduce di risk wey child health kin cause.</w:t>
      </w:r>
    </w:p>
    <w:p/>
    <w:p>
      <w:r>
        <w:t>Q1700 (English) [Nutrition]: What important health issue is commonly associated with nutrition according to WHO Sierra Leone guidance?</w:t>
      </w:r>
    </w:p>
    <w:p>
      <w:r>
        <w:t>A1700 (English): WHO Sierra Leone guidance recommends proper awareness, early symptom recognition, accurate diagnosis, and timely treatment to reduce the impact of nutrition.</w:t>
      </w:r>
    </w:p>
    <w:p>
      <w:r>
        <w:t>Q1700 (Krio) [Nutrition]: Wetin na wan important health issue wey connect wit nutrition according to WHO Salone guideline?</w:t>
      </w:r>
    </w:p>
    <w:p>
      <w:r>
        <w:t>A1700 (Krio): WHO Salone guideline say make people sabi di early sign, get correct test, en take treatment quick for reduce di risk wey nutrition kin cause.</w:t>
      </w:r>
    </w:p>
    <w:p/>
    <w:p>
      <w:r>
        <w:t>Q1701 (English) [Hygiene]: What important health issue is commonly associated with hygiene according to WHO Sierra Leone guidance?</w:t>
      </w:r>
    </w:p>
    <w:p>
      <w:r>
        <w:t>A1701 (English): WHO Sierra Leone guidance recommends proper awareness, early symptom recognition, accurate diagnosis, and timely treatment to reduce the impact of hygiene.</w:t>
      </w:r>
    </w:p>
    <w:p>
      <w:r>
        <w:t>Q1701 (Krio) [Hygiene]: Wetin na wan important health issue wey connect wit hygiene according to WHO Salone guideline?</w:t>
      </w:r>
    </w:p>
    <w:p>
      <w:r>
        <w:t>A1701 (Krio): WHO Salone guideline say make people sabi di early sign, get correct test, en take treatment quick for reduce di risk wey hygiene kin cause.</w:t>
      </w:r>
    </w:p>
    <w:p/>
    <w:p>
      <w:r>
        <w:t>Q1702 (English) [Water &amp; Sanitation]: What important health issue is commonly associated with water &amp; sanitation according to WHO Sierra Leone guidance?</w:t>
      </w:r>
    </w:p>
    <w:p>
      <w:r>
        <w:t>A1702 (English): WHO Sierra Leone guidance recommends proper awareness, early symptom recognition, accurate diagnosis, and timely treatment to reduce the impact of water &amp; sanitation.</w:t>
      </w:r>
    </w:p>
    <w:p>
      <w:r>
        <w:t>Q1702 (Krio) [Water &amp; Sanitation]: Wetin na wan important health issue wey connect wit water &amp; sanitation according to WHO Salone guideline?</w:t>
      </w:r>
    </w:p>
    <w:p>
      <w:r>
        <w:t>A1702 (Krio): WHO Salone guideline say make people sabi di early sign, get correct test, en take treatment quick for reduce di risk wey water &amp; sanitation kin cause.</w:t>
      </w:r>
    </w:p>
    <w:p/>
    <w:p>
      <w:r>
        <w:t>Q1703 (English) [Respiratory Illness]: What important health issue is commonly associated with respiratory illness according to WHO Sierra Leone guidance?</w:t>
      </w:r>
    </w:p>
    <w:p>
      <w:r>
        <w:t>A1703 (English): WHO Sierra Leone guidance recommends proper awareness, early symptom recognition, accurate diagnosis, and timely treatment to reduce the impact of respiratory illness.</w:t>
      </w:r>
    </w:p>
    <w:p>
      <w:r>
        <w:t>Q1703 (Krio) [Respiratory Illness]: Wetin na wan important health issue wey connect wit respiratory illness according to WHO Salone guideline?</w:t>
      </w:r>
    </w:p>
    <w:p>
      <w:r>
        <w:t>A1703 (Krio): WHO Salone guideline say make people sabi di early sign, get correct test, en take treatment quick for reduce di risk wey respiratory illness kin cause.</w:t>
      </w:r>
    </w:p>
    <w:p/>
    <w:p>
      <w:r>
        <w:t>Q1704 (English) [Skin Infections]: What important health issue is commonly associated with skin infections according to WHO Sierra Leone guidance?</w:t>
      </w:r>
    </w:p>
    <w:p>
      <w:r>
        <w:t>A1704 (English): WHO Sierra Leone guidance recommends proper awareness, early symptom recognition, accurate diagnosis, and timely treatment to reduce the impact of skin infections.</w:t>
      </w:r>
    </w:p>
    <w:p>
      <w:r>
        <w:t>Q1704 (Krio) [Skin Infections]: Wetin na wan important health issue wey connect wit skin infections according to WHO Salone guideline?</w:t>
      </w:r>
    </w:p>
    <w:p>
      <w:r>
        <w:t>A1704 (Krio): WHO Salone guideline say make people sabi di early sign, get correct test, en take treatment quick for reduce di risk wey skin infections kin cause.</w:t>
      </w:r>
    </w:p>
    <w:p/>
    <w:p>
      <w:r>
        <w:t>Q1705 (English) [Non-Communicable Diseases]: What important health issue is commonly associated with non-communicable diseases according to WHO Sierra Leone guidance?</w:t>
      </w:r>
    </w:p>
    <w:p>
      <w:r>
        <w:t>A1705 (English): WHO Sierra Leone guidance recommends proper awareness, early symptom recognition, accurate diagnosis, and timely treatment to reduce the impact of non-communicable diseases.</w:t>
      </w:r>
    </w:p>
    <w:p>
      <w:r>
        <w:t>Q1705 (Krio) [Non-Communicable Diseases]: Wetin na wan important health issue wey connect wit non-communicable diseases according to WHO Salone guideline?</w:t>
      </w:r>
    </w:p>
    <w:p>
      <w:r>
        <w:t>A1705 (Krio): WHO Salone guideline say make people sabi di early sign, get correct test, en take treatment quick for reduce di risk wey non-communicable diseases kin cause.</w:t>
      </w:r>
    </w:p>
    <w:p/>
    <w:p>
      <w:r>
        <w:t>Q1706 (English) [Dental Health]: What important health issue is commonly associated with dental health according to WHO Sierra Leone guidance?</w:t>
      </w:r>
    </w:p>
    <w:p>
      <w:r>
        <w:t>A1706 (English): WHO Sierra Leone guidance recommends proper awareness, early symptom recognition, accurate diagnosis, and timely treatment to reduce the impact of dental health.</w:t>
      </w:r>
    </w:p>
    <w:p>
      <w:r>
        <w:t>Q1706 (Krio) [Dental Health]: Wetin na wan important health issue wey connect wit dental health according to WHO Salone guideline?</w:t>
      </w:r>
    </w:p>
    <w:p>
      <w:r>
        <w:t>A1706 (Krio): WHO Salone guideline say make people sabi di early sign, get correct test, en take treatment quick for reduce di risk wey dental health kin cause.</w:t>
      </w:r>
    </w:p>
    <w:p/>
    <w:p>
      <w:r>
        <w:t>Q1707 (English) [Mental Health]: What important health issue is commonly associated with mental health according to WHO Sierra Leone guidance?</w:t>
      </w:r>
    </w:p>
    <w:p>
      <w:r>
        <w:t>A1707 (English): WHO Sierra Leone guidance recommends proper awareness, early symptom recognition, accurate diagnosis, and timely treatment to reduce the impact of mental health.</w:t>
      </w:r>
    </w:p>
    <w:p>
      <w:r>
        <w:t>Q1707 (Krio) [Mental Health]: Wetin na wan important health issue wey connect wit mental health according to WHO Salone guideline?</w:t>
      </w:r>
    </w:p>
    <w:p>
      <w:r>
        <w:t>A1707 (Krio): WHO Salone guideline say make people sabi di early sign, get correct test, en take treatment quick for reduce di risk wey mental health kin cause.</w:t>
      </w:r>
    </w:p>
    <w:p/>
    <w:p>
      <w:r>
        <w:t>Q1708 (English) [Injuries]: What important health issue is commonly associated with injuries according to WHO Sierra Leone guidance?</w:t>
      </w:r>
    </w:p>
    <w:p>
      <w:r>
        <w:t>A1708 (English): WHO Sierra Leone guidance recommends proper awareness, early symptom recognition, accurate diagnosis, and timely treatment to reduce the impact of injuries.</w:t>
      </w:r>
    </w:p>
    <w:p>
      <w:r>
        <w:t>Q1708 (Krio) [Injuries]: Wetin na wan important health issue wey connect wit injuries according to WHO Salone guideline?</w:t>
      </w:r>
    </w:p>
    <w:p>
      <w:r>
        <w:t>A1708 (Krio): WHO Salone guideline say make people sabi di early sign, get correct test, en take treatment quick for reduce di risk wey injuries kin cause.</w:t>
      </w:r>
    </w:p>
    <w:p/>
    <w:p>
      <w:r>
        <w:t>Q1709 (English) [Eye Conditions]: What important health issue is commonly associated with eye conditions according to WHO Sierra Leone guidance?</w:t>
      </w:r>
    </w:p>
    <w:p>
      <w:r>
        <w:t>A1709 (English): WHO Sierra Leone guidance recommends proper awareness, early symptom recognition, accurate diagnosis, and timely treatment to reduce the impact of eye conditions.</w:t>
      </w:r>
    </w:p>
    <w:p>
      <w:r>
        <w:t>Q1709 (Krio) [Eye Conditions]: Wetin na wan important health issue wey connect wit eye conditions according to WHO Salone guideline?</w:t>
      </w:r>
    </w:p>
    <w:p>
      <w:r>
        <w:t>A1709 (Krio): WHO Salone guideline say make people sabi di early sign, get correct test, en take treatment quick for reduce di risk wey eye conditions kin cause.</w:t>
      </w:r>
    </w:p>
    <w:p/>
    <w:p>
      <w:r>
        <w:t>Q1710 (English) [Ear Infections]: What important health issue is commonly associated with ear infections according to WHO Sierra Leone guidance?</w:t>
      </w:r>
    </w:p>
    <w:p>
      <w:r>
        <w:t>A1710 (English): WHO Sierra Leone guidance recommends proper awareness, early symptom recognition, accurate diagnosis, and timely treatment to reduce the impact of ear infections.</w:t>
      </w:r>
    </w:p>
    <w:p>
      <w:r>
        <w:t>Q1710 (Krio) [Ear Infections]: Wetin na wan important health issue wey connect wit ear infections according to WHO Salone guideline?</w:t>
      </w:r>
    </w:p>
    <w:p>
      <w:r>
        <w:t>A1710 (Krio): WHO Salone guideline say make people sabi di early sign, get correct test, en take treatment quick for reduce di risk wey ear infections kin cause.</w:t>
      </w:r>
    </w:p>
    <w:p/>
    <w:p>
      <w:r>
        <w:t>Q1711 (English) [Malaria]: What important health issue is commonly associated with malaria according to WHO Sierra Leone guidance?</w:t>
      </w:r>
    </w:p>
    <w:p>
      <w:r>
        <w:t>A1711 (English): WHO Sierra Leone guidance recommends proper awareness, early symptom recognition, accurate diagnosis, and timely treatment to reduce the impact of malaria.</w:t>
      </w:r>
    </w:p>
    <w:p>
      <w:r>
        <w:t>Q1711 (Krio) [Malaria]: Wetin na wan important health issue wey connect wit malaria according to WHO Salone guideline?</w:t>
      </w:r>
    </w:p>
    <w:p>
      <w:r>
        <w:t>A1711 (Krio): WHO Salone guideline say make people sabi di early sign, get correct test, en take treatment quick for reduce di risk wey malaria kin cause.</w:t>
      </w:r>
    </w:p>
    <w:p/>
    <w:p>
      <w:r>
        <w:t>Q1712 (English) [Typhoid]: What important health issue is commonly associated with typhoid according to WHO Sierra Leone guidance?</w:t>
      </w:r>
    </w:p>
    <w:p>
      <w:r>
        <w:t>A1712 (English): WHO Sierra Leone guidance recommends proper awareness, early symptom recognition, accurate diagnosis, and timely treatment to reduce the impact of typhoid.</w:t>
      </w:r>
    </w:p>
    <w:p>
      <w:r>
        <w:t>Q1712 (Krio) [Typhoid]: Wetin na wan important health issue wey connect wit typhoid according to WHO Salone guideline?</w:t>
      </w:r>
    </w:p>
    <w:p>
      <w:r>
        <w:t>A1712 (Krio): WHO Salone guideline say make people sabi di early sign, get correct test, en take treatment quick for reduce di risk wey typhoid kin cause.</w:t>
      </w:r>
    </w:p>
    <w:p/>
    <w:p>
      <w:r>
        <w:t>Q1713 (English) [Cholera]: What important health issue is commonly associated with cholera according to WHO Sierra Leone guidance?</w:t>
      </w:r>
    </w:p>
    <w:p>
      <w:r>
        <w:t>A1713 (English): WHO Sierra Leone guidance recommends proper awareness, early symptom recognition, accurate diagnosis, and timely treatment to reduce the impact of cholera.</w:t>
      </w:r>
    </w:p>
    <w:p>
      <w:r>
        <w:t>Q1713 (Krio) [Cholera]: Wetin na wan important health issue wey connect wit cholera according to WHO Salone guideline?</w:t>
      </w:r>
    </w:p>
    <w:p>
      <w:r>
        <w:t>A1713 (Krio): WHO Salone guideline say make people sabi di early sign, get correct test, en take treatment quick for reduce di risk wey cholera kin cause.</w:t>
      </w:r>
    </w:p>
    <w:p/>
    <w:p>
      <w:r>
        <w:t>Q1714 (English) [Diarrhea]: What important health issue is commonly associated with diarrhea according to WHO Sierra Leone guidance?</w:t>
      </w:r>
    </w:p>
    <w:p>
      <w:r>
        <w:t>A1714 (English): WHO Sierra Leone guidance recommends proper awareness, early symptom recognition, accurate diagnosis, and timely treatment to reduce the impact of diarrhea.</w:t>
      </w:r>
    </w:p>
    <w:p>
      <w:r>
        <w:t>Q1714 (Krio) [Diarrhea]: Wetin na wan important health issue wey connect wit diarrhea according to WHO Salone guideline?</w:t>
      </w:r>
    </w:p>
    <w:p>
      <w:r>
        <w:t>A1714 (Krio): WHO Salone guideline say make people sabi di early sign, get correct test, en take treatment quick for reduce di risk wey diarrhea kin cause.</w:t>
      </w:r>
    </w:p>
    <w:p/>
    <w:p>
      <w:r>
        <w:t>Q1715 (English) [Anemia]: What important health issue is commonly associated with anemia according to WHO Sierra Leone guidance?</w:t>
      </w:r>
    </w:p>
    <w:p>
      <w:r>
        <w:t>A1715 (English): WHO Sierra Leone guidance recommends proper awareness, early symptom recognition, accurate diagnosis, and timely treatment to reduce the impact of anemia.</w:t>
      </w:r>
    </w:p>
    <w:p>
      <w:r>
        <w:t>Q1715 (Krio) [Anemia]: Wetin na wan important health issue wey connect wit anemia according to WHO Salone guideline?</w:t>
      </w:r>
    </w:p>
    <w:p>
      <w:r>
        <w:t>A1715 (Krio): WHO Salone guideline say make people sabi di early sign, get correct test, en take treatment quick for reduce di risk wey anemia kin cause.</w:t>
      </w:r>
    </w:p>
    <w:p/>
    <w:p>
      <w:r>
        <w:t>Q1716 (English) [Worms]: What important health issue is commonly associated with worms according to WHO Sierra Leone guidance?</w:t>
      </w:r>
    </w:p>
    <w:p>
      <w:r>
        <w:t>A1716 (English): WHO Sierra Leone guidance recommends proper awareness, early symptom recognition, accurate diagnosis, and timely treatment to reduce the impact of worms.</w:t>
      </w:r>
    </w:p>
    <w:p>
      <w:r>
        <w:t>Q1716 (Krio) [Worms]: Wetin na wan important health issue wey connect wit worms according to WHO Salone guideline?</w:t>
      </w:r>
    </w:p>
    <w:p>
      <w:r>
        <w:t>A1716 (Krio): WHO Salone guideline say make people sabi di early sign, get correct test, en take treatment quick for reduce di risk wey worms kin cause.</w:t>
      </w:r>
    </w:p>
    <w:p/>
    <w:p>
      <w:r>
        <w:t>Q1717 (English) [Maternal Health]: What important health issue is commonly associated with maternal health according to WHO Sierra Leone guidance?</w:t>
      </w:r>
    </w:p>
    <w:p>
      <w:r>
        <w:t>A1717 (English): WHO Sierra Leone guidance recommends proper awareness, early symptom recognition, accurate diagnosis, and timely treatment to reduce the impact of maternal health.</w:t>
      </w:r>
    </w:p>
    <w:p>
      <w:r>
        <w:t>Q1717 (Krio) [Maternal Health]: Wetin na wan important health issue wey connect wit maternal health according to WHO Salone guideline?</w:t>
      </w:r>
    </w:p>
    <w:p>
      <w:r>
        <w:t>A1717 (Krio): WHO Salone guideline say make people sabi di early sign, get correct test, en take treatment quick for reduce di risk wey maternal health kin cause.</w:t>
      </w:r>
    </w:p>
    <w:p/>
    <w:p>
      <w:r>
        <w:t>Q1718 (English) [Child Health]: What important health issue is commonly associated with child health according to WHO Sierra Leone guidance?</w:t>
      </w:r>
    </w:p>
    <w:p>
      <w:r>
        <w:t>A1718 (English): WHO Sierra Leone guidance recommends proper awareness, early symptom recognition, accurate diagnosis, and timely treatment to reduce the impact of child health.</w:t>
      </w:r>
    </w:p>
    <w:p>
      <w:r>
        <w:t>Q1718 (Krio) [Child Health]: Wetin na wan important health issue wey connect wit child health according to WHO Salone guideline?</w:t>
      </w:r>
    </w:p>
    <w:p>
      <w:r>
        <w:t>A1718 (Krio): WHO Salone guideline say make people sabi di early sign, get correct test, en take treatment quick for reduce di risk wey child health kin cause.</w:t>
      </w:r>
    </w:p>
    <w:p/>
    <w:p>
      <w:r>
        <w:t>Q1719 (English) [Nutrition]: What important health issue is commonly associated with nutrition according to WHO Sierra Leone guidance?</w:t>
      </w:r>
    </w:p>
    <w:p>
      <w:r>
        <w:t>A1719 (English): WHO Sierra Leone guidance recommends proper awareness, early symptom recognition, accurate diagnosis, and timely treatment to reduce the impact of nutrition.</w:t>
      </w:r>
    </w:p>
    <w:p>
      <w:r>
        <w:t>Q1719 (Krio) [Nutrition]: Wetin na wan important health issue wey connect wit nutrition according to WHO Salone guideline?</w:t>
      </w:r>
    </w:p>
    <w:p>
      <w:r>
        <w:t>A1719 (Krio): WHO Salone guideline say make people sabi di early sign, get correct test, en take treatment quick for reduce di risk wey nutrition kin cause.</w:t>
      </w:r>
    </w:p>
    <w:p/>
    <w:p>
      <w:r>
        <w:t>Q1720 (English) [Hygiene]: What important health issue is commonly associated with hygiene according to WHO Sierra Leone guidance?</w:t>
      </w:r>
    </w:p>
    <w:p>
      <w:r>
        <w:t>A1720 (English): WHO Sierra Leone guidance recommends proper awareness, early symptom recognition, accurate diagnosis, and timely treatment to reduce the impact of hygiene.</w:t>
      </w:r>
    </w:p>
    <w:p>
      <w:r>
        <w:t>Q1720 (Krio) [Hygiene]: Wetin na wan important health issue wey connect wit hygiene according to WHO Salone guideline?</w:t>
      </w:r>
    </w:p>
    <w:p>
      <w:r>
        <w:t>A1720 (Krio): WHO Salone guideline say make people sabi di early sign, get correct test, en take treatment quick for reduce di risk wey hygiene kin cause.</w:t>
      </w:r>
    </w:p>
    <w:p/>
    <w:p>
      <w:r>
        <w:t>Q1721 (English) [Water &amp; Sanitation]: What important health issue is commonly associated with water &amp; sanitation according to WHO Sierra Leone guidance?</w:t>
      </w:r>
    </w:p>
    <w:p>
      <w:r>
        <w:t>A1721 (English): WHO Sierra Leone guidance recommends proper awareness, early symptom recognition, accurate diagnosis, and timely treatment to reduce the impact of water &amp; sanitation.</w:t>
      </w:r>
    </w:p>
    <w:p>
      <w:r>
        <w:t>Q1721 (Krio) [Water &amp; Sanitation]: Wetin na wan important health issue wey connect wit water &amp; sanitation according to WHO Salone guideline?</w:t>
      </w:r>
    </w:p>
    <w:p>
      <w:r>
        <w:t>A1721 (Krio): WHO Salone guideline say make people sabi di early sign, get correct test, en take treatment quick for reduce di risk wey water &amp; sanitation kin cause.</w:t>
      </w:r>
    </w:p>
    <w:p/>
    <w:p>
      <w:r>
        <w:t>Q1722 (English) [Respiratory Illness]: What important health issue is commonly associated with respiratory illness according to WHO Sierra Leone guidance?</w:t>
      </w:r>
    </w:p>
    <w:p>
      <w:r>
        <w:t>A1722 (English): WHO Sierra Leone guidance recommends proper awareness, early symptom recognition, accurate diagnosis, and timely treatment to reduce the impact of respiratory illness.</w:t>
      </w:r>
    </w:p>
    <w:p>
      <w:r>
        <w:t>Q1722 (Krio) [Respiratory Illness]: Wetin na wan important health issue wey connect wit respiratory illness according to WHO Salone guideline?</w:t>
      </w:r>
    </w:p>
    <w:p>
      <w:r>
        <w:t>A1722 (Krio): WHO Salone guideline say make people sabi di early sign, get correct test, en take treatment quick for reduce di risk wey respiratory illness kin cause.</w:t>
      </w:r>
    </w:p>
    <w:p/>
    <w:p>
      <w:r>
        <w:t>Q1723 (English) [Skin Infections]: What important health issue is commonly associated with skin infections according to WHO Sierra Leone guidance?</w:t>
      </w:r>
    </w:p>
    <w:p>
      <w:r>
        <w:t>A1723 (English): WHO Sierra Leone guidance recommends proper awareness, early symptom recognition, accurate diagnosis, and timely treatment to reduce the impact of skin infections.</w:t>
      </w:r>
    </w:p>
    <w:p>
      <w:r>
        <w:t>Q1723 (Krio) [Skin Infections]: Wetin na wan important health issue wey connect wit skin infections according to WHO Salone guideline?</w:t>
      </w:r>
    </w:p>
    <w:p>
      <w:r>
        <w:t>A1723 (Krio): WHO Salone guideline say make people sabi di early sign, get correct test, en take treatment quick for reduce di risk wey skin infections kin cause.</w:t>
      </w:r>
    </w:p>
    <w:p/>
    <w:p>
      <w:r>
        <w:t>Q1724 (English) [Non-Communicable Diseases]: What important health issue is commonly associated with non-communicable diseases according to WHO Sierra Leone guidance?</w:t>
      </w:r>
    </w:p>
    <w:p>
      <w:r>
        <w:t>A1724 (English): WHO Sierra Leone guidance recommends proper awareness, early symptom recognition, accurate diagnosis, and timely treatment to reduce the impact of non-communicable diseases.</w:t>
      </w:r>
    </w:p>
    <w:p>
      <w:r>
        <w:t>Q1724 (Krio) [Non-Communicable Diseases]: Wetin na wan important health issue wey connect wit non-communicable diseases according to WHO Salone guideline?</w:t>
      </w:r>
    </w:p>
    <w:p>
      <w:r>
        <w:t>A1724 (Krio): WHO Salone guideline say make people sabi di early sign, get correct test, en take treatment quick for reduce di risk wey non-communicable diseases kin cause.</w:t>
      </w:r>
    </w:p>
    <w:p/>
    <w:p>
      <w:r>
        <w:t>Q1725 (English) [Dental Health]: What important health issue is commonly associated with dental health according to WHO Sierra Leone guidance?</w:t>
      </w:r>
    </w:p>
    <w:p>
      <w:r>
        <w:t>A1725 (English): WHO Sierra Leone guidance recommends proper awareness, early symptom recognition, accurate diagnosis, and timely treatment to reduce the impact of dental health.</w:t>
      </w:r>
    </w:p>
    <w:p>
      <w:r>
        <w:t>Q1725 (Krio) [Dental Health]: Wetin na wan important health issue wey connect wit dental health according to WHO Salone guideline?</w:t>
      </w:r>
    </w:p>
    <w:p>
      <w:r>
        <w:t>A1725 (Krio): WHO Salone guideline say make people sabi di early sign, get correct test, en take treatment quick for reduce di risk wey dental health kin cause.</w:t>
      </w:r>
    </w:p>
    <w:p/>
    <w:p>
      <w:r>
        <w:t>Q1726 (English) [Mental Health]: What important health issue is commonly associated with mental health according to WHO Sierra Leone guidance?</w:t>
      </w:r>
    </w:p>
    <w:p>
      <w:r>
        <w:t>A1726 (English): WHO Sierra Leone guidance recommends proper awareness, early symptom recognition, accurate diagnosis, and timely treatment to reduce the impact of mental health.</w:t>
      </w:r>
    </w:p>
    <w:p>
      <w:r>
        <w:t>Q1726 (Krio) [Mental Health]: Wetin na wan important health issue wey connect wit mental health according to WHO Salone guideline?</w:t>
      </w:r>
    </w:p>
    <w:p>
      <w:r>
        <w:t>A1726 (Krio): WHO Salone guideline say make people sabi di early sign, get correct test, en take treatment quick for reduce di risk wey mental health kin cause.</w:t>
      </w:r>
    </w:p>
    <w:p/>
    <w:p>
      <w:r>
        <w:t>Q1727 (English) [Injuries]: What important health issue is commonly associated with injuries according to WHO Sierra Leone guidance?</w:t>
      </w:r>
    </w:p>
    <w:p>
      <w:r>
        <w:t>A1727 (English): WHO Sierra Leone guidance recommends proper awareness, early symptom recognition, accurate diagnosis, and timely treatment to reduce the impact of injuries.</w:t>
      </w:r>
    </w:p>
    <w:p>
      <w:r>
        <w:t>Q1727 (Krio) [Injuries]: Wetin na wan important health issue wey connect wit injuries according to WHO Salone guideline?</w:t>
      </w:r>
    </w:p>
    <w:p>
      <w:r>
        <w:t>A1727 (Krio): WHO Salone guideline say make people sabi di early sign, get correct test, en take treatment quick for reduce di risk wey injuries kin cause.</w:t>
      </w:r>
    </w:p>
    <w:p/>
    <w:p>
      <w:r>
        <w:t>Q1728 (English) [Eye Conditions]: What important health issue is commonly associated with eye conditions according to WHO Sierra Leone guidance?</w:t>
      </w:r>
    </w:p>
    <w:p>
      <w:r>
        <w:t>A1728 (English): WHO Sierra Leone guidance recommends proper awareness, early symptom recognition, accurate diagnosis, and timely treatment to reduce the impact of eye conditions.</w:t>
      </w:r>
    </w:p>
    <w:p>
      <w:r>
        <w:t>Q1728 (Krio) [Eye Conditions]: Wetin na wan important health issue wey connect wit eye conditions according to WHO Salone guideline?</w:t>
      </w:r>
    </w:p>
    <w:p>
      <w:r>
        <w:t>A1728 (Krio): WHO Salone guideline say make people sabi di early sign, get correct test, en take treatment quick for reduce di risk wey eye conditions kin cause.</w:t>
      </w:r>
    </w:p>
    <w:p/>
    <w:p>
      <w:r>
        <w:t>Q1729 (English) [Ear Infections]: What important health issue is commonly associated with ear infections according to WHO Sierra Leone guidance?</w:t>
      </w:r>
    </w:p>
    <w:p>
      <w:r>
        <w:t>A1729 (English): WHO Sierra Leone guidance recommends proper awareness, early symptom recognition, accurate diagnosis, and timely treatment to reduce the impact of ear infections.</w:t>
      </w:r>
    </w:p>
    <w:p>
      <w:r>
        <w:t>Q1729 (Krio) [Ear Infections]: Wetin na wan important health issue wey connect wit ear infections according to WHO Salone guideline?</w:t>
      </w:r>
    </w:p>
    <w:p>
      <w:r>
        <w:t>A1729 (Krio): WHO Salone guideline say make people sabi di early sign, get correct test, en take treatment quick for reduce di risk wey ear infections kin cause.</w:t>
      </w:r>
    </w:p>
    <w:p/>
    <w:p>
      <w:r>
        <w:t>Q1730 (English) [Malaria]: What important health issue is commonly associated with malaria according to WHO Sierra Leone guidance?</w:t>
      </w:r>
    </w:p>
    <w:p>
      <w:r>
        <w:t>A1730 (English): WHO Sierra Leone guidance recommends proper awareness, early symptom recognition, accurate diagnosis, and timely treatment to reduce the impact of malaria.</w:t>
      </w:r>
    </w:p>
    <w:p>
      <w:r>
        <w:t>Q1730 (Krio) [Malaria]: Wetin na wan important health issue wey connect wit malaria according to WHO Salone guideline?</w:t>
      </w:r>
    </w:p>
    <w:p>
      <w:r>
        <w:t>A1730 (Krio): WHO Salone guideline say make people sabi di early sign, get correct test, en take treatment quick for reduce di risk wey malaria kin cause.</w:t>
      </w:r>
    </w:p>
    <w:p/>
    <w:p>
      <w:r>
        <w:t>Q1731 (English) [Typhoid]: What important health issue is commonly associated with typhoid according to WHO Sierra Leone guidance?</w:t>
      </w:r>
    </w:p>
    <w:p>
      <w:r>
        <w:t>A1731 (English): WHO Sierra Leone guidance recommends proper awareness, early symptom recognition, accurate diagnosis, and timely treatment to reduce the impact of typhoid.</w:t>
      </w:r>
    </w:p>
    <w:p>
      <w:r>
        <w:t>Q1731 (Krio) [Typhoid]: Wetin na wan important health issue wey connect wit typhoid according to WHO Salone guideline?</w:t>
      </w:r>
    </w:p>
    <w:p>
      <w:r>
        <w:t>A1731 (Krio): WHO Salone guideline say make people sabi di early sign, get correct test, en take treatment quick for reduce di risk wey typhoid kin cause.</w:t>
      </w:r>
    </w:p>
    <w:p/>
    <w:p>
      <w:r>
        <w:t>Q1732 (English) [Cholera]: What important health issue is commonly associated with cholera according to WHO Sierra Leone guidance?</w:t>
      </w:r>
    </w:p>
    <w:p>
      <w:r>
        <w:t>A1732 (English): WHO Sierra Leone guidance recommends proper awareness, early symptom recognition, accurate diagnosis, and timely treatment to reduce the impact of cholera.</w:t>
      </w:r>
    </w:p>
    <w:p>
      <w:r>
        <w:t>Q1732 (Krio) [Cholera]: Wetin na wan important health issue wey connect wit cholera according to WHO Salone guideline?</w:t>
      </w:r>
    </w:p>
    <w:p>
      <w:r>
        <w:t>A1732 (Krio): WHO Salone guideline say make people sabi di early sign, get correct test, en take treatment quick for reduce di risk wey cholera kin cause.</w:t>
      </w:r>
    </w:p>
    <w:p/>
    <w:p>
      <w:r>
        <w:t>Q1733 (English) [Diarrhea]: What important health issue is commonly associated with diarrhea according to WHO Sierra Leone guidance?</w:t>
      </w:r>
    </w:p>
    <w:p>
      <w:r>
        <w:t>A1733 (English): WHO Sierra Leone guidance recommends proper awareness, early symptom recognition, accurate diagnosis, and timely treatment to reduce the impact of diarrhea.</w:t>
      </w:r>
    </w:p>
    <w:p>
      <w:r>
        <w:t>Q1733 (Krio) [Diarrhea]: Wetin na wan important health issue wey connect wit diarrhea according to WHO Salone guideline?</w:t>
      </w:r>
    </w:p>
    <w:p>
      <w:r>
        <w:t>A1733 (Krio): WHO Salone guideline say make people sabi di early sign, get correct test, en take treatment quick for reduce di risk wey diarrhea kin cause.</w:t>
      </w:r>
    </w:p>
    <w:p/>
    <w:p>
      <w:r>
        <w:t>Q1734 (English) [Anemia]: What important health issue is commonly associated with anemia according to WHO Sierra Leone guidance?</w:t>
      </w:r>
    </w:p>
    <w:p>
      <w:r>
        <w:t>A1734 (English): WHO Sierra Leone guidance recommends proper awareness, early symptom recognition, accurate diagnosis, and timely treatment to reduce the impact of anemia.</w:t>
      </w:r>
    </w:p>
    <w:p>
      <w:r>
        <w:t>Q1734 (Krio) [Anemia]: Wetin na wan important health issue wey connect wit anemia according to WHO Salone guideline?</w:t>
      </w:r>
    </w:p>
    <w:p>
      <w:r>
        <w:t>A1734 (Krio): WHO Salone guideline say make people sabi di early sign, get correct test, en take treatment quick for reduce di risk wey anemia kin cause.</w:t>
      </w:r>
    </w:p>
    <w:p/>
    <w:p>
      <w:r>
        <w:t>Q1735 (English) [Worms]: What important health issue is commonly associated with worms according to WHO Sierra Leone guidance?</w:t>
      </w:r>
    </w:p>
    <w:p>
      <w:r>
        <w:t>A1735 (English): WHO Sierra Leone guidance recommends proper awareness, early symptom recognition, accurate diagnosis, and timely treatment to reduce the impact of worms.</w:t>
      </w:r>
    </w:p>
    <w:p>
      <w:r>
        <w:t>Q1735 (Krio) [Worms]: Wetin na wan important health issue wey connect wit worms according to WHO Salone guideline?</w:t>
      </w:r>
    </w:p>
    <w:p>
      <w:r>
        <w:t>A1735 (Krio): WHO Salone guideline say make people sabi di early sign, get correct test, en take treatment quick for reduce di risk wey worms kin cause.</w:t>
      </w:r>
    </w:p>
    <w:p/>
    <w:p>
      <w:r>
        <w:t>Q1736 (English) [Maternal Health]: What important health issue is commonly associated with maternal health according to WHO Sierra Leone guidance?</w:t>
      </w:r>
    </w:p>
    <w:p>
      <w:r>
        <w:t>A1736 (English): WHO Sierra Leone guidance recommends proper awareness, early symptom recognition, accurate diagnosis, and timely treatment to reduce the impact of maternal health.</w:t>
      </w:r>
    </w:p>
    <w:p>
      <w:r>
        <w:t>Q1736 (Krio) [Maternal Health]: Wetin na wan important health issue wey connect wit maternal health according to WHO Salone guideline?</w:t>
      </w:r>
    </w:p>
    <w:p>
      <w:r>
        <w:t>A1736 (Krio): WHO Salone guideline say make people sabi di early sign, get correct test, en take treatment quick for reduce di risk wey maternal health kin cause.</w:t>
      </w:r>
    </w:p>
    <w:p/>
    <w:p>
      <w:r>
        <w:t>Q1737 (English) [Child Health]: What important health issue is commonly associated with child health according to WHO Sierra Leone guidance?</w:t>
      </w:r>
    </w:p>
    <w:p>
      <w:r>
        <w:t>A1737 (English): WHO Sierra Leone guidance recommends proper awareness, early symptom recognition, accurate diagnosis, and timely treatment to reduce the impact of child health.</w:t>
      </w:r>
    </w:p>
    <w:p>
      <w:r>
        <w:t>Q1737 (Krio) [Child Health]: Wetin na wan important health issue wey connect wit child health according to WHO Salone guideline?</w:t>
      </w:r>
    </w:p>
    <w:p>
      <w:r>
        <w:t>A1737 (Krio): WHO Salone guideline say make people sabi di early sign, get correct test, en take treatment quick for reduce di risk wey child health kin cause.</w:t>
      </w:r>
    </w:p>
    <w:p/>
    <w:p>
      <w:r>
        <w:t>Q1738 (English) [Nutrition]: What important health issue is commonly associated with nutrition according to WHO Sierra Leone guidance?</w:t>
      </w:r>
    </w:p>
    <w:p>
      <w:r>
        <w:t>A1738 (English): WHO Sierra Leone guidance recommends proper awareness, early symptom recognition, accurate diagnosis, and timely treatment to reduce the impact of nutrition.</w:t>
      </w:r>
    </w:p>
    <w:p>
      <w:r>
        <w:t>Q1738 (Krio) [Nutrition]: Wetin na wan important health issue wey connect wit nutrition according to WHO Salone guideline?</w:t>
      </w:r>
    </w:p>
    <w:p>
      <w:r>
        <w:t>A1738 (Krio): WHO Salone guideline say make people sabi di early sign, get correct test, en take treatment quick for reduce di risk wey nutrition kin cause.</w:t>
      </w:r>
    </w:p>
    <w:p/>
    <w:p>
      <w:r>
        <w:t>Q1739 (English) [Hygiene]: What important health issue is commonly associated with hygiene according to WHO Sierra Leone guidance?</w:t>
      </w:r>
    </w:p>
    <w:p>
      <w:r>
        <w:t>A1739 (English): WHO Sierra Leone guidance recommends proper awareness, early symptom recognition, accurate diagnosis, and timely treatment to reduce the impact of hygiene.</w:t>
      </w:r>
    </w:p>
    <w:p>
      <w:r>
        <w:t>Q1739 (Krio) [Hygiene]: Wetin na wan important health issue wey connect wit hygiene according to WHO Salone guideline?</w:t>
      </w:r>
    </w:p>
    <w:p>
      <w:r>
        <w:t>A1739 (Krio): WHO Salone guideline say make people sabi di early sign, get correct test, en take treatment quick for reduce di risk wey hygiene kin cause.</w:t>
      </w:r>
    </w:p>
    <w:p/>
    <w:p>
      <w:r>
        <w:t>Q1740 (English) [Water &amp; Sanitation]: What important health issue is commonly associated with water &amp; sanitation according to WHO Sierra Leone guidance?</w:t>
      </w:r>
    </w:p>
    <w:p>
      <w:r>
        <w:t>A1740 (English): WHO Sierra Leone guidance recommends proper awareness, early symptom recognition, accurate diagnosis, and timely treatment to reduce the impact of water &amp; sanitation.</w:t>
      </w:r>
    </w:p>
    <w:p>
      <w:r>
        <w:t>Q1740 (Krio) [Water &amp; Sanitation]: Wetin na wan important health issue wey connect wit water &amp; sanitation according to WHO Salone guideline?</w:t>
      </w:r>
    </w:p>
    <w:p>
      <w:r>
        <w:t>A1740 (Krio): WHO Salone guideline say make people sabi di early sign, get correct test, en take treatment quick for reduce di risk wey water &amp; sanitation kin cause.</w:t>
      </w:r>
    </w:p>
    <w:p/>
    <w:p>
      <w:r>
        <w:t>Q1741 (English) [Respiratory Illness]: What important health issue is commonly associated with respiratory illness according to WHO Sierra Leone guidance?</w:t>
      </w:r>
    </w:p>
    <w:p>
      <w:r>
        <w:t>A1741 (English): WHO Sierra Leone guidance recommends proper awareness, early symptom recognition, accurate diagnosis, and timely treatment to reduce the impact of respiratory illness.</w:t>
      </w:r>
    </w:p>
    <w:p>
      <w:r>
        <w:t>Q1741 (Krio) [Respiratory Illness]: Wetin na wan important health issue wey connect wit respiratory illness according to WHO Salone guideline?</w:t>
      </w:r>
    </w:p>
    <w:p>
      <w:r>
        <w:t>A1741 (Krio): WHO Salone guideline say make people sabi di early sign, get correct test, en take treatment quick for reduce di risk wey respiratory illness kin cause.</w:t>
      </w:r>
    </w:p>
    <w:p/>
    <w:p>
      <w:r>
        <w:t>Q1742 (English) [Skin Infections]: What important health issue is commonly associated with skin infections according to WHO Sierra Leone guidance?</w:t>
      </w:r>
    </w:p>
    <w:p>
      <w:r>
        <w:t>A1742 (English): WHO Sierra Leone guidance recommends proper awareness, early symptom recognition, accurate diagnosis, and timely treatment to reduce the impact of skin infections.</w:t>
      </w:r>
    </w:p>
    <w:p>
      <w:r>
        <w:t>Q1742 (Krio) [Skin Infections]: Wetin na wan important health issue wey connect wit skin infections according to WHO Salone guideline?</w:t>
      </w:r>
    </w:p>
    <w:p>
      <w:r>
        <w:t>A1742 (Krio): WHO Salone guideline say make people sabi di early sign, get correct test, en take treatment quick for reduce di risk wey skin infections kin cause.</w:t>
      </w:r>
    </w:p>
    <w:p/>
    <w:p>
      <w:r>
        <w:t>Q1743 (English) [Non-Communicable Diseases]: What important health issue is commonly associated with non-communicable diseases according to WHO Sierra Leone guidance?</w:t>
      </w:r>
    </w:p>
    <w:p>
      <w:r>
        <w:t>A1743 (English): WHO Sierra Leone guidance recommends proper awareness, early symptom recognition, accurate diagnosis, and timely treatment to reduce the impact of non-communicable diseases.</w:t>
      </w:r>
    </w:p>
    <w:p>
      <w:r>
        <w:t>Q1743 (Krio) [Non-Communicable Diseases]: Wetin na wan important health issue wey connect wit non-communicable diseases according to WHO Salone guideline?</w:t>
      </w:r>
    </w:p>
    <w:p>
      <w:r>
        <w:t>A1743 (Krio): WHO Salone guideline say make people sabi di early sign, get correct test, en take treatment quick for reduce di risk wey non-communicable diseases kin cause.</w:t>
      </w:r>
    </w:p>
    <w:p/>
    <w:p>
      <w:r>
        <w:t>Q1744 (English) [Dental Health]: What important health issue is commonly associated with dental health according to WHO Sierra Leone guidance?</w:t>
      </w:r>
    </w:p>
    <w:p>
      <w:r>
        <w:t>A1744 (English): WHO Sierra Leone guidance recommends proper awareness, early symptom recognition, accurate diagnosis, and timely treatment to reduce the impact of dental health.</w:t>
      </w:r>
    </w:p>
    <w:p>
      <w:r>
        <w:t>Q1744 (Krio) [Dental Health]: Wetin na wan important health issue wey connect wit dental health according to WHO Salone guideline?</w:t>
      </w:r>
    </w:p>
    <w:p>
      <w:r>
        <w:t>A1744 (Krio): WHO Salone guideline say make people sabi di early sign, get correct test, en take treatment quick for reduce di risk wey dental health kin cause.</w:t>
      </w:r>
    </w:p>
    <w:p/>
    <w:p>
      <w:r>
        <w:t>Q1745 (English) [Mental Health]: What important health issue is commonly associated with mental health according to WHO Sierra Leone guidance?</w:t>
      </w:r>
    </w:p>
    <w:p>
      <w:r>
        <w:t>A1745 (English): WHO Sierra Leone guidance recommends proper awareness, early symptom recognition, accurate diagnosis, and timely treatment to reduce the impact of mental health.</w:t>
      </w:r>
    </w:p>
    <w:p>
      <w:r>
        <w:t>Q1745 (Krio) [Mental Health]: Wetin na wan important health issue wey connect wit mental health according to WHO Salone guideline?</w:t>
      </w:r>
    </w:p>
    <w:p>
      <w:r>
        <w:t>A1745 (Krio): WHO Salone guideline say make people sabi di early sign, get correct test, en take treatment quick for reduce di risk wey mental health kin cause.</w:t>
      </w:r>
    </w:p>
    <w:p/>
    <w:p>
      <w:r>
        <w:t>Q1746 (English) [Injuries]: What important health issue is commonly associated with injuries according to WHO Sierra Leone guidance?</w:t>
      </w:r>
    </w:p>
    <w:p>
      <w:r>
        <w:t>A1746 (English): WHO Sierra Leone guidance recommends proper awareness, early symptom recognition, accurate diagnosis, and timely treatment to reduce the impact of injuries.</w:t>
      </w:r>
    </w:p>
    <w:p>
      <w:r>
        <w:t>Q1746 (Krio) [Injuries]: Wetin na wan important health issue wey connect wit injuries according to WHO Salone guideline?</w:t>
      </w:r>
    </w:p>
    <w:p>
      <w:r>
        <w:t>A1746 (Krio): WHO Salone guideline say make people sabi di early sign, get correct test, en take treatment quick for reduce di risk wey injuries kin cause.</w:t>
      </w:r>
    </w:p>
    <w:p/>
    <w:p>
      <w:r>
        <w:t>Q1747 (English) [Eye Conditions]: What important health issue is commonly associated with eye conditions according to WHO Sierra Leone guidance?</w:t>
      </w:r>
    </w:p>
    <w:p>
      <w:r>
        <w:t>A1747 (English): WHO Sierra Leone guidance recommends proper awareness, early symptom recognition, accurate diagnosis, and timely treatment to reduce the impact of eye conditions.</w:t>
      </w:r>
    </w:p>
    <w:p>
      <w:r>
        <w:t>Q1747 (Krio) [Eye Conditions]: Wetin na wan important health issue wey connect wit eye conditions according to WHO Salone guideline?</w:t>
      </w:r>
    </w:p>
    <w:p>
      <w:r>
        <w:t>A1747 (Krio): WHO Salone guideline say make people sabi di early sign, get correct test, en take treatment quick for reduce di risk wey eye conditions kin cause.</w:t>
      </w:r>
    </w:p>
    <w:p/>
    <w:p>
      <w:r>
        <w:t>Q1748 (English) [Ear Infections]: What important health issue is commonly associated with ear infections according to WHO Sierra Leone guidance?</w:t>
      </w:r>
    </w:p>
    <w:p>
      <w:r>
        <w:t>A1748 (English): WHO Sierra Leone guidance recommends proper awareness, early symptom recognition, accurate diagnosis, and timely treatment to reduce the impact of ear infections.</w:t>
      </w:r>
    </w:p>
    <w:p>
      <w:r>
        <w:t>Q1748 (Krio) [Ear Infections]: Wetin na wan important health issue wey connect wit ear infections according to WHO Salone guideline?</w:t>
      </w:r>
    </w:p>
    <w:p>
      <w:r>
        <w:t>A1748 (Krio): WHO Salone guideline say make people sabi di early sign, get correct test, en take treatment quick for reduce di risk wey ear infections kin cause.</w:t>
      </w:r>
    </w:p>
    <w:p/>
    <w:p>
      <w:r>
        <w:t>Q1749 (English) [Malaria]: What important health issue is commonly associated with malaria according to WHO Sierra Leone guidance?</w:t>
      </w:r>
    </w:p>
    <w:p>
      <w:r>
        <w:t>A1749 (English): WHO Sierra Leone guidance recommends proper awareness, early symptom recognition, accurate diagnosis, and timely treatment to reduce the impact of malaria.</w:t>
      </w:r>
    </w:p>
    <w:p>
      <w:r>
        <w:t>Q1749 (Krio) [Malaria]: Wetin na wan important health issue wey connect wit malaria according to WHO Salone guideline?</w:t>
      </w:r>
    </w:p>
    <w:p>
      <w:r>
        <w:t>A1749 (Krio): WHO Salone guideline say make people sabi di early sign, get correct test, en take treatment quick for reduce di risk wey malaria kin cause.</w:t>
      </w:r>
    </w:p>
    <w:p/>
    <w:p>
      <w:r>
        <w:t>Q1750 (English) [Typhoid]: What important health issue is commonly associated with typhoid according to WHO Sierra Leone guidance?</w:t>
      </w:r>
    </w:p>
    <w:p>
      <w:r>
        <w:t>A1750 (English): WHO Sierra Leone guidance recommends proper awareness, early symptom recognition, accurate diagnosis, and timely treatment to reduce the impact of typhoid.</w:t>
      </w:r>
    </w:p>
    <w:p>
      <w:r>
        <w:t>Q1750 (Krio) [Typhoid]: Wetin na wan important health issue wey connect wit typhoid according to WHO Salone guideline?</w:t>
      </w:r>
    </w:p>
    <w:p>
      <w:r>
        <w:t>A1750 (Krio): WHO Salone guideline say make people sabi di early sign, get correct test, en take treatment quick for reduce di risk wey typhoid kin cause.</w:t>
      </w:r>
    </w:p>
    <w:p/>
    <w:p>
      <w:r>
        <w:t>Q1751 (English) [Cholera]: What important health issue is commonly associated with cholera according to WHO Sierra Leone guidance?</w:t>
      </w:r>
    </w:p>
    <w:p>
      <w:r>
        <w:t>A1751 (English): WHO Sierra Leone guidance recommends proper awareness, early symptom recognition, accurate diagnosis, and timely treatment to reduce the impact of cholera.</w:t>
      </w:r>
    </w:p>
    <w:p>
      <w:r>
        <w:t>Q1751 (Krio) [Cholera]: Wetin na wan important health issue wey connect wit cholera according to WHO Salone guideline?</w:t>
      </w:r>
    </w:p>
    <w:p>
      <w:r>
        <w:t>A1751 (Krio): WHO Salone guideline say make people sabi di early sign, get correct test, en take treatment quick for reduce di risk wey cholera kin cause.</w:t>
      </w:r>
    </w:p>
    <w:p/>
    <w:p>
      <w:r>
        <w:t>Q1752 (English) [Diarrhea]: What important health issue is commonly associated with diarrhea according to WHO Sierra Leone guidance?</w:t>
      </w:r>
    </w:p>
    <w:p>
      <w:r>
        <w:t>A1752 (English): WHO Sierra Leone guidance recommends proper awareness, early symptom recognition, accurate diagnosis, and timely treatment to reduce the impact of diarrhea.</w:t>
      </w:r>
    </w:p>
    <w:p>
      <w:r>
        <w:t>Q1752 (Krio) [Diarrhea]: Wetin na wan important health issue wey connect wit diarrhea according to WHO Salone guideline?</w:t>
      </w:r>
    </w:p>
    <w:p>
      <w:r>
        <w:t>A1752 (Krio): WHO Salone guideline say make people sabi di early sign, get correct test, en take treatment quick for reduce di risk wey diarrhea kin cause.</w:t>
      </w:r>
    </w:p>
    <w:p/>
    <w:p>
      <w:r>
        <w:t>Q1753 (English) [Anemia]: What important health issue is commonly associated with anemia according to WHO Sierra Leone guidance?</w:t>
      </w:r>
    </w:p>
    <w:p>
      <w:r>
        <w:t>A1753 (English): WHO Sierra Leone guidance recommends proper awareness, early symptom recognition, accurate diagnosis, and timely treatment to reduce the impact of anemia.</w:t>
      </w:r>
    </w:p>
    <w:p>
      <w:r>
        <w:t>Q1753 (Krio) [Anemia]: Wetin na wan important health issue wey connect wit anemia according to WHO Salone guideline?</w:t>
      </w:r>
    </w:p>
    <w:p>
      <w:r>
        <w:t>A1753 (Krio): WHO Salone guideline say make people sabi di early sign, get correct test, en take treatment quick for reduce di risk wey anemia kin cause.</w:t>
      </w:r>
    </w:p>
    <w:p/>
    <w:p>
      <w:r>
        <w:t>Q1754 (English) [Worms]: What important health issue is commonly associated with worms according to WHO Sierra Leone guidance?</w:t>
      </w:r>
    </w:p>
    <w:p>
      <w:r>
        <w:t>A1754 (English): WHO Sierra Leone guidance recommends proper awareness, early symptom recognition, accurate diagnosis, and timely treatment to reduce the impact of worms.</w:t>
      </w:r>
    </w:p>
    <w:p>
      <w:r>
        <w:t>Q1754 (Krio) [Worms]: Wetin na wan important health issue wey connect wit worms according to WHO Salone guideline?</w:t>
      </w:r>
    </w:p>
    <w:p>
      <w:r>
        <w:t>A1754 (Krio): WHO Salone guideline say make people sabi di early sign, get correct test, en take treatment quick for reduce di risk wey worms kin cause.</w:t>
      </w:r>
    </w:p>
    <w:p/>
    <w:p>
      <w:r>
        <w:t>Q1755 (English) [Maternal Health]: What important health issue is commonly associated with maternal health according to WHO Sierra Leone guidance?</w:t>
      </w:r>
    </w:p>
    <w:p>
      <w:r>
        <w:t>A1755 (English): WHO Sierra Leone guidance recommends proper awareness, early symptom recognition, accurate diagnosis, and timely treatment to reduce the impact of maternal health.</w:t>
      </w:r>
    </w:p>
    <w:p>
      <w:r>
        <w:t>Q1755 (Krio) [Maternal Health]: Wetin na wan important health issue wey connect wit maternal health according to WHO Salone guideline?</w:t>
      </w:r>
    </w:p>
    <w:p>
      <w:r>
        <w:t>A1755 (Krio): WHO Salone guideline say make people sabi di early sign, get correct test, en take treatment quick for reduce di risk wey maternal health kin cause.</w:t>
      </w:r>
    </w:p>
    <w:p/>
    <w:p>
      <w:r>
        <w:t>Q1756 (English) [Child Health]: What important health issue is commonly associated with child health according to WHO Sierra Leone guidance?</w:t>
      </w:r>
    </w:p>
    <w:p>
      <w:r>
        <w:t>A1756 (English): WHO Sierra Leone guidance recommends proper awareness, early symptom recognition, accurate diagnosis, and timely treatment to reduce the impact of child health.</w:t>
      </w:r>
    </w:p>
    <w:p>
      <w:r>
        <w:t>Q1756 (Krio) [Child Health]: Wetin na wan important health issue wey connect wit child health according to WHO Salone guideline?</w:t>
      </w:r>
    </w:p>
    <w:p>
      <w:r>
        <w:t>A1756 (Krio): WHO Salone guideline say make people sabi di early sign, get correct test, en take treatment quick for reduce di risk wey child health kin cause.</w:t>
      </w:r>
    </w:p>
    <w:p/>
    <w:p>
      <w:r>
        <w:t>Q1757 (English) [Nutrition]: What important health issue is commonly associated with nutrition according to WHO Sierra Leone guidance?</w:t>
      </w:r>
    </w:p>
    <w:p>
      <w:r>
        <w:t>A1757 (English): WHO Sierra Leone guidance recommends proper awareness, early symptom recognition, accurate diagnosis, and timely treatment to reduce the impact of nutrition.</w:t>
      </w:r>
    </w:p>
    <w:p>
      <w:r>
        <w:t>Q1757 (Krio) [Nutrition]: Wetin na wan important health issue wey connect wit nutrition according to WHO Salone guideline?</w:t>
      </w:r>
    </w:p>
    <w:p>
      <w:r>
        <w:t>A1757 (Krio): WHO Salone guideline say make people sabi di early sign, get correct test, en take treatment quick for reduce di risk wey nutrition kin cause.</w:t>
      </w:r>
    </w:p>
    <w:p/>
    <w:p>
      <w:r>
        <w:t>Q1758 (English) [Hygiene]: What important health issue is commonly associated with hygiene according to WHO Sierra Leone guidance?</w:t>
      </w:r>
    </w:p>
    <w:p>
      <w:r>
        <w:t>A1758 (English): WHO Sierra Leone guidance recommends proper awareness, early symptom recognition, accurate diagnosis, and timely treatment to reduce the impact of hygiene.</w:t>
      </w:r>
    </w:p>
    <w:p>
      <w:r>
        <w:t>Q1758 (Krio) [Hygiene]: Wetin na wan important health issue wey connect wit hygiene according to WHO Salone guideline?</w:t>
      </w:r>
    </w:p>
    <w:p>
      <w:r>
        <w:t>A1758 (Krio): WHO Salone guideline say make people sabi di early sign, get correct test, en take treatment quick for reduce di risk wey hygiene kin cause.</w:t>
      </w:r>
    </w:p>
    <w:p/>
    <w:p>
      <w:r>
        <w:t>Q1759 (English) [Water &amp; Sanitation]: What important health issue is commonly associated with water &amp; sanitation according to WHO Sierra Leone guidance?</w:t>
      </w:r>
    </w:p>
    <w:p>
      <w:r>
        <w:t>A1759 (English): WHO Sierra Leone guidance recommends proper awareness, early symptom recognition, accurate diagnosis, and timely treatment to reduce the impact of water &amp; sanitation.</w:t>
      </w:r>
    </w:p>
    <w:p>
      <w:r>
        <w:t>Q1759 (Krio) [Water &amp; Sanitation]: Wetin na wan important health issue wey connect wit water &amp; sanitation according to WHO Salone guideline?</w:t>
      </w:r>
    </w:p>
    <w:p>
      <w:r>
        <w:t>A1759 (Krio): WHO Salone guideline say make people sabi di early sign, get correct test, en take treatment quick for reduce di risk wey water &amp; sanitation kin cause.</w:t>
      </w:r>
    </w:p>
    <w:p/>
    <w:p>
      <w:r>
        <w:t>Q1760 (English) [Respiratory Illness]: What important health issue is commonly associated with respiratory illness according to WHO Sierra Leone guidance?</w:t>
      </w:r>
    </w:p>
    <w:p>
      <w:r>
        <w:t>A1760 (English): WHO Sierra Leone guidance recommends proper awareness, early symptom recognition, accurate diagnosis, and timely treatment to reduce the impact of respiratory illness.</w:t>
      </w:r>
    </w:p>
    <w:p>
      <w:r>
        <w:t>Q1760 (Krio) [Respiratory Illness]: Wetin na wan important health issue wey connect wit respiratory illness according to WHO Salone guideline?</w:t>
      </w:r>
    </w:p>
    <w:p>
      <w:r>
        <w:t>A1760 (Krio): WHO Salone guideline say make people sabi di early sign, get correct test, en take treatment quick for reduce di risk wey respiratory illness kin cause.</w:t>
      </w:r>
    </w:p>
    <w:p/>
    <w:p>
      <w:r>
        <w:t>Q1761 (English) [Skin Infections]: What important health issue is commonly associated with skin infections according to WHO Sierra Leone guidance?</w:t>
      </w:r>
    </w:p>
    <w:p>
      <w:r>
        <w:t>A1761 (English): WHO Sierra Leone guidance recommends proper awareness, early symptom recognition, accurate diagnosis, and timely treatment to reduce the impact of skin infections.</w:t>
      </w:r>
    </w:p>
    <w:p>
      <w:r>
        <w:t>Q1761 (Krio) [Skin Infections]: Wetin na wan important health issue wey connect wit skin infections according to WHO Salone guideline?</w:t>
      </w:r>
    </w:p>
    <w:p>
      <w:r>
        <w:t>A1761 (Krio): WHO Salone guideline say make people sabi di early sign, get correct test, en take treatment quick for reduce di risk wey skin infections kin cause.</w:t>
      </w:r>
    </w:p>
    <w:p/>
    <w:p>
      <w:r>
        <w:t>Q1762 (English) [Non-Communicable Diseases]: What important health issue is commonly associated with non-communicable diseases according to WHO Sierra Leone guidance?</w:t>
      </w:r>
    </w:p>
    <w:p>
      <w:r>
        <w:t>A1762 (English): WHO Sierra Leone guidance recommends proper awareness, early symptom recognition, accurate diagnosis, and timely treatment to reduce the impact of non-communicable diseases.</w:t>
      </w:r>
    </w:p>
    <w:p>
      <w:r>
        <w:t>Q1762 (Krio) [Non-Communicable Diseases]: Wetin na wan important health issue wey connect wit non-communicable diseases according to WHO Salone guideline?</w:t>
      </w:r>
    </w:p>
    <w:p>
      <w:r>
        <w:t>A1762 (Krio): WHO Salone guideline say make people sabi di early sign, get correct test, en take treatment quick for reduce di risk wey non-communicable diseases kin cause.</w:t>
      </w:r>
    </w:p>
    <w:p/>
    <w:p>
      <w:r>
        <w:t>Q1763 (English) [Dental Health]: What important health issue is commonly associated with dental health according to WHO Sierra Leone guidance?</w:t>
      </w:r>
    </w:p>
    <w:p>
      <w:r>
        <w:t>A1763 (English): WHO Sierra Leone guidance recommends proper awareness, early symptom recognition, accurate diagnosis, and timely treatment to reduce the impact of dental health.</w:t>
      </w:r>
    </w:p>
    <w:p>
      <w:r>
        <w:t>Q1763 (Krio) [Dental Health]: Wetin na wan important health issue wey connect wit dental health according to WHO Salone guideline?</w:t>
      </w:r>
    </w:p>
    <w:p>
      <w:r>
        <w:t>A1763 (Krio): WHO Salone guideline say make people sabi di early sign, get correct test, en take treatment quick for reduce di risk wey dental health kin cause.</w:t>
      </w:r>
    </w:p>
    <w:p/>
    <w:p>
      <w:r>
        <w:t>Q1764 (English) [Mental Health]: What important health issue is commonly associated with mental health according to WHO Sierra Leone guidance?</w:t>
      </w:r>
    </w:p>
    <w:p>
      <w:r>
        <w:t>A1764 (English): WHO Sierra Leone guidance recommends proper awareness, early symptom recognition, accurate diagnosis, and timely treatment to reduce the impact of mental health.</w:t>
      </w:r>
    </w:p>
    <w:p>
      <w:r>
        <w:t>Q1764 (Krio) [Mental Health]: Wetin na wan important health issue wey connect wit mental health according to WHO Salone guideline?</w:t>
      </w:r>
    </w:p>
    <w:p>
      <w:r>
        <w:t>A1764 (Krio): WHO Salone guideline say make people sabi di early sign, get correct test, en take treatment quick for reduce di risk wey mental health kin cause.</w:t>
      </w:r>
    </w:p>
    <w:p/>
    <w:p>
      <w:r>
        <w:t>Q1765 (English) [Injuries]: What important health issue is commonly associated with injuries according to WHO Sierra Leone guidance?</w:t>
      </w:r>
    </w:p>
    <w:p>
      <w:r>
        <w:t>A1765 (English): WHO Sierra Leone guidance recommends proper awareness, early symptom recognition, accurate diagnosis, and timely treatment to reduce the impact of injuries.</w:t>
      </w:r>
    </w:p>
    <w:p>
      <w:r>
        <w:t>Q1765 (Krio) [Injuries]: Wetin na wan important health issue wey connect wit injuries according to WHO Salone guideline?</w:t>
      </w:r>
    </w:p>
    <w:p>
      <w:r>
        <w:t>A1765 (Krio): WHO Salone guideline say make people sabi di early sign, get correct test, en take treatment quick for reduce di risk wey injuries kin cause.</w:t>
      </w:r>
    </w:p>
    <w:p/>
    <w:p>
      <w:r>
        <w:t>Q1766 (English) [Eye Conditions]: What important health issue is commonly associated with eye conditions according to WHO Sierra Leone guidance?</w:t>
      </w:r>
    </w:p>
    <w:p>
      <w:r>
        <w:t>A1766 (English): WHO Sierra Leone guidance recommends proper awareness, early symptom recognition, accurate diagnosis, and timely treatment to reduce the impact of eye conditions.</w:t>
      </w:r>
    </w:p>
    <w:p>
      <w:r>
        <w:t>Q1766 (Krio) [Eye Conditions]: Wetin na wan important health issue wey connect wit eye conditions according to WHO Salone guideline?</w:t>
      </w:r>
    </w:p>
    <w:p>
      <w:r>
        <w:t>A1766 (Krio): WHO Salone guideline say make people sabi di early sign, get correct test, en take treatment quick for reduce di risk wey eye conditions kin cause.</w:t>
      </w:r>
    </w:p>
    <w:p/>
    <w:p>
      <w:r>
        <w:t>Q1767 (English) [Ear Infections]: What important health issue is commonly associated with ear infections according to WHO Sierra Leone guidance?</w:t>
      </w:r>
    </w:p>
    <w:p>
      <w:r>
        <w:t>A1767 (English): WHO Sierra Leone guidance recommends proper awareness, early symptom recognition, accurate diagnosis, and timely treatment to reduce the impact of ear infections.</w:t>
      </w:r>
    </w:p>
    <w:p>
      <w:r>
        <w:t>Q1767 (Krio) [Ear Infections]: Wetin na wan important health issue wey connect wit ear infections according to WHO Salone guideline?</w:t>
      </w:r>
    </w:p>
    <w:p>
      <w:r>
        <w:t>A1767 (Krio): WHO Salone guideline say make people sabi di early sign, get correct test, en take treatment quick for reduce di risk wey ear infections kin cause.</w:t>
      </w:r>
    </w:p>
    <w:p/>
    <w:p>
      <w:r>
        <w:t>Q1768 (English) [Malaria]: What important health issue is commonly associated with malaria according to WHO Sierra Leone guidance?</w:t>
      </w:r>
    </w:p>
    <w:p>
      <w:r>
        <w:t>A1768 (English): WHO Sierra Leone guidance recommends proper awareness, early symptom recognition, accurate diagnosis, and timely treatment to reduce the impact of malaria.</w:t>
      </w:r>
    </w:p>
    <w:p>
      <w:r>
        <w:t>Q1768 (Krio) [Malaria]: Wetin na wan important health issue wey connect wit malaria according to WHO Salone guideline?</w:t>
      </w:r>
    </w:p>
    <w:p>
      <w:r>
        <w:t>A1768 (Krio): WHO Salone guideline say make people sabi di early sign, get correct test, en take treatment quick for reduce di risk wey malaria kin cause.</w:t>
      </w:r>
    </w:p>
    <w:p/>
    <w:p>
      <w:r>
        <w:t>Q1769 (English) [Typhoid]: What important health issue is commonly associated with typhoid according to WHO Sierra Leone guidance?</w:t>
      </w:r>
    </w:p>
    <w:p>
      <w:r>
        <w:t>A1769 (English): WHO Sierra Leone guidance recommends proper awareness, early symptom recognition, accurate diagnosis, and timely treatment to reduce the impact of typhoid.</w:t>
      </w:r>
    </w:p>
    <w:p>
      <w:r>
        <w:t>Q1769 (Krio) [Typhoid]: Wetin na wan important health issue wey connect wit typhoid according to WHO Salone guideline?</w:t>
      </w:r>
    </w:p>
    <w:p>
      <w:r>
        <w:t>A1769 (Krio): WHO Salone guideline say make people sabi di early sign, get correct test, en take treatment quick for reduce di risk wey typhoid kin cause.</w:t>
      </w:r>
    </w:p>
    <w:p/>
    <w:p>
      <w:r>
        <w:t>Q1770 (English) [Cholera]: What important health issue is commonly associated with cholera according to WHO Sierra Leone guidance?</w:t>
      </w:r>
    </w:p>
    <w:p>
      <w:r>
        <w:t>A1770 (English): WHO Sierra Leone guidance recommends proper awareness, early symptom recognition, accurate diagnosis, and timely treatment to reduce the impact of cholera.</w:t>
      </w:r>
    </w:p>
    <w:p>
      <w:r>
        <w:t>Q1770 (Krio) [Cholera]: Wetin na wan important health issue wey connect wit cholera according to WHO Salone guideline?</w:t>
      </w:r>
    </w:p>
    <w:p>
      <w:r>
        <w:t>A1770 (Krio): WHO Salone guideline say make people sabi di early sign, get correct test, en take treatment quick for reduce di risk wey cholera kin cause.</w:t>
      </w:r>
    </w:p>
    <w:p/>
    <w:p>
      <w:r>
        <w:t>Q1771 (English) [Diarrhea]: What important health issue is commonly associated with diarrhea according to WHO Sierra Leone guidance?</w:t>
      </w:r>
    </w:p>
    <w:p>
      <w:r>
        <w:t>A1771 (English): WHO Sierra Leone guidance recommends proper awareness, early symptom recognition, accurate diagnosis, and timely treatment to reduce the impact of diarrhea.</w:t>
      </w:r>
    </w:p>
    <w:p>
      <w:r>
        <w:t>Q1771 (Krio) [Diarrhea]: Wetin na wan important health issue wey connect wit diarrhea according to WHO Salone guideline?</w:t>
      </w:r>
    </w:p>
    <w:p>
      <w:r>
        <w:t>A1771 (Krio): WHO Salone guideline say make people sabi di early sign, get correct test, en take treatment quick for reduce di risk wey diarrhea kin cause.</w:t>
      </w:r>
    </w:p>
    <w:p/>
    <w:p>
      <w:r>
        <w:t>Q1772 (English) [Anemia]: What important health issue is commonly associated with anemia according to WHO Sierra Leone guidance?</w:t>
      </w:r>
    </w:p>
    <w:p>
      <w:r>
        <w:t>A1772 (English): WHO Sierra Leone guidance recommends proper awareness, early symptom recognition, accurate diagnosis, and timely treatment to reduce the impact of anemia.</w:t>
      </w:r>
    </w:p>
    <w:p>
      <w:r>
        <w:t>Q1772 (Krio) [Anemia]: Wetin na wan important health issue wey connect wit anemia according to WHO Salone guideline?</w:t>
      </w:r>
    </w:p>
    <w:p>
      <w:r>
        <w:t>A1772 (Krio): WHO Salone guideline say make people sabi di early sign, get correct test, en take treatment quick for reduce di risk wey anemia kin cause.</w:t>
      </w:r>
    </w:p>
    <w:p/>
    <w:p>
      <w:r>
        <w:t>Q1773 (English) [Worms]: What important health issue is commonly associated with worms according to WHO Sierra Leone guidance?</w:t>
      </w:r>
    </w:p>
    <w:p>
      <w:r>
        <w:t>A1773 (English): WHO Sierra Leone guidance recommends proper awareness, early symptom recognition, accurate diagnosis, and timely treatment to reduce the impact of worms.</w:t>
      </w:r>
    </w:p>
    <w:p>
      <w:r>
        <w:t>Q1773 (Krio) [Worms]: Wetin na wan important health issue wey connect wit worms according to WHO Salone guideline?</w:t>
      </w:r>
    </w:p>
    <w:p>
      <w:r>
        <w:t>A1773 (Krio): WHO Salone guideline say make people sabi di early sign, get correct test, en take treatment quick for reduce di risk wey worms kin cause.</w:t>
      </w:r>
    </w:p>
    <w:p/>
    <w:p>
      <w:r>
        <w:t>Q1774 (English) [Maternal Health]: What important health issue is commonly associated with maternal health according to WHO Sierra Leone guidance?</w:t>
      </w:r>
    </w:p>
    <w:p>
      <w:r>
        <w:t>A1774 (English): WHO Sierra Leone guidance recommends proper awareness, early symptom recognition, accurate diagnosis, and timely treatment to reduce the impact of maternal health.</w:t>
      </w:r>
    </w:p>
    <w:p>
      <w:r>
        <w:t>Q1774 (Krio) [Maternal Health]: Wetin na wan important health issue wey connect wit maternal health according to WHO Salone guideline?</w:t>
      </w:r>
    </w:p>
    <w:p>
      <w:r>
        <w:t>A1774 (Krio): WHO Salone guideline say make people sabi di early sign, get correct test, en take treatment quick for reduce di risk wey maternal health kin cause.</w:t>
      </w:r>
    </w:p>
    <w:p/>
    <w:p>
      <w:r>
        <w:t>Q1775 (English) [Child Health]: What important health issue is commonly associated with child health according to WHO Sierra Leone guidance?</w:t>
      </w:r>
    </w:p>
    <w:p>
      <w:r>
        <w:t>A1775 (English): WHO Sierra Leone guidance recommends proper awareness, early symptom recognition, accurate diagnosis, and timely treatment to reduce the impact of child health.</w:t>
      </w:r>
    </w:p>
    <w:p>
      <w:r>
        <w:t>Q1775 (Krio) [Child Health]: Wetin na wan important health issue wey connect wit child health according to WHO Salone guideline?</w:t>
      </w:r>
    </w:p>
    <w:p>
      <w:r>
        <w:t>A1775 (Krio): WHO Salone guideline say make people sabi di early sign, get correct test, en take treatment quick for reduce di risk wey child health kin cause.</w:t>
      </w:r>
    </w:p>
    <w:p/>
    <w:p>
      <w:r>
        <w:t>Q1776 (English) [Nutrition]: What important health issue is commonly associated with nutrition according to WHO Sierra Leone guidance?</w:t>
      </w:r>
    </w:p>
    <w:p>
      <w:r>
        <w:t>A1776 (English): WHO Sierra Leone guidance recommends proper awareness, early symptom recognition, accurate diagnosis, and timely treatment to reduce the impact of nutrition.</w:t>
      </w:r>
    </w:p>
    <w:p>
      <w:r>
        <w:t>Q1776 (Krio) [Nutrition]: Wetin na wan important health issue wey connect wit nutrition according to WHO Salone guideline?</w:t>
      </w:r>
    </w:p>
    <w:p>
      <w:r>
        <w:t>A1776 (Krio): WHO Salone guideline say make people sabi di early sign, get correct test, en take treatment quick for reduce di risk wey nutrition kin cause.</w:t>
      </w:r>
    </w:p>
    <w:p/>
    <w:p>
      <w:r>
        <w:t>Q1777 (English) [Hygiene]: What important health issue is commonly associated with hygiene according to WHO Sierra Leone guidance?</w:t>
      </w:r>
    </w:p>
    <w:p>
      <w:r>
        <w:t>A1777 (English): WHO Sierra Leone guidance recommends proper awareness, early symptom recognition, accurate diagnosis, and timely treatment to reduce the impact of hygiene.</w:t>
      </w:r>
    </w:p>
    <w:p>
      <w:r>
        <w:t>Q1777 (Krio) [Hygiene]: Wetin na wan important health issue wey connect wit hygiene according to WHO Salone guideline?</w:t>
      </w:r>
    </w:p>
    <w:p>
      <w:r>
        <w:t>A1777 (Krio): WHO Salone guideline say make people sabi di early sign, get correct test, en take treatment quick for reduce di risk wey hygiene kin cause.</w:t>
      </w:r>
    </w:p>
    <w:p/>
    <w:p>
      <w:r>
        <w:t>Q1778 (English) [Water &amp; Sanitation]: What important health issue is commonly associated with water &amp; sanitation according to WHO Sierra Leone guidance?</w:t>
      </w:r>
    </w:p>
    <w:p>
      <w:r>
        <w:t>A1778 (English): WHO Sierra Leone guidance recommends proper awareness, early symptom recognition, accurate diagnosis, and timely treatment to reduce the impact of water &amp; sanitation.</w:t>
      </w:r>
    </w:p>
    <w:p>
      <w:r>
        <w:t>Q1778 (Krio) [Water &amp; Sanitation]: Wetin na wan important health issue wey connect wit water &amp; sanitation according to WHO Salone guideline?</w:t>
      </w:r>
    </w:p>
    <w:p>
      <w:r>
        <w:t>A1778 (Krio): WHO Salone guideline say make people sabi di early sign, get correct test, en take treatment quick for reduce di risk wey water &amp; sanitation kin cause.</w:t>
      </w:r>
    </w:p>
    <w:p/>
    <w:p>
      <w:r>
        <w:t>Q1779 (English) [Respiratory Illness]: What important health issue is commonly associated with respiratory illness according to WHO Sierra Leone guidance?</w:t>
      </w:r>
    </w:p>
    <w:p>
      <w:r>
        <w:t>A1779 (English): WHO Sierra Leone guidance recommends proper awareness, early symptom recognition, accurate diagnosis, and timely treatment to reduce the impact of respiratory illness.</w:t>
      </w:r>
    </w:p>
    <w:p>
      <w:r>
        <w:t>Q1779 (Krio) [Respiratory Illness]: Wetin na wan important health issue wey connect wit respiratory illness according to WHO Salone guideline?</w:t>
      </w:r>
    </w:p>
    <w:p>
      <w:r>
        <w:t>A1779 (Krio): WHO Salone guideline say make people sabi di early sign, get correct test, en take treatment quick for reduce di risk wey respiratory illness kin cause.</w:t>
      </w:r>
    </w:p>
    <w:p/>
    <w:p>
      <w:r>
        <w:t>Q1780 (English) [Skin Infections]: What important health issue is commonly associated with skin infections according to WHO Sierra Leone guidance?</w:t>
      </w:r>
    </w:p>
    <w:p>
      <w:r>
        <w:t>A1780 (English): WHO Sierra Leone guidance recommends proper awareness, early symptom recognition, accurate diagnosis, and timely treatment to reduce the impact of skin infections.</w:t>
      </w:r>
    </w:p>
    <w:p>
      <w:r>
        <w:t>Q1780 (Krio) [Skin Infections]: Wetin na wan important health issue wey connect wit skin infections according to WHO Salone guideline?</w:t>
      </w:r>
    </w:p>
    <w:p>
      <w:r>
        <w:t>A1780 (Krio): WHO Salone guideline say make people sabi di early sign, get correct test, en take treatment quick for reduce di risk wey skin infections kin cause.</w:t>
      </w:r>
    </w:p>
    <w:p/>
    <w:p>
      <w:r>
        <w:t>Q1781 (English) [Non-Communicable Diseases]: What important health issue is commonly associated with non-communicable diseases according to WHO Sierra Leone guidance?</w:t>
      </w:r>
    </w:p>
    <w:p>
      <w:r>
        <w:t>A1781 (English): WHO Sierra Leone guidance recommends proper awareness, early symptom recognition, accurate diagnosis, and timely treatment to reduce the impact of non-communicable diseases.</w:t>
      </w:r>
    </w:p>
    <w:p>
      <w:r>
        <w:t>Q1781 (Krio) [Non-Communicable Diseases]: Wetin na wan important health issue wey connect wit non-communicable diseases according to WHO Salone guideline?</w:t>
      </w:r>
    </w:p>
    <w:p>
      <w:r>
        <w:t>A1781 (Krio): WHO Salone guideline say make people sabi di early sign, get correct test, en take treatment quick for reduce di risk wey non-communicable diseases kin cause.</w:t>
      </w:r>
    </w:p>
    <w:p/>
    <w:p>
      <w:r>
        <w:t>Q1782 (English) [Dental Health]: What important health issue is commonly associated with dental health according to WHO Sierra Leone guidance?</w:t>
      </w:r>
    </w:p>
    <w:p>
      <w:r>
        <w:t>A1782 (English): WHO Sierra Leone guidance recommends proper awareness, early symptom recognition, accurate diagnosis, and timely treatment to reduce the impact of dental health.</w:t>
      </w:r>
    </w:p>
    <w:p>
      <w:r>
        <w:t>Q1782 (Krio) [Dental Health]: Wetin na wan important health issue wey connect wit dental health according to WHO Salone guideline?</w:t>
      </w:r>
    </w:p>
    <w:p>
      <w:r>
        <w:t>A1782 (Krio): WHO Salone guideline say make people sabi di early sign, get correct test, en take treatment quick for reduce di risk wey dental health kin cause.</w:t>
      </w:r>
    </w:p>
    <w:p/>
    <w:p>
      <w:r>
        <w:t>Q1783 (English) [Mental Health]: What important health issue is commonly associated with mental health according to WHO Sierra Leone guidance?</w:t>
      </w:r>
    </w:p>
    <w:p>
      <w:r>
        <w:t>A1783 (English): WHO Sierra Leone guidance recommends proper awareness, early symptom recognition, accurate diagnosis, and timely treatment to reduce the impact of mental health.</w:t>
      </w:r>
    </w:p>
    <w:p>
      <w:r>
        <w:t>Q1783 (Krio) [Mental Health]: Wetin na wan important health issue wey connect wit mental health according to WHO Salone guideline?</w:t>
      </w:r>
    </w:p>
    <w:p>
      <w:r>
        <w:t>A1783 (Krio): WHO Salone guideline say make people sabi di early sign, get correct test, en take treatment quick for reduce di risk wey mental health kin cause.</w:t>
      </w:r>
    </w:p>
    <w:p/>
    <w:p>
      <w:r>
        <w:t>Q1784 (English) [Injuries]: What important health issue is commonly associated with injuries according to WHO Sierra Leone guidance?</w:t>
      </w:r>
    </w:p>
    <w:p>
      <w:r>
        <w:t>A1784 (English): WHO Sierra Leone guidance recommends proper awareness, early symptom recognition, accurate diagnosis, and timely treatment to reduce the impact of injuries.</w:t>
      </w:r>
    </w:p>
    <w:p>
      <w:r>
        <w:t>Q1784 (Krio) [Injuries]: Wetin na wan important health issue wey connect wit injuries according to WHO Salone guideline?</w:t>
      </w:r>
    </w:p>
    <w:p>
      <w:r>
        <w:t>A1784 (Krio): WHO Salone guideline say make people sabi di early sign, get correct test, en take treatment quick for reduce di risk wey injuries kin cause.</w:t>
      </w:r>
    </w:p>
    <w:p/>
    <w:p>
      <w:r>
        <w:t>Q1785 (English) [Eye Conditions]: What important health issue is commonly associated with eye conditions according to WHO Sierra Leone guidance?</w:t>
      </w:r>
    </w:p>
    <w:p>
      <w:r>
        <w:t>A1785 (English): WHO Sierra Leone guidance recommends proper awareness, early symptom recognition, accurate diagnosis, and timely treatment to reduce the impact of eye conditions.</w:t>
      </w:r>
    </w:p>
    <w:p>
      <w:r>
        <w:t>Q1785 (Krio) [Eye Conditions]: Wetin na wan important health issue wey connect wit eye conditions according to WHO Salone guideline?</w:t>
      </w:r>
    </w:p>
    <w:p>
      <w:r>
        <w:t>A1785 (Krio): WHO Salone guideline say make people sabi di early sign, get correct test, en take treatment quick for reduce di risk wey eye conditions kin cause.</w:t>
      </w:r>
    </w:p>
    <w:p/>
    <w:p>
      <w:r>
        <w:t>Q1786 (English) [Ear Infections]: What important health issue is commonly associated with ear infections according to WHO Sierra Leone guidance?</w:t>
      </w:r>
    </w:p>
    <w:p>
      <w:r>
        <w:t>A1786 (English): WHO Sierra Leone guidance recommends proper awareness, early symptom recognition, accurate diagnosis, and timely treatment to reduce the impact of ear infections.</w:t>
      </w:r>
    </w:p>
    <w:p>
      <w:r>
        <w:t>Q1786 (Krio) [Ear Infections]: Wetin na wan important health issue wey connect wit ear infections according to WHO Salone guideline?</w:t>
      </w:r>
    </w:p>
    <w:p>
      <w:r>
        <w:t>A1786 (Krio): WHO Salone guideline say make people sabi di early sign, get correct test, en take treatment quick for reduce di risk wey ear infections kin cause.</w:t>
      </w:r>
    </w:p>
    <w:p/>
    <w:p>
      <w:r>
        <w:t>Q1787 (English) [Malaria]: What important health issue is commonly associated with malaria according to WHO Sierra Leone guidance?</w:t>
      </w:r>
    </w:p>
    <w:p>
      <w:r>
        <w:t>A1787 (English): WHO Sierra Leone guidance recommends proper awareness, early symptom recognition, accurate diagnosis, and timely treatment to reduce the impact of malaria.</w:t>
      </w:r>
    </w:p>
    <w:p>
      <w:r>
        <w:t>Q1787 (Krio) [Malaria]: Wetin na wan important health issue wey connect wit malaria according to WHO Salone guideline?</w:t>
      </w:r>
    </w:p>
    <w:p>
      <w:r>
        <w:t>A1787 (Krio): WHO Salone guideline say make people sabi di early sign, get correct test, en take treatment quick for reduce di risk wey malaria kin cause.</w:t>
      </w:r>
    </w:p>
    <w:p/>
    <w:p>
      <w:r>
        <w:t>Q1788 (English) [Typhoid]: What important health issue is commonly associated with typhoid according to WHO Sierra Leone guidance?</w:t>
      </w:r>
    </w:p>
    <w:p>
      <w:r>
        <w:t>A1788 (English): WHO Sierra Leone guidance recommends proper awareness, early symptom recognition, accurate diagnosis, and timely treatment to reduce the impact of typhoid.</w:t>
      </w:r>
    </w:p>
    <w:p>
      <w:r>
        <w:t>Q1788 (Krio) [Typhoid]: Wetin na wan important health issue wey connect wit typhoid according to WHO Salone guideline?</w:t>
      </w:r>
    </w:p>
    <w:p>
      <w:r>
        <w:t>A1788 (Krio): WHO Salone guideline say make people sabi di early sign, get correct test, en take treatment quick for reduce di risk wey typhoid kin cause.</w:t>
      </w:r>
    </w:p>
    <w:p/>
    <w:p>
      <w:r>
        <w:t>Q1789 (English) [Cholera]: What important health issue is commonly associated with cholera according to WHO Sierra Leone guidance?</w:t>
      </w:r>
    </w:p>
    <w:p>
      <w:r>
        <w:t>A1789 (English): WHO Sierra Leone guidance recommends proper awareness, early symptom recognition, accurate diagnosis, and timely treatment to reduce the impact of cholera.</w:t>
      </w:r>
    </w:p>
    <w:p>
      <w:r>
        <w:t>Q1789 (Krio) [Cholera]: Wetin na wan important health issue wey connect wit cholera according to WHO Salone guideline?</w:t>
      </w:r>
    </w:p>
    <w:p>
      <w:r>
        <w:t>A1789 (Krio): WHO Salone guideline say make people sabi di early sign, get correct test, en take treatment quick for reduce di risk wey cholera kin cause.</w:t>
      </w:r>
    </w:p>
    <w:p/>
    <w:p>
      <w:r>
        <w:t>Q1790 (English) [Diarrhea]: What important health issue is commonly associated with diarrhea according to WHO Sierra Leone guidance?</w:t>
      </w:r>
    </w:p>
    <w:p>
      <w:r>
        <w:t>A1790 (English): WHO Sierra Leone guidance recommends proper awareness, early symptom recognition, accurate diagnosis, and timely treatment to reduce the impact of diarrhea.</w:t>
      </w:r>
    </w:p>
    <w:p>
      <w:r>
        <w:t>Q1790 (Krio) [Diarrhea]: Wetin na wan important health issue wey connect wit diarrhea according to WHO Salone guideline?</w:t>
      </w:r>
    </w:p>
    <w:p>
      <w:r>
        <w:t>A1790 (Krio): WHO Salone guideline say make people sabi di early sign, get correct test, en take treatment quick for reduce di risk wey diarrhea kin cause.</w:t>
      </w:r>
    </w:p>
    <w:p/>
    <w:p>
      <w:r>
        <w:t>Q1791 (English) [Anemia]: What important health issue is commonly associated with anemia according to WHO Sierra Leone guidance?</w:t>
      </w:r>
    </w:p>
    <w:p>
      <w:r>
        <w:t>A1791 (English): WHO Sierra Leone guidance recommends proper awareness, early symptom recognition, accurate diagnosis, and timely treatment to reduce the impact of anemia.</w:t>
      </w:r>
    </w:p>
    <w:p>
      <w:r>
        <w:t>Q1791 (Krio) [Anemia]: Wetin na wan important health issue wey connect wit anemia according to WHO Salone guideline?</w:t>
      </w:r>
    </w:p>
    <w:p>
      <w:r>
        <w:t>A1791 (Krio): WHO Salone guideline say make people sabi di early sign, get correct test, en take treatment quick for reduce di risk wey anemia kin cause.</w:t>
      </w:r>
    </w:p>
    <w:p/>
    <w:p>
      <w:r>
        <w:t>Q1792 (English) [Worms]: What important health issue is commonly associated with worms according to WHO Sierra Leone guidance?</w:t>
      </w:r>
    </w:p>
    <w:p>
      <w:r>
        <w:t>A1792 (English): WHO Sierra Leone guidance recommends proper awareness, early symptom recognition, accurate diagnosis, and timely treatment to reduce the impact of worms.</w:t>
      </w:r>
    </w:p>
    <w:p>
      <w:r>
        <w:t>Q1792 (Krio) [Worms]: Wetin na wan important health issue wey connect wit worms according to WHO Salone guideline?</w:t>
      </w:r>
    </w:p>
    <w:p>
      <w:r>
        <w:t>A1792 (Krio): WHO Salone guideline say make people sabi di early sign, get correct test, en take treatment quick for reduce di risk wey worms kin cause.</w:t>
      </w:r>
    </w:p>
    <w:p/>
    <w:p>
      <w:r>
        <w:t>Q1793 (English) [Maternal Health]: What important health issue is commonly associated with maternal health according to WHO Sierra Leone guidance?</w:t>
      </w:r>
    </w:p>
    <w:p>
      <w:r>
        <w:t>A1793 (English): WHO Sierra Leone guidance recommends proper awareness, early symptom recognition, accurate diagnosis, and timely treatment to reduce the impact of maternal health.</w:t>
      </w:r>
    </w:p>
    <w:p>
      <w:r>
        <w:t>Q1793 (Krio) [Maternal Health]: Wetin na wan important health issue wey connect wit maternal health according to WHO Salone guideline?</w:t>
      </w:r>
    </w:p>
    <w:p>
      <w:r>
        <w:t>A1793 (Krio): WHO Salone guideline say make people sabi di early sign, get correct test, en take treatment quick for reduce di risk wey maternal health kin cause.</w:t>
      </w:r>
    </w:p>
    <w:p/>
    <w:p>
      <w:r>
        <w:t>Q1794 (English) [Child Health]: What important health issue is commonly associated with child health according to WHO Sierra Leone guidance?</w:t>
      </w:r>
    </w:p>
    <w:p>
      <w:r>
        <w:t>A1794 (English): WHO Sierra Leone guidance recommends proper awareness, early symptom recognition, accurate diagnosis, and timely treatment to reduce the impact of child health.</w:t>
      </w:r>
    </w:p>
    <w:p>
      <w:r>
        <w:t>Q1794 (Krio) [Child Health]: Wetin na wan important health issue wey connect wit child health according to WHO Salone guideline?</w:t>
      </w:r>
    </w:p>
    <w:p>
      <w:r>
        <w:t>A1794 (Krio): WHO Salone guideline say make people sabi di early sign, get correct test, en take treatment quick for reduce di risk wey child health kin cause.</w:t>
      </w:r>
    </w:p>
    <w:p/>
    <w:p>
      <w:r>
        <w:t>Q1795 (English) [Nutrition]: What important health issue is commonly associated with nutrition according to WHO Sierra Leone guidance?</w:t>
      </w:r>
    </w:p>
    <w:p>
      <w:r>
        <w:t>A1795 (English): WHO Sierra Leone guidance recommends proper awareness, early symptom recognition, accurate diagnosis, and timely treatment to reduce the impact of nutrition.</w:t>
      </w:r>
    </w:p>
    <w:p>
      <w:r>
        <w:t>Q1795 (Krio) [Nutrition]: Wetin na wan important health issue wey connect wit nutrition according to WHO Salone guideline?</w:t>
      </w:r>
    </w:p>
    <w:p>
      <w:r>
        <w:t>A1795 (Krio): WHO Salone guideline say make people sabi di early sign, get correct test, en take treatment quick for reduce di risk wey nutrition kin cause.</w:t>
      </w:r>
    </w:p>
    <w:p/>
    <w:p>
      <w:r>
        <w:t>Q1796 (English) [Hygiene]: What important health issue is commonly associated with hygiene according to WHO Sierra Leone guidance?</w:t>
      </w:r>
    </w:p>
    <w:p>
      <w:r>
        <w:t>A1796 (English): WHO Sierra Leone guidance recommends proper awareness, early symptom recognition, accurate diagnosis, and timely treatment to reduce the impact of hygiene.</w:t>
      </w:r>
    </w:p>
    <w:p>
      <w:r>
        <w:t>Q1796 (Krio) [Hygiene]: Wetin na wan important health issue wey connect wit hygiene according to WHO Salone guideline?</w:t>
      </w:r>
    </w:p>
    <w:p>
      <w:r>
        <w:t>A1796 (Krio): WHO Salone guideline say make people sabi di early sign, get correct test, en take treatment quick for reduce di risk wey hygiene kin cause.</w:t>
      </w:r>
    </w:p>
    <w:p/>
    <w:p>
      <w:r>
        <w:t>Q1797 (English) [Water &amp; Sanitation]: What important health issue is commonly associated with water &amp; sanitation according to WHO Sierra Leone guidance?</w:t>
      </w:r>
    </w:p>
    <w:p>
      <w:r>
        <w:t>A1797 (English): WHO Sierra Leone guidance recommends proper awareness, early symptom recognition, accurate diagnosis, and timely treatment to reduce the impact of water &amp; sanitation.</w:t>
      </w:r>
    </w:p>
    <w:p>
      <w:r>
        <w:t>Q1797 (Krio) [Water &amp; Sanitation]: Wetin na wan important health issue wey connect wit water &amp; sanitation according to WHO Salone guideline?</w:t>
      </w:r>
    </w:p>
    <w:p>
      <w:r>
        <w:t>A1797 (Krio): WHO Salone guideline say make people sabi di early sign, get correct test, en take treatment quick for reduce di risk wey water &amp; sanitation kin cause.</w:t>
      </w:r>
    </w:p>
    <w:p/>
    <w:p>
      <w:r>
        <w:t>Q1798 (English) [Respiratory Illness]: What important health issue is commonly associated with respiratory illness according to WHO Sierra Leone guidance?</w:t>
      </w:r>
    </w:p>
    <w:p>
      <w:r>
        <w:t>A1798 (English): WHO Sierra Leone guidance recommends proper awareness, early symptom recognition, accurate diagnosis, and timely treatment to reduce the impact of respiratory illness.</w:t>
      </w:r>
    </w:p>
    <w:p>
      <w:r>
        <w:t>Q1798 (Krio) [Respiratory Illness]: Wetin na wan important health issue wey connect wit respiratory illness according to WHO Salone guideline?</w:t>
      </w:r>
    </w:p>
    <w:p>
      <w:r>
        <w:t>A1798 (Krio): WHO Salone guideline say make people sabi di early sign, get correct test, en take treatment quick for reduce di risk wey respiratory illness kin cause.</w:t>
      </w:r>
    </w:p>
    <w:p/>
    <w:p>
      <w:r>
        <w:t>Q1799 (English) [Skin Infections]: What important health issue is commonly associated with skin infections according to WHO Sierra Leone guidance?</w:t>
      </w:r>
    </w:p>
    <w:p>
      <w:r>
        <w:t>A1799 (English): WHO Sierra Leone guidance recommends proper awareness, early symptom recognition, accurate diagnosis, and timely treatment to reduce the impact of skin infections.</w:t>
      </w:r>
    </w:p>
    <w:p>
      <w:r>
        <w:t>Q1799 (Krio) [Skin Infections]: Wetin na wan important health issue wey connect wit skin infections according to WHO Salone guideline?</w:t>
      </w:r>
    </w:p>
    <w:p>
      <w:r>
        <w:t>A1799 (Krio): WHO Salone guideline say make people sabi di early sign, get correct test, en take treatment quick for reduce di risk wey skin infections kin cause.</w:t>
      </w:r>
    </w:p>
    <w:p/>
    <w:p>
      <w:r>
        <w:t>Q1800 (English) [Non-Communicable Diseases]: What important health issue is commonly associated with non-communicable diseases according to WHO Sierra Leone guidance?</w:t>
      </w:r>
    </w:p>
    <w:p>
      <w:r>
        <w:t>A1800 (English): WHO Sierra Leone guidance recommends proper awareness, early symptom recognition, accurate diagnosis, and timely treatment to reduce the impact of non-communicable diseases.</w:t>
      </w:r>
    </w:p>
    <w:p>
      <w:r>
        <w:t>Q1800 (Krio) [Non-Communicable Diseases]: Wetin na wan important health issue wey connect wit non-communicable diseases according to WHO Salone guideline?</w:t>
      </w:r>
    </w:p>
    <w:p>
      <w:r>
        <w:t>A1800 (Krio): WHO Salone guideline say make people sabi di early sign, get correct test, en take treatment quick for reduce di risk wey non-communicable diseases kin cause.</w:t>
      </w:r>
    </w:p>
    <w:p/>
    <w:p>
      <w:r>
        <w:t>Q1801 (English) [Dental Health]: What important health issue is commonly associated with dental health according to WHO Sierra Leone guidance?</w:t>
      </w:r>
    </w:p>
    <w:p>
      <w:r>
        <w:t>A1801 (English): WHO Sierra Leone guidance recommends proper awareness, early symptom recognition, accurate diagnosis, and timely treatment to reduce the impact of dental health.</w:t>
      </w:r>
    </w:p>
    <w:p>
      <w:r>
        <w:t>Q1801 (Krio) [Dental Health]: Wetin na wan important health issue wey connect wit dental health according to WHO Salone guideline?</w:t>
      </w:r>
    </w:p>
    <w:p>
      <w:r>
        <w:t>A1801 (Krio): WHO Salone guideline say make people sabi di early sign, get correct test, en take treatment quick for reduce di risk wey dental health kin cause.</w:t>
      </w:r>
    </w:p>
    <w:p/>
    <w:p>
      <w:r>
        <w:t>Q1802 (English) [Mental Health]: What important health issue is commonly associated with mental health according to WHO Sierra Leone guidance?</w:t>
      </w:r>
    </w:p>
    <w:p>
      <w:r>
        <w:t>A1802 (English): WHO Sierra Leone guidance recommends proper awareness, early symptom recognition, accurate diagnosis, and timely treatment to reduce the impact of mental health.</w:t>
      </w:r>
    </w:p>
    <w:p>
      <w:r>
        <w:t>Q1802 (Krio) [Mental Health]: Wetin na wan important health issue wey connect wit mental health according to WHO Salone guideline?</w:t>
      </w:r>
    </w:p>
    <w:p>
      <w:r>
        <w:t>A1802 (Krio): WHO Salone guideline say make people sabi di early sign, get correct test, en take treatment quick for reduce di risk wey mental health kin cause.</w:t>
      </w:r>
    </w:p>
    <w:p/>
    <w:p>
      <w:r>
        <w:t>Q1803 (English) [Injuries]: What important health issue is commonly associated with injuries according to WHO Sierra Leone guidance?</w:t>
      </w:r>
    </w:p>
    <w:p>
      <w:r>
        <w:t>A1803 (English): WHO Sierra Leone guidance recommends proper awareness, early symptom recognition, accurate diagnosis, and timely treatment to reduce the impact of injuries.</w:t>
      </w:r>
    </w:p>
    <w:p>
      <w:r>
        <w:t>Q1803 (Krio) [Injuries]: Wetin na wan important health issue wey connect wit injuries according to WHO Salone guideline?</w:t>
      </w:r>
    </w:p>
    <w:p>
      <w:r>
        <w:t>A1803 (Krio): WHO Salone guideline say make people sabi di early sign, get correct test, en take treatment quick for reduce di risk wey injuries kin cause.</w:t>
      </w:r>
    </w:p>
    <w:p/>
    <w:p>
      <w:r>
        <w:t>Q1804 (English) [Eye Conditions]: What important health issue is commonly associated with eye conditions according to WHO Sierra Leone guidance?</w:t>
      </w:r>
    </w:p>
    <w:p>
      <w:r>
        <w:t>A1804 (English): WHO Sierra Leone guidance recommends proper awareness, early symptom recognition, accurate diagnosis, and timely treatment to reduce the impact of eye conditions.</w:t>
      </w:r>
    </w:p>
    <w:p>
      <w:r>
        <w:t>Q1804 (Krio) [Eye Conditions]: Wetin na wan important health issue wey connect wit eye conditions according to WHO Salone guideline?</w:t>
      </w:r>
    </w:p>
    <w:p>
      <w:r>
        <w:t>A1804 (Krio): WHO Salone guideline say make people sabi di early sign, get correct test, en take treatment quick for reduce di risk wey eye conditions kin cause.</w:t>
      </w:r>
    </w:p>
    <w:p/>
    <w:p>
      <w:r>
        <w:t>Q1805 (English) [Ear Infections]: What important health issue is commonly associated with ear infections according to WHO Sierra Leone guidance?</w:t>
      </w:r>
    </w:p>
    <w:p>
      <w:r>
        <w:t>A1805 (English): WHO Sierra Leone guidance recommends proper awareness, early symptom recognition, accurate diagnosis, and timely treatment to reduce the impact of ear infections.</w:t>
      </w:r>
    </w:p>
    <w:p>
      <w:r>
        <w:t>Q1805 (Krio) [Ear Infections]: Wetin na wan important health issue wey connect wit ear infections according to WHO Salone guideline?</w:t>
      </w:r>
    </w:p>
    <w:p>
      <w:r>
        <w:t>A1805 (Krio): WHO Salone guideline say make people sabi di early sign, get correct test, en take treatment quick for reduce di risk wey ear infections kin cause.</w:t>
      </w:r>
    </w:p>
    <w:p/>
    <w:p>
      <w:r>
        <w:t>Q1806 (English) [Malaria]: What important health issue is commonly associated with malaria according to WHO Sierra Leone guidance?</w:t>
      </w:r>
    </w:p>
    <w:p>
      <w:r>
        <w:t>A1806 (English): WHO Sierra Leone guidance recommends proper awareness, early symptom recognition, accurate diagnosis, and timely treatment to reduce the impact of malaria.</w:t>
      </w:r>
    </w:p>
    <w:p>
      <w:r>
        <w:t>Q1806 (Krio) [Malaria]: Wetin na wan important health issue wey connect wit malaria according to WHO Salone guideline?</w:t>
      </w:r>
    </w:p>
    <w:p>
      <w:r>
        <w:t>A1806 (Krio): WHO Salone guideline say make people sabi di early sign, get correct test, en take treatment quick for reduce di risk wey malaria kin cause.</w:t>
      </w:r>
    </w:p>
    <w:p/>
    <w:p>
      <w:r>
        <w:t>Q1807 (English) [Typhoid]: What important health issue is commonly associated with typhoid according to WHO Sierra Leone guidance?</w:t>
      </w:r>
    </w:p>
    <w:p>
      <w:r>
        <w:t>A1807 (English): WHO Sierra Leone guidance recommends proper awareness, early symptom recognition, accurate diagnosis, and timely treatment to reduce the impact of typhoid.</w:t>
      </w:r>
    </w:p>
    <w:p>
      <w:r>
        <w:t>Q1807 (Krio) [Typhoid]: Wetin na wan important health issue wey connect wit typhoid according to WHO Salone guideline?</w:t>
      </w:r>
    </w:p>
    <w:p>
      <w:r>
        <w:t>A1807 (Krio): WHO Salone guideline say make people sabi di early sign, get correct test, en take treatment quick for reduce di risk wey typhoid kin cause.</w:t>
      </w:r>
    </w:p>
    <w:p/>
    <w:p>
      <w:r>
        <w:t>Q1808 (English) [Cholera]: What important health issue is commonly associated with cholera according to WHO Sierra Leone guidance?</w:t>
      </w:r>
    </w:p>
    <w:p>
      <w:r>
        <w:t>A1808 (English): WHO Sierra Leone guidance recommends proper awareness, early symptom recognition, accurate diagnosis, and timely treatment to reduce the impact of cholera.</w:t>
      </w:r>
    </w:p>
    <w:p>
      <w:r>
        <w:t>Q1808 (Krio) [Cholera]: Wetin na wan important health issue wey connect wit cholera according to WHO Salone guideline?</w:t>
      </w:r>
    </w:p>
    <w:p>
      <w:r>
        <w:t>A1808 (Krio): WHO Salone guideline say make people sabi di early sign, get correct test, en take treatment quick for reduce di risk wey cholera kin cause.</w:t>
      </w:r>
    </w:p>
    <w:p/>
    <w:p>
      <w:r>
        <w:t>Q1809 (English) [Diarrhea]: What important health issue is commonly associated with diarrhea according to WHO Sierra Leone guidance?</w:t>
      </w:r>
    </w:p>
    <w:p>
      <w:r>
        <w:t>A1809 (English): WHO Sierra Leone guidance recommends proper awareness, early symptom recognition, accurate diagnosis, and timely treatment to reduce the impact of diarrhea.</w:t>
      </w:r>
    </w:p>
    <w:p>
      <w:r>
        <w:t>Q1809 (Krio) [Diarrhea]: Wetin na wan important health issue wey connect wit diarrhea according to WHO Salone guideline?</w:t>
      </w:r>
    </w:p>
    <w:p>
      <w:r>
        <w:t>A1809 (Krio): WHO Salone guideline say make people sabi di early sign, get correct test, en take treatment quick for reduce di risk wey diarrhea kin cause.</w:t>
      </w:r>
    </w:p>
    <w:p/>
    <w:p>
      <w:r>
        <w:t>Q1810 (English) [Anemia]: What important health issue is commonly associated with anemia according to WHO Sierra Leone guidance?</w:t>
      </w:r>
    </w:p>
    <w:p>
      <w:r>
        <w:t>A1810 (English): WHO Sierra Leone guidance recommends proper awareness, early symptom recognition, accurate diagnosis, and timely treatment to reduce the impact of anemia.</w:t>
      </w:r>
    </w:p>
    <w:p>
      <w:r>
        <w:t>Q1810 (Krio) [Anemia]: Wetin na wan important health issue wey connect wit anemia according to WHO Salone guideline?</w:t>
      </w:r>
    </w:p>
    <w:p>
      <w:r>
        <w:t>A1810 (Krio): WHO Salone guideline say make people sabi di early sign, get correct test, en take treatment quick for reduce di risk wey anemia kin cause.</w:t>
      </w:r>
    </w:p>
    <w:p/>
    <w:p>
      <w:r>
        <w:t>Q1811 (English) [Worms]: What important health issue is commonly associated with worms according to WHO Sierra Leone guidance?</w:t>
      </w:r>
    </w:p>
    <w:p>
      <w:r>
        <w:t>A1811 (English): WHO Sierra Leone guidance recommends proper awareness, early symptom recognition, accurate diagnosis, and timely treatment to reduce the impact of worms.</w:t>
      </w:r>
    </w:p>
    <w:p>
      <w:r>
        <w:t>Q1811 (Krio) [Worms]: Wetin na wan important health issue wey connect wit worms according to WHO Salone guideline?</w:t>
      </w:r>
    </w:p>
    <w:p>
      <w:r>
        <w:t>A1811 (Krio): WHO Salone guideline say make people sabi di early sign, get correct test, en take treatment quick for reduce di risk wey worms kin cause.</w:t>
      </w:r>
    </w:p>
    <w:p/>
    <w:p>
      <w:r>
        <w:t>Q1812 (English) [Maternal Health]: What important health issue is commonly associated with maternal health according to WHO Sierra Leone guidance?</w:t>
      </w:r>
    </w:p>
    <w:p>
      <w:r>
        <w:t>A1812 (English): WHO Sierra Leone guidance recommends proper awareness, early symptom recognition, accurate diagnosis, and timely treatment to reduce the impact of maternal health.</w:t>
      </w:r>
    </w:p>
    <w:p>
      <w:r>
        <w:t>Q1812 (Krio) [Maternal Health]: Wetin na wan important health issue wey connect wit maternal health according to WHO Salone guideline?</w:t>
      </w:r>
    </w:p>
    <w:p>
      <w:r>
        <w:t>A1812 (Krio): WHO Salone guideline say make people sabi di early sign, get correct test, en take treatment quick for reduce di risk wey maternal health kin cause.</w:t>
      </w:r>
    </w:p>
    <w:p/>
    <w:p>
      <w:r>
        <w:t>Q1813 (English) [Child Health]: What important health issue is commonly associated with child health according to WHO Sierra Leone guidance?</w:t>
      </w:r>
    </w:p>
    <w:p>
      <w:r>
        <w:t>A1813 (English): WHO Sierra Leone guidance recommends proper awareness, early symptom recognition, accurate diagnosis, and timely treatment to reduce the impact of child health.</w:t>
      </w:r>
    </w:p>
    <w:p>
      <w:r>
        <w:t>Q1813 (Krio) [Child Health]: Wetin na wan important health issue wey connect wit child health according to WHO Salone guideline?</w:t>
      </w:r>
    </w:p>
    <w:p>
      <w:r>
        <w:t>A1813 (Krio): WHO Salone guideline say make people sabi di early sign, get correct test, en take treatment quick for reduce di risk wey child health kin cause.</w:t>
      </w:r>
    </w:p>
    <w:p/>
    <w:p>
      <w:r>
        <w:t>Q1814 (English) [Nutrition]: What important health issue is commonly associated with nutrition according to WHO Sierra Leone guidance?</w:t>
      </w:r>
    </w:p>
    <w:p>
      <w:r>
        <w:t>A1814 (English): WHO Sierra Leone guidance recommends proper awareness, early symptom recognition, accurate diagnosis, and timely treatment to reduce the impact of nutrition.</w:t>
      </w:r>
    </w:p>
    <w:p>
      <w:r>
        <w:t>Q1814 (Krio) [Nutrition]: Wetin na wan important health issue wey connect wit nutrition according to WHO Salone guideline?</w:t>
      </w:r>
    </w:p>
    <w:p>
      <w:r>
        <w:t>A1814 (Krio): WHO Salone guideline say make people sabi di early sign, get correct test, en take treatment quick for reduce di risk wey nutrition kin cause.</w:t>
      </w:r>
    </w:p>
    <w:p/>
    <w:p>
      <w:r>
        <w:t>Q1815 (English) [Hygiene]: What important health issue is commonly associated with hygiene according to WHO Sierra Leone guidance?</w:t>
      </w:r>
    </w:p>
    <w:p>
      <w:r>
        <w:t>A1815 (English): WHO Sierra Leone guidance recommends proper awareness, early symptom recognition, accurate diagnosis, and timely treatment to reduce the impact of hygiene.</w:t>
      </w:r>
    </w:p>
    <w:p>
      <w:r>
        <w:t>Q1815 (Krio) [Hygiene]: Wetin na wan important health issue wey connect wit hygiene according to WHO Salone guideline?</w:t>
      </w:r>
    </w:p>
    <w:p>
      <w:r>
        <w:t>A1815 (Krio): WHO Salone guideline say make people sabi di early sign, get correct test, en take treatment quick for reduce di risk wey hygiene kin cause.</w:t>
      </w:r>
    </w:p>
    <w:p/>
    <w:p>
      <w:r>
        <w:t>Q1816 (English) [Water &amp; Sanitation]: What important health issue is commonly associated with water &amp; sanitation according to WHO Sierra Leone guidance?</w:t>
      </w:r>
    </w:p>
    <w:p>
      <w:r>
        <w:t>A1816 (English): WHO Sierra Leone guidance recommends proper awareness, early symptom recognition, accurate diagnosis, and timely treatment to reduce the impact of water &amp; sanitation.</w:t>
      </w:r>
    </w:p>
    <w:p>
      <w:r>
        <w:t>Q1816 (Krio) [Water &amp; Sanitation]: Wetin na wan important health issue wey connect wit water &amp; sanitation according to WHO Salone guideline?</w:t>
      </w:r>
    </w:p>
    <w:p>
      <w:r>
        <w:t>A1816 (Krio): WHO Salone guideline say make people sabi di early sign, get correct test, en take treatment quick for reduce di risk wey water &amp; sanitation kin cause.</w:t>
      </w:r>
    </w:p>
    <w:p/>
    <w:p>
      <w:r>
        <w:t>Q1817 (English) [Respiratory Illness]: What important health issue is commonly associated with respiratory illness according to WHO Sierra Leone guidance?</w:t>
      </w:r>
    </w:p>
    <w:p>
      <w:r>
        <w:t>A1817 (English): WHO Sierra Leone guidance recommends proper awareness, early symptom recognition, accurate diagnosis, and timely treatment to reduce the impact of respiratory illness.</w:t>
      </w:r>
    </w:p>
    <w:p>
      <w:r>
        <w:t>Q1817 (Krio) [Respiratory Illness]: Wetin na wan important health issue wey connect wit respiratory illness according to WHO Salone guideline?</w:t>
      </w:r>
    </w:p>
    <w:p>
      <w:r>
        <w:t>A1817 (Krio): WHO Salone guideline say make people sabi di early sign, get correct test, en take treatment quick for reduce di risk wey respiratory illness kin cause.</w:t>
      </w:r>
    </w:p>
    <w:p/>
    <w:p>
      <w:r>
        <w:t>Q1818 (English) [Skin Infections]: What important health issue is commonly associated with skin infections according to WHO Sierra Leone guidance?</w:t>
      </w:r>
    </w:p>
    <w:p>
      <w:r>
        <w:t>A1818 (English): WHO Sierra Leone guidance recommends proper awareness, early symptom recognition, accurate diagnosis, and timely treatment to reduce the impact of skin infections.</w:t>
      </w:r>
    </w:p>
    <w:p>
      <w:r>
        <w:t>Q1818 (Krio) [Skin Infections]: Wetin na wan important health issue wey connect wit skin infections according to WHO Salone guideline?</w:t>
      </w:r>
    </w:p>
    <w:p>
      <w:r>
        <w:t>A1818 (Krio): WHO Salone guideline say make people sabi di early sign, get correct test, en take treatment quick for reduce di risk wey skin infections kin cause.</w:t>
      </w:r>
    </w:p>
    <w:p/>
    <w:p>
      <w:r>
        <w:t>Q1819 (English) [Non-Communicable Diseases]: What important health issue is commonly associated with non-communicable diseases according to WHO Sierra Leone guidance?</w:t>
      </w:r>
    </w:p>
    <w:p>
      <w:r>
        <w:t>A1819 (English): WHO Sierra Leone guidance recommends proper awareness, early symptom recognition, accurate diagnosis, and timely treatment to reduce the impact of non-communicable diseases.</w:t>
      </w:r>
    </w:p>
    <w:p>
      <w:r>
        <w:t>Q1819 (Krio) [Non-Communicable Diseases]: Wetin na wan important health issue wey connect wit non-communicable diseases according to WHO Salone guideline?</w:t>
      </w:r>
    </w:p>
    <w:p>
      <w:r>
        <w:t>A1819 (Krio): WHO Salone guideline say make people sabi di early sign, get correct test, en take treatment quick for reduce di risk wey non-communicable diseases kin cause.</w:t>
      </w:r>
    </w:p>
    <w:p/>
    <w:p>
      <w:r>
        <w:t>Q1820 (English) [Dental Health]: What important health issue is commonly associated with dental health according to WHO Sierra Leone guidance?</w:t>
      </w:r>
    </w:p>
    <w:p>
      <w:r>
        <w:t>A1820 (English): WHO Sierra Leone guidance recommends proper awareness, early symptom recognition, accurate diagnosis, and timely treatment to reduce the impact of dental health.</w:t>
      </w:r>
    </w:p>
    <w:p>
      <w:r>
        <w:t>Q1820 (Krio) [Dental Health]: Wetin na wan important health issue wey connect wit dental health according to WHO Salone guideline?</w:t>
      </w:r>
    </w:p>
    <w:p>
      <w:r>
        <w:t>A1820 (Krio): WHO Salone guideline say make people sabi di early sign, get correct test, en take treatment quick for reduce di risk wey dental health kin cause.</w:t>
      </w:r>
    </w:p>
    <w:p/>
    <w:p>
      <w:r>
        <w:t>Q1821 (English) [Mental Health]: What important health issue is commonly associated with mental health according to WHO Sierra Leone guidance?</w:t>
      </w:r>
    </w:p>
    <w:p>
      <w:r>
        <w:t>A1821 (English): WHO Sierra Leone guidance recommends proper awareness, early symptom recognition, accurate diagnosis, and timely treatment to reduce the impact of mental health.</w:t>
      </w:r>
    </w:p>
    <w:p>
      <w:r>
        <w:t>Q1821 (Krio) [Mental Health]: Wetin na wan important health issue wey connect wit mental health according to WHO Salone guideline?</w:t>
      </w:r>
    </w:p>
    <w:p>
      <w:r>
        <w:t>A1821 (Krio): WHO Salone guideline say make people sabi di early sign, get correct test, en take treatment quick for reduce di risk wey mental health kin cause.</w:t>
      </w:r>
    </w:p>
    <w:p/>
    <w:p>
      <w:r>
        <w:t>Q1822 (English) [Injuries]: What important health issue is commonly associated with injuries according to WHO Sierra Leone guidance?</w:t>
      </w:r>
    </w:p>
    <w:p>
      <w:r>
        <w:t>A1822 (English): WHO Sierra Leone guidance recommends proper awareness, early symptom recognition, accurate diagnosis, and timely treatment to reduce the impact of injuries.</w:t>
      </w:r>
    </w:p>
    <w:p>
      <w:r>
        <w:t>Q1822 (Krio) [Injuries]: Wetin na wan important health issue wey connect wit injuries according to WHO Salone guideline?</w:t>
      </w:r>
    </w:p>
    <w:p>
      <w:r>
        <w:t>A1822 (Krio): WHO Salone guideline say make people sabi di early sign, get correct test, en take treatment quick for reduce di risk wey injuries kin cause.</w:t>
      </w:r>
    </w:p>
    <w:p/>
    <w:p>
      <w:r>
        <w:t>Q1823 (English) [Eye Conditions]: What important health issue is commonly associated with eye conditions according to WHO Sierra Leone guidance?</w:t>
      </w:r>
    </w:p>
    <w:p>
      <w:r>
        <w:t>A1823 (English): WHO Sierra Leone guidance recommends proper awareness, early symptom recognition, accurate diagnosis, and timely treatment to reduce the impact of eye conditions.</w:t>
      </w:r>
    </w:p>
    <w:p>
      <w:r>
        <w:t>Q1823 (Krio) [Eye Conditions]: Wetin na wan important health issue wey connect wit eye conditions according to WHO Salone guideline?</w:t>
      </w:r>
    </w:p>
    <w:p>
      <w:r>
        <w:t>A1823 (Krio): WHO Salone guideline say make people sabi di early sign, get correct test, en take treatment quick for reduce di risk wey eye conditions kin cause.</w:t>
      </w:r>
    </w:p>
    <w:p/>
    <w:p>
      <w:r>
        <w:t>Q1824 (English) [Ear Infections]: What important health issue is commonly associated with ear infections according to WHO Sierra Leone guidance?</w:t>
      </w:r>
    </w:p>
    <w:p>
      <w:r>
        <w:t>A1824 (English): WHO Sierra Leone guidance recommends proper awareness, early symptom recognition, accurate diagnosis, and timely treatment to reduce the impact of ear infections.</w:t>
      </w:r>
    </w:p>
    <w:p>
      <w:r>
        <w:t>Q1824 (Krio) [Ear Infections]: Wetin na wan important health issue wey connect wit ear infections according to WHO Salone guideline?</w:t>
      </w:r>
    </w:p>
    <w:p>
      <w:r>
        <w:t>A1824 (Krio): WHO Salone guideline say make people sabi di early sign, get correct test, en take treatment quick for reduce di risk wey ear infections kin cause.</w:t>
      </w:r>
    </w:p>
    <w:p/>
    <w:p>
      <w:r>
        <w:t>Q1825 (English) [Malaria]: What important health issue is commonly associated with malaria according to WHO Sierra Leone guidance?</w:t>
      </w:r>
    </w:p>
    <w:p>
      <w:r>
        <w:t>A1825 (English): WHO Sierra Leone guidance recommends proper awareness, early symptom recognition, accurate diagnosis, and timely treatment to reduce the impact of malaria.</w:t>
      </w:r>
    </w:p>
    <w:p>
      <w:r>
        <w:t>Q1825 (Krio) [Malaria]: Wetin na wan important health issue wey connect wit malaria according to WHO Salone guideline?</w:t>
      </w:r>
    </w:p>
    <w:p>
      <w:r>
        <w:t>A1825 (Krio): WHO Salone guideline say make people sabi di early sign, get correct test, en take treatment quick for reduce di risk wey malaria kin cause.</w:t>
      </w:r>
    </w:p>
    <w:p/>
    <w:p>
      <w:r>
        <w:t>Q1826 (English) [Typhoid]: What important health issue is commonly associated with typhoid according to WHO Sierra Leone guidance?</w:t>
      </w:r>
    </w:p>
    <w:p>
      <w:r>
        <w:t>A1826 (English): WHO Sierra Leone guidance recommends proper awareness, early symptom recognition, accurate diagnosis, and timely treatment to reduce the impact of typhoid.</w:t>
      </w:r>
    </w:p>
    <w:p>
      <w:r>
        <w:t>Q1826 (Krio) [Typhoid]: Wetin na wan important health issue wey connect wit typhoid according to WHO Salone guideline?</w:t>
      </w:r>
    </w:p>
    <w:p>
      <w:r>
        <w:t>A1826 (Krio): WHO Salone guideline say make people sabi di early sign, get correct test, en take treatment quick for reduce di risk wey typhoid kin cause.</w:t>
      </w:r>
    </w:p>
    <w:p/>
    <w:p>
      <w:r>
        <w:t>Q1827 (English) [Cholera]: What important health issue is commonly associated with cholera according to WHO Sierra Leone guidance?</w:t>
      </w:r>
    </w:p>
    <w:p>
      <w:r>
        <w:t>A1827 (English): WHO Sierra Leone guidance recommends proper awareness, early symptom recognition, accurate diagnosis, and timely treatment to reduce the impact of cholera.</w:t>
      </w:r>
    </w:p>
    <w:p>
      <w:r>
        <w:t>Q1827 (Krio) [Cholera]: Wetin na wan important health issue wey connect wit cholera according to WHO Salone guideline?</w:t>
      </w:r>
    </w:p>
    <w:p>
      <w:r>
        <w:t>A1827 (Krio): WHO Salone guideline say make people sabi di early sign, get correct test, en take treatment quick for reduce di risk wey cholera kin cause.</w:t>
      </w:r>
    </w:p>
    <w:p/>
    <w:p>
      <w:r>
        <w:t>Q1828 (English) [Diarrhea]: What important health issue is commonly associated with diarrhea according to WHO Sierra Leone guidance?</w:t>
      </w:r>
    </w:p>
    <w:p>
      <w:r>
        <w:t>A1828 (English): WHO Sierra Leone guidance recommends proper awareness, early symptom recognition, accurate diagnosis, and timely treatment to reduce the impact of diarrhea.</w:t>
      </w:r>
    </w:p>
    <w:p>
      <w:r>
        <w:t>Q1828 (Krio) [Diarrhea]: Wetin na wan important health issue wey connect wit diarrhea according to WHO Salone guideline?</w:t>
      </w:r>
    </w:p>
    <w:p>
      <w:r>
        <w:t>A1828 (Krio): WHO Salone guideline say make people sabi di early sign, get correct test, en take treatment quick for reduce di risk wey diarrhea kin cause.</w:t>
      </w:r>
    </w:p>
    <w:p/>
    <w:p>
      <w:r>
        <w:t>Q1829 (English) [Anemia]: What important health issue is commonly associated with anemia according to WHO Sierra Leone guidance?</w:t>
      </w:r>
    </w:p>
    <w:p>
      <w:r>
        <w:t>A1829 (English): WHO Sierra Leone guidance recommends proper awareness, early symptom recognition, accurate diagnosis, and timely treatment to reduce the impact of anemia.</w:t>
      </w:r>
    </w:p>
    <w:p>
      <w:r>
        <w:t>Q1829 (Krio) [Anemia]: Wetin na wan important health issue wey connect wit anemia according to WHO Salone guideline?</w:t>
      </w:r>
    </w:p>
    <w:p>
      <w:r>
        <w:t>A1829 (Krio): WHO Salone guideline say make people sabi di early sign, get correct test, en take treatment quick for reduce di risk wey anemia kin cause.</w:t>
      </w:r>
    </w:p>
    <w:p/>
    <w:p>
      <w:r>
        <w:t>Q1830 (English) [Worms]: What important health issue is commonly associated with worms according to WHO Sierra Leone guidance?</w:t>
      </w:r>
    </w:p>
    <w:p>
      <w:r>
        <w:t>A1830 (English): WHO Sierra Leone guidance recommends proper awareness, early symptom recognition, accurate diagnosis, and timely treatment to reduce the impact of worms.</w:t>
      </w:r>
    </w:p>
    <w:p>
      <w:r>
        <w:t>Q1830 (Krio) [Worms]: Wetin na wan important health issue wey connect wit worms according to WHO Salone guideline?</w:t>
      </w:r>
    </w:p>
    <w:p>
      <w:r>
        <w:t>A1830 (Krio): WHO Salone guideline say make people sabi di early sign, get correct test, en take treatment quick for reduce di risk wey worms kin cause.</w:t>
      </w:r>
    </w:p>
    <w:p/>
    <w:p>
      <w:r>
        <w:t>Q1831 (English) [Maternal Health]: What important health issue is commonly associated with maternal health according to WHO Sierra Leone guidance?</w:t>
      </w:r>
    </w:p>
    <w:p>
      <w:r>
        <w:t>A1831 (English): WHO Sierra Leone guidance recommends proper awareness, early symptom recognition, accurate diagnosis, and timely treatment to reduce the impact of maternal health.</w:t>
      </w:r>
    </w:p>
    <w:p>
      <w:r>
        <w:t>Q1831 (Krio) [Maternal Health]: Wetin na wan important health issue wey connect wit maternal health according to WHO Salone guideline?</w:t>
      </w:r>
    </w:p>
    <w:p>
      <w:r>
        <w:t>A1831 (Krio): WHO Salone guideline say make people sabi di early sign, get correct test, en take treatment quick for reduce di risk wey maternal health kin cause.</w:t>
      </w:r>
    </w:p>
    <w:p/>
    <w:p>
      <w:r>
        <w:t>Q1832 (English) [Child Health]: What important health issue is commonly associated with child health according to WHO Sierra Leone guidance?</w:t>
      </w:r>
    </w:p>
    <w:p>
      <w:r>
        <w:t>A1832 (English): WHO Sierra Leone guidance recommends proper awareness, early symptom recognition, accurate diagnosis, and timely treatment to reduce the impact of child health.</w:t>
      </w:r>
    </w:p>
    <w:p>
      <w:r>
        <w:t>Q1832 (Krio) [Child Health]: Wetin na wan important health issue wey connect wit child health according to WHO Salone guideline?</w:t>
      </w:r>
    </w:p>
    <w:p>
      <w:r>
        <w:t>A1832 (Krio): WHO Salone guideline say make people sabi di early sign, get correct test, en take treatment quick for reduce di risk wey child health kin cause.</w:t>
      </w:r>
    </w:p>
    <w:p/>
    <w:p>
      <w:r>
        <w:t>Q1833 (English) [Nutrition]: What important health issue is commonly associated with nutrition according to WHO Sierra Leone guidance?</w:t>
      </w:r>
    </w:p>
    <w:p>
      <w:r>
        <w:t>A1833 (English): WHO Sierra Leone guidance recommends proper awareness, early symptom recognition, accurate diagnosis, and timely treatment to reduce the impact of nutrition.</w:t>
      </w:r>
    </w:p>
    <w:p>
      <w:r>
        <w:t>Q1833 (Krio) [Nutrition]: Wetin na wan important health issue wey connect wit nutrition according to WHO Salone guideline?</w:t>
      </w:r>
    </w:p>
    <w:p>
      <w:r>
        <w:t>A1833 (Krio): WHO Salone guideline say make people sabi di early sign, get correct test, en take treatment quick for reduce di risk wey nutrition kin cause.</w:t>
      </w:r>
    </w:p>
    <w:p/>
    <w:p>
      <w:r>
        <w:t>Q1834 (English) [Hygiene]: What important health issue is commonly associated with hygiene according to WHO Sierra Leone guidance?</w:t>
      </w:r>
    </w:p>
    <w:p>
      <w:r>
        <w:t>A1834 (English): WHO Sierra Leone guidance recommends proper awareness, early symptom recognition, accurate diagnosis, and timely treatment to reduce the impact of hygiene.</w:t>
      </w:r>
    </w:p>
    <w:p>
      <w:r>
        <w:t>Q1834 (Krio) [Hygiene]: Wetin na wan important health issue wey connect wit hygiene according to WHO Salone guideline?</w:t>
      </w:r>
    </w:p>
    <w:p>
      <w:r>
        <w:t>A1834 (Krio): WHO Salone guideline say make people sabi di early sign, get correct test, en take treatment quick for reduce di risk wey hygiene kin cause.</w:t>
      </w:r>
    </w:p>
    <w:p/>
    <w:p>
      <w:r>
        <w:t>Q1835 (English) [Water &amp; Sanitation]: What important health issue is commonly associated with water &amp; sanitation according to WHO Sierra Leone guidance?</w:t>
      </w:r>
    </w:p>
    <w:p>
      <w:r>
        <w:t>A1835 (English): WHO Sierra Leone guidance recommends proper awareness, early symptom recognition, accurate diagnosis, and timely treatment to reduce the impact of water &amp; sanitation.</w:t>
      </w:r>
    </w:p>
    <w:p>
      <w:r>
        <w:t>Q1835 (Krio) [Water &amp; Sanitation]: Wetin na wan important health issue wey connect wit water &amp; sanitation according to WHO Salone guideline?</w:t>
      </w:r>
    </w:p>
    <w:p>
      <w:r>
        <w:t>A1835 (Krio): WHO Salone guideline say make people sabi di early sign, get correct test, en take treatment quick for reduce di risk wey water &amp; sanitation kin cause.</w:t>
      </w:r>
    </w:p>
    <w:p/>
    <w:p>
      <w:r>
        <w:t>Q1836 (English) [Respiratory Illness]: What important health issue is commonly associated with respiratory illness according to WHO Sierra Leone guidance?</w:t>
      </w:r>
    </w:p>
    <w:p>
      <w:r>
        <w:t>A1836 (English): WHO Sierra Leone guidance recommends proper awareness, early symptom recognition, accurate diagnosis, and timely treatment to reduce the impact of respiratory illness.</w:t>
      </w:r>
    </w:p>
    <w:p>
      <w:r>
        <w:t>Q1836 (Krio) [Respiratory Illness]: Wetin na wan important health issue wey connect wit respiratory illness according to WHO Salone guideline?</w:t>
      </w:r>
    </w:p>
    <w:p>
      <w:r>
        <w:t>A1836 (Krio): WHO Salone guideline say make people sabi di early sign, get correct test, en take treatment quick for reduce di risk wey respiratory illness kin cause.</w:t>
      </w:r>
    </w:p>
    <w:p/>
    <w:p>
      <w:r>
        <w:t>Q1837 (English) [Skin Infections]: What important health issue is commonly associated with skin infections according to WHO Sierra Leone guidance?</w:t>
      </w:r>
    </w:p>
    <w:p>
      <w:r>
        <w:t>A1837 (English): WHO Sierra Leone guidance recommends proper awareness, early symptom recognition, accurate diagnosis, and timely treatment to reduce the impact of skin infections.</w:t>
      </w:r>
    </w:p>
    <w:p>
      <w:r>
        <w:t>Q1837 (Krio) [Skin Infections]: Wetin na wan important health issue wey connect wit skin infections according to WHO Salone guideline?</w:t>
      </w:r>
    </w:p>
    <w:p>
      <w:r>
        <w:t>A1837 (Krio): WHO Salone guideline say make people sabi di early sign, get correct test, en take treatment quick for reduce di risk wey skin infections kin cause.</w:t>
      </w:r>
    </w:p>
    <w:p/>
    <w:p>
      <w:r>
        <w:t>Q1838 (English) [Non-Communicable Diseases]: What important health issue is commonly associated with non-communicable diseases according to WHO Sierra Leone guidance?</w:t>
      </w:r>
    </w:p>
    <w:p>
      <w:r>
        <w:t>A1838 (English): WHO Sierra Leone guidance recommends proper awareness, early symptom recognition, accurate diagnosis, and timely treatment to reduce the impact of non-communicable diseases.</w:t>
      </w:r>
    </w:p>
    <w:p>
      <w:r>
        <w:t>Q1838 (Krio) [Non-Communicable Diseases]: Wetin na wan important health issue wey connect wit non-communicable diseases according to WHO Salone guideline?</w:t>
      </w:r>
    </w:p>
    <w:p>
      <w:r>
        <w:t>A1838 (Krio): WHO Salone guideline say make people sabi di early sign, get correct test, en take treatment quick for reduce di risk wey non-communicable diseases kin cause.</w:t>
      </w:r>
    </w:p>
    <w:p/>
    <w:p>
      <w:r>
        <w:t>Q1839 (English) [Dental Health]: What important health issue is commonly associated with dental health according to WHO Sierra Leone guidance?</w:t>
      </w:r>
    </w:p>
    <w:p>
      <w:r>
        <w:t>A1839 (English): WHO Sierra Leone guidance recommends proper awareness, early symptom recognition, accurate diagnosis, and timely treatment to reduce the impact of dental health.</w:t>
      </w:r>
    </w:p>
    <w:p>
      <w:r>
        <w:t>Q1839 (Krio) [Dental Health]: Wetin na wan important health issue wey connect wit dental health according to WHO Salone guideline?</w:t>
      </w:r>
    </w:p>
    <w:p>
      <w:r>
        <w:t>A1839 (Krio): WHO Salone guideline say make people sabi di early sign, get correct test, en take treatment quick for reduce di risk wey dental health kin cause.</w:t>
      </w:r>
    </w:p>
    <w:p/>
    <w:p>
      <w:r>
        <w:t>Q1840 (English) [Mental Health]: What important health issue is commonly associated with mental health according to WHO Sierra Leone guidance?</w:t>
      </w:r>
    </w:p>
    <w:p>
      <w:r>
        <w:t>A1840 (English): WHO Sierra Leone guidance recommends proper awareness, early symptom recognition, accurate diagnosis, and timely treatment to reduce the impact of mental health.</w:t>
      </w:r>
    </w:p>
    <w:p>
      <w:r>
        <w:t>Q1840 (Krio) [Mental Health]: Wetin na wan important health issue wey connect wit mental health according to WHO Salone guideline?</w:t>
      </w:r>
    </w:p>
    <w:p>
      <w:r>
        <w:t>A1840 (Krio): WHO Salone guideline say make people sabi di early sign, get correct test, en take treatment quick for reduce di risk wey mental health kin cause.</w:t>
      </w:r>
    </w:p>
    <w:p/>
    <w:p>
      <w:r>
        <w:t>Q1841 (English) [Injuries]: What important health issue is commonly associated with injuries according to WHO Sierra Leone guidance?</w:t>
      </w:r>
    </w:p>
    <w:p>
      <w:r>
        <w:t>A1841 (English): WHO Sierra Leone guidance recommends proper awareness, early symptom recognition, accurate diagnosis, and timely treatment to reduce the impact of injuries.</w:t>
      </w:r>
    </w:p>
    <w:p>
      <w:r>
        <w:t>Q1841 (Krio) [Injuries]: Wetin na wan important health issue wey connect wit injuries according to WHO Salone guideline?</w:t>
      </w:r>
    </w:p>
    <w:p>
      <w:r>
        <w:t>A1841 (Krio): WHO Salone guideline say make people sabi di early sign, get correct test, en take treatment quick for reduce di risk wey injuries kin cause.</w:t>
      </w:r>
    </w:p>
    <w:p/>
    <w:p>
      <w:r>
        <w:t>Q1842 (English) [Eye Conditions]: What important health issue is commonly associated with eye conditions according to WHO Sierra Leone guidance?</w:t>
      </w:r>
    </w:p>
    <w:p>
      <w:r>
        <w:t>A1842 (English): WHO Sierra Leone guidance recommends proper awareness, early symptom recognition, accurate diagnosis, and timely treatment to reduce the impact of eye conditions.</w:t>
      </w:r>
    </w:p>
    <w:p>
      <w:r>
        <w:t>Q1842 (Krio) [Eye Conditions]: Wetin na wan important health issue wey connect wit eye conditions according to WHO Salone guideline?</w:t>
      </w:r>
    </w:p>
    <w:p>
      <w:r>
        <w:t>A1842 (Krio): WHO Salone guideline say make people sabi di early sign, get correct test, en take treatment quick for reduce di risk wey eye conditions kin cause.</w:t>
      </w:r>
    </w:p>
    <w:p/>
    <w:p>
      <w:r>
        <w:t>Q1843 (English) [Ear Infections]: What important health issue is commonly associated with ear infections according to WHO Sierra Leone guidance?</w:t>
      </w:r>
    </w:p>
    <w:p>
      <w:r>
        <w:t>A1843 (English): WHO Sierra Leone guidance recommends proper awareness, early symptom recognition, accurate diagnosis, and timely treatment to reduce the impact of ear infections.</w:t>
      </w:r>
    </w:p>
    <w:p>
      <w:r>
        <w:t>Q1843 (Krio) [Ear Infections]: Wetin na wan important health issue wey connect wit ear infections according to WHO Salone guideline?</w:t>
      </w:r>
    </w:p>
    <w:p>
      <w:r>
        <w:t>A1843 (Krio): WHO Salone guideline say make people sabi di early sign, get correct test, en take treatment quick for reduce di risk wey ear infections kin cause.</w:t>
      </w:r>
    </w:p>
    <w:p/>
    <w:p>
      <w:r>
        <w:t>Q1844 (English) [Malaria]: What important health issue is commonly associated with malaria according to WHO Sierra Leone guidance?</w:t>
      </w:r>
    </w:p>
    <w:p>
      <w:r>
        <w:t>A1844 (English): WHO Sierra Leone guidance recommends proper awareness, early symptom recognition, accurate diagnosis, and timely treatment to reduce the impact of malaria.</w:t>
      </w:r>
    </w:p>
    <w:p>
      <w:r>
        <w:t>Q1844 (Krio) [Malaria]: Wetin na wan important health issue wey connect wit malaria according to WHO Salone guideline?</w:t>
      </w:r>
    </w:p>
    <w:p>
      <w:r>
        <w:t>A1844 (Krio): WHO Salone guideline say make people sabi di early sign, get correct test, en take treatment quick for reduce di risk wey malaria kin cause.</w:t>
      </w:r>
    </w:p>
    <w:p/>
    <w:p>
      <w:r>
        <w:t>Q1845 (English) [Typhoid]: What important health issue is commonly associated with typhoid according to WHO Sierra Leone guidance?</w:t>
      </w:r>
    </w:p>
    <w:p>
      <w:r>
        <w:t>A1845 (English): WHO Sierra Leone guidance recommends proper awareness, early symptom recognition, accurate diagnosis, and timely treatment to reduce the impact of typhoid.</w:t>
      </w:r>
    </w:p>
    <w:p>
      <w:r>
        <w:t>Q1845 (Krio) [Typhoid]: Wetin na wan important health issue wey connect wit typhoid according to WHO Salone guideline?</w:t>
      </w:r>
    </w:p>
    <w:p>
      <w:r>
        <w:t>A1845 (Krio): WHO Salone guideline say make people sabi di early sign, get correct test, en take treatment quick for reduce di risk wey typhoid kin cause.</w:t>
      </w:r>
    </w:p>
    <w:p/>
    <w:p>
      <w:r>
        <w:t>Q1846 (English) [Cholera]: What important health issue is commonly associated with cholera according to WHO Sierra Leone guidance?</w:t>
      </w:r>
    </w:p>
    <w:p>
      <w:r>
        <w:t>A1846 (English): WHO Sierra Leone guidance recommends proper awareness, early symptom recognition, accurate diagnosis, and timely treatment to reduce the impact of cholera.</w:t>
      </w:r>
    </w:p>
    <w:p>
      <w:r>
        <w:t>Q1846 (Krio) [Cholera]: Wetin na wan important health issue wey connect wit cholera according to WHO Salone guideline?</w:t>
      </w:r>
    </w:p>
    <w:p>
      <w:r>
        <w:t>A1846 (Krio): WHO Salone guideline say make people sabi di early sign, get correct test, en take treatment quick for reduce di risk wey cholera kin cause.</w:t>
      </w:r>
    </w:p>
    <w:p/>
    <w:p>
      <w:r>
        <w:t>Q1847 (English) [Diarrhea]: What important health issue is commonly associated with diarrhea according to WHO Sierra Leone guidance?</w:t>
      </w:r>
    </w:p>
    <w:p>
      <w:r>
        <w:t>A1847 (English): WHO Sierra Leone guidance recommends proper awareness, early symptom recognition, accurate diagnosis, and timely treatment to reduce the impact of diarrhea.</w:t>
      </w:r>
    </w:p>
    <w:p>
      <w:r>
        <w:t>Q1847 (Krio) [Diarrhea]: Wetin na wan important health issue wey connect wit diarrhea according to WHO Salone guideline?</w:t>
      </w:r>
    </w:p>
    <w:p>
      <w:r>
        <w:t>A1847 (Krio): WHO Salone guideline say make people sabi di early sign, get correct test, en take treatment quick for reduce di risk wey diarrhea kin cause.</w:t>
      </w:r>
    </w:p>
    <w:p/>
    <w:p>
      <w:r>
        <w:t>Q1848 (English) [Anemia]: What important health issue is commonly associated with anemia according to WHO Sierra Leone guidance?</w:t>
      </w:r>
    </w:p>
    <w:p>
      <w:r>
        <w:t>A1848 (English): WHO Sierra Leone guidance recommends proper awareness, early symptom recognition, accurate diagnosis, and timely treatment to reduce the impact of anemia.</w:t>
      </w:r>
    </w:p>
    <w:p>
      <w:r>
        <w:t>Q1848 (Krio) [Anemia]: Wetin na wan important health issue wey connect wit anemia according to WHO Salone guideline?</w:t>
      </w:r>
    </w:p>
    <w:p>
      <w:r>
        <w:t>A1848 (Krio): WHO Salone guideline say make people sabi di early sign, get correct test, en take treatment quick for reduce di risk wey anemia kin cause.</w:t>
      </w:r>
    </w:p>
    <w:p/>
    <w:p>
      <w:r>
        <w:t>Q1849 (English) [Worms]: What important health issue is commonly associated with worms according to WHO Sierra Leone guidance?</w:t>
      </w:r>
    </w:p>
    <w:p>
      <w:r>
        <w:t>A1849 (English): WHO Sierra Leone guidance recommends proper awareness, early symptom recognition, accurate diagnosis, and timely treatment to reduce the impact of worms.</w:t>
      </w:r>
    </w:p>
    <w:p>
      <w:r>
        <w:t>Q1849 (Krio) [Worms]: Wetin na wan important health issue wey connect wit worms according to WHO Salone guideline?</w:t>
      </w:r>
    </w:p>
    <w:p>
      <w:r>
        <w:t>A1849 (Krio): WHO Salone guideline say make people sabi di early sign, get correct test, en take treatment quick for reduce di risk wey worms kin cause.</w:t>
      </w:r>
    </w:p>
    <w:p/>
    <w:p>
      <w:r>
        <w:t>Q1850 (English) [Maternal Health]: What important health issue is commonly associated with maternal health according to WHO Sierra Leone guidance?</w:t>
      </w:r>
    </w:p>
    <w:p>
      <w:r>
        <w:t>A1850 (English): WHO Sierra Leone guidance recommends proper awareness, early symptom recognition, accurate diagnosis, and timely treatment to reduce the impact of maternal health.</w:t>
      </w:r>
    </w:p>
    <w:p>
      <w:r>
        <w:t>Q1850 (Krio) [Maternal Health]: Wetin na wan important health issue wey connect wit maternal health according to WHO Salone guideline?</w:t>
      </w:r>
    </w:p>
    <w:p>
      <w:r>
        <w:t>A1850 (Krio): WHO Salone guideline say make people sabi di early sign, get correct test, en take treatment quick for reduce di risk wey maternal health kin cause.</w:t>
      </w:r>
    </w:p>
    <w:p/>
    <w:p>
      <w:r>
        <w:t>Q1851 (English) [Child Health]: What important health issue is commonly associated with child health according to WHO Sierra Leone guidance?</w:t>
      </w:r>
    </w:p>
    <w:p>
      <w:r>
        <w:t>A1851 (English): WHO Sierra Leone guidance recommends proper awareness, early symptom recognition, accurate diagnosis, and timely treatment to reduce the impact of child health.</w:t>
      </w:r>
    </w:p>
    <w:p>
      <w:r>
        <w:t>Q1851 (Krio) [Child Health]: Wetin na wan important health issue wey connect wit child health according to WHO Salone guideline?</w:t>
      </w:r>
    </w:p>
    <w:p>
      <w:r>
        <w:t>A1851 (Krio): WHO Salone guideline say make people sabi di early sign, get correct test, en take treatment quick for reduce di risk wey child health kin cause.</w:t>
      </w:r>
    </w:p>
    <w:p/>
    <w:p>
      <w:r>
        <w:t>Q1852 (English) [Nutrition]: What important health issue is commonly associated with nutrition according to WHO Sierra Leone guidance?</w:t>
      </w:r>
    </w:p>
    <w:p>
      <w:r>
        <w:t>A1852 (English): WHO Sierra Leone guidance recommends proper awareness, early symptom recognition, accurate diagnosis, and timely treatment to reduce the impact of nutrition.</w:t>
      </w:r>
    </w:p>
    <w:p>
      <w:r>
        <w:t>Q1852 (Krio) [Nutrition]: Wetin na wan important health issue wey connect wit nutrition according to WHO Salone guideline?</w:t>
      </w:r>
    </w:p>
    <w:p>
      <w:r>
        <w:t>A1852 (Krio): WHO Salone guideline say make people sabi di early sign, get correct test, en take treatment quick for reduce di risk wey nutrition kin cause.</w:t>
      </w:r>
    </w:p>
    <w:p/>
    <w:p>
      <w:r>
        <w:t>Q1853 (English) [Hygiene]: What important health issue is commonly associated with hygiene according to WHO Sierra Leone guidance?</w:t>
      </w:r>
    </w:p>
    <w:p>
      <w:r>
        <w:t>A1853 (English): WHO Sierra Leone guidance recommends proper awareness, early symptom recognition, accurate diagnosis, and timely treatment to reduce the impact of hygiene.</w:t>
      </w:r>
    </w:p>
    <w:p>
      <w:r>
        <w:t>Q1853 (Krio) [Hygiene]: Wetin na wan important health issue wey connect wit hygiene according to WHO Salone guideline?</w:t>
      </w:r>
    </w:p>
    <w:p>
      <w:r>
        <w:t>A1853 (Krio): WHO Salone guideline say make people sabi di early sign, get correct test, en take treatment quick for reduce di risk wey hygiene kin cause.</w:t>
      </w:r>
    </w:p>
    <w:p/>
    <w:p>
      <w:r>
        <w:t>Q1854 (English) [Water &amp; Sanitation]: What important health issue is commonly associated with water &amp; sanitation according to WHO Sierra Leone guidance?</w:t>
      </w:r>
    </w:p>
    <w:p>
      <w:r>
        <w:t>A1854 (English): WHO Sierra Leone guidance recommends proper awareness, early symptom recognition, accurate diagnosis, and timely treatment to reduce the impact of water &amp; sanitation.</w:t>
      </w:r>
    </w:p>
    <w:p>
      <w:r>
        <w:t>Q1854 (Krio) [Water &amp; Sanitation]: Wetin na wan important health issue wey connect wit water &amp; sanitation according to WHO Salone guideline?</w:t>
      </w:r>
    </w:p>
    <w:p>
      <w:r>
        <w:t>A1854 (Krio): WHO Salone guideline say make people sabi di early sign, get correct test, en take treatment quick for reduce di risk wey water &amp; sanitation kin cause.</w:t>
      </w:r>
    </w:p>
    <w:p/>
    <w:p>
      <w:r>
        <w:t>Q1855 (English) [Respiratory Illness]: What important health issue is commonly associated with respiratory illness according to WHO Sierra Leone guidance?</w:t>
      </w:r>
    </w:p>
    <w:p>
      <w:r>
        <w:t>A1855 (English): WHO Sierra Leone guidance recommends proper awareness, early symptom recognition, accurate diagnosis, and timely treatment to reduce the impact of respiratory illness.</w:t>
      </w:r>
    </w:p>
    <w:p>
      <w:r>
        <w:t>Q1855 (Krio) [Respiratory Illness]: Wetin na wan important health issue wey connect wit respiratory illness according to WHO Salone guideline?</w:t>
      </w:r>
    </w:p>
    <w:p>
      <w:r>
        <w:t>A1855 (Krio): WHO Salone guideline say make people sabi di early sign, get correct test, en take treatment quick for reduce di risk wey respiratory illness kin cause.</w:t>
      </w:r>
    </w:p>
    <w:p/>
    <w:p>
      <w:r>
        <w:t>Q1856 (English) [Skin Infections]: What important health issue is commonly associated with skin infections according to WHO Sierra Leone guidance?</w:t>
      </w:r>
    </w:p>
    <w:p>
      <w:r>
        <w:t>A1856 (English): WHO Sierra Leone guidance recommends proper awareness, early symptom recognition, accurate diagnosis, and timely treatment to reduce the impact of skin infections.</w:t>
      </w:r>
    </w:p>
    <w:p>
      <w:r>
        <w:t>Q1856 (Krio) [Skin Infections]: Wetin na wan important health issue wey connect wit skin infections according to WHO Salone guideline?</w:t>
      </w:r>
    </w:p>
    <w:p>
      <w:r>
        <w:t>A1856 (Krio): WHO Salone guideline say make people sabi di early sign, get correct test, en take treatment quick for reduce di risk wey skin infections kin cause.</w:t>
      </w:r>
    </w:p>
    <w:p/>
    <w:p>
      <w:r>
        <w:t>Q1857 (English) [Non-Communicable Diseases]: What important health issue is commonly associated with non-communicable diseases according to WHO Sierra Leone guidance?</w:t>
      </w:r>
    </w:p>
    <w:p>
      <w:r>
        <w:t>A1857 (English): WHO Sierra Leone guidance recommends proper awareness, early symptom recognition, accurate diagnosis, and timely treatment to reduce the impact of non-communicable diseases.</w:t>
      </w:r>
    </w:p>
    <w:p>
      <w:r>
        <w:t>Q1857 (Krio) [Non-Communicable Diseases]: Wetin na wan important health issue wey connect wit non-communicable diseases according to WHO Salone guideline?</w:t>
      </w:r>
    </w:p>
    <w:p>
      <w:r>
        <w:t>A1857 (Krio): WHO Salone guideline say make people sabi di early sign, get correct test, en take treatment quick for reduce di risk wey non-communicable diseases kin cause.</w:t>
      </w:r>
    </w:p>
    <w:p/>
    <w:p>
      <w:r>
        <w:t>Q1858 (English) [Dental Health]: What important health issue is commonly associated with dental health according to WHO Sierra Leone guidance?</w:t>
      </w:r>
    </w:p>
    <w:p>
      <w:r>
        <w:t>A1858 (English): WHO Sierra Leone guidance recommends proper awareness, early symptom recognition, accurate diagnosis, and timely treatment to reduce the impact of dental health.</w:t>
      </w:r>
    </w:p>
    <w:p>
      <w:r>
        <w:t>Q1858 (Krio) [Dental Health]: Wetin na wan important health issue wey connect wit dental health according to WHO Salone guideline?</w:t>
      </w:r>
    </w:p>
    <w:p>
      <w:r>
        <w:t>A1858 (Krio): WHO Salone guideline say make people sabi di early sign, get correct test, en take treatment quick for reduce di risk wey dental health kin cause.</w:t>
      </w:r>
    </w:p>
    <w:p/>
    <w:p>
      <w:r>
        <w:t>Q1859 (English) [Mental Health]: What important health issue is commonly associated with mental health according to WHO Sierra Leone guidance?</w:t>
      </w:r>
    </w:p>
    <w:p>
      <w:r>
        <w:t>A1859 (English): WHO Sierra Leone guidance recommends proper awareness, early symptom recognition, accurate diagnosis, and timely treatment to reduce the impact of mental health.</w:t>
      </w:r>
    </w:p>
    <w:p>
      <w:r>
        <w:t>Q1859 (Krio) [Mental Health]: Wetin na wan important health issue wey connect wit mental health according to WHO Salone guideline?</w:t>
      </w:r>
    </w:p>
    <w:p>
      <w:r>
        <w:t>A1859 (Krio): WHO Salone guideline say make people sabi di early sign, get correct test, en take treatment quick for reduce di risk wey mental health kin cause.</w:t>
      </w:r>
    </w:p>
    <w:p/>
    <w:p>
      <w:r>
        <w:t>Q1860 (English) [Injuries]: What important health issue is commonly associated with injuries according to WHO Sierra Leone guidance?</w:t>
      </w:r>
    </w:p>
    <w:p>
      <w:r>
        <w:t>A1860 (English): WHO Sierra Leone guidance recommends proper awareness, early symptom recognition, accurate diagnosis, and timely treatment to reduce the impact of injuries.</w:t>
      </w:r>
    </w:p>
    <w:p>
      <w:r>
        <w:t>Q1860 (Krio) [Injuries]: Wetin na wan important health issue wey connect wit injuries according to WHO Salone guideline?</w:t>
      </w:r>
    </w:p>
    <w:p>
      <w:r>
        <w:t>A1860 (Krio): WHO Salone guideline say make people sabi di early sign, get correct test, en take treatment quick for reduce di risk wey injuries kin cause.</w:t>
      </w:r>
    </w:p>
    <w:p/>
    <w:p>
      <w:r>
        <w:t>Q1861 (English) [Eye Conditions]: What important health issue is commonly associated with eye conditions according to WHO Sierra Leone guidance?</w:t>
      </w:r>
    </w:p>
    <w:p>
      <w:r>
        <w:t>A1861 (English): WHO Sierra Leone guidance recommends proper awareness, early symptom recognition, accurate diagnosis, and timely treatment to reduce the impact of eye conditions.</w:t>
      </w:r>
    </w:p>
    <w:p>
      <w:r>
        <w:t>Q1861 (Krio) [Eye Conditions]: Wetin na wan important health issue wey connect wit eye conditions according to WHO Salone guideline?</w:t>
      </w:r>
    </w:p>
    <w:p>
      <w:r>
        <w:t>A1861 (Krio): WHO Salone guideline say make people sabi di early sign, get correct test, en take treatment quick for reduce di risk wey eye conditions kin cause.</w:t>
      </w:r>
    </w:p>
    <w:p/>
    <w:p>
      <w:r>
        <w:t>Q1862 (English) [Ear Infections]: What important health issue is commonly associated with ear infections according to WHO Sierra Leone guidance?</w:t>
      </w:r>
    </w:p>
    <w:p>
      <w:r>
        <w:t>A1862 (English): WHO Sierra Leone guidance recommends proper awareness, early symptom recognition, accurate diagnosis, and timely treatment to reduce the impact of ear infections.</w:t>
      </w:r>
    </w:p>
    <w:p>
      <w:r>
        <w:t>Q1862 (Krio) [Ear Infections]: Wetin na wan important health issue wey connect wit ear infections according to WHO Salone guideline?</w:t>
      </w:r>
    </w:p>
    <w:p>
      <w:r>
        <w:t>A1862 (Krio): WHO Salone guideline say make people sabi di early sign, get correct test, en take treatment quick for reduce di risk wey ear infections kin cause.</w:t>
      </w:r>
    </w:p>
    <w:p/>
    <w:p>
      <w:r>
        <w:t>Q1863 (English) [Malaria]: What important health issue is commonly associated with malaria according to WHO Sierra Leone guidance?</w:t>
      </w:r>
    </w:p>
    <w:p>
      <w:r>
        <w:t>A1863 (English): WHO Sierra Leone guidance recommends proper awareness, early symptom recognition, accurate diagnosis, and timely treatment to reduce the impact of malaria.</w:t>
      </w:r>
    </w:p>
    <w:p>
      <w:r>
        <w:t>Q1863 (Krio) [Malaria]: Wetin na wan important health issue wey connect wit malaria according to WHO Salone guideline?</w:t>
      </w:r>
    </w:p>
    <w:p>
      <w:r>
        <w:t>A1863 (Krio): WHO Salone guideline say make people sabi di early sign, get correct test, en take treatment quick for reduce di risk wey malaria kin cause.</w:t>
      </w:r>
    </w:p>
    <w:p/>
    <w:p>
      <w:r>
        <w:t>Q1864 (English) [Typhoid]: What important health issue is commonly associated with typhoid according to WHO Sierra Leone guidance?</w:t>
      </w:r>
    </w:p>
    <w:p>
      <w:r>
        <w:t>A1864 (English): WHO Sierra Leone guidance recommends proper awareness, early symptom recognition, accurate diagnosis, and timely treatment to reduce the impact of typhoid.</w:t>
      </w:r>
    </w:p>
    <w:p>
      <w:r>
        <w:t>Q1864 (Krio) [Typhoid]: Wetin na wan important health issue wey connect wit typhoid according to WHO Salone guideline?</w:t>
      </w:r>
    </w:p>
    <w:p>
      <w:r>
        <w:t>A1864 (Krio): WHO Salone guideline say make people sabi di early sign, get correct test, en take treatment quick for reduce di risk wey typhoid kin cause.</w:t>
      </w:r>
    </w:p>
    <w:p/>
    <w:p>
      <w:r>
        <w:t>Q1865 (English) [Cholera]: What important health issue is commonly associated with cholera according to WHO Sierra Leone guidance?</w:t>
      </w:r>
    </w:p>
    <w:p>
      <w:r>
        <w:t>A1865 (English): WHO Sierra Leone guidance recommends proper awareness, early symptom recognition, accurate diagnosis, and timely treatment to reduce the impact of cholera.</w:t>
      </w:r>
    </w:p>
    <w:p>
      <w:r>
        <w:t>Q1865 (Krio) [Cholera]: Wetin na wan important health issue wey connect wit cholera according to WHO Salone guideline?</w:t>
      </w:r>
    </w:p>
    <w:p>
      <w:r>
        <w:t>A1865 (Krio): WHO Salone guideline say make people sabi di early sign, get correct test, en take treatment quick for reduce di risk wey cholera kin cause.</w:t>
      </w:r>
    </w:p>
    <w:p/>
    <w:p>
      <w:r>
        <w:t>Q1866 (English) [Diarrhea]: What important health issue is commonly associated with diarrhea according to WHO Sierra Leone guidance?</w:t>
      </w:r>
    </w:p>
    <w:p>
      <w:r>
        <w:t>A1866 (English): WHO Sierra Leone guidance recommends proper awareness, early symptom recognition, accurate diagnosis, and timely treatment to reduce the impact of diarrhea.</w:t>
      </w:r>
    </w:p>
    <w:p>
      <w:r>
        <w:t>Q1866 (Krio) [Diarrhea]: Wetin na wan important health issue wey connect wit diarrhea according to WHO Salone guideline?</w:t>
      </w:r>
    </w:p>
    <w:p>
      <w:r>
        <w:t>A1866 (Krio): WHO Salone guideline say make people sabi di early sign, get correct test, en take treatment quick for reduce di risk wey diarrhea kin cause.</w:t>
      </w:r>
    </w:p>
    <w:p/>
    <w:p>
      <w:r>
        <w:t>Q1867 (English) [Anemia]: What important health issue is commonly associated with anemia according to WHO Sierra Leone guidance?</w:t>
      </w:r>
    </w:p>
    <w:p>
      <w:r>
        <w:t>A1867 (English): WHO Sierra Leone guidance recommends proper awareness, early symptom recognition, accurate diagnosis, and timely treatment to reduce the impact of anemia.</w:t>
      </w:r>
    </w:p>
    <w:p>
      <w:r>
        <w:t>Q1867 (Krio) [Anemia]: Wetin na wan important health issue wey connect wit anemia according to WHO Salone guideline?</w:t>
      </w:r>
    </w:p>
    <w:p>
      <w:r>
        <w:t>A1867 (Krio): WHO Salone guideline say make people sabi di early sign, get correct test, en take treatment quick for reduce di risk wey anemia kin cause.</w:t>
      </w:r>
    </w:p>
    <w:p/>
    <w:p>
      <w:r>
        <w:t>Q1868 (English) [Worms]: What important health issue is commonly associated with worms according to WHO Sierra Leone guidance?</w:t>
      </w:r>
    </w:p>
    <w:p>
      <w:r>
        <w:t>A1868 (English): WHO Sierra Leone guidance recommends proper awareness, early symptom recognition, accurate diagnosis, and timely treatment to reduce the impact of worms.</w:t>
      </w:r>
    </w:p>
    <w:p>
      <w:r>
        <w:t>Q1868 (Krio) [Worms]: Wetin na wan important health issue wey connect wit worms according to WHO Salone guideline?</w:t>
      </w:r>
    </w:p>
    <w:p>
      <w:r>
        <w:t>A1868 (Krio): WHO Salone guideline say make people sabi di early sign, get correct test, en take treatment quick for reduce di risk wey worms kin cause.</w:t>
      </w:r>
    </w:p>
    <w:p/>
    <w:p>
      <w:r>
        <w:t>Q1869 (English) [Maternal Health]: What important health issue is commonly associated with maternal health according to WHO Sierra Leone guidance?</w:t>
      </w:r>
    </w:p>
    <w:p>
      <w:r>
        <w:t>A1869 (English): WHO Sierra Leone guidance recommends proper awareness, early symptom recognition, accurate diagnosis, and timely treatment to reduce the impact of maternal health.</w:t>
      </w:r>
    </w:p>
    <w:p>
      <w:r>
        <w:t>Q1869 (Krio) [Maternal Health]: Wetin na wan important health issue wey connect wit maternal health according to WHO Salone guideline?</w:t>
      </w:r>
    </w:p>
    <w:p>
      <w:r>
        <w:t>A1869 (Krio): WHO Salone guideline say make people sabi di early sign, get correct test, en take treatment quick for reduce di risk wey maternal health kin cause.</w:t>
      </w:r>
    </w:p>
    <w:p/>
    <w:p>
      <w:r>
        <w:t>Q1870 (English) [Child Health]: What important health issue is commonly associated with child health according to WHO Sierra Leone guidance?</w:t>
      </w:r>
    </w:p>
    <w:p>
      <w:r>
        <w:t>A1870 (English): WHO Sierra Leone guidance recommends proper awareness, early symptom recognition, accurate diagnosis, and timely treatment to reduce the impact of child health.</w:t>
      </w:r>
    </w:p>
    <w:p>
      <w:r>
        <w:t>Q1870 (Krio) [Child Health]: Wetin na wan important health issue wey connect wit child health according to WHO Salone guideline?</w:t>
      </w:r>
    </w:p>
    <w:p>
      <w:r>
        <w:t>A1870 (Krio): WHO Salone guideline say make people sabi di early sign, get correct test, en take treatment quick for reduce di risk wey child health kin cause.</w:t>
      </w:r>
    </w:p>
    <w:p/>
    <w:p>
      <w:r>
        <w:t>Q1871 (English) [Nutrition]: What important health issue is commonly associated with nutrition according to WHO Sierra Leone guidance?</w:t>
      </w:r>
    </w:p>
    <w:p>
      <w:r>
        <w:t>A1871 (English): WHO Sierra Leone guidance recommends proper awareness, early symptom recognition, accurate diagnosis, and timely treatment to reduce the impact of nutrition.</w:t>
      </w:r>
    </w:p>
    <w:p>
      <w:r>
        <w:t>Q1871 (Krio) [Nutrition]: Wetin na wan important health issue wey connect wit nutrition according to WHO Salone guideline?</w:t>
      </w:r>
    </w:p>
    <w:p>
      <w:r>
        <w:t>A1871 (Krio): WHO Salone guideline say make people sabi di early sign, get correct test, en take treatment quick for reduce di risk wey nutrition kin cause.</w:t>
      </w:r>
    </w:p>
    <w:p/>
    <w:p>
      <w:r>
        <w:t>Q1872 (English) [Hygiene]: What important health issue is commonly associated with hygiene according to WHO Sierra Leone guidance?</w:t>
      </w:r>
    </w:p>
    <w:p>
      <w:r>
        <w:t>A1872 (English): WHO Sierra Leone guidance recommends proper awareness, early symptom recognition, accurate diagnosis, and timely treatment to reduce the impact of hygiene.</w:t>
      </w:r>
    </w:p>
    <w:p>
      <w:r>
        <w:t>Q1872 (Krio) [Hygiene]: Wetin na wan important health issue wey connect wit hygiene according to WHO Salone guideline?</w:t>
      </w:r>
    </w:p>
    <w:p>
      <w:r>
        <w:t>A1872 (Krio): WHO Salone guideline say make people sabi di early sign, get correct test, en take treatment quick for reduce di risk wey hygiene kin cause.</w:t>
      </w:r>
    </w:p>
    <w:p/>
    <w:p>
      <w:r>
        <w:t>Q1873 (English) [Water &amp; Sanitation]: What important health issue is commonly associated with water &amp; sanitation according to WHO Sierra Leone guidance?</w:t>
      </w:r>
    </w:p>
    <w:p>
      <w:r>
        <w:t>A1873 (English): WHO Sierra Leone guidance recommends proper awareness, early symptom recognition, accurate diagnosis, and timely treatment to reduce the impact of water &amp; sanitation.</w:t>
      </w:r>
    </w:p>
    <w:p>
      <w:r>
        <w:t>Q1873 (Krio) [Water &amp; Sanitation]: Wetin na wan important health issue wey connect wit water &amp; sanitation according to WHO Salone guideline?</w:t>
      </w:r>
    </w:p>
    <w:p>
      <w:r>
        <w:t>A1873 (Krio): WHO Salone guideline say make people sabi di early sign, get correct test, en take treatment quick for reduce di risk wey water &amp; sanitation kin cause.</w:t>
      </w:r>
    </w:p>
    <w:p/>
    <w:p>
      <w:r>
        <w:t>Q1874 (English) [Respiratory Illness]: What important health issue is commonly associated with respiratory illness according to WHO Sierra Leone guidance?</w:t>
      </w:r>
    </w:p>
    <w:p>
      <w:r>
        <w:t>A1874 (English): WHO Sierra Leone guidance recommends proper awareness, early symptom recognition, accurate diagnosis, and timely treatment to reduce the impact of respiratory illness.</w:t>
      </w:r>
    </w:p>
    <w:p>
      <w:r>
        <w:t>Q1874 (Krio) [Respiratory Illness]: Wetin na wan important health issue wey connect wit respiratory illness according to WHO Salone guideline?</w:t>
      </w:r>
    </w:p>
    <w:p>
      <w:r>
        <w:t>A1874 (Krio): WHO Salone guideline say make people sabi di early sign, get correct test, en take treatment quick for reduce di risk wey respiratory illness kin cause.</w:t>
      </w:r>
    </w:p>
    <w:p/>
    <w:p>
      <w:r>
        <w:t>Q1875 (English) [Skin Infections]: What important health issue is commonly associated with skin infections according to WHO Sierra Leone guidance?</w:t>
      </w:r>
    </w:p>
    <w:p>
      <w:r>
        <w:t>A1875 (English): WHO Sierra Leone guidance recommends proper awareness, early symptom recognition, accurate diagnosis, and timely treatment to reduce the impact of skin infections.</w:t>
      </w:r>
    </w:p>
    <w:p>
      <w:r>
        <w:t>Q1875 (Krio) [Skin Infections]: Wetin na wan important health issue wey connect wit skin infections according to WHO Salone guideline?</w:t>
      </w:r>
    </w:p>
    <w:p>
      <w:r>
        <w:t>A1875 (Krio): WHO Salone guideline say make people sabi di early sign, get correct test, en take treatment quick for reduce di risk wey skin infections kin cause.</w:t>
      </w:r>
    </w:p>
    <w:p/>
    <w:p>
      <w:r>
        <w:t>Q1876 (English) [Non-Communicable Diseases]: What important health issue is commonly associated with non-communicable diseases according to WHO Sierra Leone guidance?</w:t>
      </w:r>
    </w:p>
    <w:p>
      <w:r>
        <w:t>A1876 (English): WHO Sierra Leone guidance recommends proper awareness, early symptom recognition, accurate diagnosis, and timely treatment to reduce the impact of non-communicable diseases.</w:t>
      </w:r>
    </w:p>
    <w:p>
      <w:r>
        <w:t>Q1876 (Krio) [Non-Communicable Diseases]: Wetin na wan important health issue wey connect wit non-communicable diseases according to WHO Salone guideline?</w:t>
      </w:r>
    </w:p>
    <w:p>
      <w:r>
        <w:t>A1876 (Krio): WHO Salone guideline say make people sabi di early sign, get correct test, en take treatment quick for reduce di risk wey non-communicable diseases kin cause.</w:t>
      </w:r>
    </w:p>
    <w:p/>
    <w:p>
      <w:r>
        <w:t>Q1877 (English) [Dental Health]: What important health issue is commonly associated with dental health according to WHO Sierra Leone guidance?</w:t>
      </w:r>
    </w:p>
    <w:p>
      <w:r>
        <w:t>A1877 (English): WHO Sierra Leone guidance recommends proper awareness, early symptom recognition, accurate diagnosis, and timely treatment to reduce the impact of dental health.</w:t>
      </w:r>
    </w:p>
    <w:p>
      <w:r>
        <w:t>Q1877 (Krio) [Dental Health]: Wetin na wan important health issue wey connect wit dental health according to WHO Salone guideline?</w:t>
      </w:r>
    </w:p>
    <w:p>
      <w:r>
        <w:t>A1877 (Krio): WHO Salone guideline say make people sabi di early sign, get correct test, en take treatment quick for reduce di risk wey dental health kin cause.</w:t>
      </w:r>
    </w:p>
    <w:p/>
    <w:p>
      <w:r>
        <w:t>Q1878 (English) [Mental Health]: What important health issue is commonly associated with mental health according to WHO Sierra Leone guidance?</w:t>
      </w:r>
    </w:p>
    <w:p>
      <w:r>
        <w:t>A1878 (English): WHO Sierra Leone guidance recommends proper awareness, early symptom recognition, accurate diagnosis, and timely treatment to reduce the impact of mental health.</w:t>
      </w:r>
    </w:p>
    <w:p>
      <w:r>
        <w:t>Q1878 (Krio) [Mental Health]: Wetin na wan important health issue wey connect wit mental health according to WHO Salone guideline?</w:t>
      </w:r>
    </w:p>
    <w:p>
      <w:r>
        <w:t>A1878 (Krio): WHO Salone guideline say make people sabi di early sign, get correct test, en take treatment quick for reduce di risk wey mental health kin cause.</w:t>
      </w:r>
    </w:p>
    <w:p/>
    <w:p>
      <w:r>
        <w:t>Q1879 (English) [Injuries]: What important health issue is commonly associated with injuries according to WHO Sierra Leone guidance?</w:t>
      </w:r>
    </w:p>
    <w:p>
      <w:r>
        <w:t>A1879 (English): WHO Sierra Leone guidance recommends proper awareness, early symptom recognition, accurate diagnosis, and timely treatment to reduce the impact of injuries.</w:t>
      </w:r>
    </w:p>
    <w:p>
      <w:r>
        <w:t>Q1879 (Krio) [Injuries]: Wetin na wan important health issue wey connect wit injuries according to WHO Salone guideline?</w:t>
      </w:r>
    </w:p>
    <w:p>
      <w:r>
        <w:t>A1879 (Krio): WHO Salone guideline say make people sabi di early sign, get correct test, en take treatment quick for reduce di risk wey injuries kin cause.</w:t>
      </w:r>
    </w:p>
    <w:p/>
    <w:p>
      <w:r>
        <w:t>Q1880 (English) [Eye Conditions]: What important health issue is commonly associated with eye conditions according to WHO Sierra Leone guidance?</w:t>
      </w:r>
    </w:p>
    <w:p>
      <w:r>
        <w:t>A1880 (English): WHO Sierra Leone guidance recommends proper awareness, early symptom recognition, accurate diagnosis, and timely treatment to reduce the impact of eye conditions.</w:t>
      </w:r>
    </w:p>
    <w:p>
      <w:r>
        <w:t>Q1880 (Krio) [Eye Conditions]: Wetin na wan important health issue wey connect wit eye conditions according to WHO Salone guideline?</w:t>
      </w:r>
    </w:p>
    <w:p>
      <w:r>
        <w:t>A1880 (Krio): WHO Salone guideline say make people sabi di early sign, get correct test, en take treatment quick for reduce di risk wey eye conditions kin cause.</w:t>
      </w:r>
    </w:p>
    <w:p/>
    <w:p>
      <w:r>
        <w:t>Q1881 (English) [Ear Infections]: What important health issue is commonly associated with ear infections according to WHO Sierra Leone guidance?</w:t>
      </w:r>
    </w:p>
    <w:p>
      <w:r>
        <w:t>A1881 (English): WHO Sierra Leone guidance recommends proper awareness, early symptom recognition, accurate diagnosis, and timely treatment to reduce the impact of ear infections.</w:t>
      </w:r>
    </w:p>
    <w:p>
      <w:r>
        <w:t>Q1881 (Krio) [Ear Infections]: Wetin na wan important health issue wey connect wit ear infections according to WHO Salone guideline?</w:t>
      </w:r>
    </w:p>
    <w:p>
      <w:r>
        <w:t>A1881 (Krio): WHO Salone guideline say make people sabi di early sign, get correct test, en take treatment quick for reduce di risk wey ear infections kin cause.</w:t>
      </w:r>
    </w:p>
    <w:p/>
    <w:p>
      <w:r>
        <w:t>Q1882 (English) [Malaria]: What important health issue is commonly associated with malaria according to WHO Sierra Leone guidance?</w:t>
      </w:r>
    </w:p>
    <w:p>
      <w:r>
        <w:t>A1882 (English): WHO Sierra Leone guidance recommends proper awareness, early symptom recognition, accurate diagnosis, and timely treatment to reduce the impact of malaria.</w:t>
      </w:r>
    </w:p>
    <w:p>
      <w:r>
        <w:t>Q1882 (Krio) [Malaria]: Wetin na wan important health issue wey connect wit malaria according to WHO Salone guideline?</w:t>
      </w:r>
    </w:p>
    <w:p>
      <w:r>
        <w:t>A1882 (Krio): WHO Salone guideline say make people sabi di early sign, get correct test, en take treatment quick for reduce di risk wey malaria kin cause.</w:t>
      </w:r>
    </w:p>
    <w:p/>
    <w:p>
      <w:r>
        <w:t>Q1883 (English) [Typhoid]: What important health issue is commonly associated with typhoid according to WHO Sierra Leone guidance?</w:t>
      </w:r>
    </w:p>
    <w:p>
      <w:r>
        <w:t>A1883 (English): WHO Sierra Leone guidance recommends proper awareness, early symptom recognition, accurate diagnosis, and timely treatment to reduce the impact of typhoid.</w:t>
      </w:r>
    </w:p>
    <w:p>
      <w:r>
        <w:t>Q1883 (Krio) [Typhoid]: Wetin na wan important health issue wey connect wit typhoid according to WHO Salone guideline?</w:t>
      </w:r>
    </w:p>
    <w:p>
      <w:r>
        <w:t>A1883 (Krio): WHO Salone guideline say make people sabi di early sign, get correct test, en take treatment quick for reduce di risk wey typhoid kin cause.</w:t>
      </w:r>
    </w:p>
    <w:p/>
    <w:p>
      <w:r>
        <w:t>Q1884 (English) [Cholera]: What important health issue is commonly associated with cholera according to WHO Sierra Leone guidance?</w:t>
      </w:r>
    </w:p>
    <w:p>
      <w:r>
        <w:t>A1884 (English): WHO Sierra Leone guidance recommends proper awareness, early symptom recognition, accurate diagnosis, and timely treatment to reduce the impact of cholera.</w:t>
      </w:r>
    </w:p>
    <w:p>
      <w:r>
        <w:t>Q1884 (Krio) [Cholera]: Wetin na wan important health issue wey connect wit cholera according to WHO Salone guideline?</w:t>
      </w:r>
    </w:p>
    <w:p>
      <w:r>
        <w:t>A1884 (Krio): WHO Salone guideline say make people sabi di early sign, get correct test, en take treatment quick for reduce di risk wey cholera kin cause.</w:t>
      </w:r>
    </w:p>
    <w:p/>
    <w:p>
      <w:r>
        <w:t>Q1885 (English) [Diarrhea]: What important health issue is commonly associated with diarrhea according to WHO Sierra Leone guidance?</w:t>
      </w:r>
    </w:p>
    <w:p>
      <w:r>
        <w:t>A1885 (English): WHO Sierra Leone guidance recommends proper awareness, early symptom recognition, accurate diagnosis, and timely treatment to reduce the impact of diarrhea.</w:t>
      </w:r>
    </w:p>
    <w:p>
      <w:r>
        <w:t>Q1885 (Krio) [Diarrhea]: Wetin na wan important health issue wey connect wit diarrhea according to WHO Salone guideline?</w:t>
      </w:r>
    </w:p>
    <w:p>
      <w:r>
        <w:t>A1885 (Krio): WHO Salone guideline say make people sabi di early sign, get correct test, en take treatment quick for reduce di risk wey diarrhea kin cause.</w:t>
      </w:r>
    </w:p>
    <w:p/>
    <w:p>
      <w:r>
        <w:t>Q1886 (English) [Anemia]: What important health issue is commonly associated with anemia according to WHO Sierra Leone guidance?</w:t>
      </w:r>
    </w:p>
    <w:p>
      <w:r>
        <w:t>A1886 (English): WHO Sierra Leone guidance recommends proper awareness, early symptom recognition, accurate diagnosis, and timely treatment to reduce the impact of anemia.</w:t>
      </w:r>
    </w:p>
    <w:p>
      <w:r>
        <w:t>Q1886 (Krio) [Anemia]: Wetin na wan important health issue wey connect wit anemia according to WHO Salone guideline?</w:t>
      </w:r>
    </w:p>
    <w:p>
      <w:r>
        <w:t>A1886 (Krio): WHO Salone guideline say make people sabi di early sign, get correct test, en take treatment quick for reduce di risk wey anemia kin cause.</w:t>
      </w:r>
    </w:p>
    <w:p/>
    <w:p>
      <w:r>
        <w:t>Q1887 (English) [Worms]: What important health issue is commonly associated with worms according to WHO Sierra Leone guidance?</w:t>
      </w:r>
    </w:p>
    <w:p>
      <w:r>
        <w:t>A1887 (English): WHO Sierra Leone guidance recommends proper awareness, early symptom recognition, accurate diagnosis, and timely treatment to reduce the impact of worms.</w:t>
      </w:r>
    </w:p>
    <w:p>
      <w:r>
        <w:t>Q1887 (Krio) [Worms]: Wetin na wan important health issue wey connect wit worms according to WHO Salone guideline?</w:t>
      </w:r>
    </w:p>
    <w:p>
      <w:r>
        <w:t>A1887 (Krio): WHO Salone guideline say make people sabi di early sign, get correct test, en take treatment quick for reduce di risk wey worms kin cause.</w:t>
      </w:r>
    </w:p>
    <w:p/>
    <w:p>
      <w:r>
        <w:t>Q1888 (English) [Maternal Health]: What important health issue is commonly associated with maternal health according to WHO Sierra Leone guidance?</w:t>
      </w:r>
    </w:p>
    <w:p>
      <w:r>
        <w:t>A1888 (English): WHO Sierra Leone guidance recommends proper awareness, early symptom recognition, accurate diagnosis, and timely treatment to reduce the impact of maternal health.</w:t>
      </w:r>
    </w:p>
    <w:p>
      <w:r>
        <w:t>Q1888 (Krio) [Maternal Health]: Wetin na wan important health issue wey connect wit maternal health according to WHO Salone guideline?</w:t>
      </w:r>
    </w:p>
    <w:p>
      <w:r>
        <w:t>A1888 (Krio): WHO Salone guideline say make people sabi di early sign, get correct test, en take treatment quick for reduce di risk wey maternal health kin cause.</w:t>
      </w:r>
    </w:p>
    <w:p/>
    <w:p>
      <w:r>
        <w:t>Q1889 (English) [Child Health]: What important health issue is commonly associated with child health according to WHO Sierra Leone guidance?</w:t>
      </w:r>
    </w:p>
    <w:p>
      <w:r>
        <w:t>A1889 (English): WHO Sierra Leone guidance recommends proper awareness, early symptom recognition, accurate diagnosis, and timely treatment to reduce the impact of child health.</w:t>
      </w:r>
    </w:p>
    <w:p>
      <w:r>
        <w:t>Q1889 (Krio) [Child Health]: Wetin na wan important health issue wey connect wit child health according to WHO Salone guideline?</w:t>
      </w:r>
    </w:p>
    <w:p>
      <w:r>
        <w:t>A1889 (Krio): WHO Salone guideline say make people sabi di early sign, get correct test, en take treatment quick for reduce di risk wey child health kin cause.</w:t>
      </w:r>
    </w:p>
    <w:p/>
    <w:p>
      <w:r>
        <w:t>Q1890 (English) [Nutrition]: What important health issue is commonly associated with nutrition according to WHO Sierra Leone guidance?</w:t>
      </w:r>
    </w:p>
    <w:p>
      <w:r>
        <w:t>A1890 (English): WHO Sierra Leone guidance recommends proper awareness, early symptom recognition, accurate diagnosis, and timely treatment to reduce the impact of nutrition.</w:t>
      </w:r>
    </w:p>
    <w:p>
      <w:r>
        <w:t>Q1890 (Krio) [Nutrition]: Wetin na wan important health issue wey connect wit nutrition according to WHO Salone guideline?</w:t>
      </w:r>
    </w:p>
    <w:p>
      <w:r>
        <w:t>A1890 (Krio): WHO Salone guideline say make people sabi di early sign, get correct test, en take treatment quick for reduce di risk wey nutrition kin cause.</w:t>
      </w:r>
    </w:p>
    <w:p/>
    <w:p>
      <w:r>
        <w:t>Q1891 (English) [Hygiene]: What important health issue is commonly associated with hygiene according to WHO Sierra Leone guidance?</w:t>
      </w:r>
    </w:p>
    <w:p>
      <w:r>
        <w:t>A1891 (English): WHO Sierra Leone guidance recommends proper awareness, early symptom recognition, accurate diagnosis, and timely treatment to reduce the impact of hygiene.</w:t>
      </w:r>
    </w:p>
    <w:p>
      <w:r>
        <w:t>Q1891 (Krio) [Hygiene]: Wetin na wan important health issue wey connect wit hygiene according to WHO Salone guideline?</w:t>
      </w:r>
    </w:p>
    <w:p>
      <w:r>
        <w:t>A1891 (Krio): WHO Salone guideline say make people sabi di early sign, get correct test, en take treatment quick for reduce di risk wey hygiene kin cause.</w:t>
      </w:r>
    </w:p>
    <w:p/>
    <w:p>
      <w:r>
        <w:t>Q1892 (English) [Water &amp; Sanitation]: What important health issue is commonly associated with water &amp; sanitation according to WHO Sierra Leone guidance?</w:t>
      </w:r>
    </w:p>
    <w:p>
      <w:r>
        <w:t>A1892 (English): WHO Sierra Leone guidance recommends proper awareness, early symptom recognition, accurate diagnosis, and timely treatment to reduce the impact of water &amp; sanitation.</w:t>
      </w:r>
    </w:p>
    <w:p>
      <w:r>
        <w:t>Q1892 (Krio) [Water &amp; Sanitation]: Wetin na wan important health issue wey connect wit water &amp; sanitation according to WHO Salone guideline?</w:t>
      </w:r>
    </w:p>
    <w:p>
      <w:r>
        <w:t>A1892 (Krio): WHO Salone guideline say make people sabi di early sign, get correct test, en take treatment quick for reduce di risk wey water &amp; sanitation kin cause.</w:t>
      </w:r>
    </w:p>
    <w:p/>
    <w:p>
      <w:r>
        <w:t>Q1893 (English) [Respiratory Illness]: What important health issue is commonly associated with respiratory illness according to WHO Sierra Leone guidance?</w:t>
      </w:r>
    </w:p>
    <w:p>
      <w:r>
        <w:t>A1893 (English): WHO Sierra Leone guidance recommends proper awareness, early symptom recognition, accurate diagnosis, and timely treatment to reduce the impact of respiratory illness.</w:t>
      </w:r>
    </w:p>
    <w:p>
      <w:r>
        <w:t>Q1893 (Krio) [Respiratory Illness]: Wetin na wan important health issue wey connect wit respiratory illness according to WHO Salone guideline?</w:t>
      </w:r>
    </w:p>
    <w:p>
      <w:r>
        <w:t>A1893 (Krio): WHO Salone guideline say make people sabi di early sign, get correct test, en take treatment quick for reduce di risk wey respiratory illness kin cause.</w:t>
      </w:r>
    </w:p>
    <w:p/>
    <w:p>
      <w:r>
        <w:t>Q1894 (English) [Skin Infections]: What important health issue is commonly associated with skin infections according to WHO Sierra Leone guidance?</w:t>
      </w:r>
    </w:p>
    <w:p>
      <w:r>
        <w:t>A1894 (English): WHO Sierra Leone guidance recommends proper awareness, early symptom recognition, accurate diagnosis, and timely treatment to reduce the impact of skin infections.</w:t>
      </w:r>
    </w:p>
    <w:p>
      <w:r>
        <w:t>Q1894 (Krio) [Skin Infections]: Wetin na wan important health issue wey connect wit skin infections according to WHO Salone guideline?</w:t>
      </w:r>
    </w:p>
    <w:p>
      <w:r>
        <w:t>A1894 (Krio): WHO Salone guideline say make people sabi di early sign, get correct test, en take treatment quick for reduce di risk wey skin infections kin cause.</w:t>
      </w:r>
    </w:p>
    <w:p/>
    <w:p>
      <w:r>
        <w:t>Q1895 (English) [Non-Communicable Diseases]: What important health issue is commonly associated with non-communicable diseases according to WHO Sierra Leone guidance?</w:t>
      </w:r>
    </w:p>
    <w:p>
      <w:r>
        <w:t>A1895 (English): WHO Sierra Leone guidance recommends proper awareness, early symptom recognition, accurate diagnosis, and timely treatment to reduce the impact of non-communicable diseases.</w:t>
      </w:r>
    </w:p>
    <w:p>
      <w:r>
        <w:t>Q1895 (Krio) [Non-Communicable Diseases]: Wetin na wan important health issue wey connect wit non-communicable diseases according to WHO Salone guideline?</w:t>
      </w:r>
    </w:p>
    <w:p>
      <w:r>
        <w:t>A1895 (Krio): WHO Salone guideline say make people sabi di early sign, get correct test, en take treatment quick for reduce di risk wey non-communicable diseases kin cause.</w:t>
      </w:r>
    </w:p>
    <w:p/>
    <w:p>
      <w:r>
        <w:t>Q1896 (English) [Dental Health]: What important health issue is commonly associated with dental health according to WHO Sierra Leone guidance?</w:t>
      </w:r>
    </w:p>
    <w:p>
      <w:r>
        <w:t>A1896 (English): WHO Sierra Leone guidance recommends proper awareness, early symptom recognition, accurate diagnosis, and timely treatment to reduce the impact of dental health.</w:t>
      </w:r>
    </w:p>
    <w:p>
      <w:r>
        <w:t>Q1896 (Krio) [Dental Health]: Wetin na wan important health issue wey connect wit dental health according to WHO Salone guideline?</w:t>
      </w:r>
    </w:p>
    <w:p>
      <w:r>
        <w:t>A1896 (Krio): WHO Salone guideline say make people sabi di early sign, get correct test, en take treatment quick for reduce di risk wey dental health kin cause.</w:t>
      </w:r>
    </w:p>
    <w:p/>
    <w:p>
      <w:r>
        <w:t>Q1897 (English) [Mental Health]: What important health issue is commonly associated with mental health according to WHO Sierra Leone guidance?</w:t>
      </w:r>
    </w:p>
    <w:p>
      <w:r>
        <w:t>A1897 (English): WHO Sierra Leone guidance recommends proper awareness, early symptom recognition, accurate diagnosis, and timely treatment to reduce the impact of mental health.</w:t>
      </w:r>
    </w:p>
    <w:p>
      <w:r>
        <w:t>Q1897 (Krio) [Mental Health]: Wetin na wan important health issue wey connect wit mental health according to WHO Salone guideline?</w:t>
      </w:r>
    </w:p>
    <w:p>
      <w:r>
        <w:t>A1897 (Krio): WHO Salone guideline say make people sabi di early sign, get correct test, en take treatment quick for reduce di risk wey mental health kin cause.</w:t>
      </w:r>
    </w:p>
    <w:p/>
    <w:p>
      <w:r>
        <w:t>Q1898 (English) [Injuries]: What important health issue is commonly associated with injuries according to WHO Sierra Leone guidance?</w:t>
      </w:r>
    </w:p>
    <w:p>
      <w:r>
        <w:t>A1898 (English): WHO Sierra Leone guidance recommends proper awareness, early symptom recognition, accurate diagnosis, and timely treatment to reduce the impact of injuries.</w:t>
      </w:r>
    </w:p>
    <w:p>
      <w:r>
        <w:t>Q1898 (Krio) [Injuries]: Wetin na wan important health issue wey connect wit injuries according to WHO Salone guideline?</w:t>
      </w:r>
    </w:p>
    <w:p>
      <w:r>
        <w:t>A1898 (Krio): WHO Salone guideline say make people sabi di early sign, get correct test, en take treatment quick for reduce di risk wey injuries kin cause.</w:t>
      </w:r>
    </w:p>
    <w:p/>
    <w:p>
      <w:r>
        <w:t>Q1899 (English) [Eye Conditions]: What important health issue is commonly associated with eye conditions according to WHO Sierra Leone guidance?</w:t>
      </w:r>
    </w:p>
    <w:p>
      <w:r>
        <w:t>A1899 (English): WHO Sierra Leone guidance recommends proper awareness, early symptom recognition, accurate diagnosis, and timely treatment to reduce the impact of eye conditions.</w:t>
      </w:r>
    </w:p>
    <w:p>
      <w:r>
        <w:t>Q1899 (Krio) [Eye Conditions]: Wetin na wan important health issue wey connect wit eye conditions according to WHO Salone guideline?</w:t>
      </w:r>
    </w:p>
    <w:p>
      <w:r>
        <w:t>A1899 (Krio): WHO Salone guideline say make people sabi di early sign, get correct test, en take treatment quick for reduce di risk wey eye conditions kin cause.</w:t>
      </w:r>
    </w:p>
    <w:p/>
    <w:p>
      <w:r>
        <w:t>Q1900 (English) [Ear Infections]: What important health issue is commonly associated with ear infections according to WHO Sierra Leone guidance?</w:t>
      </w:r>
    </w:p>
    <w:p>
      <w:r>
        <w:t>A1900 (English): WHO Sierra Leone guidance recommends proper awareness, early symptom recognition, accurate diagnosis, and timely treatment to reduce the impact of ear infections.</w:t>
      </w:r>
    </w:p>
    <w:p>
      <w:r>
        <w:t>Q1900 (Krio) [Ear Infections]: Wetin na wan important health issue wey connect wit ear infections according to WHO Salone guideline?</w:t>
      </w:r>
    </w:p>
    <w:p>
      <w:r>
        <w:t>A1900 (Krio): WHO Salone guideline say make people sabi di early sign, get correct test, en take treatment quick for reduce di risk wey ear infections kin cause.</w:t>
      </w:r>
    </w:p>
    <w:p/>
    <w:p>
      <w:r>
        <w:t>Q1901 (English) [Malaria]: What important health issue is commonly associated with malaria according to WHO Sierra Leone guidance?</w:t>
      </w:r>
    </w:p>
    <w:p>
      <w:r>
        <w:t>A1901 (English): WHO Sierra Leone guidance recommends proper awareness, early symptom recognition, accurate diagnosis, and timely treatment to reduce the impact of malaria.</w:t>
      </w:r>
    </w:p>
    <w:p>
      <w:r>
        <w:t>Q1901 (Krio) [Malaria]: Wetin na wan important health issue wey connect wit malaria according to WHO Salone guideline?</w:t>
      </w:r>
    </w:p>
    <w:p>
      <w:r>
        <w:t>A1901 (Krio): WHO Salone guideline say make people sabi di early sign, get correct test, en take treatment quick for reduce di risk wey malaria kin cause.</w:t>
      </w:r>
    </w:p>
    <w:p/>
    <w:p>
      <w:r>
        <w:t>Q1902 (English) [Typhoid]: What important health issue is commonly associated with typhoid according to WHO Sierra Leone guidance?</w:t>
      </w:r>
    </w:p>
    <w:p>
      <w:r>
        <w:t>A1902 (English): WHO Sierra Leone guidance recommends proper awareness, early symptom recognition, accurate diagnosis, and timely treatment to reduce the impact of typhoid.</w:t>
      </w:r>
    </w:p>
    <w:p>
      <w:r>
        <w:t>Q1902 (Krio) [Typhoid]: Wetin na wan important health issue wey connect wit typhoid according to WHO Salone guideline?</w:t>
      </w:r>
    </w:p>
    <w:p>
      <w:r>
        <w:t>A1902 (Krio): WHO Salone guideline say make people sabi di early sign, get correct test, en take treatment quick for reduce di risk wey typhoid kin cause.</w:t>
      </w:r>
    </w:p>
    <w:p/>
    <w:p>
      <w:r>
        <w:t>Q1903 (English) [Cholera]: What important health issue is commonly associated with cholera according to WHO Sierra Leone guidance?</w:t>
      </w:r>
    </w:p>
    <w:p>
      <w:r>
        <w:t>A1903 (English): WHO Sierra Leone guidance recommends proper awareness, early symptom recognition, accurate diagnosis, and timely treatment to reduce the impact of cholera.</w:t>
      </w:r>
    </w:p>
    <w:p>
      <w:r>
        <w:t>Q1903 (Krio) [Cholera]: Wetin na wan important health issue wey connect wit cholera according to WHO Salone guideline?</w:t>
      </w:r>
    </w:p>
    <w:p>
      <w:r>
        <w:t>A1903 (Krio): WHO Salone guideline say make people sabi di early sign, get correct test, en take treatment quick for reduce di risk wey cholera kin cause.</w:t>
      </w:r>
    </w:p>
    <w:p/>
    <w:p>
      <w:r>
        <w:t>Q1904 (English) [Diarrhea]: What important health issue is commonly associated with diarrhea according to WHO Sierra Leone guidance?</w:t>
      </w:r>
    </w:p>
    <w:p>
      <w:r>
        <w:t>A1904 (English): WHO Sierra Leone guidance recommends proper awareness, early symptom recognition, accurate diagnosis, and timely treatment to reduce the impact of diarrhea.</w:t>
      </w:r>
    </w:p>
    <w:p>
      <w:r>
        <w:t>Q1904 (Krio) [Diarrhea]: Wetin na wan important health issue wey connect wit diarrhea according to WHO Salone guideline?</w:t>
      </w:r>
    </w:p>
    <w:p>
      <w:r>
        <w:t>A1904 (Krio): WHO Salone guideline say make people sabi di early sign, get correct test, en take treatment quick for reduce di risk wey diarrhea kin cause.</w:t>
      </w:r>
    </w:p>
    <w:p/>
    <w:p>
      <w:r>
        <w:t>Q1905 (English) [Anemia]: What important health issue is commonly associated with anemia according to WHO Sierra Leone guidance?</w:t>
      </w:r>
    </w:p>
    <w:p>
      <w:r>
        <w:t>A1905 (English): WHO Sierra Leone guidance recommends proper awareness, early symptom recognition, accurate diagnosis, and timely treatment to reduce the impact of anemia.</w:t>
      </w:r>
    </w:p>
    <w:p>
      <w:r>
        <w:t>Q1905 (Krio) [Anemia]: Wetin na wan important health issue wey connect wit anemia according to WHO Salone guideline?</w:t>
      </w:r>
    </w:p>
    <w:p>
      <w:r>
        <w:t>A1905 (Krio): WHO Salone guideline say make people sabi di early sign, get correct test, en take treatment quick for reduce di risk wey anemia kin cause.</w:t>
      </w:r>
    </w:p>
    <w:p/>
    <w:p>
      <w:r>
        <w:t>Q1906 (English) [Worms]: What important health issue is commonly associated with worms according to WHO Sierra Leone guidance?</w:t>
      </w:r>
    </w:p>
    <w:p>
      <w:r>
        <w:t>A1906 (English): WHO Sierra Leone guidance recommends proper awareness, early symptom recognition, accurate diagnosis, and timely treatment to reduce the impact of worms.</w:t>
      </w:r>
    </w:p>
    <w:p>
      <w:r>
        <w:t>Q1906 (Krio) [Worms]: Wetin na wan important health issue wey connect wit worms according to WHO Salone guideline?</w:t>
      </w:r>
    </w:p>
    <w:p>
      <w:r>
        <w:t>A1906 (Krio): WHO Salone guideline say make people sabi di early sign, get correct test, en take treatment quick for reduce di risk wey worms kin cause.</w:t>
      </w:r>
    </w:p>
    <w:p/>
    <w:p>
      <w:r>
        <w:t>Q1907 (English) [Maternal Health]: What important health issue is commonly associated with maternal health according to WHO Sierra Leone guidance?</w:t>
      </w:r>
    </w:p>
    <w:p>
      <w:r>
        <w:t>A1907 (English): WHO Sierra Leone guidance recommends proper awareness, early symptom recognition, accurate diagnosis, and timely treatment to reduce the impact of maternal health.</w:t>
      </w:r>
    </w:p>
    <w:p>
      <w:r>
        <w:t>Q1907 (Krio) [Maternal Health]: Wetin na wan important health issue wey connect wit maternal health according to WHO Salone guideline?</w:t>
      </w:r>
    </w:p>
    <w:p>
      <w:r>
        <w:t>A1907 (Krio): WHO Salone guideline say make people sabi di early sign, get correct test, en take treatment quick for reduce di risk wey maternal health kin cause.</w:t>
      </w:r>
    </w:p>
    <w:p/>
    <w:p>
      <w:r>
        <w:t>Q1908 (English) [Child Health]: What important health issue is commonly associated with child health according to WHO Sierra Leone guidance?</w:t>
      </w:r>
    </w:p>
    <w:p>
      <w:r>
        <w:t>A1908 (English): WHO Sierra Leone guidance recommends proper awareness, early symptom recognition, accurate diagnosis, and timely treatment to reduce the impact of child health.</w:t>
      </w:r>
    </w:p>
    <w:p>
      <w:r>
        <w:t>Q1908 (Krio) [Child Health]: Wetin na wan important health issue wey connect wit child health according to WHO Salone guideline?</w:t>
      </w:r>
    </w:p>
    <w:p>
      <w:r>
        <w:t>A1908 (Krio): WHO Salone guideline say make people sabi di early sign, get correct test, en take treatment quick for reduce di risk wey child health kin cause.</w:t>
      </w:r>
    </w:p>
    <w:p/>
    <w:p>
      <w:r>
        <w:t>Q1909 (English) [Nutrition]: What important health issue is commonly associated with nutrition according to WHO Sierra Leone guidance?</w:t>
      </w:r>
    </w:p>
    <w:p>
      <w:r>
        <w:t>A1909 (English): WHO Sierra Leone guidance recommends proper awareness, early symptom recognition, accurate diagnosis, and timely treatment to reduce the impact of nutrition.</w:t>
      </w:r>
    </w:p>
    <w:p>
      <w:r>
        <w:t>Q1909 (Krio) [Nutrition]: Wetin na wan important health issue wey connect wit nutrition according to WHO Salone guideline?</w:t>
      </w:r>
    </w:p>
    <w:p>
      <w:r>
        <w:t>A1909 (Krio): WHO Salone guideline say make people sabi di early sign, get correct test, en take treatment quick for reduce di risk wey nutrition kin cause.</w:t>
      </w:r>
    </w:p>
    <w:p/>
    <w:p>
      <w:r>
        <w:t>Q1910 (English) [Hygiene]: What important health issue is commonly associated with hygiene according to WHO Sierra Leone guidance?</w:t>
      </w:r>
    </w:p>
    <w:p>
      <w:r>
        <w:t>A1910 (English): WHO Sierra Leone guidance recommends proper awareness, early symptom recognition, accurate diagnosis, and timely treatment to reduce the impact of hygiene.</w:t>
      </w:r>
    </w:p>
    <w:p>
      <w:r>
        <w:t>Q1910 (Krio) [Hygiene]: Wetin na wan important health issue wey connect wit hygiene according to WHO Salone guideline?</w:t>
      </w:r>
    </w:p>
    <w:p>
      <w:r>
        <w:t>A1910 (Krio): WHO Salone guideline say make people sabi di early sign, get correct test, en take treatment quick for reduce di risk wey hygiene kin cause.</w:t>
      </w:r>
    </w:p>
    <w:p/>
    <w:p>
      <w:r>
        <w:t>Q1911 (English) [Water &amp; Sanitation]: What important health issue is commonly associated with water &amp; sanitation according to WHO Sierra Leone guidance?</w:t>
      </w:r>
    </w:p>
    <w:p>
      <w:r>
        <w:t>A1911 (English): WHO Sierra Leone guidance recommends proper awareness, early symptom recognition, accurate diagnosis, and timely treatment to reduce the impact of water &amp; sanitation.</w:t>
      </w:r>
    </w:p>
    <w:p>
      <w:r>
        <w:t>Q1911 (Krio) [Water &amp; Sanitation]: Wetin na wan important health issue wey connect wit water &amp; sanitation according to WHO Salone guideline?</w:t>
      </w:r>
    </w:p>
    <w:p>
      <w:r>
        <w:t>A1911 (Krio): WHO Salone guideline say make people sabi di early sign, get correct test, en take treatment quick for reduce di risk wey water &amp; sanitation kin cause.</w:t>
      </w:r>
    </w:p>
    <w:p/>
    <w:p>
      <w:r>
        <w:t>Q1912 (English) [Respiratory Illness]: What important health issue is commonly associated with respiratory illness according to WHO Sierra Leone guidance?</w:t>
      </w:r>
    </w:p>
    <w:p>
      <w:r>
        <w:t>A1912 (English): WHO Sierra Leone guidance recommends proper awareness, early symptom recognition, accurate diagnosis, and timely treatment to reduce the impact of respiratory illness.</w:t>
      </w:r>
    </w:p>
    <w:p>
      <w:r>
        <w:t>Q1912 (Krio) [Respiratory Illness]: Wetin na wan important health issue wey connect wit respiratory illness according to WHO Salone guideline?</w:t>
      </w:r>
    </w:p>
    <w:p>
      <w:r>
        <w:t>A1912 (Krio): WHO Salone guideline say make people sabi di early sign, get correct test, en take treatment quick for reduce di risk wey respiratory illness kin cause.</w:t>
      </w:r>
    </w:p>
    <w:p/>
    <w:p>
      <w:r>
        <w:t>Q1913 (English) [Skin Infections]: What important health issue is commonly associated with skin infections according to WHO Sierra Leone guidance?</w:t>
      </w:r>
    </w:p>
    <w:p>
      <w:r>
        <w:t>A1913 (English): WHO Sierra Leone guidance recommends proper awareness, early symptom recognition, accurate diagnosis, and timely treatment to reduce the impact of skin infections.</w:t>
      </w:r>
    </w:p>
    <w:p>
      <w:r>
        <w:t>Q1913 (Krio) [Skin Infections]: Wetin na wan important health issue wey connect wit skin infections according to WHO Salone guideline?</w:t>
      </w:r>
    </w:p>
    <w:p>
      <w:r>
        <w:t>A1913 (Krio): WHO Salone guideline say make people sabi di early sign, get correct test, en take treatment quick for reduce di risk wey skin infections kin cause.</w:t>
      </w:r>
    </w:p>
    <w:p/>
    <w:p>
      <w:r>
        <w:t>Q1914 (English) [Non-Communicable Diseases]: What important health issue is commonly associated with non-communicable diseases according to WHO Sierra Leone guidance?</w:t>
      </w:r>
    </w:p>
    <w:p>
      <w:r>
        <w:t>A1914 (English): WHO Sierra Leone guidance recommends proper awareness, early symptom recognition, accurate diagnosis, and timely treatment to reduce the impact of non-communicable diseases.</w:t>
      </w:r>
    </w:p>
    <w:p>
      <w:r>
        <w:t>Q1914 (Krio) [Non-Communicable Diseases]: Wetin na wan important health issue wey connect wit non-communicable diseases according to WHO Salone guideline?</w:t>
      </w:r>
    </w:p>
    <w:p>
      <w:r>
        <w:t>A1914 (Krio): WHO Salone guideline say make people sabi di early sign, get correct test, en take treatment quick for reduce di risk wey non-communicable diseases kin cause.</w:t>
      </w:r>
    </w:p>
    <w:p/>
    <w:p>
      <w:r>
        <w:t>Q1915 (English) [Dental Health]: What important health issue is commonly associated with dental health according to WHO Sierra Leone guidance?</w:t>
      </w:r>
    </w:p>
    <w:p>
      <w:r>
        <w:t>A1915 (English): WHO Sierra Leone guidance recommends proper awareness, early symptom recognition, accurate diagnosis, and timely treatment to reduce the impact of dental health.</w:t>
      </w:r>
    </w:p>
    <w:p>
      <w:r>
        <w:t>Q1915 (Krio) [Dental Health]: Wetin na wan important health issue wey connect wit dental health according to WHO Salone guideline?</w:t>
      </w:r>
    </w:p>
    <w:p>
      <w:r>
        <w:t>A1915 (Krio): WHO Salone guideline say make people sabi di early sign, get correct test, en take treatment quick for reduce di risk wey dental health kin cause.</w:t>
      </w:r>
    </w:p>
    <w:p/>
    <w:p>
      <w:r>
        <w:t>Q1916 (English) [Mental Health]: What important health issue is commonly associated with mental health according to WHO Sierra Leone guidance?</w:t>
      </w:r>
    </w:p>
    <w:p>
      <w:r>
        <w:t>A1916 (English): WHO Sierra Leone guidance recommends proper awareness, early symptom recognition, accurate diagnosis, and timely treatment to reduce the impact of mental health.</w:t>
      </w:r>
    </w:p>
    <w:p>
      <w:r>
        <w:t>Q1916 (Krio) [Mental Health]: Wetin na wan important health issue wey connect wit mental health according to WHO Salone guideline?</w:t>
      </w:r>
    </w:p>
    <w:p>
      <w:r>
        <w:t>A1916 (Krio): WHO Salone guideline say make people sabi di early sign, get correct test, en take treatment quick for reduce di risk wey mental health kin cause.</w:t>
      </w:r>
    </w:p>
    <w:p/>
    <w:p>
      <w:r>
        <w:t>Q1917 (English) [Injuries]: What important health issue is commonly associated with injuries according to WHO Sierra Leone guidance?</w:t>
      </w:r>
    </w:p>
    <w:p>
      <w:r>
        <w:t>A1917 (English): WHO Sierra Leone guidance recommends proper awareness, early symptom recognition, accurate diagnosis, and timely treatment to reduce the impact of injuries.</w:t>
      </w:r>
    </w:p>
    <w:p>
      <w:r>
        <w:t>Q1917 (Krio) [Injuries]: Wetin na wan important health issue wey connect wit injuries according to WHO Salone guideline?</w:t>
      </w:r>
    </w:p>
    <w:p>
      <w:r>
        <w:t>A1917 (Krio): WHO Salone guideline say make people sabi di early sign, get correct test, en take treatment quick for reduce di risk wey injuries kin cause.</w:t>
      </w:r>
    </w:p>
    <w:p/>
    <w:p>
      <w:r>
        <w:t>Q1918 (English) [Eye Conditions]: What important health issue is commonly associated with eye conditions according to WHO Sierra Leone guidance?</w:t>
      </w:r>
    </w:p>
    <w:p>
      <w:r>
        <w:t>A1918 (English): WHO Sierra Leone guidance recommends proper awareness, early symptom recognition, accurate diagnosis, and timely treatment to reduce the impact of eye conditions.</w:t>
      </w:r>
    </w:p>
    <w:p>
      <w:r>
        <w:t>Q1918 (Krio) [Eye Conditions]: Wetin na wan important health issue wey connect wit eye conditions according to WHO Salone guideline?</w:t>
      </w:r>
    </w:p>
    <w:p>
      <w:r>
        <w:t>A1918 (Krio): WHO Salone guideline say make people sabi di early sign, get correct test, en take treatment quick for reduce di risk wey eye conditions kin cause.</w:t>
      </w:r>
    </w:p>
    <w:p/>
    <w:p>
      <w:r>
        <w:t>Q1919 (English) [Ear Infections]: What important health issue is commonly associated with ear infections according to WHO Sierra Leone guidance?</w:t>
      </w:r>
    </w:p>
    <w:p>
      <w:r>
        <w:t>A1919 (English): WHO Sierra Leone guidance recommends proper awareness, early symptom recognition, accurate diagnosis, and timely treatment to reduce the impact of ear infections.</w:t>
      </w:r>
    </w:p>
    <w:p>
      <w:r>
        <w:t>Q1919 (Krio) [Ear Infections]: Wetin na wan important health issue wey connect wit ear infections according to WHO Salone guideline?</w:t>
      </w:r>
    </w:p>
    <w:p>
      <w:r>
        <w:t>A1919 (Krio): WHO Salone guideline say make people sabi di early sign, get correct test, en take treatment quick for reduce di risk wey ear infections kin cause.</w:t>
      </w:r>
    </w:p>
    <w:p/>
    <w:p>
      <w:r>
        <w:t>Q1920 (English) [Malaria]: What important health issue is commonly associated with malaria according to WHO Sierra Leone guidance?</w:t>
      </w:r>
    </w:p>
    <w:p>
      <w:r>
        <w:t>A1920 (English): WHO Sierra Leone guidance recommends proper awareness, early symptom recognition, accurate diagnosis, and timely treatment to reduce the impact of malaria.</w:t>
      </w:r>
    </w:p>
    <w:p>
      <w:r>
        <w:t>Q1920 (Krio) [Malaria]: Wetin na wan important health issue wey connect wit malaria according to WHO Salone guideline?</w:t>
      </w:r>
    </w:p>
    <w:p>
      <w:r>
        <w:t>A1920 (Krio): WHO Salone guideline say make people sabi di early sign, get correct test, en take treatment quick for reduce di risk wey malaria kin cause.</w:t>
      </w:r>
    </w:p>
    <w:p/>
    <w:p>
      <w:r>
        <w:t>Q1921 (English) [Typhoid]: What important health issue is commonly associated with typhoid according to WHO Sierra Leone guidance?</w:t>
      </w:r>
    </w:p>
    <w:p>
      <w:r>
        <w:t>A1921 (English): WHO Sierra Leone guidance recommends proper awareness, early symptom recognition, accurate diagnosis, and timely treatment to reduce the impact of typhoid.</w:t>
      </w:r>
    </w:p>
    <w:p>
      <w:r>
        <w:t>Q1921 (Krio) [Typhoid]: Wetin na wan important health issue wey connect wit typhoid according to WHO Salone guideline?</w:t>
      </w:r>
    </w:p>
    <w:p>
      <w:r>
        <w:t>A1921 (Krio): WHO Salone guideline say make people sabi di early sign, get correct test, en take treatment quick for reduce di risk wey typhoid kin cause.</w:t>
      </w:r>
    </w:p>
    <w:p/>
    <w:p>
      <w:r>
        <w:t>Q1922 (English) [Cholera]: What important health issue is commonly associated with cholera according to WHO Sierra Leone guidance?</w:t>
      </w:r>
    </w:p>
    <w:p>
      <w:r>
        <w:t>A1922 (English): WHO Sierra Leone guidance recommends proper awareness, early symptom recognition, accurate diagnosis, and timely treatment to reduce the impact of cholera.</w:t>
      </w:r>
    </w:p>
    <w:p>
      <w:r>
        <w:t>Q1922 (Krio) [Cholera]: Wetin na wan important health issue wey connect wit cholera according to WHO Salone guideline?</w:t>
      </w:r>
    </w:p>
    <w:p>
      <w:r>
        <w:t>A1922 (Krio): WHO Salone guideline say make people sabi di early sign, get correct test, en take treatment quick for reduce di risk wey cholera kin cause.</w:t>
      </w:r>
    </w:p>
    <w:p/>
    <w:p>
      <w:r>
        <w:t>Q1923 (English) [Diarrhea]: What important health issue is commonly associated with diarrhea according to WHO Sierra Leone guidance?</w:t>
      </w:r>
    </w:p>
    <w:p>
      <w:r>
        <w:t>A1923 (English): WHO Sierra Leone guidance recommends proper awareness, early symptom recognition, accurate diagnosis, and timely treatment to reduce the impact of diarrhea.</w:t>
      </w:r>
    </w:p>
    <w:p>
      <w:r>
        <w:t>Q1923 (Krio) [Diarrhea]: Wetin na wan important health issue wey connect wit diarrhea according to WHO Salone guideline?</w:t>
      </w:r>
    </w:p>
    <w:p>
      <w:r>
        <w:t>A1923 (Krio): WHO Salone guideline say make people sabi di early sign, get correct test, en take treatment quick for reduce di risk wey diarrhea kin cause.</w:t>
      </w:r>
    </w:p>
    <w:p/>
    <w:p>
      <w:r>
        <w:t>Q1924 (English) [Anemia]: What important health issue is commonly associated with anemia according to WHO Sierra Leone guidance?</w:t>
      </w:r>
    </w:p>
    <w:p>
      <w:r>
        <w:t>A1924 (English): WHO Sierra Leone guidance recommends proper awareness, early symptom recognition, accurate diagnosis, and timely treatment to reduce the impact of anemia.</w:t>
      </w:r>
    </w:p>
    <w:p>
      <w:r>
        <w:t>Q1924 (Krio) [Anemia]: Wetin na wan important health issue wey connect wit anemia according to WHO Salone guideline?</w:t>
      </w:r>
    </w:p>
    <w:p>
      <w:r>
        <w:t>A1924 (Krio): WHO Salone guideline say make people sabi di early sign, get correct test, en take treatment quick for reduce di risk wey anemia kin cause.</w:t>
      </w:r>
    </w:p>
    <w:p/>
    <w:p>
      <w:r>
        <w:t>Q1925 (English) [Worms]: What important health issue is commonly associated with worms according to WHO Sierra Leone guidance?</w:t>
      </w:r>
    </w:p>
    <w:p>
      <w:r>
        <w:t>A1925 (English): WHO Sierra Leone guidance recommends proper awareness, early symptom recognition, accurate diagnosis, and timely treatment to reduce the impact of worms.</w:t>
      </w:r>
    </w:p>
    <w:p>
      <w:r>
        <w:t>Q1925 (Krio) [Worms]: Wetin na wan important health issue wey connect wit worms according to WHO Salone guideline?</w:t>
      </w:r>
    </w:p>
    <w:p>
      <w:r>
        <w:t>A1925 (Krio): WHO Salone guideline say make people sabi di early sign, get correct test, en take treatment quick for reduce di risk wey worms kin cause.</w:t>
      </w:r>
    </w:p>
    <w:p/>
    <w:p>
      <w:r>
        <w:t>Q1926 (English) [Maternal Health]: What important health issue is commonly associated with maternal health according to WHO Sierra Leone guidance?</w:t>
      </w:r>
    </w:p>
    <w:p>
      <w:r>
        <w:t>A1926 (English): WHO Sierra Leone guidance recommends proper awareness, early symptom recognition, accurate diagnosis, and timely treatment to reduce the impact of maternal health.</w:t>
      </w:r>
    </w:p>
    <w:p>
      <w:r>
        <w:t>Q1926 (Krio) [Maternal Health]: Wetin na wan important health issue wey connect wit maternal health according to WHO Salone guideline?</w:t>
      </w:r>
    </w:p>
    <w:p>
      <w:r>
        <w:t>A1926 (Krio): WHO Salone guideline say make people sabi di early sign, get correct test, en take treatment quick for reduce di risk wey maternal health kin cause.</w:t>
      </w:r>
    </w:p>
    <w:p/>
    <w:p>
      <w:r>
        <w:t>Q1927 (English) [Child Health]: What important health issue is commonly associated with child health according to WHO Sierra Leone guidance?</w:t>
      </w:r>
    </w:p>
    <w:p>
      <w:r>
        <w:t>A1927 (English): WHO Sierra Leone guidance recommends proper awareness, early symptom recognition, accurate diagnosis, and timely treatment to reduce the impact of child health.</w:t>
      </w:r>
    </w:p>
    <w:p>
      <w:r>
        <w:t>Q1927 (Krio) [Child Health]: Wetin na wan important health issue wey connect wit child health according to WHO Salone guideline?</w:t>
      </w:r>
    </w:p>
    <w:p>
      <w:r>
        <w:t>A1927 (Krio): WHO Salone guideline say make people sabi di early sign, get correct test, en take treatment quick for reduce di risk wey child health kin cause.</w:t>
      </w:r>
    </w:p>
    <w:p/>
    <w:p>
      <w:r>
        <w:t>Q1928 (English) [Nutrition]: What important health issue is commonly associated with nutrition according to WHO Sierra Leone guidance?</w:t>
      </w:r>
    </w:p>
    <w:p>
      <w:r>
        <w:t>A1928 (English): WHO Sierra Leone guidance recommends proper awareness, early symptom recognition, accurate diagnosis, and timely treatment to reduce the impact of nutrition.</w:t>
      </w:r>
    </w:p>
    <w:p>
      <w:r>
        <w:t>Q1928 (Krio) [Nutrition]: Wetin na wan important health issue wey connect wit nutrition according to WHO Salone guideline?</w:t>
      </w:r>
    </w:p>
    <w:p>
      <w:r>
        <w:t>A1928 (Krio): WHO Salone guideline say make people sabi di early sign, get correct test, en take treatment quick for reduce di risk wey nutrition kin cause.</w:t>
      </w:r>
    </w:p>
    <w:p/>
    <w:p>
      <w:r>
        <w:t>Q1929 (English) [Hygiene]: What important health issue is commonly associated with hygiene according to WHO Sierra Leone guidance?</w:t>
      </w:r>
    </w:p>
    <w:p>
      <w:r>
        <w:t>A1929 (English): WHO Sierra Leone guidance recommends proper awareness, early symptom recognition, accurate diagnosis, and timely treatment to reduce the impact of hygiene.</w:t>
      </w:r>
    </w:p>
    <w:p>
      <w:r>
        <w:t>Q1929 (Krio) [Hygiene]: Wetin na wan important health issue wey connect wit hygiene according to WHO Salone guideline?</w:t>
      </w:r>
    </w:p>
    <w:p>
      <w:r>
        <w:t>A1929 (Krio): WHO Salone guideline say make people sabi di early sign, get correct test, en take treatment quick for reduce di risk wey hygiene kin cause.</w:t>
      </w:r>
    </w:p>
    <w:p/>
    <w:p>
      <w:r>
        <w:t>Q1930 (English) [Water &amp; Sanitation]: What important health issue is commonly associated with water &amp; sanitation according to WHO Sierra Leone guidance?</w:t>
      </w:r>
    </w:p>
    <w:p>
      <w:r>
        <w:t>A1930 (English): WHO Sierra Leone guidance recommends proper awareness, early symptom recognition, accurate diagnosis, and timely treatment to reduce the impact of water &amp; sanitation.</w:t>
      </w:r>
    </w:p>
    <w:p>
      <w:r>
        <w:t>Q1930 (Krio) [Water &amp; Sanitation]: Wetin na wan important health issue wey connect wit water &amp; sanitation according to WHO Salone guideline?</w:t>
      </w:r>
    </w:p>
    <w:p>
      <w:r>
        <w:t>A1930 (Krio): WHO Salone guideline say make people sabi di early sign, get correct test, en take treatment quick for reduce di risk wey water &amp; sanitation kin cause.</w:t>
      </w:r>
    </w:p>
    <w:p/>
    <w:p>
      <w:r>
        <w:t>Q1931 (English) [Respiratory Illness]: What important health issue is commonly associated with respiratory illness according to WHO Sierra Leone guidance?</w:t>
      </w:r>
    </w:p>
    <w:p>
      <w:r>
        <w:t>A1931 (English): WHO Sierra Leone guidance recommends proper awareness, early symptom recognition, accurate diagnosis, and timely treatment to reduce the impact of respiratory illness.</w:t>
      </w:r>
    </w:p>
    <w:p>
      <w:r>
        <w:t>Q1931 (Krio) [Respiratory Illness]: Wetin na wan important health issue wey connect wit respiratory illness according to WHO Salone guideline?</w:t>
      </w:r>
    </w:p>
    <w:p>
      <w:r>
        <w:t>A1931 (Krio): WHO Salone guideline say make people sabi di early sign, get correct test, en take treatment quick for reduce di risk wey respiratory illness kin cause.</w:t>
      </w:r>
    </w:p>
    <w:p/>
    <w:p>
      <w:r>
        <w:t>Q1932 (English) [Skin Infections]: What important health issue is commonly associated with skin infections according to WHO Sierra Leone guidance?</w:t>
      </w:r>
    </w:p>
    <w:p>
      <w:r>
        <w:t>A1932 (English): WHO Sierra Leone guidance recommends proper awareness, early symptom recognition, accurate diagnosis, and timely treatment to reduce the impact of skin infections.</w:t>
      </w:r>
    </w:p>
    <w:p>
      <w:r>
        <w:t>Q1932 (Krio) [Skin Infections]: Wetin na wan important health issue wey connect wit skin infections according to WHO Salone guideline?</w:t>
      </w:r>
    </w:p>
    <w:p>
      <w:r>
        <w:t>A1932 (Krio): WHO Salone guideline say make people sabi di early sign, get correct test, en take treatment quick for reduce di risk wey skin infections kin cause.</w:t>
      </w:r>
    </w:p>
    <w:p/>
    <w:p>
      <w:r>
        <w:t>Q1933 (English) [Non-Communicable Diseases]: What important health issue is commonly associated with non-communicable diseases according to WHO Sierra Leone guidance?</w:t>
      </w:r>
    </w:p>
    <w:p>
      <w:r>
        <w:t>A1933 (English): WHO Sierra Leone guidance recommends proper awareness, early symptom recognition, accurate diagnosis, and timely treatment to reduce the impact of non-communicable diseases.</w:t>
      </w:r>
    </w:p>
    <w:p>
      <w:r>
        <w:t>Q1933 (Krio) [Non-Communicable Diseases]: Wetin na wan important health issue wey connect wit non-communicable diseases according to WHO Salone guideline?</w:t>
      </w:r>
    </w:p>
    <w:p>
      <w:r>
        <w:t>A1933 (Krio): WHO Salone guideline say make people sabi di early sign, get correct test, en take treatment quick for reduce di risk wey non-communicable diseases kin cause.</w:t>
      </w:r>
    </w:p>
    <w:p/>
    <w:p>
      <w:r>
        <w:t>Q1934 (English) [Dental Health]: What important health issue is commonly associated with dental health according to WHO Sierra Leone guidance?</w:t>
      </w:r>
    </w:p>
    <w:p>
      <w:r>
        <w:t>A1934 (English): WHO Sierra Leone guidance recommends proper awareness, early symptom recognition, accurate diagnosis, and timely treatment to reduce the impact of dental health.</w:t>
      </w:r>
    </w:p>
    <w:p>
      <w:r>
        <w:t>Q1934 (Krio) [Dental Health]: Wetin na wan important health issue wey connect wit dental health according to WHO Salone guideline?</w:t>
      </w:r>
    </w:p>
    <w:p>
      <w:r>
        <w:t>A1934 (Krio): WHO Salone guideline say make people sabi di early sign, get correct test, en take treatment quick for reduce di risk wey dental health kin cause.</w:t>
      </w:r>
    </w:p>
    <w:p/>
    <w:p>
      <w:r>
        <w:t>Q1935 (English) [Mental Health]: What important health issue is commonly associated with mental health according to WHO Sierra Leone guidance?</w:t>
      </w:r>
    </w:p>
    <w:p>
      <w:r>
        <w:t>A1935 (English): WHO Sierra Leone guidance recommends proper awareness, early symptom recognition, accurate diagnosis, and timely treatment to reduce the impact of mental health.</w:t>
      </w:r>
    </w:p>
    <w:p>
      <w:r>
        <w:t>Q1935 (Krio) [Mental Health]: Wetin na wan important health issue wey connect wit mental health according to WHO Salone guideline?</w:t>
      </w:r>
    </w:p>
    <w:p>
      <w:r>
        <w:t>A1935 (Krio): WHO Salone guideline say make people sabi di early sign, get correct test, en take treatment quick for reduce di risk wey mental health kin cause.</w:t>
      </w:r>
    </w:p>
    <w:p/>
    <w:p>
      <w:r>
        <w:t>Q1936 (English) [Injuries]: What important health issue is commonly associated with injuries according to WHO Sierra Leone guidance?</w:t>
      </w:r>
    </w:p>
    <w:p>
      <w:r>
        <w:t>A1936 (English): WHO Sierra Leone guidance recommends proper awareness, early symptom recognition, accurate diagnosis, and timely treatment to reduce the impact of injuries.</w:t>
      </w:r>
    </w:p>
    <w:p>
      <w:r>
        <w:t>Q1936 (Krio) [Injuries]: Wetin na wan important health issue wey connect wit injuries according to WHO Salone guideline?</w:t>
      </w:r>
    </w:p>
    <w:p>
      <w:r>
        <w:t>A1936 (Krio): WHO Salone guideline say make people sabi di early sign, get correct test, en take treatment quick for reduce di risk wey injuries kin cause.</w:t>
      </w:r>
    </w:p>
    <w:p/>
    <w:p>
      <w:r>
        <w:t>Q1937 (English) [Eye Conditions]: What important health issue is commonly associated with eye conditions according to WHO Sierra Leone guidance?</w:t>
      </w:r>
    </w:p>
    <w:p>
      <w:r>
        <w:t>A1937 (English): WHO Sierra Leone guidance recommends proper awareness, early symptom recognition, accurate diagnosis, and timely treatment to reduce the impact of eye conditions.</w:t>
      </w:r>
    </w:p>
    <w:p>
      <w:r>
        <w:t>Q1937 (Krio) [Eye Conditions]: Wetin na wan important health issue wey connect wit eye conditions according to WHO Salone guideline?</w:t>
      </w:r>
    </w:p>
    <w:p>
      <w:r>
        <w:t>A1937 (Krio): WHO Salone guideline say make people sabi di early sign, get correct test, en take treatment quick for reduce di risk wey eye conditions kin cause.</w:t>
      </w:r>
    </w:p>
    <w:p/>
    <w:p>
      <w:r>
        <w:t>Q1938 (English) [Ear Infections]: What important health issue is commonly associated with ear infections according to WHO Sierra Leone guidance?</w:t>
      </w:r>
    </w:p>
    <w:p>
      <w:r>
        <w:t>A1938 (English): WHO Sierra Leone guidance recommends proper awareness, early symptom recognition, accurate diagnosis, and timely treatment to reduce the impact of ear infections.</w:t>
      </w:r>
    </w:p>
    <w:p>
      <w:r>
        <w:t>Q1938 (Krio) [Ear Infections]: Wetin na wan important health issue wey connect wit ear infections according to WHO Salone guideline?</w:t>
      </w:r>
    </w:p>
    <w:p>
      <w:r>
        <w:t>A1938 (Krio): WHO Salone guideline say make people sabi di early sign, get correct test, en take treatment quick for reduce di risk wey ear infections kin cause.</w:t>
      </w:r>
    </w:p>
    <w:p/>
    <w:p>
      <w:r>
        <w:t>Q1939 (English) [Malaria]: What important health issue is commonly associated with malaria according to WHO Sierra Leone guidance?</w:t>
      </w:r>
    </w:p>
    <w:p>
      <w:r>
        <w:t>A1939 (English): WHO Sierra Leone guidance recommends proper awareness, early symptom recognition, accurate diagnosis, and timely treatment to reduce the impact of malaria.</w:t>
      </w:r>
    </w:p>
    <w:p>
      <w:r>
        <w:t>Q1939 (Krio) [Malaria]: Wetin na wan important health issue wey connect wit malaria according to WHO Salone guideline?</w:t>
      </w:r>
    </w:p>
    <w:p>
      <w:r>
        <w:t>A1939 (Krio): WHO Salone guideline say make people sabi di early sign, get correct test, en take treatment quick for reduce di risk wey malaria kin cause.</w:t>
      </w:r>
    </w:p>
    <w:p/>
    <w:p>
      <w:r>
        <w:t>Q1940 (English) [Typhoid]: What important health issue is commonly associated with typhoid according to WHO Sierra Leone guidance?</w:t>
      </w:r>
    </w:p>
    <w:p>
      <w:r>
        <w:t>A1940 (English): WHO Sierra Leone guidance recommends proper awareness, early symptom recognition, accurate diagnosis, and timely treatment to reduce the impact of typhoid.</w:t>
      </w:r>
    </w:p>
    <w:p>
      <w:r>
        <w:t>Q1940 (Krio) [Typhoid]: Wetin na wan important health issue wey connect wit typhoid according to WHO Salone guideline?</w:t>
      </w:r>
    </w:p>
    <w:p>
      <w:r>
        <w:t>A1940 (Krio): WHO Salone guideline say make people sabi di early sign, get correct test, en take treatment quick for reduce di risk wey typhoid kin cause.</w:t>
      </w:r>
    </w:p>
    <w:p/>
    <w:p>
      <w:r>
        <w:t>Q1941 (English) [Cholera]: What important health issue is commonly associated with cholera according to WHO Sierra Leone guidance?</w:t>
      </w:r>
    </w:p>
    <w:p>
      <w:r>
        <w:t>A1941 (English): WHO Sierra Leone guidance recommends proper awareness, early symptom recognition, accurate diagnosis, and timely treatment to reduce the impact of cholera.</w:t>
      </w:r>
    </w:p>
    <w:p>
      <w:r>
        <w:t>Q1941 (Krio) [Cholera]: Wetin na wan important health issue wey connect wit cholera according to WHO Salone guideline?</w:t>
      </w:r>
    </w:p>
    <w:p>
      <w:r>
        <w:t>A1941 (Krio): WHO Salone guideline say make people sabi di early sign, get correct test, en take treatment quick for reduce di risk wey cholera kin cause.</w:t>
      </w:r>
    </w:p>
    <w:p/>
    <w:p>
      <w:r>
        <w:t>Q1942 (English) [Diarrhea]: What important health issue is commonly associated with diarrhea according to WHO Sierra Leone guidance?</w:t>
      </w:r>
    </w:p>
    <w:p>
      <w:r>
        <w:t>A1942 (English): WHO Sierra Leone guidance recommends proper awareness, early symptom recognition, accurate diagnosis, and timely treatment to reduce the impact of diarrhea.</w:t>
      </w:r>
    </w:p>
    <w:p>
      <w:r>
        <w:t>Q1942 (Krio) [Diarrhea]: Wetin na wan important health issue wey connect wit diarrhea according to WHO Salone guideline?</w:t>
      </w:r>
    </w:p>
    <w:p>
      <w:r>
        <w:t>A1942 (Krio): WHO Salone guideline say make people sabi di early sign, get correct test, en take treatment quick for reduce di risk wey diarrhea kin cause.</w:t>
      </w:r>
    </w:p>
    <w:p/>
    <w:p>
      <w:r>
        <w:t>Q1943 (English) [Anemia]: What important health issue is commonly associated with anemia according to WHO Sierra Leone guidance?</w:t>
      </w:r>
    </w:p>
    <w:p>
      <w:r>
        <w:t>A1943 (English): WHO Sierra Leone guidance recommends proper awareness, early symptom recognition, accurate diagnosis, and timely treatment to reduce the impact of anemia.</w:t>
      </w:r>
    </w:p>
    <w:p>
      <w:r>
        <w:t>Q1943 (Krio) [Anemia]: Wetin na wan important health issue wey connect wit anemia according to WHO Salone guideline?</w:t>
      </w:r>
    </w:p>
    <w:p>
      <w:r>
        <w:t>A1943 (Krio): WHO Salone guideline say make people sabi di early sign, get correct test, en take treatment quick for reduce di risk wey anemia kin cause.</w:t>
      </w:r>
    </w:p>
    <w:p/>
    <w:p>
      <w:r>
        <w:t>Q1944 (English) [Worms]: What important health issue is commonly associated with worms according to WHO Sierra Leone guidance?</w:t>
      </w:r>
    </w:p>
    <w:p>
      <w:r>
        <w:t>A1944 (English): WHO Sierra Leone guidance recommends proper awareness, early symptom recognition, accurate diagnosis, and timely treatment to reduce the impact of worms.</w:t>
      </w:r>
    </w:p>
    <w:p>
      <w:r>
        <w:t>Q1944 (Krio) [Worms]: Wetin na wan important health issue wey connect wit worms according to WHO Salone guideline?</w:t>
      </w:r>
    </w:p>
    <w:p>
      <w:r>
        <w:t>A1944 (Krio): WHO Salone guideline say make people sabi di early sign, get correct test, en take treatment quick for reduce di risk wey worms kin cause.</w:t>
      </w:r>
    </w:p>
    <w:p/>
    <w:p>
      <w:r>
        <w:t>Q1945 (English) [Maternal Health]: What important health issue is commonly associated with maternal health according to WHO Sierra Leone guidance?</w:t>
      </w:r>
    </w:p>
    <w:p>
      <w:r>
        <w:t>A1945 (English): WHO Sierra Leone guidance recommends proper awareness, early symptom recognition, accurate diagnosis, and timely treatment to reduce the impact of maternal health.</w:t>
      </w:r>
    </w:p>
    <w:p>
      <w:r>
        <w:t>Q1945 (Krio) [Maternal Health]: Wetin na wan important health issue wey connect wit maternal health according to WHO Salone guideline?</w:t>
      </w:r>
    </w:p>
    <w:p>
      <w:r>
        <w:t>A1945 (Krio): WHO Salone guideline say make people sabi di early sign, get correct test, en take treatment quick for reduce di risk wey maternal health kin cause.</w:t>
      </w:r>
    </w:p>
    <w:p/>
    <w:p>
      <w:r>
        <w:t>Q1946 (English) [Child Health]: What important health issue is commonly associated with child health according to WHO Sierra Leone guidance?</w:t>
      </w:r>
    </w:p>
    <w:p>
      <w:r>
        <w:t>A1946 (English): WHO Sierra Leone guidance recommends proper awareness, early symptom recognition, accurate diagnosis, and timely treatment to reduce the impact of child health.</w:t>
      </w:r>
    </w:p>
    <w:p>
      <w:r>
        <w:t>Q1946 (Krio) [Child Health]: Wetin na wan important health issue wey connect wit child health according to WHO Salone guideline?</w:t>
      </w:r>
    </w:p>
    <w:p>
      <w:r>
        <w:t>A1946 (Krio): WHO Salone guideline say make people sabi di early sign, get correct test, en take treatment quick for reduce di risk wey child health kin cause.</w:t>
      </w:r>
    </w:p>
    <w:p/>
    <w:p>
      <w:r>
        <w:t>Q1947 (English) [Nutrition]: What important health issue is commonly associated with nutrition according to WHO Sierra Leone guidance?</w:t>
      </w:r>
    </w:p>
    <w:p>
      <w:r>
        <w:t>A1947 (English): WHO Sierra Leone guidance recommends proper awareness, early symptom recognition, accurate diagnosis, and timely treatment to reduce the impact of nutrition.</w:t>
      </w:r>
    </w:p>
    <w:p>
      <w:r>
        <w:t>Q1947 (Krio) [Nutrition]: Wetin na wan important health issue wey connect wit nutrition according to WHO Salone guideline?</w:t>
      </w:r>
    </w:p>
    <w:p>
      <w:r>
        <w:t>A1947 (Krio): WHO Salone guideline say make people sabi di early sign, get correct test, en take treatment quick for reduce di risk wey nutrition kin cause.</w:t>
      </w:r>
    </w:p>
    <w:p/>
    <w:p>
      <w:r>
        <w:t>Q1948 (English) [Hygiene]: What important health issue is commonly associated with hygiene according to WHO Sierra Leone guidance?</w:t>
      </w:r>
    </w:p>
    <w:p>
      <w:r>
        <w:t>A1948 (English): WHO Sierra Leone guidance recommends proper awareness, early symptom recognition, accurate diagnosis, and timely treatment to reduce the impact of hygiene.</w:t>
      </w:r>
    </w:p>
    <w:p>
      <w:r>
        <w:t>Q1948 (Krio) [Hygiene]: Wetin na wan important health issue wey connect wit hygiene according to WHO Salone guideline?</w:t>
      </w:r>
    </w:p>
    <w:p>
      <w:r>
        <w:t>A1948 (Krio): WHO Salone guideline say make people sabi di early sign, get correct test, en take treatment quick for reduce di risk wey hygiene kin cause.</w:t>
      </w:r>
    </w:p>
    <w:p/>
    <w:p>
      <w:r>
        <w:t>Q1949 (English) [Water &amp; Sanitation]: What important health issue is commonly associated with water &amp; sanitation according to WHO Sierra Leone guidance?</w:t>
      </w:r>
    </w:p>
    <w:p>
      <w:r>
        <w:t>A1949 (English): WHO Sierra Leone guidance recommends proper awareness, early symptom recognition, accurate diagnosis, and timely treatment to reduce the impact of water &amp; sanitation.</w:t>
      </w:r>
    </w:p>
    <w:p>
      <w:r>
        <w:t>Q1949 (Krio) [Water &amp; Sanitation]: Wetin na wan important health issue wey connect wit water &amp; sanitation according to WHO Salone guideline?</w:t>
      </w:r>
    </w:p>
    <w:p>
      <w:r>
        <w:t>A1949 (Krio): WHO Salone guideline say make people sabi di early sign, get correct test, en take treatment quick for reduce di risk wey water &amp; sanitation kin cause.</w:t>
      </w:r>
    </w:p>
    <w:p/>
    <w:p>
      <w:r>
        <w:t>Q1950 (English) [Respiratory Illness]: What important health issue is commonly associated with respiratory illness according to WHO Sierra Leone guidance?</w:t>
      </w:r>
    </w:p>
    <w:p>
      <w:r>
        <w:t>A1950 (English): WHO Sierra Leone guidance recommends proper awareness, early symptom recognition, accurate diagnosis, and timely treatment to reduce the impact of respiratory illness.</w:t>
      </w:r>
    </w:p>
    <w:p>
      <w:r>
        <w:t>Q1950 (Krio) [Respiratory Illness]: Wetin na wan important health issue wey connect wit respiratory illness according to WHO Salone guideline?</w:t>
      </w:r>
    </w:p>
    <w:p>
      <w:r>
        <w:t>A1950 (Krio): WHO Salone guideline say make people sabi di early sign, get correct test, en take treatment quick for reduce di risk wey respiratory illness kin cause.</w:t>
      </w:r>
    </w:p>
    <w:p/>
    <w:p>
      <w:r>
        <w:t>Q1951 (English) [Skin Infections]: What important health issue is commonly associated with skin infections according to WHO Sierra Leone guidance?</w:t>
      </w:r>
    </w:p>
    <w:p>
      <w:r>
        <w:t>A1951 (English): WHO Sierra Leone guidance recommends proper awareness, early symptom recognition, accurate diagnosis, and timely treatment to reduce the impact of skin infections.</w:t>
      </w:r>
    </w:p>
    <w:p>
      <w:r>
        <w:t>Q1951 (Krio) [Skin Infections]: Wetin na wan important health issue wey connect wit skin infections according to WHO Salone guideline?</w:t>
      </w:r>
    </w:p>
    <w:p>
      <w:r>
        <w:t>A1951 (Krio): WHO Salone guideline say make people sabi di early sign, get correct test, en take treatment quick for reduce di risk wey skin infections kin cause.</w:t>
      </w:r>
    </w:p>
    <w:p/>
    <w:p>
      <w:r>
        <w:t>Q1952 (English) [Non-Communicable Diseases]: What important health issue is commonly associated with non-communicable diseases according to WHO Sierra Leone guidance?</w:t>
      </w:r>
    </w:p>
    <w:p>
      <w:r>
        <w:t>A1952 (English): WHO Sierra Leone guidance recommends proper awareness, early symptom recognition, accurate diagnosis, and timely treatment to reduce the impact of non-communicable diseases.</w:t>
      </w:r>
    </w:p>
    <w:p>
      <w:r>
        <w:t>Q1952 (Krio) [Non-Communicable Diseases]: Wetin na wan important health issue wey connect wit non-communicable diseases according to WHO Salone guideline?</w:t>
      </w:r>
    </w:p>
    <w:p>
      <w:r>
        <w:t>A1952 (Krio): WHO Salone guideline say make people sabi di early sign, get correct test, en take treatment quick for reduce di risk wey non-communicable diseases kin cause.</w:t>
      </w:r>
    </w:p>
    <w:p/>
    <w:p>
      <w:r>
        <w:t>Q1953 (English) [Dental Health]: What important health issue is commonly associated with dental health according to WHO Sierra Leone guidance?</w:t>
      </w:r>
    </w:p>
    <w:p>
      <w:r>
        <w:t>A1953 (English): WHO Sierra Leone guidance recommends proper awareness, early symptom recognition, accurate diagnosis, and timely treatment to reduce the impact of dental health.</w:t>
      </w:r>
    </w:p>
    <w:p>
      <w:r>
        <w:t>Q1953 (Krio) [Dental Health]: Wetin na wan important health issue wey connect wit dental health according to WHO Salone guideline?</w:t>
      </w:r>
    </w:p>
    <w:p>
      <w:r>
        <w:t>A1953 (Krio): WHO Salone guideline say make people sabi di early sign, get correct test, en take treatment quick for reduce di risk wey dental health kin cause.</w:t>
      </w:r>
    </w:p>
    <w:p/>
    <w:p>
      <w:r>
        <w:t>Q1954 (English) [Mental Health]: What important health issue is commonly associated with mental health according to WHO Sierra Leone guidance?</w:t>
      </w:r>
    </w:p>
    <w:p>
      <w:r>
        <w:t>A1954 (English): WHO Sierra Leone guidance recommends proper awareness, early symptom recognition, accurate diagnosis, and timely treatment to reduce the impact of mental health.</w:t>
      </w:r>
    </w:p>
    <w:p>
      <w:r>
        <w:t>Q1954 (Krio) [Mental Health]: Wetin na wan important health issue wey connect wit mental health according to WHO Salone guideline?</w:t>
      </w:r>
    </w:p>
    <w:p>
      <w:r>
        <w:t>A1954 (Krio): WHO Salone guideline say make people sabi di early sign, get correct test, en take treatment quick for reduce di risk wey mental health kin cause.</w:t>
      </w:r>
    </w:p>
    <w:p/>
    <w:p>
      <w:r>
        <w:t>Q1955 (English) [Injuries]: What important health issue is commonly associated with injuries according to WHO Sierra Leone guidance?</w:t>
      </w:r>
    </w:p>
    <w:p>
      <w:r>
        <w:t>A1955 (English): WHO Sierra Leone guidance recommends proper awareness, early symptom recognition, accurate diagnosis, and timely treatment to reduce the impact of injuries.</w:t>
      </w:r>
    </w:p>
    <w:p>
      <w:r>
        <w:t>Q1955 (Krio) [Injuries]: Wetin na wan important health issue wey connect wit injuries according to WHO Salone guideline?</w:t>
      </w:r>
    </w:p>
    <w:p>
      <w:r>
        <w:t>A1955 (Krio): WHO Salone guideline say make people sabi di early sign, get correct test, en take treatment quick for reduce di risk wey injuries kin cause.</w:t>
      </w:r>
    </w:p>
    <w:p/>
    <w:p>
      <w:r>
        <w:t>Q1956 (English) [Eye Conditions]: What important health issue is commonly associated with eye conditions according to WHO Sierra Leone guidance?</w:t>
      </w:r>
    </w:p>
    <w:p>
      <w:r>
        <w:t>A1956 (English): WHO Sierra Leone guidance recommends proper awareness, early symptom recognition, accurate diagnosis, and timely treatment to reduce the impact of eye conditions.</w:t>
      </w:r>
    </w:p>
    <w:p>
      <w:r>
        <w:t>Q1956 (Krio) [Eye Conditions]: Wetin na wan important health issue wey connect wit eye conditions according to WHO Salone guideline?</w:t>
      </w:r>
    </w:p>
    <w:p>
      <w:r>
        <w:t>A1956 (Krio): WHO Salone guideline say make people sabi di early sign, get correct test, en take treatment quick for reduce di risk wey eye conditions kin cause.</w:t>
      </w:r>
    </w:p>
    <w:p/>
    <w:p>
      <w:r>
        <w:t>Q1957 (English) [Ear Infections]: What important health issue is commonly associated with ear infections according to WHO Sierra Leone guidance?</w:t>
      </w:r>
    </w:p>
    <w:p>
      <w:r>
        <w:t>A1957 (English): WHO Sierra Leone guidance recommends proper awareness, early symptom recognition, accurate diagnosis, and timely treatment to reduce the impact of ear infections.</w:t>
      </w:r>
    </w:p>
    <w:p>
      <w:r>
        <w:t>Q1957 (Krio) [Ear Infections]: Wetin na wan important health issue wey connect wit ear infections according to WHO Salone guideline?</w:t>
      </w:r>
    </w:p>
    <w:p>
      <w:r>
        <w:t>A1957 (Krio): WHO Salone guideline say make people sabi di early sign, get correct test, en take treatment quick for reduce di risk wey ear infections kin cause.</w:t>
      </w:r>
    </w:p>
    <w:p/>
    <w:p>
      <w:r>
        <w:t>Q1958 (English) [Malaria]: What important health issue is commonly associated with malaria according to WHO Sierra Leone guidance?</w:t>
      </w:r>
    </w:p>
    <w:p>
      <w:r>
        <w:t>A1958 (English): WHO Sierra Leone guidance recommends proper awareness, early symptom recognition, accurate diagnosis, and timely treatment to reduce the impact of malaria.</w:t>
      </w:r>
    </w:p>
    <w:p>
      <w:r>
        <w:t>Q1958 (Krio) [Malaria]: Wetin na wan important health issue wey connect wit malaria according to WHO Salone guideline?</w:t>
      </w:r>
    </w:p>
    <w:p>
      <w:r>
        <w:t>A1958 (Krio): WHO Salone guideline say make people sabi di early sign, get correct test, en take treatment quick for reduce di risk wey malaria kin cause.</w:t>
      </w:r>
    </w:p>
    <w:p/>
    <w:p>
      <w:r>
        <w:t>Q1959 (English) [Typhoid]: What important health issue is commonly associated with typhoid according to WHO Sierra Leone guidance?</w:t>
      </w:r>
    </w:p>
    <w:p>
      <w:r>
        <w:t>A1959 (English): WHO Sierra Leone guidance recommends proper awareness, early symptom recognition, accurate diagnosis, and timely treatment to reduce the impact of typhoid.</w:t>
      </w:r>
    </w:p>
    <w:p>
      <w:r>
        <w:t>Q1959 (Krio) [Typhoid]: Wetin na wan important health issue wey connect wit typhoid according to WHO Salone guideline?</w:t>
      </w:r>
    </w:p>
    <w:p>
      <w:r>
        <w:t>A1959 (Krio): WHO Salone guideline say make people sabi di early sign, get correct test, en take treatment quick for reduce di risk wey typhoid kin cause.</w:t>
      </w:r>
    </w:p>
    <w:p/>
    <w:p>
      <w:r>
        <w:t>Q1960 (English) [Cholera]: What important health issue is commonly associated with cholera according to WHO Sierra Leone guidance?</w:t>
      </w:r>
    </w:p>
    <w:p>
      <w:r>
        <w:t>A1960 (English): WHO Sierra Leone guidance recommends proper awareness, early symptom recognition, accurate diagnosis, and timely treatment to reduce the impact of cholera.</w:t>
      </w:r>
    </w:p>
    <w:p>
      <w:r>
        <w:t>Q1960 (Krio) [Cholera]: Wetin na wan important health issue wey connect wit cholera according to WHO Salone guideline?</w:t>
      </w:r>
    </w:p>
    <w:p>
      <w:r>
        <w:t>A1960 (Krio): WHO Salone guideline say make people sabi di early sign, get correct test, en take treatment quick for reduce di risk wey cholera kin cause.</w:t>
      </w:r>
    </w:p>
    <w:p/>
    <w:p>
      <w:r>
        <w:t>Q1961 (English) [Diarrhea]: What important health issue is commonly associated with diarrhea according to WHO Sierra Leone guidance?</w:t>
      </w:r>
    </w:p>
    <w:p>
      <w:r>
        <w:t>A1961 (English): WHO Sierra Leone guidance recommends proper awareness, early symptom recognition, accurate diagnosis, and timely treatment to reduce the impact of diarrhea.</w:t>
      </w:r>
    </w:p>
    <w:p>
      <w:r>
        <w:t>Q1961 (Krio) [Diarrhea]: Wetin na wan important health issue wey connect wit diarrhea according to WHO Salone guideline?</w:t>
      </w:r>
    </w:p>
    <w:p>
      <w:r>
        <w:t>A1961 (Krio): WHO Salone guideline say make people sabi di early sign, get correct test, en take treatment quick for reduce di risk wey diarrhea kin cause.</w:t>
      </w:r>
    </w:p>
    <w:p/>
    <w:p>
      <w:r>
        <w:t>Q1962 (English) [Anemia]: What important health issue is commonly associated with anemia according to WHO Sierra Leone guidance?</w:t>
      </w:r>
    </w:p>
    <w:p>
      <w:r>
        <w:t>A1962 (English): WHO Sierra Leone guidance recommends proper awareness, early symptom recognition, accurate diagnosis, and timely treatment to reduce the impact of anemia.</w:t>
      </w:r>
    </w:p>
    <w:p>
      <w:r>
        <w:t>Q1962 (Krio) [Anemia]: Wetin na wan important health issue wey connect wit anemia according to WHO Salone guideline?</w:t>
      </w:r>
    </w:p>
    <w:p>
      <w:r>
        <w:t>A1962 (Krio): WHO Salone guideline say make people sabi di early sign, get correct test, en take treatment quick for reduce di risk wey anemia kin cause.</w:t>
      </w:r>
    </w:p>
    <w:p/>
    <w:p>
      <w:r>
        <w:t>Q1963 (English) [Worms]: What important health issue is commonly associated with worms according to WHO Sierra Leone guidance?</w:t>
      </w:r>
    </w:p>
    <w:p>
      <w:r>
        <w:t>A1963 (English): WHO Sierra Leone guidance recommends proper awareness, early symptom recognition, accurate diagnosis, and timely treatment to reduce the impact of worms.</w:t>
      </w:r>
    </w:p>
    <w:p>
      <w:r>
        <w:t>Q1963 (Krio) [Worms]: Wetin na wan important health issue wey connect wit worms according to WHO Salone guideline?</w:t>
      </w:r>
    </w:p>
    <w:p>
      <w:r>
        <w:t>A1963 (Krio): WHO Salone guideline say make people sabi di early sign, get correct test, en take treatment quick for reduce di risk wey worms kin cause.</w:t>
      </w:r>
    </w:p>
    <w:p/>
    <w:p>
      <w:r>
        <w:t>Q1964 (English) [Maternal Health]: What important health issue is commonly associated with maternal health according to WHO Sierra Leone guidance?</w:t>
      </w:r>
    </w:p>
    <w:p>
      <w:r>
        <w:t>A1964 (English): WHO Sierra Leone guidance recommends proper awareness, early symptom recognition, accurate diagnosis, and timely treatment to reduce the impact of maternal health.</w:t>
      </w:r>
    </w:p>
    <w:p>
      <w:r>
        <w:t>Q1964 (Krio) [Maternal Health]: Wetin na wan important health issue wey connect wit maternal health according to WHO Salone guideline?</w:t>
      </w:r>
    </w:p>
    <w:p>
      <w:r>
        <w:t>A1964 (Krio): WHO Salone guideline say make people sabi di early sign, get correct test, en take treatment quick for reduce di risk wey maternal health kin cause.</w:t>
      </w:r>
    </w:p>
    <w:p/>
    <w:p>
      <w:r>
        <w:t>Q1965 (English) [Child Health]: What important health issue is commonly associated with child health according to WHO Sierra Leone guidance?</w:t>
      </w:r>
    </w:p>
    <w:p>
      <w:r>
        <w:t>A1965 (English): WHO Sierra Leone guidance recommends proper awareness, early symptom recognition, accurate diagnosis, and timely treatment to reduce the impact of child health.</w:t>
      </w:r>
    </w:p>
    <w:p>
      <w:r>
        <w:t>Q1965 (Krio) [Child Health]: Wetin na wan important health issue wey connect wit child health according to WHO Salone guideline?</w:t>
      </w:r>
    </w:p>
    <w:p>
      <w:r>
        <w:t>A1965 (Krio): WHO Salone guideline say make people sabi di early sign, get correct test, en take treatment quick for reduce di risk wey child health kin cause.</w:t>
      </w:r>
    </w:p>
    <w:p/>
    <w:p>
      <w:r>
        <w:t>Q1966 (English) [Nutrition]: What important health issue is commonly associated with nutrition according to WHO Sierra Leone guidance?</w:t>
      </w:r>
    </w:p>
    <w:p>
      <w:r>
        <w:t>A1966 (English): WHO Sierra Leone guidance recommends proper awareness, early symptom recognition, accurate diagnosis, and timely treatment to reduce the impact of nutrition.</w:t>
      </w:r>
    </w:p>
    <w:p>
      <w:r>
        <w:t>Q1966 (Krio) [Nutrition]: Wetin na wan important health issue wey connect wit nutrition according to WHO Salone guideline?</w:t>
      </w:r>
    </w:p>
    <w:p>
      <w:r>
        <w:t>A1966 (Krio): WHO Salone guideline say make people sabi di early sign, get correct test, en take treatment quick for reduce di risk wey nutrition kin cause.</w:t>
      </w:r>
    </w:p>
    <w:p/>
    <w:p>
      <w:r>
        <w:t>Q1967 (English) [Hygiene]: What important health issue is commonly associated with hygiene according to WHO Sierra Leone guidance?</w:t>
      </w:r>
    </w:p>
    <w:p>
      <w:r>
        <w:t>A1967 (English): WHO Sierra Leone guidance recommends proper awareness, early symptom recognition, accurate diagnosis, and timely treatment to reduce the impact of hygiene.</w:t>
      </w:r>
    </w:p>
    <w:p>
      <w:r>
        <w:t>Q1967 (Krio) [Hygiene]: Wetin na wan important health issue wey connect wit hygiene according to WHO Salone guideline?</w:t>
      </w:r>
    </w:p>
    <w:p>
      <w:r>
        <w:t>A1967 (Krio): WHO Salone guideline say make people sabi di early sign, get correct test, en take treatment quick for reduce di risk wey hygiene kin cause.</w:t>
      </w:r>
    </w:p>
    <w:p/>
    <w:p>
      <w:r>
        <w:t>Q1968 (English) [Water &amp; Sanitation]: What important health issue is commonly associated with water &amp; sanitation according to WHO Sierra Leone guidance?</w:t>
      </w:r>
    </w:p>
    <w:p>
      <w:r>
        <w:t>A1968 (English): WHO Sierra Leone guidance recommends proper awareness, early symptom recognition, accurate diagnosis, and timely treatment to reduce the impact of water &amp; sanitation.</w:t>
      </w:r>
    </w:p>
    <w:p>
      <w:r>
        <w:t>Q1968 (Krio) [Water &amp; Sanitation]: Wetin na wan important health issue wey connect wit water &amp; sanitation according to WHO Salone guideline?</w:t>
      </w:r>
    </w:p>
    <w:p>
      <w:r>
        <w:t>A1968 (Krio): WHO Salone guideline say make people sabi di early sign, get correct test, en take treatment quick for reduce di risk wey water &amp; sanitation kin cause.</w:t>
      </w:r>
    </w:p>
    <w:p/>
    <w:p>
      <w:r>
        <w:t>Q1969 (English) [Respiratory Illness]: What important health issue is commonly associated with respiratory illness according to WHO Sierra Leone guidance?</w:t>
      </w:r>
    </w:p>
    <w:p>
      <w:r>
        <w:t>A1969 (English): WHO Sierra Leone guidance recommends proper awareness, early symptom recognition, accurate diagnosis, and timely treatment to reduce the impact of respiratory illness.</w:t>
      </w:r>
    </w:p>
    <w:p>
      <w:r>
        <w:t>Q1969 (Krio) [Respiratory Illness]: Wetin na wan important health issue wey connect wit respiratory illness according to WHO Salone guideline?</w:t>
      </w:r>
    </w:p>
    <w:p>
      <w:r>
        <w:t>A1969 (Krio): WHO Salone guideline say make people sabi di early sign, get correct test, en take treatment quick for reduce di risk wey respiratory illness kin cause.</w:t>
      </w:r>
    </w:p>
    <w:p/>
    <w:p>
      <w:r>
        <w:t>Q1970 (English) [Skin Infections]: What important health issue is commonly associated with skin infections according to WHO Sierra Leone guidance?</w:t>
      </w:r>
    </w:p>
    <w:p>
      <w:r>
        <w:t>A1970 (English): WHO Sierra Leone guidance recommends proper awareness, early symptom recognition, accurate diagnosis, and timely treatment to reduce the impact of skin infections.</w:t>
      </w:r>
    </w:p>
    <w:p>
      <w:r>
        <w:t>Q1970 (Krio) [Skin Infections]: Wetin na wan important health issue wey connect wit skin infections according to WHO Salone guideline?</w:t>
      </w:r>
    </w:p>
    <w:p>
      <w:r>
        <w:t>A1970 (Krio): WHO Salone guideline say make people sabi di early sign, get correct test, en take treatment quick for reduce di risk wey skin infections kin cause.</w:t>
      </w:r>
    </w:p>
    <w:p/>
    <w:p>
      <w:r>
        <w:t>Q1971 (English) [Non-Communicable Diseases]: What important health issue is commonly associated with non-communicable diseases according to WHO Sierra Leone guidance?</w:t>
      </w:r>
    </w:p>
    <w:p>
      <w:r>
        <w:t>A1971 (English): WHO Sierra Leone guidance recommends proper awareness, early symptom recognition, accurate diagnosis, and timely treatment to reduce the impact of non-communicable diseases.</w:t>
      </w:r>
    </w:p>
    <w:p>
      <w:r>
        <w:t>Q1971 (Krio) [Non-Communicable Diseases]: Wetin na wan important health issue wey connect wit non-communicable diseases according to WHO Salone guideline?</w:t>
      </w:r>
    </w:p>
    <w:p>
      <w:r>
        <w:t>A1971 (Krio): WHO Salone guideline say make people sabi di early sign, get correct test, en take treatment quick for reduce di risk wey non-communicable diseases kin cause.</w:t>
      </w:r>
    </w:p>
    <w:p/>
    <w:p>
      <w:r>
        <w:t>Q1972 (English) [Dental Health]: What important health issue is commonly associated with dental health according to WHO Sierra Leone guidance?</w:t>
      </w:r>
    </w:p>
    <w:p>
      <w:r>
        <w:t>A1972 (English): WHO Sierra Leone guidance recommends proper awareness, early symptom recognition, accurate diagnosis, and timely treatment to reduce the impact of dental health.</w:t>
      </w:r>
    </w:p>
    <w:p>
      <w:r>
        <w:t>Q1972 (Krio) [Dental Health]: Wetin na wan important health issue wey connect wit dental health according to WHO Salone guideline?</w:t>
      </w:r>
    </w:p>
    <w:p>
      <w:r>
        <w:t>A1972 (Krio): WHO Salone guideline say make people sabi di early sign, get correct test, en take treatment quick for reduce di risk wey dental health kin cause.</w:t>
      </w:r>
    </w:p>
    <w:p/>
    <w:p>
      <w:r>
        <w:t>Q1973 (English) [Mental Health]: What important health issue is commonly associated with mental health according to WHO Sierra Leone guidance?</w:t>
      </w:r>
    </w:p>
    <w:p>
      <w:r>
        <w:t>A1973 (English): WHO Sierra Leone guidance recommends proper awareness, early symptom recognition, accurate diagnosis, and timely treatment to reduce the impact of mental health.</w:t>
      </w:r>
    </w:p>
    <w:p>
      <w:r>
        <w:t>Q1973 (Krio) [Mental Health]: Wetin na wan important health issue wey connect wit mental health according to WHO Salone guideline?</w:t>
      </w:r>
    </w:p>
    <w:p>
      <w:r>
        <w:t>A1973 (Krio): WHO Salone guideline say make people sabi di early sign, get correct test, en take treatment quick for reduce di risk wey mental health kin cause.</w:t>
      </w:r>
    </w:p>
    <w:p/>
    <w:p>
      <w:r>
        <w:t>Q1974 (English) [Injuries]: What important health issue is commonly associated with injuries according to WHO Sierra Leone guidance?</w:t>
      </w:r>
    </w:p>
    <w:p>
      <w:r>
        <w:t>A1974 (English): WHO Sierra Leone guidance recommends proper awareness, early symptom recognition, accurate diagnosis, and timely treatment to reduce the impact of injuries.</w:t>
      </w:r>
    </w:p>
    <w:p>
      <w:r>
        <w:t>Q1974 (Krio) [Injuries]: Wetin na wan important health issue wey connect wit injuries according to WHO Salone guideline?</w:t>
      </w:r>
    </w:p>
    <w:p>
      <w:r>
        <w:t>A1974 (Krio): WHO Salone guideline say make people sabi di early sign, get correct test, en take treatment quick for reduce di risk wey injuries kin cause.</w:t>
      </w:r>
    </w:p>
    <w:p/>
    <w:p>
      <w:r>
        <w:t>Q1975 (English) [Eye Conditions]: What important health issue is commonly associated with eye conditions according to WHO Sierra Leone guidance?</w:t>
      </w:r>
    </w:p>
    <w:p>
      <w:r>
        <w:t>A1975 (English): WHO Sierra Leone guidance recommends proper awareness, early symptom recognition, accurate diagnosis, and timely treatment to reduce the impact of eye conditions.</w:t>
      </w:r>
    </w:p>
    <w:p>
      <w:r>
        <w:t>Q1975 (Krio) [Eye Conditions]: Wetin na wan important health issue wey connect wit eye conditions according to WHO Salone guideline?</w:t>
      </w:r>
    </w:p>
    <w:p>
      <w:r>
        <w:t>A1975 (Krio): WHO Salone guideline say make people sabi di early sign, get correct test, en take treatment quick for reduce di risk wey eye conditions kin cause.</w:t>
      </w:r>
    </w:p>
    <w:p/>
    <w:p>
      <w:r>
        <w:t>Q1976 (English) [Ear Infections]: What important health issue is commonly associated with ear infections according to WHO Sierra Leone guidance?</w:t>
      </w:r>
    </w:p>
    <w:p>
      <w:r>
        <w:t>A1976 (English): WHO Sierra Leone guidance recommends proper awareness, early symptom recognition, accurate diagnosis, and timely treatment to reduce the impact of ear infections.</w:t>
      </w:r>
    </w:p>
    <w:p>
      <w:r>
        <w:t>Q1976 (Krio) [Ear Infections]: Wetin na wan important health issue wey connect wit ear infections according to WHO Salone guideline?</w:t>
      </w:r>
    </w:p>
    <w:p>
      <w:r>
        <w:t>A1976 (Krio): WHO Salone guideline say make people sabi di early sign, get correct test, en take treatment quick for reduce di risk wey ear infections kin cause.</w:t>
      </w:r>
    </w:p>
    <w:p/>
    <w:p>
      <w:r>
        <w:t>Q1977 (English) [Malaria]: What important health issue is commonly associated with malaria according to WHO Sierra Leone guidance?</w:t>
      </w:r>
    </w:p>
    <w:p>
      <w:r>
        <w:t>A1977 (English): WHO Sierra Leone guidance recommends proper awareness, early symptom recognition, accurate diagnosis, and timely treatment to reduce the impact of malaria.</w:t>
      </w:r>
    </w:p>
    <w:p>
      <w:r>
        <w:t>Q1977 (Krio) [Malaria]: Wetin na wan important health issue wey connect wit malaria according to WHO Salone guideline?</w:t>
      </w:r>
    </w:p>
    <w:p>
      <w:r>
        <w:t>A1977 (Krio): WHO Salone guideline say make people sabi di early sign, get correct test, en take treatment quick for reduce di risk wey malaria kin cause.</w:t>
      </w:r>
    </w:p>
    <w:p/>
    <w:p>
      <w:r>
        <w:t>Q1978 (English) [Typhoid]: What important health issue is commonly associated with typhoid according to WHO Sierra Leone guidance?</w:t>
      </w:r>
    </w:p>
    <w:p>
      <w:r>
        <w:t>A1978 (English): WHO Sierra Leone guidance recommends proper awareness, early symptom recognition, accurate diagnosis, and timely treatment to reduce the impact of typhoid.</w:t>
      </w:r>
    </w:p>
    <w:p>
      <w:r>
        <w:t>Q1978 (Krio) [Typhoid]: Wetin na wan important health issue wey connect wit typhoid according to WHO Salone guideline?</w:t>
      </w:r>
    </w:p>
    <w:p>
      <w:r>
        <w:t>A1978 (Krio): WHO Salone guideline say make people sabi di early sign, get correct test, en take treatment quick for reduce di risk wey typhoid kin cause.</w:t>
      </w:r>
    </w:p>
    <w:p/>
    <w:p>
      <w:r>
        <w:t>Q1979 (English) [Cholera]: What important health issue is commonly associated with cholera according to WHO Sierra Leone guidance?</w:t>
      </w:r>
    </w:p>
    <w:p>
      <w:r>
        <w:t>A1979 (English): WHO Sierra Leone guidance recommends proper awareness, early symptom recognition, accurate diagnosis, and timely treatment to reduce the impact of cholera.</w:t>
      </w:r>
    </w:p>
    <w:p>
      <w:r>
        <w:t>Q1979 (Krio) [Cholera]: Wetin na wan important health issue wey connect wit cholera according to WHO Salone guideline?</w:t>
      </w:r>
    </w:p>
    <w:p>
      <w:r>
        <w:t>A1979 (Krio): WHO Salone guideline say make people sabi di early sign, get correct test, en take treatment quick for reduce di risk wey cholera kin cause.</w:t>
      </w:r>
    </w:p>
    <w:p/>
    <w:p>
      <w:r>
        <w:t>Q1980 (English) [Diarrhea]: What important health issue is commonly associated with diarrhea according to WHO Sierra Leone guidance?</w:t>
      </w:r>
    </w:p>
    <w:p>
      <w:r>
        <w:t>A1980 (English): WHO Sierra Leone guidance recommends proper awareness, early symptom recognition, accurate diagnosis, and timely treatment to reduce the impact of diarrhea.</w:t>
      </w:r>
    </w:p>
    <w:p>
      <w:r>
        <w:t>Q1980 (Krio) [Diarrhea]: Wetin na wan important health issue wey connect wit diarrhea according to WHO Salone guideline?</w:t>
      </w:r>
    </w:p>
    <w:p>
      <w:r>
        <w:t>A1980 (Krio): WHO Salone guideline say make people sabi di early sign, get correct test, en take treatment quick for reduce di risk wey diarrhea kin cause.</w:t>
      </w:r>
    </w:p>
    <w:p/>
    <w:p>
      <w:r>
        <w:t>Q1981 (English) [Anemia]: What important health issue is commonly associated with anemia according to WHO Sierra Leone guidance?</w:t>
      </w:r>
    </w:p>
    <w:p>
      <w:r>
        <w:t>A1981 (English): WHO Sierra Leone guidance recommends proper awareness, early symptom recognition, accurate diagnosis, and timely treatment to reduce the impact of anemia.</w:t>
      </w:r>
    </w:p>
    <w:p>
      <w:r>
        <w:t>Q1981 (Krio) [Anemia]: Wetin na wan important health issue wey connect wit anemia according to WHO Salone guideline?</w:t>
      </w:r>
    </w:p>
    <w:p>
      <w:r>
        <w:t>A1981 (Krio): WHO Salone guideline say make people sabi di early sign, get correct test, en take treatment quick for reduce di risk wey anemia kin cause.</w:t>
      </w:r>
    </w:p>
    <w:p/>
    <w:p>
      <w:r>
        <w:t>Q1982 (English) [Worms]: What important health issue is commonly associated with worms according to WHO Sierra Leone guidance?</w:t>
      </w:r>
    </w:p>
    <w:p>
      <w:r>
        <w:t>A1982 (English): WHO Sierra Leone guidance recommends proper awareness, early symptom recognition, accurate diagnosis, and timely treatment to reduce the impact of worms.</w:t>
      </w:r>
    </w:p>
    <w:p>
      <w:r>
        <w:t>Q1982 (Krio) [Worms]: Wetin na wan important health issue wey connect wit worms according to WHO Salone guideline?</w:t>
      </w:r>
    </w:p>
    <w:p>
      <w:r>
        <w:t>A1982 (Krio): WHO Salone guideline say make people sabi di early sign, get correct test, en take treatment quick for reduce di risk wey worms kin cause.</w:t>
      </w:r>
    </w:p>
    <w:p/>
    <w:p>
      <w:r>
        <w:t>Q1983 (English) [Maternal Health]: What important health issue is commonly associated with maternal health according to WHO Sierra Leone guidance?</w:t>
      </w:r>
    </w:p>
    <w:p>
      <w:r>
        <w:t>A1983 (English): WHO Sierra Leone guidance recommends proper awareness, early symptom recognition, accurate diagnosis, and timely treatment to reduce the impact of maternal health.</w:t>
      </w:r>
    </w:p>
    <w:p>
      <w:r>
        <w:t>Q1983 (Krio) [Maternal Health]: Wetin na wan important health issue wey connect wit maternal health according to WHO Salone guideline?</w:t>
      </w:r>
    </w:p>
    <w:p>
      <w:r>
        <w:t>A1983 (Krio): WHO Salone guideline say make people sabi di early sign, get correct test, en take treatment quick for reduce di risk wey maternal health kin cause.</w:t>
      </w:r>
    </w:p>
    <w:p/>
    <w:p>
      <w:r>
        <w:t>Q1984 (English) [Child Health]: What important health issue is commonly associated with child health according to WHO Sierra Leone guidance?</w:t>
      </w:r>
    </w:p>
    <w:p>
      <w:r>
        <w:t>A1984 (English): WHO Sierra Leone guidance recommends proper awareness, early symptom recognition, accurate diagnosis, and timely treatment to reduce the impact of child health.</w:t>
      </w:r>
    </w:p>
    <w:p>
      <w:r>
        <w:t>Q1984 (Krio) [Child Health]: Wetin na wan important health issue wey connect wit child health according to WHO Salone guideline?</w:t>
      </w:r>
    </w:p>
    <w:p>
      <w:r>
        <w:t>A1984 (Krio): WHO Salone guideline say make people sabi di early sign, get correct test, en take treatment quick for reduce di risk wey child health kin cause.</w:t>
      </w:r>
    </w:p>
    <w:p/>
    <w:p>
      <w:r>
        <w:t>Q1985 (English) [Nutrition]: What important health issue is commonly associated with nutrition according to WHO Sierra Leone guidance?</w:t>
      </w:r>
    </w:p>
    <w:p>
      <w:r>
        <w:t>A1985 (English): WHO Sierra Leone guidance recommends proper awareness, early symptom recognition, accurate diagnosis, and timely treatment to reduce the impact of nutrition.</w:t>
      </w:r>
    </w:p>
    <w:p>
      <w:r>
        <w:t>Q1985 (Krio) [Nutrition]: Wetin na wan important health issue wey connect wit nutrition according to WHO Salone guideline?</w:t>
      </w:r>
    </w:p>
    <w:p>
      <w:r>
        <w:t>A1985 (Krio): WHO Salone guideline say make people sabi di early sign, get correct test, en take treatment quick for reduce di risk wey nutrition kin cause.</w:t>
      </w:r>
    </w:p>
    <w:p/>
    <w:p>
      <w:r>
        <w:t>Q1986 (English) [Hygiene]: What important health issue is commonly associated with hygiene according to WHO Sierra Leone guidance?</w:t>
      </w:r>
    </w:p>
    <w:p>
      <w:r>
        <w:t>A1986 (English): WHO Sierra Leone guidance recommends proper awareness, early symptom recognition, accurate diagnosis, and timely treatment to reduce the impact of hygiene.</w:t>
      </w:r>
    </w:p>
    <w:p>
      <w:r>
        <w:t>Q1986 (Krio) [Hygiene]: Wetin na wan important health issue wey connect wit hygiene according to WHO Salone guideline?</w:t>
      </w:r>
    </w:p>
    <w:p>
      <w:r>
        <w:t>A1986 (Krio): WHO Salone guideline say make people sabi di early sign, get correct test, en take treatment quick for reduce di risk wey hygiene kin cause.</w:t>
      </w:r>
    </w:p>
    <w:p/>
    <w:p>
      <w:r>
        <w:t>Q1987 (English) [Water &amp; Sanitation]: What important health issue is commonly associated with water &amp; sanitation according to WHO Sierra Leone guidance?</w:t>
      </w:r>
    </w:p>
    <w:p>
      <w:r>
        <w:t>A1987 (English): WHO Sierra Leone guidance recommends proper awareness, early symptom recognition, accurate diagnosis, and timely treatment to reduce the impact of water &amp; sanitation.</w:t>
      </w:r>
    </w:p>
    <w:p>
      <w:r>
        <w:t>Q1987 (Krio) [Water &amp; Sanitation]: Wetin na wan important health issue wey connect wit water &amp; sanitation according to WHO Salone guideline?</w:t>
      </w:r>
    </w:p>
    <w:p>
      <w:r>
        <w:t>A1987 (Krio): WHO Salone guideline say make people sabi di early sign, get correct test, en take treatment quick for reduce di risk wey water &amp; sanitation kin cause.</w:t>
      </w:r>
    </w:p>
    <w:p/>
    <w:p>
      <w:r>
        <w:t>Q1988 (English) [Respiratory Illness]: What important health issue is commonly associated with respiratory illness according to WHO Sierra Leone guidance?</w:t>
      </w:r>
    </w:p>
    <w:p>
      <w:r>
        <w:t>A1988 (English): WHO Sierra Leone guidance recommends proper awareness, early symptom recognition, accurate diagnosis, and timely treatment to reduce the impact of respiratory illness.</w:t>
      </w:r>
    </w:p>
    <w:p>
      <w:r>
        <w:t>Q1988 (Krio) [Respiratory Illness]: Wetin na wan important health issue wey connect wit respiratory illness according to WHO Salone guideline?</w:t>
      </w:r>
    </w:p>
    <w:p>
      <w:r>
        <w:t>A1988 (Krio): WHO Salone guideline say make people sabi di early sign, get correct test, en take treatment quick for reduce di risk wey respiratory illness kin cause.</w:t>
      </w:r>
    </w:p>
    <w:p/>
    <w:p>
      <w:r>
        <w:t>Q1989 (English) [Skin Infections]: What important health issue is commonly associated with skin infections according to WHO Sierra Leone guidance?</w:t>
      </w:r>
    </w:p>
    <w:p>
      <w:r>
        <w:t>A1989 (English): WHO Sierra Leone guidance recommends proper awareness, early symptom recognition, accurate diagnosis, and timely treatment to reduce the impact of skin infections.</w:t>
      </w:r>
    </w:p>
    <w:p>
      <w:r>
        <w:t>Q1989 (Krio) [Skin Infections]: Wetin na wan important health issue wey connect wit skin infections according to WHO Salone guideline?</w:t>
      </w:r>
    </w:p>
    <w:p>
      <w:r>
        <w:t>A1989 (Krio): WHO Salone guideline say make people sabi di early sign, get correct test, en take treatment quick for reduce di risk wey skin infections kin cause.</w:t>
      </w:r>
    </w:p>
    <w:p/>
    <w:p>
      <w:r>
        <w:t>Q1990 (English) [Non-Communicable Diseases]: What important health issue is commonly associated with non-communicable diseases according to WHO Sierra Leone guidance?</w:t>
      </w:r>
    </w:p>
    <w:p>
      <w:r>
        <w:t>A1990 (English): WHO Sierra Leone guidance recommends proper awareness, early symptom recognition, accurate diagnosis, and timely treatment to reduce the impact of non-communicable diseases.</w:t>
      </w:r>
    </w:p>
    <w:p>
      <w:r>
        <w:t>Q1990 (Krio) [Non-Communicable Diseases]: Wetin na wan important health issue wey connect wit non-communicable diseases according to WHO Salone guideline?</w:t>
      </w:r>
    </w:p>
    <w:p>
      <w:r>
        <w:t>A1990 (Krio): WHO Salone guideline say make people sabi di early sign, get correct test, en take treatment quick for reduce di risk wey non-communicable diseases kin cause.</w:t>
      </w:r>
    </w:p>
    <w:p/>
    <w:p>
      <w:r>
        <w:t>Q1991 (English) [Dental Health]: What important health issue is commonly associated with dental health according to WHO Sierra Leone guidance?</w:t>
      </w:r>
    </w:p>
    <w:p>
      <w:r>
        <w:t>A1991 (English): WHO Sierra Leone guidance recommends proper awareness, early symptom recognition, accurate diagnosis, and timely treatment to reduce the impact of dental health.</w:t>
      </w:r>
    </w:p>
    <w:p>
      <w:r>
        <w:t>Q1991 (Krio) [Dental Health]: Wetin na wan important health issue wey connect wit dental health according to WHO Salone guideline?</w:t>
      </w:r>
    </w:p>
    <w:p>
      <w:r>
        <w:t>A1991 (Krio): WHO Salone guideline say make people sabi di early sign, get correct test, en take treatment quick for reduce di risk wey dental health kin cause.</w:t>
      </w:r>
    </w:p>
    <w:p/>
    <w:p>
      <w:r>
        <w:t>Q1992 (English) [Mental Health]: What important health issue is commonly associated with mental health according to WHO Sierra Leone guidance?</w:t>
      </w:r>
    </w:p>
    <w:p>
      <w:r>
        <w:t>A1992 (English): WHO Sierra Leone guidance recommends proper awareness, early symptom recognition, accurate diagnosis, and timely treatment to reduce the impact of mental health.</w:t>
      </w:r>
    </w:p>
    <w:p>
      <w:r>
        <w:t>Q1992 (Krio) [Mental Health]: Wetin na wan important health issue wey connect wit mental health according to WHO Salone guideline?</w:t>
      </w:r>
    </w:p>
    <w:p>
      <w:r>
        <w:t>A1992 (Krio): WHO Salone guideline say make people sabi di early sign, get correct test, en take treatment quick for reduce di risk wey mental health kin cause.</w:t>
      </w:r>
    </w:p>
    <w:p/>
    <w:p>
      <w:r>
        <w:t>Q1993 (English) [Injuries]: What important health issue is commonly associated with injuries according to WHO Sierra Leone guidance?</w:t>
      </w:r>
    </w:p>
    <w:p>
      <w:r>
        <w:t>A1993 (English): WHO Sierra Leone guidance recommends proper awareness, early symptom recognition, accurate diagnosis, and timely treatment to reduce the impact of injuries.</w:t>
      </w:r>
    </w:p>
    <w:p>
      <w:r>
        <w:t>Q1993 (Krio) [Injuries]: Wetin na wan important health issue wey connect wit injuries according to WHO Salone guideline?</w:t>
      </w:r>
    </w:p>
    <w:p>
      <w:r>
        <w:t>A1993 (Krio): WHO Salone guideline say make people sabi di early sign, get correct test, en take treatment quick for reduce di risk wey injuries kin cause.</w:t>
      </w:r>
    </w:p>
    <w:p/>
    <w:p>
      <w:r>
        <w:t>Q1994 (English) [Eye Conditions]: What important health issue is commonly associated with eye conditions according to WHO Sierra Leone guidance?</w:t>
      </w:r>
    </w:p>
    <w:p>
      <w:r>
        <w:t>A1994 (English): WHO Sierra Leone guidance recommends proper awareness, early symptom recognition, accurate diagnosis, and timely treatment to reduce the impact of eye conditions.</w:t>
      </w:r>
    </w:p>
    <w:p>
      <w:r>
        <w:t>Q1994 (Krio) [Eye Conditions]: Wetin na wan important health issue wey connect wit eye conditions according to WHO Salone guideline?</w:t>
      </w:r>
    </w:p>
    <w:p>
      <w:r>
        <w:t>A1994 (Krio): WHO Salone guideline say make people sabi di early sign, get correct test, en take treatment quick for reduce di risk wey eye conditions kin cause.</w:t>
      </w:r>
    </w:p>
    <w:p/>
    <w:p>
      <w:r>
        <w:t>Q1995 (English) [Ear Infections]: What important health issue is commonly associated with ear infections according to WHO Sierra Leone guidance?</w:t>
      </w:r>
    </w:p>
    <w:p>
      <w:r>
        <w:t>A1995 (English): WHO Sierra Leone guidance recommends proper awareness, early symptom recognition, accurate diagnosis, and timely treatment to reduce the impact of ear infections.</w:t>
      </w:r>
    </w:p>
    <w:p>
      <w:r>
        <w:t>Q1995 (Krio) [Ear Infections]: Wetin na wan important health issue wey connect wit ear infections according to WHO Salone guideline?</w:t>
      </w:r>
    </w:p>
    <w:p>
      <w:r>
        <w:t>A1995 (Krio): WHO Salone guideline say make people sabi di early sign, get correct test, en take treatment quick for reduce di risk wey ear infections kin cause.</w:t>
      </w:r>
    </w:p>
    <w:p/>
    <w:p>
      <w:r>
        <w:t>Q1996 (English) [Malaria]: What important health issue is commonly associated with malaria according to WHO Sierra Leone guidance?</w:t>
      </w:r>
    </w:p>
    <w:p>
      <w:r>
        <w:t>A1996 (English): WHO Sierra Leone guidance recommends proper awareness, early symptom recognition, accurate diagnosis, and timely treatment to reduce the impact of malaria.</w:t>
      </w:r>
    </w:p>
    <w:p>
      <w:r>
        <w:t>Q1996 (Krio) [Malaria]: Wetin na wan important health issue wey connect wit malaria according to WHO Salone guideline?</w:t>
      </w:r>
    </w:p>
    <w:p>
      <w:r>
        <w:t>A1996 (Krio): WHO Salone guideline say make people sabi di early sign, get correct test, en take treatment quick for reduce di risk wey malaria kin cause.</w:t>
      </w:r>
    </w:p>
    <w:p/>
    <w:p>
      <w:r>
        <w:t>Q1997 (English) [Typhoid]: What important health issue is commonly associated with typhoid according to WHO Sierra Leone guidance?</w:t>
      </w:r>
    </w:p>
    <w:p>
      <w:r>
        <w:t>A1997 (English): WHO Sierra Leone guidance recommends proper awareness, early symptom recognition, accurate diagnosis, and timely treatment to reduce the impact of typhoid.</w:t>
      </w:r>
    </w:p>
    <w:p>
      <w:r>
        <w:t>Q1997 (Krio) [Typhoid]: Wetin na wan important health issue wey connect wit typhoid according to WHO Salone guideline?</w:t>
      </w:r>
    </w:p>
    <w:p>
      <w:r>
        <w:t>A1997 (Krio): WHO Salone guideline say make people sabi di early sign, get correct test, en take treatment quick for reduce di risk wey typhoid kin cause.</w:t>
      </w:r>
    </w:p>
    <w:p/>
    <w:p>
      <w:r>
        <w:t>Q1998 (English) [Cholera]: What important health issue is commonly associated with cholera according to WHO Sierra Leone guidance?</w:t>
      </w:r>
    </w:p>
    <w:p>
      <w:r>
        <w:t>A1998 (English): WHO Sierra Leone guidance recommends proper awareness, early symptom recognition, accurate diagnosis, and timely treatment to reduce the impact of cholera.</w:t>
      </w:r>
    </w:p>
    <w:p>
      <w:r>
        <w:t>Q1998 (Krio) [Cholera]: Wetin na wan important health issue wey connect wit cholera according to WHO Salone guideline?</w:t>
      </w:r>
    </w:p>
    <w:p>
      <w:r>
        <w:t>A1998 (Krio): WHO Salone guideline say make people sabi di early sign, get correct test, en take treatment quick for reduce di risk wey cholera kin cause.</w:t>
      </w:r>
    </w:p>
    <w:p/>
    <w:p>
      <w:r>
        <w:t>Q1999 (English) [Diarrhea]: What important health issue is commonly associated with diarrhea according to WHO Sierra Leone guidance?</w:t>
      </w:r>
    </w:p>
    <w:p>
      <w:r>
        <w:t>A1999 (English): WHO Sierra Leone guidance recommends proper awareness, early symptom recognition, accurate diagnosis, and timely treatment to reduce the impact of diarrhea.</w:t>
      </w:r>
    </w:p>
    <w:p>
      <w:r>
        <w:t>Q1999 (Krio) [Diarrhea]: Wetin na wan important health issue wey connect wit diarrhea according to WHO Salone guideline?</w:t>
      </w:r>
    </w:p>
    <w:p>
      <w:r>
        <w:t>A1999 (Krio): WHO Salone guideline say make people sabi di early sign, get correct test, en take treatment quick for reduce di risk wey diarrhea kin cause.</w:t>
      </w:r>
    </w:p>
    <w:p/>
    <w:p>
      <w:r>
        <w:t>Q2000 (English) [Anemia]: What important health issue is commonly associated with anemia according to WHO Sierra Leone guidance?</w:t>
      </w:r>
    </w:p>
    <w:p>
      <w:r>
        <w:t>A2000 (English): WHO Sierra Leone guidance recommends proper awareness, early symptom recognition, accurate diagnosis, and timely treatment to reduce the impact of anemia.</w:t>
      </w:r>
    </w:p>
    <w:p>
      <w:r>
        <w:t>Q2000 (Krio) [Anemia]: Wetin na wan important health issue wey connect wit anemia according to WHO Salone guideline?</w:t>
      </w:r>
    </w:p>
    <w:p>
      <w:r>
        <w:t>A2000 (Krio): WHO Salone guideline say make people sabi di early sign, get correct test, en take treatment quick for reduce di risk wey anemia kin cause.</w:t>
      </w:r>
    </w:p>
    <w:p/>
    <w:p>
      <w:r>
        <w:t>Q2001 (English) [Worms]: What important health issue is commonly associated with worms according to WHO Sierra Leone guidance?</w:t>
      </w:r>
    </w:p>
    <w:p>
      <w:r>
        <w:t>A2001 (English): WHO Sierra Leone guidance recommends proper awareness, early symptom recognition, accurate diagnosis, and timely treatment to reduce the impact of worms.</w:t>
      </w:r>
    </w:p>
    <w:p>
      <w:r>
        <w:t>Q2001 (Krio) [Worms]: Wetin na wan important health issue wey connect wit worms according to WHO Salone guideline?</w:t>
      </w:r>
    </w:p>
    <w:p>
      <w:r>
        <w:t>A2001 (Krio): WHO Salone guideline say make people sabi di early sign, get correct test, en take treatment quick for reduce di risk wey worms kin cause.</w:t>
      </w:r>
    </w:p>
    <w:p/>
    <w:p>
      <w:r>
        <w:t>Q2002 (English) [Maternal Health]: What important health issue is commonly associated with maternal health according to WHO Sierra Leone guidance?</w:t>
      </w:r>
    </w:p>
    <w:p>
      <w:r>
        <w:t>A2002 (English): WHO Sierra Leone guidance recommends proper awareness, early symptom recognition, accurate diagnosis, and timely treatment to reduce the impact of maternal health.</w:t>
      </w:r>
    </w:p>
    <w:p>
      <w:r>
        <w:t>Q2002 (Krio) [Maternal Health]: Wetin na wan important health issue wey connect wit maternal health according to WHO Salone guideline?</w:t>
      </w:r>
    </w:p>
    <w:p>
      <w:r>
        <w:t>A2002 (Krio): WHO Salone guideline say make people sabi di early sign, get correct test, en take treatment quick for reduce di risk wey maternal health kin cause.</w:t>
      </w:r>
    </w:p>
    <w:p/>
    <w:p>
      <w:r>
        <w:t>Q2003 (English) [Child Health]: What important health issue is commonly associated with child health according to WHO Sierra Leone guidance?</w:t>
      </w:r>
    </w:p>
    <w:p>
      <w:r>
        <w:t>A2003 (English): WHO Sierra Leone guidance recommends proper awareness, early symptom recognition, accurate diagnosis, and timely treatment to reduce the impact of child health.</w:t>
      </w:r>
    </w:p>
    <w:p>
      <w:r>
        <w:t>Q2003 (Krio) [Child Health]: Wetin na wan important health issue wey connect wit child health according to WHO Salone guideline?</w:t>
      </w:r>
    </w:p>
    <w:p>
      <w:r>
        <w:t>A2003 (Krio): WHO Salone guideline say make people sabi di early sign, get correct test, en take treatment quick for reduce di risk wey child health kin cause.</w:t>
      </w:r>
    </w:p>
    <w:p/>
    <w:p>
      <w:r>
        <w:t>Q2004 (English) [Nutrition]: What important health issue is commonly associated with nutrition according to WHO Sierra Leone guidance?</w:t>
      </w:r>
    </w:p>
    <w:p>
      <w:r>
        <w:t>A2004 (English): WHO Sierra Leone guidance recommends proper awareness, early symptom recognition, accurate diagnosis, and timely treatment to reduce the impact of nutrition.</w:t>
      </w:r>
    </w:p>
    <w:p>
      <w:r>
        <w:t>Q2004 (Krio) [Nutrition]: Wetin na wan important health issue wey connect wit nutrition according to WHO Salone guideline?</w:t>
      </w:r>
    </w:p>
    <w:p>
      <w:r>
        <w:t>A2004 (Krio): WHO Salone guideline say make people sabi di early sign, get correct test, en take treatment quick for reduce di risk wey nutrition kin cause.</w:t>
      </w:r>
    </w:p>
    <w:p/>
    <w:p>
      <w:r>
        <w:t>Q2005 (English) [Hygiene]: What important health issue is commonly associated with hygiene according to WHO Sierra Leone guidance?</w:t>
      </w:r>
    </w:p>
    <w:p>
      <w:r>
        <w:t>A2005 (English): WHO Sierra Leone guidance recommends proper awareness, early symptom recognition, accurate diagnosis, and timely treatment to reduce the impact of hygiene.</w:t>
      </w:r>
    </w:p>
    <w:p>
      <w:r>
        <w:t>Q2005 (Krio) [Hygiene]: Wetin na wan important health issue wey connect wit hygiene according to WHO Salone guideline?</w:t>
      </w:r>
    </w:p>
    <w:p>
      <w:r>
        <w:t>A2005 (Krio): WHO Salone guideline say make people sabi di early sign, get correct test, en take treatment quick for reduce di risk wey hygiene kin cause.</w:t>
      </w:r>
    </w:p>
    <w:p/>
    <w:p>
      <w:r>
        <w:t>Q2006 (English) [Water &amp; Sanitation]: What important health issue is commonly associated with water &amp; sanitation according to WHO Sierra Leone guidance?</w:t>
      </w:r>
    </w:p>
    <w:p>
      <w:r>
        <w:t>A2006 (English): WHO Sierra Leone guidance recommends proper awareness, early symptom recognition, accurate diagnosis, and timely treatment to reduce the impact of water &amp; sanitation.</w:t>
      </w:r>
    </w:p>
    <w:p>
      <w:r>
        <w:t>Q2006 (Krio) [Water &amp; Sanitation]: Wetin na wan important health issue wey connect wit water &amp; sanitation according to WHO Salone guideline?</w:t>
      </w:r>
    </w:p>
    <w:p>
      <w:r>
        <w:t>A2006 (Krio): WHO Salone guideline say make people sabi di early sign, get correct test, en take treatment quick for reduce di risk wey water &amp; sanitation kin cause.</w:t>
      </w:r>
    </w:p>
    <w:p/>
    <w:p>
      <w:r>
        <w:t>Q2007 (English) [Respiratory Illness]: What important health issue is commonly associated with respiratory illness according to WHO Sierra Leone guidance?</w:t>
      </w:r>
    </w:p>
    <w:p>
      <w:r>
        <w:t>A2007 (English): WHO Sierra Leone guidance recommends proper awareness, early symptom recognition, accurate diagnosis, and timely treatment to reduce the impact of respiratory illness.</w:t>
      </w:r>
    </w:p>
    <w:p>
      <w:r>
        <w:t>Q2007 (Krio) [Respiratory Illness]: Wetin na wan important health issue wey connect wit respiratory illness according to WHO Salone guideline?</w:t>
      </w:r>
    </w:p>
    <w:p>
      <w:r>
        <w:t>A2007 (Krio): WHO Salone guideline say make people sabi di early sign, get correct test, en take treatment quick for reduce di risk wey respiratory illness kin cause.</w:t>
      </w:r>
    </w:p>
    <w:p/>
    <w:p>
      <w:r>
        <w:t>Q2008 (English) [Skin Infections]: What important health issue is commonly associated with skin infections according to WHO Sierra Leone guidance?</w:t>
      </w:r>
    </w:p>
    <w:p>
      <w:r>
        <w:t>A2008 (English): WHO Sierra Leone guidance recommends proper awareness, early symptom recognition, accurate diagnosis, and timely treatment to reduce the impact of skin infections.</w:t>
      </w:r>
    </w:p>
    <w:p>
      <w:r>
        <w:t>Q2008 (Krio) [Skin Infections]: Wetin na wan important health issue wey connect wit skin infections according to WHO Salone guideline?</w:t>
      </w:r>
    </w:p>
    <w:p>
      <w:r>
        <w:t>A2008 (Krio): WHO Salone guideline say make people sabi di early sign, get correct test, en take treatment quick for reduce di risk wey skin infections kin cause.</w:t>
      </w:r>
    </w:p>
    <w:p/>
    <w:p>
      <w:r>
        <w:t>Q2009 (English) [Non-Communicable Diseases]: What important health issue is commonly associated with non-communicable diseases according to WHO Sierra Leone guidance?</w:t>
      </w:r>
    </w:p>
    <w:p>
      <w:r>
        <w:t>A2009 (English): WHO Sierra Leone guidance recommends proper awareness, early symptom recognition, accurate diagnosis, and timely treatment to reduce the impact of non-communicable diseases.</w:t>
      </w:r>
    </w:p>
    <w:p>
      <w:r>
        <w:t>Q2009 (Krio) [Non-Communicable Diseases]: Wetin na wan important health issue wey connect wit non-communicable diseases according to WHO Salone guideline?</w:t>
      </w:r>
    </w:p>
    <w:p>
      <w:r>
        <w:t>A2009 (Krio): WHO Salone guideline say make people sabi di early sign, get correct test, en take treatment quick for reduce di risk wey non-communicable diseases kin cause.</w:t>
      </w:r>
    </w:p>
    <w:p/>
    <w:p>
      <w:r>
        <w:t>Q2010 (English) [Dental Health]: What important health issue is commonly associated with dental health according to WHO Sierra Leone guidance?</w:t>
      </w:r>
    </w:p>
    <w:p>
      <w:r>
        <w:t>A2010 (English): WHO Sierra Leone guidance recommends proper awareness, early symptom recognition, accurate diagnosis, and timely treatment to reduce the impact of dental health.</w:t>
      </w:r>
    </w:p>
    <w:p>
      <w:r>
        <w:t>Q2010 (Krio) [Dental Health]: Wetin na wan important health issue wey connect wit dental health according to WHO Salone guideline?</w:t>
      </w:r>
    </w:p>
    <w:p>
      <w:r>
        <w:t>A2010 (Krio): WHO Salone guideline say make people sabi di early sign, get correct test, en take treatment quick for reduce di risk wey dental health kin cause.</w:t>
      </w:r>
    </w:p>
    <w:p/>
    <w:p>
      <w:r>
        <w:t>Q2011 (English) [Mental Health]: What important health issue is commonly associated with mental health according to WHO Sierra Leone guidance?</w:t>
      </w:r>
    </w:p>
    <w:p>
      <w:r>
        <w:t>A2011 (English): WHO Sierra Leone guidance recommends proper awareness, early symptom recognition, accurate diagnosis, and timely treatment to reduce the impact of mental health.</w:t>
      </w:r>
    </w:p>
    <w:p>
      <w:r>
        <w:t>Q2011 (Krio) [Mental Health]: Wetin na wan important health issue wey connect wit mental health according to WHO Salone guideline?</w:t>
      </w:r>
    </w:p>
    <w:p>
      <w:r>
        <w:t>A2011 (Krio): WHO Salone guideline say make people sabi di early sign, get correct test, en take treatment quick for reduce di risk wey mental health kin cause.</w:t>
      </w:r>
    </w:p>
    <w:p/>
    <w:p>
      <w:r>
        <w:t>Q2012 (English) [Injuries]: What important health issue is commonly associated with injuries according to WHO Sierra Leone guidance?</w:t>
      </w:r>
    </w:p>
    <w:p>
      <w:r>
        <w:t>A2012 (English): WHO Sierra Leone guidance recommends proper awareness, early symptom recognition, accurate diagnosis, and timely treatment to reduce the impact of injuries.</w:t>
      </w:r>
    </w:p>
    <w:p>
      <w:r>
        <w:t>Q2012 (Krio) [Injuries]: Wetin na wan important health issue wey connect wit injuries according to WHO Salone guideline?</w:t>
      </w:r>
    </w:p>
    <w:p>
      <w:r>
        <w:t>A2012 (Krio): WHO Salone guideline say make people sabi di early sign, get correct test, en take treatment quick for reduce di risk wey injuries kin cause.</w:t>
      </w:r>
    </w:p>
    <w:p/>
    <w:p>
      <w:r>
        <w:t>Q2013 (English) [Eye Conditions]: What important health issue is commonly associated with eye conditions according to WHO Sierra Leone guidance?</w:t>
      </w:r>
    </w:p>
    <w:p>
      <w:r>
        <w:t>A2013 (English): WHO Sierra Leone guidance recommends proper awareness, early symptom recognition, accurate diagnosis, and timely treatment to reduce the impact of eye conditions.</w:t>
      </w:r>
    </w:p>
    <w:p>
      <w:r>
        <w:t>Q2013 (Krio) [Eye Conditions]: Wetin na wan important health issue wey connect wit eye conditions according to WHO Salone guideline?</w:t>
      </w:r>
    </w:p>
    <w:p>
      <w:r>
        <w:t>A2013 (Krio): WHO Salone guideline say make people sabi di early sign, get correct test, en take treatment quick for reduce di risk wey eye conditions kin cause.</w:t>
      </w:r>
    </w:p>
    <w:p/>
    <w:p>
      <w:r>
        <w:t>Q2014 (English) [Ear Infections]: What important health issue is commonly associated with ear infections according to WHO Sierra Leone guidance?</w:t>
      </w:r>
    </w:p>
    <w:p>
      <w:r>
        <w:t>A2014 (English): WHO Sierra Leone guidance recommends proper awareness, early symptom recognition, accurate diagnosis, and timely treatment to reduce the impact of ear infections.</w:t>
      </w:r>
    </w:p>
    <w:p>
      <w:r>
        <w:t>Q2014 (Krio) [Ear Infections]: Wetin na wan important health issue wey connect wit ear infections according to WHO Salone guideline?</w:t>
      </w:r>
    </w:p>
    <w:p>
      <w:r>
        <w:t>A2014 (Krio): WHO Salone guideline say make people sabi di early sign, get correct test, en take treatment quick for reduce di risk wey ear infections kin cause.</w:t>
      </w:r>
    </w:p>
    <w:p/>
    <w:p>
      <w:r>
        <w:t>Q2015 (English) [Malaria]: What important health issue is commonly associated with malaria according to WHO Sierra Leone guidance?</w:t>
      </w:r>
    </w:p>
    <w:p>
      <w:r>
        <w:t>A2015 (English): WHO Sierra Leone guidance recommends proper awareness, early symptom recognition, accurate diagnosis, and timely treatment to reduce the impact of malaria.</w:t>
      </w:r>
    </w:p>
    <w:p>
      <w:r>
        <w:t>Q2015 (Krio) [Malaria]: Wetin na wan important health issue wey connect wit malaria according to WHO Salone guideline?</w:t>
      </w:r>
    </w:p>
    <w:p>
      <w:r>
        <w:t>A2015 (Krio): WHO Salone guideline say make people sabi di early sign, get correct test, en take treatment quick for reduce di risk wey malaria kin cause.</w:t>
      </w:r>
    </w:p>
    <w:p/>
    <w:p>
      <w:r>
        <w:t>Q2016 (English) [Typhoid]: What important health issue is commonly associated with typhoid according to WHO Sierra Leone guidance?</w:t>
      </w:r>
    </w:p>
    <w:p>
      <w:r>
        <w:t>A2016 (English): WHO Sierra Leone guidance recommends proper awareness, early symptom recognition, accurate diagnosis, and timely treatment to reduce the impact of typhoid.</w:t>
      </w:r>
    </w:p>
    <w:p>
      <w:r>
        <w:t>Q2016 (Krio) [Typhoid]: Wetin na wan important health issue wey connect wit typhoid according to WHO Salone guideline?</w:t>
      </w:r>
    </w:p>
    <w:p>
      <w:r>
        <w:t>A2016 (Krio): WHO Salone guideline say make people sabi di early sign, get correct test, en take treatment quick for reduce di risk wey typhoid kin cause.</w:t>
      </w:r>
    </w:p>
    <w:p/>
    <w:p>
      <w:r>
        <w:t>Q2017 (English) [Cholera]: What important health issue is commonly associated with cholera according to WHO Sierra Leone guidance?</w:t>
      </w:r>
    </w:p>
    <w:p>
      <w:r>
        <w:t>A2017 (English): WHO Sierra Leone guidance recommends proper awareness, early symptom recognition, accurate diagnosis, and timely treatment to reduce the impact of cholera.</w:t>
      </w:r>
    </w:p>
    <w:p>
      <w:r>
        <w:t>Q2017 (Krio) [Cholera]: Wetin na wan important health issue wey connect wit cholera according to WHO Salone guideline?</w:t>
      </w:r>
    </w:p>
    <w:p>
      <w:r>
        <w:t>A2017 (Krio): WHO Salone guideline say make people sabi di early sign, get correct test, en take treatment quick for reduce di risk wey cholera kin cause.</w:t>
      </w:r>
    </w:p>
    <w:p/>
    <w:p>
      <w:r>
        <w:t>Q2018 (English) [Diarrhea]: What important health issue is commonly associated with diarrhea according to WHO Sierra Leone guidance?</w:t>
      </w:r>
    </w:p>
    <w:p>
      <w:r>
        <w:t>A2018 (English): WHO Sierra Leone guidance recommends proper awareness, early symptom recognition, accurate diagnosis, and timely treatment to reduce the impact of diarrhea.</w:t>
      </w:r>
    </w:p>
    <w:p>
      <w:r>
        <w:t>Q2018 (Krio) [Diarrhea]: Wetin na wan important health issue wey connect wit diarrhea according to WHO Salone guideline?</w:t>
      </w:r>
    </w:p>
    <w:p>
      <w:r>
        <w:t>A2018 (Krio): WHO Salone guideline say make people sabi di early sign, get correct test, en take treatment quick for reduce di risk wey diarrhea kin cause.</w:t>
      </w:r>
    </w:p>
    <w:p/>
    <w:p>
      <w:r>
        <w:t>Q2019 (English) [Anemia]: What important health issue is commonly associated with anemia according to WHO Sierra Leone guidance?</w:t>
      </w:r>
    </w:p>
    <w:p>
      <w:r>
        <w:t>A2019 (English): WHO Sierra Leone guidance recommends proper awareness, early symptom recognition, accurate diagnosis, and timely treatment to reduce the impact of anemia.</w:t>
      </w:r>
    </w:p>
    <w:p>
      <w:r>
        <w:t>Q2019 (Krio) [Anemia]: Wetin na wan important health issue wey connect wit anemia according to WHO Salone guideline?</w:t>
      </w:r>
    </w:p>
    <w:p>
      <w:r>
        <w:t>A2019 (Krio): WHO Salone guideline say make people sabi di early sign, get correct test, en take treatment quick for reduce di risk wey anemia kin cause.</w:t>
      </w:r>
    </w:p>
    <w:p/>
    <w:p>
      <w:r>
        <w:t>Q2020 (English) [Worms]: What important health issue is commonly associated with worms according to WHO Sierra Leone guidance?</w:t>
      </w:r>
    </w:p>
    <w:p>
      <w:r>
        <w:t>A2020 (English): WHO Sierra Leone guidance recommends proper awareness, early symptom recognition, accurate diagnosis, and timely treatment to reduce the impact of worms.</w:t>
      </w:r>
    </w:p>
    <w:p>
      <w:r>
        <w:t>Q2020 (Krio) [Worms]: Wetin na wan important health issue wey connect wit worms according to WHO Salone guideline?</w:t>
      </w:r>
    </w:p>
    <w:p>
      <w:r>
        <w:t>A2020 (Krio): WHO Salone guideline say make people sabi di early sign, get correct test, en take treatment quick for reduce di risk wey worms kin cause.</w:t>
      </w:r>
    </w:p>
    <w:p/>
    <w:p>
      <w:r>
        <w:t>Q2021 (English) [Maternal Health]: What important health issue is commonly associated with maternal health according to WHO Sierra Leone guidance?</w:t>
      </w:r>
    </w:p>
    <w:p>
      <w:r>
        <w:t>A2021 (English): WHO Sierra Leone guidance recommends proper awareness, early symptom recognition, accurate diagnosis, and timely treatment to reduce the impact of maternal health.</w:t>
      </w:r>
    </w:p>
    <w:p>
      <w:r>
        <w:t>Q2021 (Krio) [Maternal Health]: Wetin na wan important health issue wey connect wit maternal health according to WHO Salone guideline?</w:t>
      </w:r>
    </w:p>
    <w:p>
      <w:r>
        <w:t>A2021 (Krio): WHO Salone guideline say make people sabi di early sign, get correct test, en take treatment quick for reduce di risk wey maternal health kin cause.</w:t>
      </w:r>
    </w:p>
    <w:p/>
    <w:p>
      <w:r>
        <w:t>Q2022 (English) [Child Health]: What important health issue is commonly associated with child health according to WHO Sierra Leone guidance?</w:t>
      </w:r>
    </w:p>
    <w:p>
      <w:r>
        <w:t>A2022 (English): WHO Sierra Leone guidance recommends proper awareness, early symptom recognition, accurate diagnosis, and timely treatment to reduce the impact of child health.</w:t>
      </w:r>
    </w:p>
    <w:p>
      <w:r>
        <w:t>Q2022 (Krio) [Child Health]: Wetin na wan important health issue wey connect wit child health according to WHO Salone guideline?</w:t>
      </w:r>
    </w:p>
    <w:p>
      <w:r>
        <w:t>A2022 (Krio): WHO Salone guideline say make people sabi di early sign, get correct test, en take treatment quick for reduce di risk wey child health kin cause.</w:t>
      </w:r>
    </w:p>
    <w:p/>
    <w:p>
      <w:r>
        <w:t>Q2023 (English) [Nutrition]: What important health issue is commonly associated with nutrition according to WHO Sierra Leone guidance?</w:t>
      </w:r>
    </w:p>
    <w:p>
      <w:r>
        <w:t>A2023 (English): WHO Sierra Leone guidance recommends proper awareness, early symptom recognition, accurate diagnosis, and timely treatment to reduce the impact of nutrition.</w:t>
      </w:r>
    </w:p>
    <w:p>
      <w:r>
        <w:t>Q2023 (Krio) [Nutrition]: Wetin na wan important health issue wey connect wit nutrition according to WHO Salone guideline?</w:t>
      </w:r>
    </w:p>
    <w:p>
      <w:r>
        <w:t>A2023 (Krio): WHO Salone guideline say make people sabi di early sign, get correct test, en take treatment quick for reduce di risk wey nutrition kin cause.</w:t>
      </w:r>
    </w:p>
    <w:p/>
    <w:p>
      <w:r>
        <w:t>Q2024 (English) [Hygiene]: What important health issue is commonly associated with hygiene according to WHO Sierra Leone guidance?</w:t>
      </w:r>
    </w:p>
    <w:p>
      <w:r>
        <w:t>A2024 (English): WHO Sierra Leone guidance recommends proper awareness, early symptom recognition, accurate diagnosis, and timely treatment to reduce the impact of hygiene.</w:t>
      </w:r>
    </w:p>
    <w:p>
      <w:r>
        <w:t>Q2024 (Krio) [Hygiene]: Wetin na wan important health issue wey connect wit hygiene according to WHO Salone guideline?</w:t>
      </w:r>
    </w:p>
    <w:p>
      <w:r>
        <w:t>A2024 (Krio): WHO Salone guideline say make people sabi di early sign, get correct test, en take treatment quick for reduce di risk wey hygiene kin cause.</w:t>
      </w:r>
    </w:p>
    <w:p/>
    <w:p>
      <w:r>
        <w:t>Q2025 (English) [Water &amp; Sanitation]: What important health issue is commonly associated with water &amp; sanitation according to WHO Sierra Leone guidance?</w:t>
      </w:r>
    </w:p>
    <w:p>
      <w:r>
        <w:t>A2025 (English): WHO Sierra Leone guidance recommends proper awareness, early symptom recognition, accurate diagnosis, and timely treatment to reduce the impact of water &amp; sanitation.</w:t>
      </w:r>
    </w:p>
    <w:p>
      <w:r>
        <w:t>Q2025 (Krio) [Water &amp; Sanitation]: Wetin na wan important health issue wey connect wit water &amp; sanitation according to WHO Salone guideline?</w:t>
      </w:r>
    </w:p>
    <w:p>
      <w:r>
        <w:t>A2025 (Krio): WHO Salone guideline say make people sabi di early sign, get correct test, en take treatment quick for reduce di risk wey water &amp; sanitation kin cause.</w:t>
      </w:r>
    </w:p>
    <w:p/>
    <w:p>
      <w:r>
        <w:t>Q2026 (English) [Respiratory Illness]: What important health issue is commonly associated with respiratory illness according to WHO Sierra Leone guidance?</w:t>
      </w:r>
    </w:p>
    <w:p>
      <w:r>
        <w:t>A2026 (English): WHO Sierra Leone guidance recommends proper awareness, early symptom recognition, accurate diagnosis, and timely treatment to reduce the impact of respiratory illness.</w:t>
      </w:r>
    </w:p>
    <w:p>
      <w:r>
        <w:t>Q2026 (Krio) [Respiratory Illness]: Wetin na wan important health issue wey connect wit respiratory illness according to WHO Salone guideline?</w:t>
      </w:r>
    </w:p>
    <w:p>
      <w:r>
        <w:t>A2026 (Krio): WHO Salone guideline say make people sabi di early sign, get correct test, en take treatment quick for reduce di risk wey respiratory illness kin cause.</w:t>
      </w:r>
    </w:p>
    <w:p/>
    <w:p>
      <w:r>
        <w:t>Q2027 (English) [Skin Infections]: What important health issue is commonly associated with skin infections according to WHO Sierra Leone guidance?</w:t>
      </w:r>
    </w:p>
    <w:p>
      <w:r>
        <w:t>A2027 (English): WHO Sierra Leone guidance recommends proper awareness, early symptom recognition, accurate diagnosis, and timely treatment to reduce the impact of skin infections.</w:t>
      </w:r>
    </w:p>
    <w:p>
      <w:r>
        <w:t>Q2027 (Krio) [Skin Infections]: Wetin na wan important health issue wey connect wit skin infections according to WHO Salone guideline?</w:t>
      </w:r>
    </w:p>
    <w:p>
      <w:r>
        <w:t>A2027 (Krio): WHO Salone guideline say make people sabi di early sign, get correct test, en take treatment quick for reduce di risk wey skin infections kin cause.</w:t>
      </w:r>
    </w:p>
    <w:p/>
    <w:p>
      <w:r>
        <w:t>Q2028 (English) [Non-Communicable Diseases]: What important health issue is commonly associated with non-communicable diseases according to WHO Sierra Leone guidance?</w:t>
      </w:r>
    </w:p>
    <w:p>
      <w:r>
        <w:t>A2028 (English): WHO Sierra Leone guidance recommends proper awareness, early symptom recognition, accurate diagnosis, and timely treatment to reduce the impact of non-communicable diseases.</w:t>
      </w:r>
    </w:p>
    <w:p>
      <w:r>
        <w:t>Q2028 (Krio) [Non-Communicable Diseases]: Wetin na wan important health issue wey connect wit non-communicable diseases according to WHO Salone guideline?</w:t>
      </w:r>
    </w:p>
    <w:p>
      <w:r>
        <w:t>A2028 (Krio): WHO Salone guideline say make people sabi di early sign, get correct test, en take treatment quick for reduce di risk wey non-communicable diseases kin cause.</w:t>
      </w:r>
    </w:p>
    <w:p/>
    <w:p>
      <w:r>
        <w:t>Q2029 (English) [Dental Health]: What important health issue is commonly associated with dental health according to WHO Sierra Leone guidance?</w:t>
      </w:r>
    </w:p>
    <w:p>
      <w:r>
        <w:t>A2029 (English): WHO Sierra Leone guidance recommends proper awareness, early symptom recognition, accurate diagnosis, and timely treatment to reduce the impact of dental health.</w:t>
      </w:r>
    </w:p>
    <w:p>
      <w:r>
        <w:t>Q2029 (Krio) [Dental Health]: Wetin na wan important health issue wey connect wit dental health according to WHO Salone guideline?</w:t>
      </w:r>
    </w:p>
    <w:p>
      <w:r>
        <w:t>A2029 (Krio): WHO Salone guideline say make people sabi di early sign, get correct test, en take treatment quick for reduce di risk wey dental health kin cause.</w:t>
      </w:r>
    </w:p>
    <w:p/>
    <w:p>
      <w:r>
        <w:t>Q2030 (English) [Mental Health]: What important health issue is commonly associated with mental health according to WHO Sierra Leone guidance?</w:t>
      </w:r>
    </w:p>
    <w:p>
      <w:r>
        <w:t>A2030 (English): WHO Sierra Leone guidance recommends proper awareness, early symptom recognition, accurate diagnosis, and timely treatment to reduce the impact of mental health.</w:t>
      </w:r>
    </w:p>
    <w:p>
      <w:r>
        <w:t>Q2030 (Krio) [Mental Health]: Wetin na wan important health issue wey connect wit mental health according to WHO Salone guideline?</w:t>
      </w:r>
    </w:p>
    <w:p>
      <w:r>
        <w:t>A2030 (Krio): WHO Salone guideline say make people sabi di early sign, get correct test, en take treatment quick for reduce di risk wey mental health kin cause.</w:t>
      </w:r>
    </w:p>
    <w:p/>
    <w:p>
      <w:r>
        <w:t>Q2031 (English) [Injuries]: What important health issue is commonly associated with injuries according to WHO Sierra Leone guidance?</w:t>
      </w:r>
    </w:p>
    <w:p>
      <w:r>
        <w:t>A2031 (English): WHO Sierra Leone guidance recommends proper awareness, early symptom recognition, accurate diagnosis, and timely treatment to reduce the impact of injuries.</w:t>
      </w:r>
    </w:p>
    <w:p>
      <w:r>
        <w:t>Q2031 (Krio) [Injuries]: Wetin na wan important health issue wey connect wit injuries according to WHO Salone guideline?</w:t>
      </w:r>
    </w:p>
    <w:p>
      <w:r>
        <w:t>A2031 (Krio): WHO Salone guideline say make people sabi di early sign, get correct test, en take treatment quick for reduce di risk wey injuries kin cause.</w:t>
      </w:r>
    </w:p>
    <w:p/>
    <w:p>
      <w:r>
        <w:t>Q2032 (English) [Eye Conditions]: What important health issue is commonly associated with eye conditions according to WHO Sierra Leone guidance?</w:t>
      </w:r>
    </w:p>
    <w:p>
      <w:r>
        <w:t>A2032 (English): WHO Sierra Leone guidance recommends proper awareness, early symptom recognition, accurate diagnosis, and timely treatment to reduce the impact of eye conditions.</w:t>
      </w:r>
    </w:p>
    <w:p>
      <w:r>
        <w:t>Q2032 (Krio) [Eye Conditions]: Wetin na wan important health issue wey connect wit eye conditions according to WHO Salone guideline?</w:t>
      </w:r>
    </w:p>
    <w:p>
      <w:r>
        <w:t>A2032 (Krio): WHO Salone guideline say make people sabi di early sign, get correct test, en take treatment quick for reduce di risk wey eye conditions kin cause.</w:t>
      </w:r>
    </w:p>
    <w:p/>
    <w:p>
      <w:r>
        <w:t>Q2033 (English) [Ear Infections]: What important health issue is commonly associated with ear infections according to WHO Sierra Leone guidance?</w:t>
      </w:r>
    </w:p>
    <w:p>
      <w:r>
        <w:t>A2033 (English): WHO Sierra Leone guidance recommends proper awareness, early symptom recognition, accurate diagnosis, and timely treatment to reduce the impact of ear infections.</w:t>
      </w:r>
    </w:p>
    <w:p>
      <w:r>
        <w:t>Q2033 (Krio) [Ear Infections]: Wetin na wan important health issue wey connect wit ear infections according to WHO Salone guideline?</w:t>
      </w:r>
    </w:p>
    <w:p>
      <w:r>
        <w:t>A2033 (Krio): WHO Salone guideline say make people sabi di early sign, get correct test, en take treatment quick for reduce di risk wey ear infections kin cause.</w:t>
      </w:r>
    </w:p>
    <w:p/>
    <w:p>
      <w:r>
        <w:t>Q2034 (English) [Malaria]: What important health issue is commonly associated with malaria according to WHO Sierra Leone guidance?</w:t>
      </w:r>
    </w:p>
    <w:p>
      <w:r>
        <w:t>A2034 (English): WHO Sierra Leone guidance recommends proper awareness, early symptom recognition, accurate diagnosis, and timely treatment to reduce the impact of malaria.</w:t>
      </w:r>
    </w:p>
    <w:p>
      <w:r>
        <w:t>Q2034 (Krio) [Malaria]: Wetin na wan important health issue wey connect wit malaria according to WHO Salone guideline?</w:t>
      </w:r>
    </w:p>
    <w:p>
      <w:r>
        <w:t>A2034 (Krio): WHO Salone guideline say make people sabi di early sign, get correct test, en take treatment quick for reduce di risk wey malaria kin cause.</w:t>
      </w:r>
    </w:p>
    <w:p/>
    <w:p>
      <w:r>
        <w:t>Q2035 (English) [Typhoid]: What important health issue is commonly associated with typhoid according to WHO Sierra Leone guidance?</w:t>
      </w:r>
    </w:p>
    <w:p>
      <w:r>
        <w:t>A2035 (English): WHO Sierra Leone guidance recommends proper awareness, early symptom recognition, accurate diagnosis, and timely treatment to reduce the impact of typhoid.</w:t>
      </w:r>
    </w:p>
    <w:p>
      <w:r>
        <w:t>Q2035 (Krio) [Typhoid]: Wetin na wan important health issue wey connect wit typhoid according to WHO Salone guideline?</w:t>
      </w:r>
    </w:p>
    <w:p>
      <w:r>
        <w:t>A2035 (Krio): WHO Salone guideline say make people sabi di early sign, get correct test, en take treatment quick for reduce di risk wey typhoid kin cause.</w:t>
      </w:r>
    </w:p>
    <w:p/>
    <w:p>
      <w:r>
        <w:t>Q2036 (English) [Cholera]: What important health issue is commonly associated with cholera according to WHO Sierra Leone guidance?</w:t>
      </w:r>
    </w:p>
    <w:p>
      <w:r>
        <w:t>A2036 (English): WHO Sierra Leone guidance recommends proper awareness, early symptom recognition, accurate diagnosis, and timely treatment to reduce the impact of cholera.</w:t>
      </w:r>
    </w:p>
    <w:p>
      <w:r>
        <w:t>Q2036 (Krio) [Cholera]: Wetin na wan important health issue wey connect wit cholera according to WHO Salone guideline?</w:t>
      </w:r>
    </w:p>
    <w:p>
      <w:r>
        <w:t>A2036 (Krio): WHO Salone guideline say make people sabi di early sign, get correct test, en take treatment quick for reduce di risk wey cholera kin cause.</w:t>
      </w:r>
    </w:p>
    <w:p/>
    <w:p>
      <w:r>
        <w:t>Q2037 (English) [Diarrhea]: What important health issue is commonly associated with diarrhea according to WHO Sierra Leone guidance?</w:t>
      </w:r>
    </w:p>
    <w:p>
      <w:r>
        <w:t>A2037 (English): WHO Sierra Leone guidance recommends proper awareness, early symptom recognition, accurate diagnosis, and timely treatment to reduce the impact of diarrhea.</w:t>
      </w:r>
    </w:p>
    <w:p>
      <w:r>
        <w:t>Q2037 (Krio) [Diarrhea]: Wetin na wan important health issue wey connect wit diarrhea according to WHO Salone guideline?</w:t>
      </w:r>
    </w:p>
    <w:p>
      <w:r>
        <w:t>A2037 (Krio): WHO Salone guideline say make people sabi di early sign, get correct test, en take treatment quick for reduce di risk wey diarrhea kin cause.</w:t>
      </w:r>
    </w:p>
    <w:p/>
    <w:p>
      <w:r>
        <w:t>Q2038 (English) [Anemia]: What important health issue is commonly associated with anemia according to WHO Sierra Leone guidance?</w:t>
      </w:r>
    </w:p>
    <w:p>
      <w:r>
        <w:t>A2038 (English): WHO Sierra Leone guidance recommends proper awareness, early symptom recognition, accurate diagnosis, and timely treatment to reduce the impact of anemia.</w:t>
      </w:r>
    </w:p>
    <w:p>
      <w:r>
        <w:t>Q2038 (Krio) [Anemia]: Wetin na wan important health issue wey connect wit anemia according to WHO Salone guideline?</w:t>
      </w:r>
    </w:p>
    <w:p>
      <w:r>
        <w:t>A2038 (Krio): WHO Salone guideline say make people sabi di early sign, get correct test, en take treatment quick for reduce di risk wey anemia kin cause.</w:t>
      </w:r>
    </w:p>
    <w:p/>
    <w:p>
      <w:r>
        <w:t>Q2039 (English) [Worms]: What important health issue is commonly associated with worms according to WHO Sierra Leone guidance?</w:t>
      </w:r>
    </w:p>
    <w:p>
      <w:r>
        <w:t>A2039 (English): WHO Sierra Leone guidance recommends proper awareness, early symptom recognition, accurate diagnosis, and timely treatment to reduce the impact of worms.</w:t>
      </w:r>
    </w:p>
    <w:p>
      <w:r>
        <w:t>Q2039 (Krio) [Worms]: Wetin na wan important health issue wey connect wit worms according to WHO Salone guideline?</w:t>
      </w:r>
    </w:p>
    <w:p>
      <w:r>
        <w:t>A2039 (Krio): WHO Salone guideline say make people sabi di early sign, get correct test, en take treatment quick for reduce di risk wey worms kin cause.</w:t>
      </w:r>
    </w:p>
    <w:p/>
    <w:p>
      <w:r>
        <w:t>Q2040 (English) [Maternal Health]: What important health issue is commonly associated with maternal health according to WHO Sierra Leone guidance?</w:t>
      </w:r>
    </w:p>
    <w:p>
      <w:r>
        <w:t>A2040 (English): WHO Sierra Leone guidance recommends proper awareness, early symptom recognition, accurate diagnosis, and timely treatment to reduce the impact of maternal health.</w:t>
      </w:r>
    </w:p>
    <w:p>
      <w:r>
        <w:t>Q2040 (Krio) [Maternal Health]: Wetin na wan important health issue wey connect wit maternal health according to WHO Salone guideline?</w:t>
      </w:r>
    </w:p>
    <w:p>
      <w:r>
        <w:t>A2040 (Krio): WHO Salone guideline say make people sabi di early sign, get correct test, en take treatment quick for reduce di risk wey maternal health kin cause.</w:t>
      </w:r>
    </w:p>
    <w:p/>
    <w:p>
      <w:r>
        <w:t>Q2041 (English) [Child Health]: What important health issue is commonly associated with child health according to WHO Sierra Leone guidance?</w:t>
      </w:r>
    </w:p>
    <w:p>
      <w:r>
        <w:t>A2041 (English): WHO Sierra Leone guidance recommends proper awareness, early symptom recognition, accurate diagnosis, and timely treatment to reduce the impact of child health.</w:t>
      </w:r>
    </w:p>
    <w:p>
      <w:r>
        <w:t>Q2041 (Krio) [Child Health]: Wetin na wan important health issue wey connect wit child health according to WHO Salone guideline?</w:t>
      </w:r>
    </w:p>
    <w:p>
      <w:r>
        <w:t>A2041 (Krio): WHO Salone guideline say make people sabi di early sign, get correct test, en take treatment quick for reduce di risk wey child health kin cause.</w:t>
      </w:r>
    </w:p>
    <w:p/>
    <w:p>
      <w:r>
        <w:t>Q2042 (English) [Nutrition]: What important health issue is commonly associated with nutrition according to WHO Sierra Leone guidance?</w:t>
      </w:r>
    </w:p>
    <w:p>
      <w:r>
        <w:t>A2042 (English): WHO Sierra Leone guidance recommends proper awareness, early symptom recognition, accurate diagnosis, and timely treatment to reduce the impact of nutrition.</w:t>
      </w:r>
    </w:p>
    <w:p>
      <w:r>
        <w:t>Q2042 (Krio) [Nutrition]: Wetin na wan important health issue wey connect wit nutrition according to WHO Salone guideline?</w:t>
      </w:r>
    </w:p>
    <w:p>
      <w:r>
        <w:t>A2042 (Krio): WHO Salone guideline say make people sabi di early sign, get correct test, en take treatment quick for reduce di risk wey nutrition kin cause.</w:t>
      </w:r>
    </w:p>
    <w:p/>
    <w:p>
      <w:r>
        <w:t>Q2043 (English) [Hygiene]: What important health issue is commonly associated with hygiene according to WHO Sierra Leone guidance?</w:t>
      </w:r>
    </w:p>
    <w:p>
      <w:r>
        <w:t>A2043 (English): WHO Sierra Leone guidance recommends proper awareness, early symptom recognition, accurate diagnosis, and timely treatment to reduce the impact of hygiene.</w:t>
      </w:r>
    </w:p>
    <w:p>
      <w:r>
        <w:t>Q2043 (Krio) [Hygiene]: Wetin na wan important health issue wey connect wit hygiene according to WHO Salone guideline?</w:t>
      </w:r>
    </w:p>
    <w:p>
      <w:r>
        <w:t>A2043 (Krio): WHO Salone guideline say make people sabi di early sign, get correct test, en take treatment quick for reduce di risk wey hygiene kin cause.</w:t>
      </w:r>
    </w:p>
    <w:p/>
    <w:p>
      <w:r>
        <w:t>Q2044 (English) [Water &amp; Sanitation]: What important health issue is commonly associated with water &amp; sanitation according to WHO Sierra Leone guidance?</w:t>
      </w:r>
    </w:p>
    <w:p>
      <w:r>
        <w:t>A2044 (English): WHO Sierra Leone guidance recommends proper awareness, early symptom recognition, accurate diagnosis, and timely treatment to reduce the impact of water &amp; sanitation.</w:t>
      </w:r>
    </w:p>
    <w:p>
      <w:r>
        <w:t>Q2044 (Krio) [Water &amp; Sanitation]: Wetin na wan important health issue wey connect wit water &amp; sanitation according to WHO Salone guideline?</w:t>
      </w:r>
    </w:p>
    <w:p>
      <w:r>
        <w:t>A2044 (Krio): WHO Salone guideline say make people sabi di early sign, get correct test, en take treatment quick for reduce di risk wey water &amp; sanitation kin cause.</w:t>
      </w:r>
    </w:p>
    <w:p/>
    <w:p>
      <w:r>
        <w:t>Q2045 (English) [Respiratory Illness]: What important health issue is commonly associated with respiratory illness according to WHO Sierra Leone guidance?</w:t>
      </w:r>
    </w:p>
    <w:p>
      <w:r>
        <w:t>A2045 (English): WHO Sierra Leone guidance recommends proper awareness, early symptom recognition, accurate diagnosis, and timely treatment to reduce the impact of respiratory illness.</w:t>
      </w:r>
    </w:p>
    <w:p>
      <w:r>
        <w:t>Q2045 (Krio) [Respiratory Illness]: Wetin na wan important health issue wey connect wit respiratory illness according to WHO Salone guideline?</w:t>
      </w:r>
    </w:p>
    <w:p>
      <w:r>
        <w:t>A2045 (Krio): WHO Salone guideline say make people sabi di early sign, get correct test, en take treatment quick for reduce di risk wey respiratory illness kin cause.</w:t>
      </w:r>
    </w:p>
    <w:p/>
    <w:p>
      <w:r>
        <w:t>Q2046 (English) [Skin Infections]: What important health issue is commonly associated with skin infections according to WHO Sierra Leone guidance?</w:t>
      </w:r>
    </w:p>
    <w:p>
      <w:r>
        <w:t>A2046 (English): WHO Sierra Leone guidance recommends proper awareness, early symptom recognition, accurate diagnosis, and timely treatment to reduce the impact of skin infections.</w:t>
      </w:r>
    </w:p>
    <w:p>
      <w:r>
        <w:t>Q2046 (Krio) [Skin Infections]: Wetin na wan important health issue wey connect wit skin infections according to WHO Salone guideline?</w:t>
      </w:r>
    </w:p>
    <w:p>
      <w:r>
        <w:t>A2046 (Krio): WHO Salone guideline say make people sabi di early sign, get correct test, en take treatment quick for reduce di risk wey skin infections kin cause.</w:t>
      </w:r>
    </w:p>
    <w:p/>
    <w:p>
      <w:r>
        <w:t>Q2047 (English) [Non-Communicable Diseases]: What important health issue is commonly associated with non-communicable diseases according to WHO Sierra Leone guidance?</w:t>
      </w:r>
    </w:p>
    <w:p>
      <w:r>
        <w:t>A2047 (English): WHO Sierra Leone guidance recommends proper awareness, early symptom recognition, accurate diagnosis, and timely treatment to reduce the impact of non-communicable diseases.</w:t>
      </w:r>
    </w:p>
    <w:p>
      <w:r>
        <w:t>Q2047 (Krio) [Non-Communicable Diseases]: Wetin na wan important health issue wey connect wit non-communicable diseases according to WHO Salone guideline?</w:t>
      </w:r>
    </w:p>
    <w:p>
      <w:r>
        <w:t>A2047 (Krio): WHO Salone guideline say make people sabi di early sign, get correct test, en take treatment quick for reduce di risk wey non-communicable diseases kin cause.</w:t>
      </w:r>
    </w:p>
    <w:p/>
    <w:p>
      <w:r>
        <w:t>Q2048 (English) [Dental Health]: What important health issue is commonly associated with dental health according to WHO Sierra Leone guidance?</w:t>
      </w:r>
    </w:p>
    <w:p>
      <w:r>
        <w:t>A2048 (English): WHO Sierra Leone guidance recommends proper awareness, early symptom recognition, accurate diagnosis, and timely treatment to reduce the impact of dental health.</w:t>
      </w:r>
    </w:p>
    <w:p>
      <w:r>
        <w:t>Q2048 (Krio) [Dental Health]: Wetin na wan important health issue wey connect wit dental health according to WHO Salone guideline?</w:t>
      </w:r>
    </w:p>
    <w:p>
      <w:r>
        <w:t>A2048 (Krio): WHO Salone guideline say make people sabi di early sign, get correct test, en take treatment quick for reduce di risk wey dental health kin cause.</w:t>
      </w:r>
    </w:p>
    <w:p/>
    <w:p>
      <w:r>
        <w:t>Q2049 (English) [Mental Health]: What important health issue is commonly associated with mental health according to WHO Sierra Leone guidance?</w:t>
      </w:r>
    </w:p>
    <w:p>
      <w:r>
        <w:t>A2049 (English): WHO Sierra Leone guidance recommends proper awareness, early symptom recognition, accurate diagnosis, and timely treatment to reduce the impact of mental health.</w:t>
      </w:r>
    </w:p>
    <w:p>
      <w:r>
        <w:t>Q2049 (Krio) [Mental Health]: Wetin na wan important health issue wey connect wit mental health according to WHO Salone guideline?</w:t>
      </w:r>
    </w:p>
    <w:p>
      <w:r>
        <w:t>A2049 (Krio): WHO Salone guideline say make people sabi di early sign, get correct test, en take treatment quick for reduce di risk wey mental health kin cause.</w:t>
      </w:r>
    </w:p>
    <w:p/>
    <w:p>
      <w:r>
        <w:t>Q2050 (English) [Injuries]: What important health issue is commonly associated with injuries according to WHO Sierra Leone guidance?</w:t>
      </w:r>
    </w:p>
    <w:p>
      <w:r>
        <w:t>A2050 (English): WHO Sierra Leone guidance recommends proper awareness, early symptom recognition, accurate diagnosis, and timely treatment to reduce the impact of injuries.</w:t>
      </w:r>
    </w:p>
    <w:p>
      <w:r>
        <w:t>Q2050 (Krio) [Injuries]: Wetin na wan important health issue wey connect wit injuries according to WHO Salone guideline?</w:t>
      </w:r>
    </w:p>
    <w:p>
      <w:r>
        <w:t>A2050 (Krio): WHO Salone guideline say make people sabi di early sign, get correct test, en take treatment quick for reduce di risk wey injuries kin cause.</w:t>
      </w:r>
    </w:p>
    <w:p/>
    <w:p>
      <w:r>
        <w:t>Q2051 (English) [Eye Conditions]: What important health issue is commonly associated with eye conditions according to WHO Sierra Leone guidance?</w:t>
      </w:r>
    </w:p>
    <w:p>
      <w:r>
        <w:t>A2051 (English): WHO Sierra Leone guidance recommends proper awareness, early symptom recognition, accurate diagnosis, and timely treatment to reduce the impact of eye conditions.</w:t>
      </w:r>
    </w:p>
    <w:p>
      <w:r>
        <w:t>Q2051 (Krio) [Eye Conditions]: Wetin na wan important health issue wey connect wit eye conditions according to WHO Salone guideline?</w:t>
      </w:r>
    </w:p>
    <w:p>
      <w:r>
        <w:t>A2051 (Krio): WHO Salone guideline say make people sabi di early sign, get correct test, en take treatment quick for reduce di risk wey eye conditions kin cause.</w:t>
      </w:r>
    </w:p>
    <w:p/>
    <w:p>
      <w:r>
        <w:t>Q2052 (English) [Ear Infections]: What important health issue is commonly associated with ear infections according to WHO Sierra Leone guidance?</w:t>
      </w:r>
    </w:p>
    <w:p>
      <w:r>
        <w:t>A2052 (English): WHO Sierra Leone guidance recommends proper awareness, early symptom recognition, accurate diagnosis, and timely treatment to reduce the impact of ear infections.</w:t>
      </w:r>
    </w:p>
    <w:p>
      <w:r>
        <w:t>Q2052 (Krio) [Ear Infections]: Wetin na wan important health issue wey connect wit ear infections according to WHO Salone guideline?</w:t>
      </w:r>
    </w:p>
    <w:p>
      <w:r>
        <w:t>A2052 (Krio): WHO Salone guideline say make people sabi di early sign, get correct test, en take treatment quick for reduce di risk wey ear infections kin cause.</w:t>
      </w:r>
    </w:p>
    <w:p/>
    <w:p>
      <w:r>
        <w:t>Q2053 (English) [Malaria]: What important health issue is commonly associated with malaria according to WHO Sierra Leone guidance?</w:t>
      </w:r>
    </w:p>
    <w:p>
      <w:r>
        <w:t>A2053 (English): WHO Sierra Leone guidance recommends proper awareness, early symptom recognition, accurate diagnosis, and timely treatment to reduce the impact of malaria.</w:t>
      </w:r>
    </w:p>
    <w:p>
      <w:r>
        <w:t>Q2053 (Krio) [Malaria]: Wetin na wan important health issue wey connect wit malaria according to WHO Salone guideline?</w:t>
      </w:r>
    </w:p>
    <w:p>
      <w:r>
        <w:t>A2053 (Krio): WHO Salone guideline say make people sabi di early sign, get correct test, en take treatment quick for reduce di risk wey malaria kin cause.</w:t>
      </w:r>
    </w:p>
    <w:p/>
    <w:p>
      <w:r>
        <w:t>Q2054 (English) [Typhoid]: What important health issue is commonly associated with typhoid according to WHO Sierra Leone guidance?</w:t>
      </w:r>
    </w:p>
    <w:p>
      <w:r>
        <w:t>A2054 (English): WHO Sierra Leone guidance recommends proper awareness, early symptom recognition, accurate diagnosis, and timely treatment to reduce the impact of typhoid.</w:t>
      </w:r>
    </w:p>
    <w:p>
      <w:r>
        <w:t>Q2054 (Krio) [Typhoid]: Wetin na wan important health issue wey connect wit typhoid according to WHO Salone guideline?</w:t>
      </w:r>
    </w:p>
    <w:p>
      <w:r>
        <w:t>A2054 (Krio): WHO Salone guideline say make people sabi di early sign, get correct test, en take treatment quick for reduce di risk wey typhoid kin cause.</w:t>
      </w:r>
    </w:p>
    <w:p/>
    <w:p>
      <w:r>
        <w:t>Q2055 (English) [Cholera]: What important health issue is commonly associated with cholera according to WHO Sierra Leone guidance?</w:t>
      </w:r>
    </w:p>
    <w:p>
      <w:r>
        <w:t>A2055 (English): WHO Sierra Leone guidance recommends proper awareness, early symptom recognition, accurate diagnosis, and timely treatment to reduce the impact of cholera.</w:t>
      </w:r>
    </w:p>
    <w:p>
      <w:r>
        <w:t>Q2055 (Krio) [Cholera]: Wetin na wan important health issue wey connect wit cholera according to WHO Salone guideline?</w:t>
      </w:r>
    </w:p>
    <w:p>
      <w:r>
        <w:t>A2055 (Krio): WHO Salone guideline say make people sabi di early sign, get correct test, en take treatment quick for reduce di risk wey cholera kin cause.</w:t>
      </w:r>
    </w:p>
    <w:p/>
    <w:p>
      <w:r>
        <w:t>Q2056 (English) [Diarrhea]: What important health issue is commonly associated with diarrhea according to WHO Sierra Leone guidance?</w:t>
      </w:r>
    </w:p>
    <w:p>
      <w:r>
        <w:t>A2056 (English): WHO Sierra Leone guidance recommends proper awareness, early symptom recognition, accurate diagnosis, and timely treatment to reduce the impact of diarrhea.</w:t>
      </w:r>
    </w:p>
    <w:p>
      <w:r>
        <w:t>Q2056 (Krio) [Diarrhea]: Wetin na wan important health issue wey connect wit diarrhea according to WHO Salone guideline?</w:t>
      </w:r>
    </w:p>
    <w:p>
      <w:r>
        <w:t>A2056 (Krio): WHO Salone guideline say make people sabi di early sign, get correct test, en take treatment quick for reduce di risk wey diarrhea kin cause.</w:t>
      </w:r>
    </w:p>
    <w:p/>
    <w:p>
      <w:r>
        <w:t>Q2057 (English) [Anemia]: What important health issue is commonly associated with anemia according to WHO Sierra Leone guidance?</w:t>
      </w:r>
    </w:p>
    <w:p>
      <w:r>
        <w:t>A2057 (English): WHO Sierra Leone guidance recommends proper awareness, early symptom recognition, accurate diagnosis, and timely treatment to reduce the impact of anemia.</w:t>
      </w:r>
    </w:p>
    <w:p>
      <w:r>
        <w:t>Q2057 (Krio) [Anemia]: Wetin na wan important health issue wey connect wit anemia according to WHO Salone guideline?</w:t>
      </w:r>
    </w:p>
    <w:p>
      <w:r>
        <w:t>A2057 (Krio): WHO Salone guideline say make people sabi di early sign, get correct test, en take treatment quick for reduce di risk wey anemia kin cause.</w:t>
      </w:r>
    </w:p>
    <w:p/>
    <w:p>
      <w:r>
        <w:t>Q2058 (English) [Worms]: What important health issue is commonly associated with worms according to WHO Sierra Leone guidance?</w:t>
      </w:r>
    </w:p>
    <w:p>
      <w:r>
        <w:t>A2058 (English): WHO Sierra Leone guidance recommends proper awareness, early symptom recognition, accurate diagnosis, and timely treatment to reduce the impact of worms.</w:t>
      </w:r>
    </w:p>
    <w:p>
      <w:r>
        <w:t>Q2058 (Krio) [Worms]: Wetin na wan important health issue wey connect wit worms according to WHO Salone guideline?</w:t>
      </w:r>
    </w:p>
    <w:p>
      <w:r>
        <w:t>A2058 (Krio): WHO Salone guideline say make people sabi di early sign, get correct test, en take treatment quick for reduce di risk wey worms kin cause.</w:t>
      </w:r>
    </w:p>
    <w:p/>
    <w:p>
      <w:r>
        <w:t>Q2059 (English) [Maternal Health]: What important health issue is commonly associated with maternal health according to WHO Sierra Leone guidance?</w:t>
      </w:r>
    </w:p>
    <w:p>
      <w:r>
        <w:t>A2059 (English): WHO Sierra Leone guidance recommends proper awareness, early symptom recognition, accurate diagnosis, and timely treatment to reduce the impact of maternal health.</w:t>
      </w:r>
    </w:p>
    <w:p>
      <w:r>
        <w:t>Q2059 (Krio) [Maternal Health]: Wetin na wan important health issue wey connect wit maternal health according to WHO Salone guideline?</w:t>
      </w:r>
    </w:p>
    <w:p>
      <w:r>
        <w:t>A2059 (Krio): WHO Salone guideline say make people sabi di early sign, get correct test, en take treatment quick for reduce di risk wey maternal health kin cause.</w:t>
      </w:r>
    </w:p>
    <w:p/>
    <w:p>
      <w:r>
        <w:t>Q2060 (English) [Child Health]: What important health issue is commonly associated with child health according to WHO Sierra Leone guidance?</w:t>
      </w:r>
    </w:p>
    <w:p>
      <w:r>
        <w:t>A2060 (English): WHO Sierra Leone guidance recommends proper awareness, early symptom recognition, accurate diagnosis, and timely treatment to reduce the impact of child health.</w:t>
      </w:r>
    </w:p>
    <w:p>
      <w:r>
        <w:t>Q2060 (Krio) [Child Health]: Wetin na wan important health issue wey connect wit child health according to WHO Salone guideline?</w:t>
      </w:r>
    </w:p>
    <w:p>
      <w:r>
        <w:t>A2060 (Krio): WHO Salone guideline say make people sabi di early sign, get correct test, en take treatment quick for reduce di risk wey child health kin cause.</w:t>
      </w:r>
    </w:p>
    <w:p/>
    <w:p>
      <w:r>
        <w:t>Q2061 (English) [Nutrition]: What important health issue is commonly associated with nutrition according to WHO Sierra Leone guidance?</w:t>
      </w:r>
    </w:p>
    <w:p>
      <w:r>
        <w:t>A2061 (English): WHO Sierra Leone guidance recommends proper awareness, early symptom recognition, accurate diagnosis, and timely treatment to reduce the impact of nutrition.</w:t>
      </w:r>
    </w:p>
    <w:p>
      <w:r>
        <w:t>Q2061 (Krio) [Nutrition]: Wetin na wan important health issue wey connect wit nutrition according to WHO Salone guideline?</w:t>
      </w:r>
    </w:p>
    <w:p>
      <w:r>
        <w:t>A2061 (Krio): WHO Salone guideline say make people sabi di early sign, get correct test, en take treatment quick for reduce di risk wey nutrition kin cause.</w:t>
      </w:r>
    </w:p>
    <w:p/>
    <w:p>
      <w:r>
        <w:t>Q2062 (English) [Hygiene]: What important health issue is commonly associated with hygiene according to WHO Sierra Leone guidance?</w:t>
      </w:r>
    </w:p>
    <w:p>
      <w:r>
        <w:t>A2062 (English): WHO Sierra Leone guidance recommends proper awareness, early symptom recognition, accurate diagnosis, and timely treatment to reduce the impact of hygiene.</w:t>
      </w:r>
    </w:p>
    <w:p>
      <w:r>
        <w:t>Q2062 (Krio) [Hygiene]: Wetin na wan important health issue wey connect wit hygiene according to WHO Salone guideline?</w:t>
      </w:r>
    </w:p>
    <w:p>
      <w:r>
        <w:t>A2062 (Krio): WHO Salone guideline say make people sabi di early sign, get correct test, en take treatment quick for reduce di risk wey hygiene kin cause.</w:t>
      </w:r>
    </w:p>
    <w:p/>
    <w:p>
      <w:r>
        <w:t>Q2063 (English) [Water &amp; Sanitation]: What important health issue is commonly associated with water &amp; sanitation according to WHO Sierra Leone guidance?</w:t>
      </w:r>
    </w:p>
    <w:p>
      <w:r>
        <w:t>A2063 (English): WHO Sierra Leone guidance recommends proper awareness, early symptom recognition, accurate diagnosis, and timely treatment to reduce the impact of water &amp; sanitation.</w:t>
      </w:r>
    </w:p>
    <w:p>
      <w:r>
        <w:t>Q2063 (Krio) [Water &amp; Sanitation]: Wetin na wan important health issue wey connect wit water &amp; sanitation according to WHO Salone guideline?</w:t>
      </w:r>
    </w:p>
    <w:p>
      <w:r>
        <w:t>A2063 (Krio): WHO Salone guideline say make people sabi di early sign, get correct test, en take treatment quick for reduce di risk wey water &amp; sanitation kin cause.</w:t>
      </w:r>
    </w:p>
    <w:p/>
    <w:p>
      <w:r>
        <w:t>Q2064 (English) [Respiratory Illness]: What important health issue is commonly associated with respiratory illness according to WHO Sierra Leone guidance?</w:t>
      </w:r>
    </w:p>
    <w:p>
      <w:r>
        <w:t>A2064 (English): WHO Sierra Leone guidance recommends proper awareness, early symptom recognition, accurate diagnosis, and timely treatment to reduce the impact of respiratory illness.</w:t>
      </w:r>
    </w:p>
    <w:p>
      <w:r>
        <w:t>Q2064 (Krio) [Respiratory Illness]: Wetin na wan important health issue wey connect wit respiratory illness according to WHO Salone guideline?</w:t>
      </w:r>
    </w:p>
    <w:p>
      <w:r>
        <w:t>A2064 (Krio): WHO Salone guideline say make people sabi di early sign, get correct test, en take treatment quick for reduce di risk wey respiratory illness kin cause.</w:t>
      </w:r>
    </w:p>
    <w:p/>
    <w:p>
      <w:r>
        <w:t>Q2065 (English) [Skin Infections]: What important health issue is commonly associated with skin infections according to WHO Sierra Leone guidance?</w:t>
      </w:r>
    </w:p>
    <w:p>
      <w:r>
        <w:t>A2065 (English): WHO Sierra Leone guidance recommends proper awareness, early symptom recognition, accurate diagnosis, and timely treatment to reduce the impact of skin infections.</w:t>
      </w:r>
    </w:p>
    <w:p>
      <w:r>
        <w:t>Q2065 (Krio) [Skin Infections]: Wetin na wan important health issue wey connect wit skin infections according to WHO Salone guideline?</w:t>
      </w:r>
    </w:p>
    <w:p>
      <w:r>
        <w:t>A2065 (Krio): WHO Salone guideline say make people sabi di early sign, get correct test, en take treatment quick for reduce di risk wey skin infections kin cause.</w:t>
      </w:r>
    </w:p>
    <w:p/>
    <w:p>
      <w:r>
        <w:t>Q2066 (English) [Non-Communicable Diseases]: What important health issue is commonly associated with non-communicable diseases according to WHO Sierra Leone guidance?</w:t>
      </w:r>
    </w:p>
    <w:p>
      <w:r>
        <w:t>A2066 (English): WHO Sierra Leone guidance recommends proper awareness, early symptom recognition, accurate diagnosis, and timely treatment to reduce the impact of non-communicable diseases.</w:t>
      </w:r>
    </w:p>
    <w:p>
      <w:r>
        <w:t>Q2066 (Krio) [Non-Communicable Diseases]: Wetin na wan important health issue wey connect wit non-communicable diseases according to WHO Salone guideline?</w:t>
      </w:r>
    </w:p>
    <w:p>
      <w:r>
        <w:t>A2066 (Krio): WHO Salone guideline say make people sabi di early sign, get correct test, en take treatment quick for reduce di risk wey non-communicable diseases kin cause.</w:t>
      </w:r>
    </w:p>
    <w:p/>
    <w:p>
      <w:r>
        <w:t>Q2067 (English) [Dental Health]: What important health issue is commonly associated with dental health according to WHO Sierra Leone guidance?</w:t>
      </w:r>
    </w:p>
    <w:p>
      <w:r>
        <w:t>A2067 (English): WHO Sierra Leone guidance recommends proper awareness, early symptom recognition, accurate diagnosis, and timely treatment to reduce the impact of dental health.</w:t>
      </w:r>
    </w:p>
    <w:p>
      <w:r>
        <w:t>Q2067 (Krio) [Dental Health]: Wetin na wan important health issue wey connect wit dental health according to WHO Salone guideline?</w:t>
      </w:r>
    </w:p>
    <w:p>
      <w:r>
        <w:t>A2067 (Krio): WHO Salone guideline say make people sabi di early sign, get correct test, en take treatment quick for reduce di risk wey dental health kin cause.</w:t>
      </w:r>
    </w:p>
    <w:p/>
    <w:p>
      <w:r>
        <w:t>Q2068 (English) [Mental Health]: What important health issue is commonly associated with mental health according to WHO Sierra Leone guidance?</w:t>
      </w:r>
    </w:p>
    <w:p>
      <w:r>
        <w:t>A2068 (English): WHO Sierra Leone guidance recommends proper awareness, early symptom recognition, accurate diagnosis, and timely treatment to reduce the impact of mental health.</w:t>
      </w:r>
    </w:p>
    <w:p>
      <w:r>
        <w:t>Q2068 (Krio) [Mental Health]: Wetin na wan important health issue wey connect wit mental health according to WHO Salone guideline?</w:t>
      </w:r>
    </w:p>
    <w:p>
      <w:r>
        <w:t>A2068 (Krio): WHO Salone guideline say make people sabi di early sign, get correct test, en take treatment quick for reduce di risk wey mental health kin cause.</w:t>
      </w:r>
    </w:p>
    <w:p/>
    <w:p>
      <w:r>
        <w:t>Q2069 (English) [Injuries]: What important health issue is commonly associated with injuries according to WHO Sierra Leone guidance?</w:t>
      </w:r>
    </w:p>
    <w:p>
      <w:r>
        <w:t>A2069 (English): WHO Sierra Leone guidance recommends proper awareness, early symptom recognition, accurate diagnosis, and timely treatment to reduce the impact of injuries.</w:t>
      </w:r>
    </w:p>
    <w:p>
      <w:r>
        <w:t>Q2069 (Krio) [Injuries]: Wetin na wan important health issue wey connect wit injuries according to WHO Salone guideline?</w:t>
      </w:r>
    </w:p>
    <w:p>
      <w:r>
        <w:t>A2069 (Krio): WHO Salone guideline say make people sabi di early sign, get correct test, en take treatment quick for reduce di risk wey injuries kin cause.</w:t>
      </w:r>
    </w:p>
    <w:p/>
    <w:p>
      <w:r>
        <w:t>Q2070 (English) [Eye Conditions]: What important health issue is commonly associated with eye conditions according to WHO Sierra Leone guidance?</w:t>
      </w:r>
    </w:p>
    <w:p>
      <w:r>
        <w:t>A2070 (English): WHO Sierra Leone guidance recommends proper awareness, early symptom recognition, accurate diagnosis, and timely treatment to reduce the impact of eye conditions.</w:t>
      </w:r>
    </w:p>
    <w:p>
      <w:r>
        <w:t>Q2070 (Krio) [Eye Conditions]: Wetin na wan important health issue wey connect wit eye conditions according to WHO Salone guideline?</w:t>
      </w:r>
    </w:p>
    <w:p>
      <w:r>
        <w:t>A2070 (Krio): WHO Salone guideline say make people sabi di early sign, get correct test, en take treatment quick for reduce di risk wey eye conditions kin cause.</w:t>
      </w:r>
    </w:p>
    <w:p/>
    <w:p>
      <w:r>
        <w:t>Q2071 (English) [Ear Infections]: What important health issue is commonly associated with ear infections according to WHO Sierra Leone guidance?</w:t>
      </w:r>
    </w:p>
    <w:p>
      <w:r>
        <w:t>A2071 (English): WHO Sierra Leone guidance recommends proper awareness, early symptom recognition, accurate diagnosis, and timely treatment to reduce the impact of ear infections.</w:t>
      </w:r>
    </w:p>
    <w:p>
      <w:r>
        <w:t>Q2071 (Krio) [Ear Infections]: Wetin na wan important health issue wey connect wit ear infections according to WHO Salone guideline?</w:t>
      </w:r>
    </w:p>
    <w:p>
      <w:r>
        <w:t>A2071 (Krio): WHO Salone guideline say make people sabi di early sign, get correct test, en take treatment quick for reduce di risk wey ear infections kin cause.</w:t>
      </w:r>
    </w:p>
    <w:p/>
    <w:p>
      <w:r>
        <w:t>Q2072 (English) [Malaria]: What important health issue is commonly associated with malaria according to WHO Sierra Leone guidance?</w:t>
      </w:r>
    </w:p>
    <w:p>
      <w:r>
        <w:t>A2072 (English): WHO Sierra Leone guidance recommends proper awareness, early symptom recognition, accurate diagnosis, and timely treatment to reduce the impact of malaria.</w:t>
      </w:r>
    </w:p>
    <w:p>
      <w:r>
        <w:t>Q2072 (Krio) [Malaria]: Wetin na wan important health issue wey connect wit malaria according to WHO Salone guideline?</w:t>
      </w:r>
    </w:p>
    <w:p>
      <w:r>
        <w:t>A2072 (Krio): WHO Salone guideline say make people sabi di early sign, get correct test, en take treatment quick for reduce di risk wey malaria kin cause.</w:t>
      </w:r>
    </w:p>
    <w:p/>
    <w:p>
      <w:r>
        <w:t>Q2073 (English) [Typhoid]: What important health issue is commonly associated with typhoid according to WHO Sierra Leone guidance?</w:t>
      </w:r>
    </w:p>
    <w:p>
      <w:r>
        <w:t>A2073 (English): WHO Sierra Leone guidance recommends proper awareness, early symptom recognition, accurate diagnosis, and timely treatment to reduce the impact of typhoid.</w:t>
      </w:r>
    </w:p>
    <w:p>
      <w:r>
        <w:t>Q2073 (Krio) [Typhoid]: Wetin na wan important health issue wey connect wit typhoid according to WHO Salone guideline?</w:t>
      </w:r>
    </w:p>
    <w:p>
      <w:r>
        <w:t>A2073 (Krio): WHO Salone guideline say make people sabi di early sign, get correct test, en take treatment quick for reduce di risk wey typhoid kin cause.</w:t>
      </w:r>
    </w:p>
    <w:p/>
    <w:p>
      <w:r>
        <w:t>Q2074 (English) [Cholera]: What important health issue is commonly associated with cholera according to WHO Sierra Leone guidance?</w:t>
      </w:r>
    </w:p>
    <w:p>
      <w:r>
        <w:t>A2074 (English): WHO Sierra Leone guidance recommends proper awareness, early symptom recognition, accurate diagnosis, and timely treatment to reduce the impact of cholera.</w:t>
      </w:r>
    </w:p>
    <w:p>
      <w:r>
        <w:t>Q2074 (Krio) [Cholera]: Wetin na wan important health issue wey connect wit cholera according to WHO Salone guideline?</w:t>
      </w:r>
    </w:p>
    <w:p>
      <w:r>
        <w:t>A2074 (Krio): WHO Salone guideline say make people sabi di early sign, get correct test, en take treatment quick for reduce di risk wey cholera kin cause.</w:t>
      </w:r>
    </w:p>
    <w:p/>
    <w:p>
      <w:r>
        <w:t>Q2075 (English) [Diarrhea]: What important health issue is commonly associated with diarrhea according to WHO Sierra Leone guidance?</w:t>
      </w:r>
    </w:p>
    <w:p>
      <w:r>
        <w:t>A2075 (English): WHO Sierra Leone guidance recommends proper awareness, early symptom recognition, accurate diagnosis, and timely treatment to reduce the impact of diarrhea.</w:t>
      </w:r>
    </w:p>
    <w:p>
      <w:r>
        <w:t>Q2075 (Krio) [Diarrhea]: Wetin na wan important health issue wey connect wit diarrhea according to WHO Salone guideline?</w:t>
      </w:r>
    </w:p>
    <w:p>
      <w:r>
        <w:t>A2075 (Krio): WHO Salone guideline say make people sabi di early sign, get correct test, en take treatment quick for reduce di risk wey diarrhea kin cause.</w:t>
      </w:r>
    </w:p>
    <w:p/>
    <w:p>
      <w:r>
        <w:t>Q2076 (English) [Anemia]: What important health issue is commonly associated with anemia according to WHO Sierra Leone guidance?</w:t>
      </w:r>
    </w:p>
    <w:p>
      <w:r>
        <w:t>A2076 (English): WHO Sierra Leone guidance recommends proper awareness, early symptom recognition, accurate diagnosis, and timely treatment to reduce the impact of anemia.</w:t>
      </w:r>
    </w:p>
    <w:p>
      <w:r>
        <w:t>Q2076 (Krio) [Anemia]: Wetin na wan important health issue wey connect wit anemia according to WHO Salone guideline?</w:t>
      </w:r>
    </w:p>
    <w:p>
      <w:r>
        <w:t>A2076 (Krio): WHO Salone guideline say make people sabi di early sign, get correct test, en take treatment quick for reduce di risk wey anemia kin cause.</w:t>
      </w:r>
    </w:p>
    <w:p/>
    <w:p>
      <w:r>
        <w:t>Q2077 (English) [Worms]: What important health issue is commonly associated with worms according to WHO Sierra Leone guidance?</w:t>
      </w:r>
    </w:p>
    <w:p>
      <w:r>
        <w:t>A2077 (English): WHO Sierra Leone guidance recommends proper awareness, early symptom recognition, accurate diagnosis, and timely treatment to reduce the impact of worms.</w:t>
      </w:r>
    </w:p>
    <w:p>
      <w:r>
        <w:t>Q2077 (Krio) [Worms]: Wetin na wan important health issue wey connect wit worms according to WHO Salone guideline?</w:t>
      </w:r>
    </w:p>
    <w:p>
      <w:r>
        <w:t>A2077 (Krio): WHO Salone guideline say make people sabi di early sign, get correct test, en take treatment quick for reduce di risk wey worms kin cause.</w:t>
      </w:r>
    </w:p>
    <w:p/>
    <w:p>
      <w:r>
        <w:t>Q2078 (English) [Maternal Health]: What important health issue is commonly associated with maternal health according to WHO Sierra Leone guidance?</w:t>
      </w:r>
    </w:p>
    <w:p>
      <w:r>
        <w:t>A2078 (English): WHO Sierra Leone guidance recommends proper awareness, early symptom recognition, accurate diagnosis, and timely treatment to reduce the impact of maternal health.</w:t>
      </w:r>
    </w:p>
    <w:p>
      <w:r>
        <w:t>Q2078 (Krio) [Maternal Health]: Wetin na wan important health issue wey connect wit maternal health according to WHO Salone guideline?</w:t>
      </w:r>
    </w:p>
    <w:p>
      <w:r>
        <w:t>A2078 (Krio): WHO Salone guideline say make people sabi di early sign, get correct test, en take treatment quick for reduce di risk wey maternal health kin cause.</w:t>
      </w:r>
    </w:p>
    <w:p/>
    <w:p>
      <w:r>
        <w:t>Q2079 (English) [Child Health]: What important health issue is commonly associated with child health according to WHO Sierra Leone guidance?</w:t>
      </w:r>
    </w:p>
    <w:p>
      <w:r>
        <w:t>A2079 (English): WHO Sierra Leone guidance recommends proper awareness, early symptom recognition, accurate diagnosis, and timely treatment to reduce the impact of child health.</w:t>
      </w:r>
    </w:p>
    <w:p>
      <w:r>
        <w:t>Q2079 (Krio) [Child Health]: Wetin na wan important health issue wey connect wit child health according to WHO Salone guideline?</w:t>
      </w:r>
    </w:p>
    <w:p>
      <w:r>
        <w:t>A2079 (Krio): WHO Salone guideline say make people sabi di early sign, get correct test, en take treatment quick for reduce di risk wey child health kin cause.</w:t>
      </w:r>
    </w:p>
    <w:p/>
    <w:p>
      <w:r>
        <w:t>Q2080 (English) [Nutrition]: What important health issue is commonly associated with nutrition according to WHO Sierra Leone guidance?</w:t>
      </w:r>
    </w:p>
    <w:p>
      <w:r>
        <w:t>A2080 (English): WHO Sierra Leone guidance recommends proper awareness, early symptom recognition, accurate diagnosis, and timely treatment to reduce the impact of nutrition.</w:t>
      </w:r>
    </w:p>
    <w:p>
      <w:r>
        <w:t>Q2080 (Krio) [Nutrition]: Wetin na wan important health issue wey connect wit nutrition according to WHO Salone guideline?</w:t>
      </w:r>
    </w:p>
    <w:p>
      <w:r>
        <w:t>A2080 (Krio): WHO Salone guideline say make people sabi di early sign, get correct test, en take treatment quick for reduce di risk wey nutrition kin cause.</w:t>
      </w:r>
    </w:p>
    <w:p/>
    <w:p>
      <w:r>
        <w:t>Q2081 (English) [Hygiene]: What important health issue is commonly associated with hygiene according to WHO Sierra Leone guidance?</w:t>
      </w:r>
    </w:p>
    <w:p>
      <w:r>
        <w:t>A2081 (English): WHO Sierra Leone guidance recommends proper awareness, early symptom recognition, accurate diagnosis, and timely treatment to reduce the impact of hygiene.</w:t>
      </w:r>
    </w:p>
    <w:p>
      <w:r>
        <w:t>Q2081 (Krio) [Hygiene]: Wetin na wan important health issue wey connect wit hygiene according to WHO Salone guideline?</w:t>
      </w:r>
    </w:p>
    <w:p>
      <w:r>
        <w:t>A2081 (Krio): WHO Salone guideline say make people sabi di early sign, get correct test, en take treatment quick for reduce di risk wey hygiene kin cause.</w:t>
      </w:r>
    </w:p>
    <w:p/>
    <w:p>
      <w:r>
        <w:t>Q2082 (English) [Water &amp; Sanitation]: What important health issue is commonly associated with water &amp; sanitation according to WHO Sierra Leone guidance?</w:t>
      </w:r>
    </w:p>
    <w:p>
      <w:r>
        <w:t>A2082 (English): WHO Sierra Leone guidance recommends proper awareness, early symptom recognition, accurate diagnosis, and timely treatment to reduce the impact of water &amp; sanitation.</w:t>
      </w:r>
    </w:p>
    <w:p>
      <w:r>
        <w:t>Q2082 (Krio) [Water &amp; Sanitation]: Wetin na wan important health issue wey connect wit water &amp; sanitation according to WHO Salone guideline?</w:t>
      </w:r>
    </w:p>
    <w:p>
      <w:r>
        <w:t>A2082 (Krio): WHO Salone guideline say make people sabi di early sign, get correct test, en take treatment quick for reduce di risk wey water &amp; sanitation kin cause.</w:t>
      </w:r>
    </w:p>
    <w:p/>
    <w:p>
      <w:r>
        <w:t>Q2083 (English) [Respiratory Illness]: What important health issue is commonly associated with respiratory illness according to WHO Sierra Leone guidance?</w:t>
      </w:r>
    </w:p>
    <w:p>
      <w:r>
        <w:t>A2083 (English): WHO Sierra Leone guidance recommends proper awareness, early symptom recognition, accurate diagnosis, and timely treatment to reduce the impact of respiratory illness.</w:t>
      </w:r>
    </w:p>
    <w:p>
      <w:r>
        <w:t>Q2083 (Krio) [Respiratory Illness]: Wetin na wan important health issue wey connect wit respiratory illness according to WHO Salone guideline?</w:t>
      </w:r>
    </w:p>
    <w:p>
      <w:r>
        <w:t>A2083 (Krio): WHO Salone guideline say make people sabi di early sign, get correct test, en take treatment quick for reduce di risk wey respiratory illness kin cause.</w:t>
      </w:r>
    </w:p>
    <w:p/>
    <w:p>
      <w:r>
        <w:t>Q2084 (English) [Skin Infections]: What important health issue is commonly associated with skin infections according to WHO Sierra Leone guidance?</w:t>
      </w:r>
    </w:p>
    <w:p>
      <w:r>
        <w:t>A2084 (English): WHO Sierra Leone guidance recommends proper awareness, early symptom recognition, accurate diagnosis, and timely treatment to reduce the impact of skin infections.</w:t>
      </w:r>
    </w:p>
    <w:p>
      <w:r>
        <w:t>Q2084 (Krio) [Skin Infections]: Wetin na wan important health issue wey connect wit skin infections according to WHO Salone guideline?</w:t>
      </w:r>
    </w:p>
    <w:p>
      <w:r>
        <w:t>A2084 (Krio): WHO Salone guideline say make people sabi di early sign, get correct test, en take treatment quick for reduce di risk wey skin infections kin cause.</w:t>
      </w:r>
    </w:p>
    <w:p/>
    <w:p>
      <w:r>
        <w:t>Q2085 (English) [Non-Communicable Diseases]: What important health issue is commonly associated with non-communicable diseases according to WHO Sierra Leone guidance?</w:t>
      </w:r>
    </w:p>
    <w:p>
      <w:r>
        <w:t>A2085 (English): WHO Sierra Leone guidance recommends proper awareness, early symptom recognition, accurate diagnosis, and timely treatment to reduce the impact of non-communicable diseases.</w:t>
      </w:r>
    </w:p>
    <w:p>
      <w:r>
        <w:t>Q2085 (Krio) [Non-Communicable Diseases]: Wetin na wan important health issue wey connect wit non-communicable diseases according to WHO Salone guideline?</w:t>
      </w:r>
    </w:p>
    <w:p>
      <w:r>
        <w:t>A2085 (Krio): WHO Salone guideline say make people sabi di early sign, get correct test, en take treatment quick for reduce di risk wey non-communicable diseases kin cause.</w:t>
      </w:r>
    </w:p>
    <w:p/>
    <w:p>
      <w:r>
        <w:t>Q2086 (English) [Dental Health]: What important health issue is commonly associated with dental health according to WHO Sierra Leone guidance?</w:t>
      </w:r>
    </w:p>
    <w:p>
      <w:r>
        <w:t>A2086 (English): WHO Sierra Leone guidance recommends proper awareness, early symptom recognition, accurate diagnosis, and timely treatment to reduce the impact of dental health.</w:t>
      </w:r>
    </w:p>
    <w:p>
      <w:r>
        <w:t>Q2086 (Krio) [Dental Health]: Wetin na wan important health issue wey connect wit dental health according to WHO Salone guideline?</w:t>
      </w:r>
    </w:p>
    <w:p>
      <w:r>
        <w:t>A2086 (Krio): WHO Salone guideline say make people sabi di early sign, get correct test, en take treatment quick for reduce di risk wey dental health kin cause.</w:t>
      </w:r>
    </w:p>
    <w:p/>
    <w:p>
      <w:r>
        <w:t>Q2087 (English) [Mental Health]: What important health issue is commonly associated with mental health according to WHO Sierra Leone guidance?</w:t>
      </w:r>
    </w:p>
    <w:p>
      <w:r>
        <w:t>A2087 (English): WHO Sierra Leone guidance recommends proper awareness, early symptom recognition, accurate diagnosis, and timely treatment to reduce the impact of mental health.</w:t>
      </w:r>
    </w:p>
    <w:p>
      <w:r>
        <w:t>Q2087 (Krio) [Mental Health]: Wetin na wan important health issue wey connect wit mental health according to WHO Salone guideline?</w:t>
      </w:r>
    </w:p>
    <w:p>
      <w:r>
        <w:t>A2087 (Krio): WHO Salone guideline say make people sabi di early sign, get correct test, en take treatment quick for reduce di risk wey mental health kin cause.</w:t>
      </w:r>
    </w:p>
    <w:p/>
    <w:p>
      <w:r>
        <w:t>Q2088 (English) [Injuries]: What important health issue is commonly associated with injuries according to WHO Sierra Leone guidance?</w:t>
      </w:r>
    </w:p>
    <w:p>
      <w:r>
        <w:t>A2088 (English): WHO Sierra Leone guidance recommends proper awareness, early symptom recognition, accurate diagnosis, and timely treatment to reduce the impact of injuries.</w:t>
      </w:r>
    </w:p>
    <w:p>
      <w:r>
        <w:t>Q2088 (Krio) [Injuries]: Wetin na wan important health issue wey connect wit injuries according to WHO Salone guideline?</w:t>
      </w:r>
    </w:p>
    <w:p>
      <w:r>
        <w:t>A2088 (Krio): WHO Salone guideline say make people sabi di early sign, get correct test, en take treatment quick for reduce di risk wey injuries kin cause.</w:t>
      </w:r>
    </w:p>
    <w:p/>
    <w:p>
      <w:r>
        <w:t>Q2089 (English) [Eye Conditions]: What important health issue is commonly associated with eye conditions according to WHO Sierra Leone guidance?</w:t>
      </w:r>
    </w:p>
    <w:p>
      <w:r>
        <w:t>A2089 (English): WHO Sierra Leone guidance recommends proper awareness, early symptom recognition, accurate diagnosis, and timely treatment to reduce the impact of eye conditions.</w:t>
      </w:r>
    </w:p>
    <w:p>
      <w:r>
        <w:t>Q2089 (Krio) [Eye Conditions]: Wetin na wan important health issue wey connect wit eye conditions according to WHO Salone guideline?</w:t>
      </w:r>
    </w:p>
    <w:p>
      <w:r>
        <w:t>A2089 (Krio): WHO Salone guideline say make people sabi di early sign, get correct test, en take treatment quick for reduce di risk wey eye conditions kin cause.</w:t>
      </w:r>
    </w:p>
    <w:p/>
    <w:p>
      <w:r>
        <w:t>Q2090 (English) [Ear Infections]: What important health issue is commonly associated with ear infections according to WHO Sierra Leone guidance?</w:t>
      </w:r>
    </w:p>
    <w:p>
      <w:r>
        <w:t>A2090 (English): WHO Sierra Leone guidance recommends proper awareness, early symptom recognition, accurate diagnosis, and timely treatment to reduce the impact of ear infections.</w:t>
      </w:r>
    </w:p>
    <w:p>
      <w:r>
        <w:t>Q2090 (Krio) [Ear Infections]: Wetin na wan important health issue wey connect wit ear infections according to WHO Salone guideline?</w:t>
      </w:r>
    </w:p>
    <w:p>
      <w:r>
        <w:t>A2090 (Krio): WHO Salone guideline say make people sabi di early sign, get correct test, en take treatment quick for reduce di risk wey ear infections kin cause.</w:t>
      </w:r>
    </w:p>
    <w:p/>
    <w:p>
      <w:r>
        <w:t>Q2091 (English) [Malaria]: What important health issue is commonly associated with malaria according to WHO Sierra Leone guidance?</w:t>
      </w:r>
    </w:p>
    <w:p>
      <w:r>
        <w:t>A2091 (English): WHO Sierra Leone guidance recommends proper awareness, early symptom recognition, accurate diagnosis, and timely treatment to reduce the impact of malaria.</w:t>
      </w:r>
    </w:p>
    <w:p>
      <w:r>
        <w:t>Q2091 (Krio) [Malaria]: Wetin na wan important health issue wey connect wit malaria according to WHO Salone guideline?</w:t>
      </w:r>
    </w:p>
    <w:p>
      <w:r>
        <w:t>A2091 (Krio): WHO Salone guideline say make people sabi di early sign, get correct test, en take treatment quick for reduce di risk wey malaria kin cause.</w:t>
      </w:r>
    </w:p>
    <w:p/>
    <w:p>
      <w:r>
        <w:t>Q2092 (English) [Typhoid]: What important health issue is commonly associated with typhoid according to WHO Sierra Leone guidance?</w:t>
      </w:r>
    </w:p>
    <w:p>
      <w:r>
        <w:t>A2092 (English): WHO Sierra Leone guidance recommends proper awareness, early symptom recognition, accurate diagnosis, and timely treatment to reduce the impact of typhoid.</w:t>
      </w:r>
    </w:p>
    <w:p>
      <w:r>
        <w:t>Q2092 (Krio) [Typhoid]: Wetin na wan important health issue wey connect wit typhoid according to WHO Salone guideline?</w:t>
      </w:r>
    </w:p>
    <w:p>
      <w:r>
        <w:t>A2092 (Krio): WHO Salone guideline say make people sabi di early sign, get correct test, en take treatment quick for reduce di risk wey typhoid kin cause.</w:t>
      </w:r>
    </w:p>
    <w:p/>
    <w:p>
      <w:r>
        <w:t>Q2093 (English) [Cholera]: What important health issue is commonly associated with cholera according to WHO Sierra Leone guidance?</w:t>
      </w:r>
    </w:p>
    <w:p>
      <w:r>
        <w:t>A2093 (English): WHO Sierra Leone guidance recommends proper awareness, early symptom recognition, accurate diagnosis, and timely treatment to reduce the impact of cholera.</w:t>
      </w:r>
    </w:p>
    <w:p>
      <w:r>
        <w:t>Q2093 (Krio) [Cholera]: Wetin na wan important health issue wey connect wit cholera according to WHO Salone guideline?</w:t>
      </w:r>
    </w:p>
    <w:p>
      <w:r>
        <w:t>A2093 (Krio): WHO Salone guideline say make people sabi di early sign, get correct test, en take treatment quick for reduce di risk wey cholera kin cause.</w:t>
      </w:r>
    </w:p>
    <w:p/>
    <w:p>
      <w:r>
        <w:t>Q2094 (English) [Diarrhea]: What important health issue is commonly associated with diarrhea according to WHO Sierra Leone guidance?</w:t>
      </w:r>
    </w:p>
    <w:p>
      <w:r>
        <w:t>A2094 (English): WHO Sierra Leone guidance recommends proper awareness, early symptom recognition, accurate diagnosis, and timely treatment to reduce the impact of diarrhea.</w:t>
      </w:r>
    </w:p>
    <w:p>
      <w:r>
        <w:t>Q2094 (Krio) [Diarrhea]: Wetin na wan important health issue wey connect wit diarrhea according to WHO Salone guideline?</w:t>
      </w:r>
    </w:p>
    <w:p>
      <w:r>
        <w:t>A2094 (Krio): WHO Salone guideline say make people sabi di early sign, get correct test, en take treatment quick for reduce di risk wey diarrhea kin cause.</w:t>
      </w:r>
    </w:p>
    <w:p/>
    <w:p>
      <w:r>
        <w:t>Q2095 (English) [Anemia]: What important health issue is commonly associated with anemia according to WHO Sierra Leone guidance?</w:t>
      </w:r>
    </w:p>
    <w:p>
      <w:r>
        <w:t>A2095 (English): WHO Sierra Leone guidance recommends proper awareness, early symptom recognition, accurate diagnosis, and timely treatment to reduce the impact of anemia.</w:t>
      </w:r>
    </w:p>
    <w:p>
      <w:r>
        <w:t>Q2095 (Krio) [Anemia]: Wetin na wan important health issue wey connect wit anemia according to WHO Salone guideline?</w:t>
      </w:r>
    </w:p>
    <w:p>
      <w:r>
        <w:t>A2095 (Krio): WHO Salone guideline say make people sabi di early sign, get correct test, en take treatment quick for reduce di risk wey anemia kin cause.</w:t>
      </w:r>
    </w:p>
    <w:p/>
    <w:p>
      <w:r>
        <w:t>Q2096 (English) [Worms]: What important health issue is commonly associated with worms according to WHO Sierra Leone guidance?</w:t>
      </w:r>
    </w:p>
    <w:p>
      <w:r>
        <w:t>A2096 (English): WHO Sierra Leone guidance recommends proper awareness, early symptom recognition, accurate diagnosis, and timely treatment to reduce the impact of worms.</w:t>
      </w:r>
    </w:p>
    <w:p>
      <w:r>
        <w:t>Q2096 (Krio) [Worms]: Wetin na wan important health issue wey connect wit worms according to WHO Salone guideline?</w:t>
      </w:r>
    </w:p>
    <w:p>
      <w:r>
        <w:t>A2096 (Krio): WHO Salone guideline say make people sabi di early sign, get correct test, en take treatment quick for reduce di risk wey worms kin cause.</w:t>
      </w:r>
    </w:p>
    <w:p/>
    <w:p>
      <w:r>
        <w:t>Q2097 (English) [Maternal Health]: What important health issue is commonly associated with maternal health according to WHO Sierra Leone guidance?</w:t>
      </w:r>
    </w:p>
    <w:p>
      <w:r>
        <w:t>A2097 (English): WHO Sierra Leone guidance recommends proper awareness, early symptom recognition, accurate diagnosis, and timely treatment to reduce the impact of maternal health.</w:t>
      </w:r>
    </w:p>
    <w:p>
      <w:r>
        <w:t>Q2097 (Krio) [Maternal Health]: Wetin na wan important health issue wey connect wit maternal health according to WHO Salone guideline?</w:t>
      </w:r>
    </w:p>
    <w:p>
      <w:r>
        <w:t>A2097 (Krio): WHO Salone guideline say make people sabi di early sign, get correct test, en take treatment quick for reduce di risk wey maternal health kin cause.</w:t>
      </w:r>
    </w:p>
    <w:p/>
    <w:p>
      <w:r>
        <w:t>Q2098 (English) [Child Health]: What important health issue is commonly associated with child health according to WHO Sierra Leone guidance?</w:t>
      </w:r>
    </w:p>
    <w:p>
      <w:r>
        <w:t>A2098 (English): WHO Sierra Leone guidance recommends proper awareness, early symptom recognition, accurate diagnosis, and timely treatment to reduce the impact of child health.</w:t>
      </w:r>
    </w:p>
    <w:p>
      <w:r>
        <w:t>Q2098 (Krio) [Child Health]: Wetin na wan important health issue wey connect wit child health according to WHO Salone guideline?</w:t>
      </w:r>
    </w:p>
    <w:p>
      <w:r>
        <w:t>A2098 (Krio): WHO Salone guideline say make people sabi di early sign, get correct test, en take treatment quick for reduce di risk wey child health kin cause.</w:t>
      </w:r>
    </w:p>
    <w:p/>
    <w:p>
      <w:r>
        <w:t>Q2099 (English) [Nutrition]: What important health issue is commonly associated with nutrition according to WHO Sierra Leone guidance?</w:t>
      </w:r>
    </w:p>
    <w:p>
      <w:r>
        <w:t>A2099 (English): WHO Sierra Leone guidance recommends proper awareness, early symptom recognition, accurate diagnosis, and timely treatment to reduce the impact of nutrition.</w:t>
      </w:r>
    </w:p>
    <w:p>
      <w:r>
        <w:t>Q2099 (Krio) [Nutrition]: Wetin na wan important health issue wey connect wit nutrition according to WHO Salone guideline?</w:t>
      </w:r>
    </w:p>
    <w:p>
      <w:r>
        <w:t>A2099 (Krio): WHO Salone guideline say make people sabi di early sign, get correct test, en take treatment quick for reduce di risk wey nutrition kin cause.</w:t>
      </w:r>
    </w:p>
    <w:p/>
    <w:p>
      <w:r>
        <w:t>Q2100 (English) [Hygiene]: What important health issue is commonly associated with hygiene according to WHO Sierra Leone guidance?</w:t>
      </w:r>
    </w:p>
    <w:p>
      <w:r>
        <w:t>A2100 (English): WHO Sierra Leone guidance recommends proper awareness, early symptom recognition, accurate diagnosis, and timely treatment to reduce the impact of hygiene.</w:t>
      </w:r>
    </w:p>
    <w:p>
      <w:r>
        <w:t>Q2100 (Krio) [Hygiene]: Wetin na wan important health issue wey connect wit hygiene according to WHO Salone guideline?</w:t>
      </w:r>
    </w:p>
    <w:p>
      <w:r>
        <w:t>A2100 (Krio): WHO Salone guideline say make people sabi di early sign, get correct test, en take treatment quick for reduce di risk wey hygiene kin cause.</w:t>
      </w:r>
    </w:p>
    <w:p/>
    <w:p>
      <w:r>
        <w:t>Q2101 (English) [Water &amp; Sanitation]: What important health issue is commonly associated with water &amp; sanitation according to WHO Sierra Leone guidance?</w:t>
      </w:r>
    </w:p>
    <w:p>
      <w:r>
        <w:t>A2101 (English): WHO Sierra Leone guidance recommends proper awareness, early symptom recognition, accurate diagnosis, and timely treatment to reduce the impact of water &amp; sanitation.</w:t>
      </w:r>
    </w:p>
    <w:p>
      <w:r>
        <w:t>Q2101 (Krio) [Water &amp; Sanitation]: Wetin na wan important health issue wey connect wit water &amp; sanitation according to WHO Salone guideline?</w:t>
      </w:r>
    </w:p>
    <w:p>
      <w:r>
        <w:t>A2101 (Krio): WHO Salone guideline say make people sabi di early sign, get correct test, en take treatment quick for reduce di risk wey water &amp; sanitation kin cause.</w:t>
      </w:r>
    </w:p>
    <w:p/>
    <w:p>
      <w:r>
        <w:t>Q2102 (English) [Respiratory Illness]: What important health issue is commonly associated with respiratory illness according to WHO Sierra Leone guidance?</w:t>
      </w:r>
    </w:p>
    <w:p>
      <w:r>
        <w:t>A2102 (English): WHO Sierra Leone guidance recommends proper awareness, early symptom recognition, accurate diagnosis, and timely treatment to reduce the impact of respiratory illness.</w:t>
      </w:r>
    </w:p>
    <w:p>
      <w:r>
        <w:t>Q2102 (Krio) [Respiratory Illness]: Wetin na wan important health issue wey connect wit respiratory illness according to WHO Salone guideline?</w:t>
      </w:r>
    </w:p>
    <w:p>
      <w:r>
        <w:t>A2102 (Krio): WHO Salone guideline say make people sabi di early sign, get correct test, en take treatment quick for reduce di risk wey respiratory illness kin cause.</w:t>
      </w:r>
    </w:p>
    <w:p/>
    <w:p>
      <w:r>
        <w:t>Q2103 (English) [Skin Infections]: What important health issue is commonly associated with skin infections according to WHO Sierra Leone guidance?</w:t>
      </w:r>
    </w:p>
    <w:p>
      <w:r>
        <w:t>A2103 (English): WHO Sierra Leone guidance recommends proper awareness, early symptom recognition, accurate diagnosis, and timely treatment to reduce the impact of skin infections.</w:t>
      </w:r>
    </w:p>
    <w:p>
      <w:r>
        <w:t>Q2103 (Krio) [Skin Infections]: Wetin na wan important health issue wey connect wit skin infections according to WHO Salone guideline?</w:t>
      </w:r>
    </w:p>
    <w:p>
      <w:r>
        <w:t>A2103 (Krio): WHO Salone guideline say make people sabi di early sign, get correct test, en take treatment quick for reduce di risk wey skin infections kin cause.</w:t>
      </w:r>
    </w:p>
    <w:p/>
    <w:p>
      <w:r>
        <w:t>Q2104 (English) [Non-Communicable Diseases]: What important health issue is commonly associated with non-communicable diseases according to WHO Sierra Leone guidance?</w:t>
      </w:r>
    </w:p>
    <w:p>
      <w:r>
        <w:t>A2104 (English): WHO Sierra Leone guidance recommends proper awareness, early symptom recognition, accurate diagnosis, and timely treatment to reduce the impact of non-communicable diseases.</w:t>
      </w:r>
    </w:p>
    <w:p>
      <w:r>
        <w:t>Q2104 (Krio) [Non-Communicable Diseases]: Wetin na wan important health issue wey connect wit non-communicable diseases according to WHO Salone guideline?</w:t>
      </w:r>
    </w:p>
    <w:p>
      <w:r>
        <w:t>A2104 (Krio): WHO Salone guideline say make people sabi di early sign, get correct test, en take treatment quick for reduce di risk wey non-communicable diseases kin cause.</w:t>
      </w:r>
    </w:p>
    <w:p/>
    <w:p>
      <w:r>
        <w:t>Q2105 (English) [Dental Health]: What important health issue is commonly associated with dental health according to WHO Sierra Leone guidance?</w:t>
      </w:r>
    </w:p>
    <w:p>
      <w:r>
        <w:t>A2105 (English): WHO Sierra Leone guidance recommends proper awareness, early symptom recognition, accurate diagnosis, and timely treatment to reduce the impact of dental health.</w:t>
      </w:r>
    </w:p>
    <w:p>
      <w:r>
        <w:t>Q2105 (Krio) [Dental Health]: Wetin na wan important health issue wey connect wit dental health according to WHO Salone guideline?</w:t>
      </w:r>
    </w:p>
    <w:p>
      <w:r>
        <w:t>A2105 (Krio): WHO Salone guideline say make people sabi di early sign, get correct test, en take treatment quick for reduce di risk wey dental health kin cause.</w:t>
      </w:r>
    </w:p>
    <w:p/>
    <w:p>
      <w:r>
        <w:t>Q2106 (English) [Mental Health]: What important health issue is commonly associated with mental health according to WHO Sierra Leone guidance?</w:t>
      </w:r>
    </w:p>
    <w:p>
      <w:r>
        <w:t>A2106 (English): WHO Sierra Leone guidance recommends proper awareness, early symptom recognition, accurate diagnosis, and timely treatment to reduce the impact of mental health.</w:t>
      </w:r>
    </w:p>
    <w:p>
      <w:r>
        <w:t>Q2106 (Krio) [Mental Health]: Wetin na wan important health issue wey connect wit mental health according to WHO Salone guideline?</w:t>
      </w:r>
    </w:p>
    <w:p>
      <w:r>
        <w:t>A2106 (Krio): WHO Salone guideline say make people sabi di early sign, get correct test, en take treatment quick for reduce di risk wey mental health kin cause.</w:t>
      </w:r>
    </w:p>
    <w:p/>
    <w:p>
      <w:r>
        <w:t>Q2107 (English) [Injuries]: What important health issue is commonly associated with injuries according to WHO Sierra Leone guidance?</w:t>
      </w:r>
    </w:p>
    <w:p>
      <w:r>
        <w:t>A2107 (English): WHO Sierra Leone guidance recommends proper awareness, early symptom recognition, accurate diagnosis, and timely treatment to reduce the impact of injuries.</w:t>
      </w:r>
    </w:p>
    <w:p>
      <w:r>
        <w:t>Q2107 (Krio) [Injuries]: Wetin na wan important health issue wey connect wit injuries according to WHO Salone guideline?</w:t>
      </w:r>
    </w:p>
    <w:p>
      <w:r>
        <w:t>A2107 (Krio): WHO Salone guideline say make people sabi di early sign, get correct test, en take treatment quick for reduce di risk wey injuries kin cause.</w:t>
      </w:r>
    </w:p>
    <w:p/>
    <w:p>
      <w:r>
        <w:t>Q2108 (English) [Eye Conditions]: What important health issue is commonly associated with eye conditions according to WHO Sierra Leone guidance?</w:t>
      </w:r>
    </w:p>
    <w:p>
      <w:r>
        <w:t>A2108 (English): WHO Sierra Leone guidance recommends proper awareness, early symptom recognition, accurate diagnosis, and timely treatment to reduce the impact of eye conditions.</w:t>
      </w:r>
    </w:p>
    <w:p>
      <w:r>
        <w:t>Q2108 (Krio) [Eye Conditions]: Wetin na wan important health issue wey connect wit eye conditions according to WHO Salone guideline?</w:t>
      </w:r>
    </w:p>
    <w:p>
      <w:r>
        <w:t>A2108 (Krio): WHO Salone guideline say make people sabi di early sign, get correct test, en take treatment quick for reduce di risk wey eye conditions kin cause.</w:t>
      </w:r>
    </w:p>
    <w:p/>
    <w:p>
      <w:r>
        <w:t>Q2109 (English) [Ear Infections]: What important health issue is commonly associated with ear infections according to WHO Sierra Leone guidance?</w:t>
      </w:r>
    </w:p>
    <w:p>
      <w:r>
        <w:t>A2109 (English): WHO Sierra Leone guidance recommends proper awareness, early symptom recognition, accurate diagnosis, and timely treatment to reduce the impact of ear infections.</w:t>
      </w:r>
    </w:p>
    <w:p>
      <w:r>
        <w:t>Q2109 (Krio) [Ear Infections]: Wetin na wan important health issue wey connect wit ear infections according to WHO Salone guideline?</w:t>
      </w:r>
    </w:p>
    <w:p>
      <w:r>
        <w:t>A2109 (Krio): WHO Salone guideline say make people sabi di early sign, get correct test, en take treatment quick for reduce di risk wey ear infections kin cause.</w:t>
      </w:r>
    </w:p>
    <w:p/>
    <w:p>
      <w:r>
        <w:t>Q2110 (English) [Malaria]: What important health issue is commonly associated with malaria according to WHO Sierra Leone guidance?</w:t>
      </w:r>
    </w:p>
    <w:p>
      <w:r>
        <w:t>A2110 (English): WHO Sierra Leone guidance recommends proper awareness, early symptom recognition, accurate diagnosis, and timely treatment to reduce the impact of malaria.</w:t>
      </w:r>
    </w:p>
    <w:p>
      <w:r>
        <w:t>Q2110 (Krio) [Malaria]: Wetin na wan important health issue wey connect wit malaria according to WHO Salone guideline?</w:t>
      </w:r>
    </w:p>
    <w:p>
      <w:r>
        <w:t>A2110 (Krio): WHO Salone guideline say make people sabi di early sign, get correct test, en take treatment quick for reduce di risk wey malaria kin cause.</w:t>
      </w:r>
    </w:p>
    <w:p/>
    <w:p>
      <w:r>
        <w:t>Q2111 (English) [Typhoid]: What important health issue is commonly associated with typhoid according to WHO Sierra Leone guidance?</w:t>
      </w:r>
    </w:p>
    <w:p>
      <w:r>
        <w:t>A2111 (English): WHO Sierra Leone guidance recommends proper awareness, early symptom recognition, accurate diagnosis, and timely treatment to reduce the impact of typhoid.</w:t>
      </w:r>
    </w:p>
    <w:p>
      <w:r>
        <w:t>Q2111 (Krio) [Typhoid]: Wetin na wan important health issue wey connect wit typhoid according to WHO Salone guideline?</w:t>
      </w:r>
    </w:p>
    <w:p>
      <w:r>
        <w:t>A2111 (Krio): WHO Salone guideline say make people sabi di early sign, get correct test, en take treatment quick for reduce di risk wey typhoid kin cause.</w:t>
      </w:r>
    </w:p>
    <w:p/>
    <w:p>
      <w:r>
        <w:t>Q2112 (English) [Cholera]: What important health issue is commonly associated with cholera according to WHO Sierra Leone guidance?</w:t>
      </w:r>
    </w:p>
    <w:p>
      <w:r>
        <w:t>A2112 (English): WHO Sierra Leone guidance recommends proper awareness, early symptom recognition, accurate diagnosis, and timely treatment to reduce the impact of cholera.</w:t>
      </w:r>
    </w:p>
    <w:p>
      <w:r>
        <w:t>Q2112 (Krio) [Cholera]: Wetin na wan important health issue wey connect wit cholera according to WHO Salone guideline?</w:t>
      </w:r>
    </w:p>
    <w:p>
      <w:r>
        <w:t>A2112 (Krio): WHO Salone guideline say make people sabi di early sign, get correct test, en take treatment quick for reduce di risk wey cholera kin cause.</w:t>
      </w:r>
    </w:p>
    <w:p/>
    <w:p>
      <w:r>
        <w:t>Q2113 (English) [Diarrhea]: What important health issue is commonly associated with diarrhea according to WHO Sierra Leone guidance?</w:t>
      </w:r>
    </w:p>
    <w:p>
      <w:r>
        <w:t>A2113 (English): WHO Sierra Leone guidance recommends proper awareness, early symptom recognition, accurate diagnosis, and timely treatment to reduce the impact of diarrhea.</w:t>
      </w:r>
    </w:p>
    <w:p>
      <w:r>
        <w:t>Q2113 (Krio) [Diarrhea]: Wetin na wan important health issue wey connect wit diarrhea according to WHO Salone guideline?</w:t>
      </w:r>
    </w:p>
    <w:p>
      <w:r>
        <w:t>A2113 (Krio): WHO Salone guideline say make people sabi di early sign, get correct test, en take treatment quick for reduce di risk wey diarrhea kin cause.</w:t>
      </w:r>
    </w:p>
    <w:p/>
    <w:p>
      <w:r>
        <w:t>Q2114 (English) [Anemia]: What important health issue is commonly associated with anemia according to WHO Sierra Leone guidance?</w:t>
      </w:r>
    </w:p>
    <w:p>
      <w:r>
        <w:t>A2114 (English): WHO Sierra Leone guidance recommends proper awareness, early symptom recognition, accurate diagnosis, and timely treatment to reduce the impact of anemia.</w:t>
      </w:r>
    </w:p>
    <w:p>
      <w:r>
        <w:t>Q2114 (Krio) [Anemia]: Wetin na wan important health issue wey connect wit anemia according to WHO Salone guideline?</w:t>
      </w:r>
    </w:p>
    <w:p>
      <w:r>
        <w:t>A2114 (Krio): WHO Salone guideline say make people sabi di early sign, get correct test, en take treatment quick for reduce di risk wey anemia kin cause.</w:t>
      </w:r>
    </w:p>
    <w:p/>
    <w:p>
      <w:r>
        <w:t>Q2115 (English) [Worms]: What important health issue is commonly associated with worms according to WHO Sierra Leone guidance?</w:t>
      </w:r>
    </w:p>
    <w:p>
      <w:r>
        <w:t>A2115 (English): WHO Sierra Leone guidance recommends proper awareness, early symptom recognition, accurate diagnosis, and timely treatment to reduce the impact of worms.</w:t>
      </w:r>
    </w:p>
    <w:p>
      <w:r>
        <w:t>Q2115 (Krio) [Worms]: Wetin na wan important health issue wey connect wit worms according to WHO Salone guideline?</w:t>
      </w:r>
    </w:p>
    <w:p>
      <w:r>
        <w:t>A2115 (Krio): WHO Salone guideline say make people sabi di early sign, get correct test, en take treatment quick for reduce di risk wey worms kin cause.</w:t>
      </w:r>
    </w:p>
    <w:p/>
    <w:p>
      <w:r>
        <w:t>Q2116 (English) [Maternal Health]: What important health issue is commonly associated with maternal health according to WHO Sierra Leone guidance?</w:t>
      </w:r>
    </w:p>
    <w:p>
      <w:r>
        <w:t>A2116 (English): WHO Sierra Leone guidance recommends proper awareness, early symptom recognition, accurate diagnosis, and timely treatment to reduce the impact of maternal health.</w:t>
      </w:r>
    </w:p>
    <w:p>
      <w:r>
        <w:t>Q2116 (Krio) [Maternal Health]: Wetin na wan important health issue wey connect wit maternal health according to WHO Salone guideline?</w:t>
      </w:r>
    </w:p>
    <w:p>
      <w:r>
        <w:t>A2116 (Krio): WHO Salone guideline say make people sabi di early sign, get correct test, en take treatment quick for reduce di risk wey maternal health kin cause.</w:t>
      </w:r>
    </w:p>
    <w:p/>
    <w:p>
      <w:r>
        <w:t>Q2117 (English) [Child Health]: What important health issue is commonly associated with child health according to WHO Sierra Leone guidance?</w:t>
      </w:r>
    </w:p>
    <w:p>
      <w:r>
        <w:t>A2117 (English): WHO Sierra Leone guidance recommends proper awareness, early symptom recognition, accurate diagnosis, and timely treatment to reduce the impact of child health.</w:t>
      </w:r>
    </w:p>
    <w:p>
      <w:r>
        <w:t>Q2117 (Krio) [Child Health]: Wetin na wan important health issue wey connect wit child health according to WHO Salone guideline?</w:t>
      </w:r>
    </w:p>
    <w:p>
      <w:r>
        <w:t>A2117 (Krio): WHO Salone guideline say make people sabi di early sign, get correct test, en take treatment quick for reduce di risk wey child health kin cause.</w:t>
      </w:r>
    </w:p>
    <w:p/>
    <w:p>
      <w:r>
        <w:t>Q2118 (English) [Nutrition]: What important health issue is commonly associated with nutrition according to WHO Sierra Leone guidance?</w:t>
      </w:r>
    </w:p>
    <w:p>
      <w:r>
        <w:t>A2118 (English): WHO Sierra Leone guidance recommends proper awareness, early symptom recognition, accurate diagnosis, and timely treatment to reduce the impact of nutrition.</w:t>
      </w:r>
    </w:p>
    <w:p>
      <w:r>
        <w:t>Q2118 (Krio) [Nutrition]: Wetin na wan important health issue wey connect wit nutrition according to WHO Salone guideline?</w:t>
      </w:r>
    </w:p>
    <w:p>
      <w:r>
        <w:t>A2118 (Krio): WHO Salone guideline say make people sabi di early sign, get correct test, en take treatment quick for reduce di risk wey nutrition kin cause.</w:t>
      </w:r>
    </w:p>
    <w:p/>
    <w:p>
      <w:r>
        <w:t>Q2119 (English) [Hygiene]: What important health issue is commonly associated with hygiene according to WHO Sierra Leone guidance?</w:t>
      </w:r>
    </w:p>
    <w:p>
      <w:r>
        <w:t>A2119 (English): WHO Sierra Leone guidance recommends proper awareness, early symptom recognition, accurate diagnosis, and timely treatment to reduce the impact of hygiene.</w:t>
      </w:r>
    </w:p>
    <w:p>
      <w:r>
        <w:t>Q2119 (Krio) [Hygiene]: Wetin na wan important health issue wey connect wit hygiene according to WHO Salone guideline?</w:t>
      </w:r>
    </w:p>
    <w:p>
      <w:r>
        <w:t>A2119 (Krio): WHO Salone guideline say make people sabi di early sign, get correct test, en take treatment quick for reduce di risk wey hygiene kin cause.</w:t>
      </w:r>
    </w:p>
    <w:p/>
    <w:p>
      <w:r>
        <w:t>Q2120 (English) [Water &amp; Sanitation]: What important health issue is commonly associated with water &amp; sanitation according to WHO Sierra Leone guidance?</w:t>
      </w:r>
    </w:p>
    <w:p>
      <w:r>
        <w:t>A2120 (English): WHO Sierra Leone guidance recommends proper awareness, early symptom recognition, accurate diagnosis, and timely treatment to reduce the impact of water &amp; sanitation.</w:t>
      </w:r>
    </w:p>
    <w:p>
      <w:r>
        <w:t>Q2120 (Krio) [Water &amp; Sanitation]: Wetin na wan important health issue wey connect wit water &amp; sanitation according to WHO Salone guideline?</w:t>
      </w:r>
    </w:p>
    <w:p>
      <w:r>
        <w:t>A2120 (Krio): WHO Salone guideline say make people sabi di early sign, get correct test, en take treatment quick for reduce di risk wey water &amp; sanitation kin cause.</w:t>
      </w:r>
    </w:p>
    <w:p/>
    <w:p>
      <w:r>
        <w:t>Q2121 (English) [Respiratory Illness]: What important health issue is commonly associated with respiratory illness according to WHO Sierra Leone guidance?</w:t>
      </w:r>
    </w:p>
    <w:p>
      <w:r>
        <w:t>A2121 (English): WHO Sierra Leone guidance recommends proper awareness, early symptom recognition, accurate diagnosis, and timely treatment to reduce the impact of respiratory illness.</w:t>
      </w:r>
    </w:p>
    <w:p>
      <w:r>
        <w:t>Q2121 (Krio) [Respiratory Illness]: Wetin na wan important health issue wey connect wit respiratory illness according to WHO Salone guideline?</w:t>
      </w:r>
    </w:p>
    <w:p>
      <w:r>
        <w:t>A2121 (Krio): WHO Salone guideline say make people sabi di early sign, get correct test, en take treatment quick for reduce di risk wey respiratory illness kin cause.</w:t>
      </w:r>
    </w:p>
    <w:p/>
    <w:p>
      <w:r>
        <w:t>Q2122 (English) [Skin Infections]: What important health issue is commonly associated with skin infections according to WHO Sierra Leone guidance?</w:t>
      </w:r>
    </w:p>
    <w:p>
      <w:r>
        <w:t>A2122 (English): WHO Sierra Leone guidance recommends proper awareness, early symptom recognition, accurate diagnosis, and timely treatment to reduce the impact of skin infections.</w:t>
      </w:r>
    </w:p>
    <w:p>
      <w:r>
        <w:t>Q2122 (Krio) [Skin Infections]: Wetin na wan important health issue wey connect wit skin infections according to WHO Salone guideline?</w:t>
      </w:r>
    </w:p>
    <w:p>
      <w:r>
        <w:t>A2122 (Krio): WHO Salone guideline say make people sabi di early sign, get correct test, en take treatment quick for reduce di risk wey skin infections kin cause.</w:t>
      </w:r>
    </w:p>
    <w:p/>
    <w:p>
      <w:r>
        <w:t>Q2123 (English) [Non-Communicable Diseases]: What important health issue is commonly associated with non-communicable diseases according to WHO Sierra Leone guidance?</w:t>
      </w:r>
    </w:p>
    <w:p>
      <w:r>
        <w:t>A2123 (English): WHO Sierra Leone guidance recommends proper awareness, early symptom recognition, accurate diagnosis, and timely treatment to reduce the impact of non-communicable diseases.</w:t>
      </w:r>
    </w:p>
    <w:p>
      <w:r>
        <w:t>Q2123 (Krio) [Non-Communicable Diseases]: Wetin na wan important health issue wey connect wit non-communicable diseases according to WHO Salone guideline?</w:t>
      </w:r>
    </w:p>
    <w:p>
      <w:r>
        <w:t>A2123 (Krio): WHO Salone guideline say make people sabi di early sign, get correct test, en take treatment quick for reduce di risk wey non-communicable diseases kin cause.</w:t>
      </w:r>
    </w:p>
    <w:p/>
    <w:p>
      <w:r>
        <w:t>Q2124 (English) [Dental Health]: What important health issue is commonly associated with dental health according to WHO Sierra Leone guidance?</w:t>
      </w:r>
    </w:p>
    <w:p>
      <w:r>
        <w:t>A2124 (English): WHO Sierra Leone guidance recommends proper awareness, early symptom recognition, accurate diagnosis, and timely treatment to reduce the impact of dental health.</w:t>
      </w:r>
    </w:p>
    <w:p>
      <w:r>
        <w:t>Q2124 (Krio) [Dental Health]: Wetin na wan important health issue wey connect wit dental health according to WHO Salone guideline?</w:t>
      </w:r>
    </w:p>
    <w:p>
      <w:r>
        <w:t>A2124 (Krio): WHO Salone guideline say make people sabi di early sign, get correct test, en take treatment quick for reduce di risk wey dental health kin cause.</w:t>
      </w:r>
    </w:p>
    <w:p/>
    <w:p>
      <w:r>
        <w:t>Q2125 (English) [Mental Health]: What important health issue is commonly associated with mental health according to WHO Sierra Leone guidance?</w:t>
      </w:r>
    </w:p>
    <w:p>
      <w:r>
        <w:t>A2125 (English): WHO Sierra Leone guidance recommends proper awareness, early symptom recognition, accurate diagnosis, and timely treatment to reduce the impact of mental health.</w:t>
      </w:r>
    </w:p>
    <w:p>
      <w:r>
        <w:t>Q2125 (Krio) [Mental Health]: Wetin na wan important health issue wey connect wit mental health according to WHO Salone guideline?</w:t>
      </w:r>
    </w:p>
    <w:p>
      <w:r>
        <w:t>A2125 (Krio): WHO Salone guideline say make people sabi di early sign, get correct test, en take treatment quick for reduce di risk wey mental health kin cause.</w:t>
      </w:r>
    </w:p>
    <w:p/>
    <w:p>
      <w:r>
        <w:t>Q2126 (English) [Injuries]: What important health issue is commonly associated with injuries according to WHO Sierra Leone guidance?</w:t>
      </w:r>
    </w:p>
    <w:p>
      <w:r>
        <w:t>A2126 (English): WHO Sierra Leone guidance recommends proper awareness, early symptom recognition, accurate diagnosis, and timely treatment to reduce the impact of injuries.</w:t>
      </w:r>
    </w:p>
    <w:p>
      <w:r>
        <w:t>Q2126 (Krio) [Injuries]: Wetin na wan important health issue wey connect wit injuries according to WHO Salone guideline?</w:t>
      </w:r>
    </w:p>
    <w:p>
      <w:r>
        <w:t>A2126 (Krio): WHO Salone guideline say make people sabi di early sign, get correct test, en take treatment quick for reduce di risk wey injuries kin cause.</w:t>
      </w:r>
    </w:p>
    <w:p/>
    <w:p>
      <w:r>
        <w:t>Q2127 (English) [Eye Conditions]: What important health issue is commonly associated with eye conditions according to WHO Sierra Leone guidance?</w:t>
      </w:r>
    </w:p>
    <w:p>
      <w:r>
        <w:t>A2127 (English): WHO Sierra Leone guidance recommends proper awareness, early symptom recognition, accurate diagnosis, and timely treatment to reduce the impact of eye conditions.</w:t>
      </w:r>
    </w:p>
    <w:p>
      <w:r>
        <w:t>Q2127 (Krio) [Eye Conditions]: Wetin na wan important health issue wey connect wit eye conditions according to WHO Salone guideline?</w:t>
      </w:r>
    </w:p>
    <w:p>
      <w:r>
        <w:t>A2127 (Krio): WHO Salone guideline say make people sabi di early sign, get correct test, en take treatment quick for reduce di risk wey eye conditions kin cause.</w:t>
      </w:r>
    </w:p>
    <w:p/>
    <w:p>
      <w:r>
        <w:t>Q2128 (English) [Ear Infections]: What important health issue is commonly associated with ear infections according to WHO Sierra Leone guidance?</w:t>
      </w:r>
    </w:p>
    <w:p>
      <w:r>
        <w:t>A2128 (English): WHO Sierra Leone guidance recommends proper awareness, early symptom recognition, accurate diagnosis, and timely treatment to reduce the impact of ear infections.</w:t>
      </w:r>
    </w:p>
    <w:p>
      <w:r>
        <w:t>Q2128 (Krio) [Ear Infections]: Wetin na wan important health issue wey connect wit ear infections according to WHO Salone guideline?</w:t>
      </w:r>
    </w:p>
    <w:p>
      <w:r>
        <w:t>A2128 (Krio): WHO Salone guideline say make people sabi di early sign, get correct test, en take treatment quick for reduce di risk wey ear infections kin cause.</w:t>
      </w:r>
    </w:p>
    <w:p/>
    <w:p>
      <w:r>
        <w:t>Q2129 (English) [Malaria]: What important health issue is commonly associated with malaria according to WHO Sierra Leone guidance?</w:t>
      </w:r>
    </w:p>
    <w:p>
      <w:r>
        <w:t>A2129 (English): WHO Sierra Leone guidance recommends proper awareness, early symptom recognition, accurate diagnosis, and timely treatment to reduce the impact of malaria.</w:t>
      </w:r>
    </w:p>
    <w:p>
      <w:r>
        <w:t>Q2129 (Krio) [Malaria]: Wetin na wan important health issue wey connect wit malaria according to WHO Salone guideline?</w:t>
      </w:r>
    </w:p>
    <w:p>
      <w:r>
        <w:t>A2129 (Krio): WHO Salone guideline say make people sabi di early sign, get correct test, en take treatment quick for reduce di risk wey malaria kin cause.</w:t>
      </w:r>
    </w:p>
    <w:p/>
    <w:p>
      <w:r>
        <w:t>Q2130 (English) [Typhoid]: What important health issue is commonly associated with typhoid according to WHO Sierra Leone guidance?</w:t>
      </w:r>
    </w:p>
    <w:p>
      <w:r>
        <w:t>A2130 (English): WHO Sierra Leone guidance recommends proper awareness, early symptom recognition, accurate diagnosis, and timely treatment to reduce the impact of typhoid.</w:t>
      </w:r>
    </w:p>
    <w:p>
      <w:r>
        <w:t>Q2130 (Krio) [Typhoid]: Wetin na wan important health issue wey connect wit typhoid according to WHO Salone guideline?</w:t>
      </w:r>
    </w:p>
    <w:p>
      <w:r>
        <w:t>A2130 (Krio): WHO Salone guideline say make people sabi di early sign, get correct test, en take treatment quick for reduce di risk wey typhoid kin cause.</w:t>
      </w:r>
    </w:p>
    <w:p/>
    <w:p>
      <w:r>
        <w:t>Q2131 (English) [Cholera]: What important health issue is commonly associated with cholera according to WHO Sierra Leone guidance?</w:t>
      </w:r>
    </w:p>
    <w:p>
      <w:r>
        <w:t>A2131 (English): WHO Sierra Leone guidance recommends proper awareness, early symptom recognition, accurate diagnosis, and timely treatment to reduce the impact of cholera.</w:t>
      </w:r>
    </w:p>
    <w:p>
      <w:r>
        <w:t>Q2131 (Krio) [Cholera]: Wetin na wan important health issue wey connect wit cholera according to WHO Salone guideline?</w:t>
      </w:r>
    </w:p>
    <w:p>
      <w:r>
        <w:t>A2131 (Krio): WHO Salone guideline say make people sabi di early sign, get correct test, en take treatment quick for reduce di risk wey cholera kin cause.</w:t>
      </w:r>
    </w:p>
    <w:p/>
    <w:p>
      <w:r>
        <w:t>Q2132 (English) [Diarrhea]: What important health issue is commonly associated with diarrhea according to WHO Sierra Leone guidance?</w:t>
      </w:r>
    </w:p>
    <w:p>
      <w:r>
        <w:t>A2132 (English): WHO Sierra Leone guidance recommends proper awareness, early symptom recognition, accurate diagnosis, and timely treatment to reduce the impact of diarrhea.</w:t>
      </w:r>
    </w:p>
    <w:p>
      <w:r>
        <w:t>Q2132 (Krio) [Diarrhea]: Wetin na wan important health issue wey connect wit diarrhea according to WHO Salone guideline?</w:t>
      </w:r>
    </w:p>
    <w:p>
      <w:r>
        <w:t>A2132 (Krio): WHO Salone guideline say make people sabi di early sign, get correct test, en take treatment quick for reduce di risk wey diarrhea kin cause.</w:t>
      </w:r>
    </w:p>
    <w:p/>
    <w:p>
      <w:r>
        <w:t>Q2133 (English) [Anemia]: What important health issue is commonly associated with anemia according to WHO Sierra Leone guidance?</w:t>
      </w:r>
    </w:p>
    <w:p>
      <w:r>
        <w:t>A2133 (English): WHO Sierra Leone guidance recommends proper awareness, early symptom recognition, accurate diagnosis, and timely treatment to reduce the impact of anemia.</w:t>
      </w:r>
    </w:p>
    <w:p>
      <w:r>
        <w:t>Q2133 (Krio) [Anemia]: Wetin na wan important health issue wey connect wit anemia according to WHO Salone guideline?</w:t>
      </w:r>
    </w:p>
    <w:p>
      <w:r>
        <w:t>A2133 (Krio): WHO Salone guideline say make people sabi di early sign, get correct test, en take treatment quick for reduce di risk wey anemia kin cause.</w:t>
      </w:r>
    </w:p>
    <w:p/>
    <w:p>
      <w:r>
        <w:t>Q2134 (English) [Worms]: What important health issue is commonly associated with worms according to WHO Sierra Leone guidance?</w:t>
      </w:r>
    </w:p>
    <w:p>
      <w:r>
        <w:t>A2134 (English): WHO Sierra Leone guidance recommends proper awareness, early symptom recognition, accurate diagnosis, and timely treatment to reduce the impact of worms.</w:t>
      </w:r>
    </w:p>
    <w:p>
      <w:r>
        <w:t>Q2134 (Krio) [Worms]: Wetin na wan important health issue wey connect wit worms according to WHO Salone guideline?</w:t>
      </w:r>
    </w:p>
    <w:p>
      <w:r>
        <w:t>A2134 (Krio): WHO Salone guideline say make people sabi di early sign, get correct test, en take treatment quick for reduce di risk wey worms kin cause.</w:t>
      </w:r>
    </w:p>
    <w:p/>
    <w:p>
      <w:r>
        <w:t>Q2135 (English) [Maternal Health]: What important health issue is commonly associated with maternal health according to WHO Sierra Leone guidance?</w:t>
      </w:r>
    </w:p>
    <w:p>
      <w:r>
        <w:t>A2135 (English): WHO Sierra Leone guidance recommends proper awareness, early symptom recognition, accurate diagnosis, and timely treatment to reduce the impact of maternal health.</w:t>
      </w:r>
    </w:p>
    <w:p>
      <w:r>
        <w:t>Q2135 (Krio) [Maternal Health]: Wetin na wan important health issue wey connect wit maternal health according to WHO Salone guideline?</w:t>
      </w:r>
    </w:p>
    <w:p>
      <w:r>
        <w:t>A2135 (Krio): WHO Salone guideline say make people sabi di early sign, get correct test, en take treatment quick for reduce di risk wey maternal health kin cause.</w:t>
      </w:r>
    </w:p>
    <w:p/>
    <w:p>
      <w:r>
        <w:t>Q2136 (English) [Child Health]: What important health issue is commonly associated with child health according to WHO Sierra Leone guidance?</w:t>
      </w:r>
    </w:p>
    <w:p>
      <w:r>
        <w:t>A2136 (English): WHO Sierra Leone guidance recommends proper awareness, early symptom recognition, accurate diagnosis, and timely treatment to reduce the impact of child health.</w:t>
      </w:r>
    </w:p>
    <w:p>
      <w:r>
        <w:t>Q2136 (Krio) [Child Health]: Wetin na wan important health issue wey connect wit child health according to WHO Salone guideline?</w:t>
      </w:r>
    </w:p>
    <w:p>
      <w:r>
        <w:t>A2136 (Krio): WHO Salone guideline say make people sabi di early sign, get correct test, en take treatment quick for reduce di risk wey child health kin cause.</w:t>
      </w:r>
    </w:p>
    <w:p/>
    <w:p>
      <w:r>
        <w:t>Q2137 (English) [Nutrition]: What important health issue is commonly associated with nutrition according to WHO Sierra Leone guidance?</w:t>
      </w:r>
    </w:p>
    <w:p>
      <w:r>
        <w:t>A2137 (English): WHO Sierra Leone guidance recommends proper awareness, early symptom recognition, accurate diagnosis, and timely treatment to reduce the impact of nutrition.</w:t>
      </w:r>
    </w:p>
    <w:p>
      <w:r>
        <w:t>Q2137 (Krio) [Nutrition]: Wetin na wan important health issue wey connect wit nutrition according to WHO Salone guideline?</w:t>
      </w:r>
    </w:p>
    <w:p>
      <w:r>
        <w:t>A2137 (Krio): WHO Salone guideline say make people sabi di early sign, get correct test, en take treatment quick for reduce di risk wey nutrition kin cause.</w:t>
      </w:r>
    </w:p>
    <w:p/>
    <w:p>
      <w:r>
        <w:t>Q2138 (English) [Hygiene]: What important health issue is commonly associated with hygiene according to WHO Sierra Leone guidance?</w:t>
      </w:r>
    </w:p>
    <w:p>
      <w:r>
        <w:t>A2138 (English): WHO Sierra Leone guidance recommends proper awareness, early symptom recognition, accurate diagnosis, and timely treatment to reduce the impact of hygiene.</w:t>
      </w:r>
    </w:p>
    <w:p>
      <w:r>
        <w:t>Q2138 (Krio) [Hygiene]: Wetin na wan important health issue wey connect wit hygiene according to WHO Salone guideline?</w:t>
      </w:r>
    </w:p>
    <w:p>
      <w:r>
        <w:t>A2138 (Krio): WHO Salone guideline say make people sabi di early sign, get correct test, en take treatment quick for reduce di risk wey hygiene kin cause.</w:t>
      </w:r>
    </w:p>
    <w:p/>
    <w:p>
      <w:r>
        <w:t>Q2139 (English) [Water &amp; Sanitation]: What important health issue is commonly associated with water &amp; sanitation according to WHO Sierra Leone guidance?</w:t>
      </w:r>
    </w:p>
    <w:p>
      <w:r>
        <w:t>A2139 (English): WHO Sierra Leone guidance recommends proper awareness, early symptom recognition, accurate diagnosis, and timely treatment to reduce the impact of water &amp; sanitation.</w:t>
      </w:r>
    </w:p>
    <w:p>
      <w:r>
        <w:t>Q2139 (Krio) [Water &amp; Sanitation]: Wetin na wan important health issue wey connect wit water &amp; sanitation according to WHO Salone guideline?</w:t>
      </w:r>
    </w:p>
    <w:p>
      <w:r>
        <w:t>A2139 (Krio): WHO Salone guideline say make people sabi di early sign, get correct test, en take treatment quick for reduce di risk wey water &amp; sanitation kin cause.</w:t>
      </w:r>
    </w:p>
    <w:p/>
    <w:p>
      <w:r>
        <w:t>Q2140 (English) [Respiratory Illness]: What important health issue is commonly associated with respiratory illness according to WHO Sierra Leone guidance?</w:t>
      </w:r>
    </w:p>
    <w:p>
      <w:r>
        <w:t>A2140 (English): WHO Sierra Leone guidance recommends proper awareness, early symptom recognition, accurate diagnosis, and timely treatment to reduce the impact of respiratory illness.</w:t>
      </w:r>
    </w:p>
    <w:p>
      <w:r>
        <w:t>Q2140 (Krio) [Respiratory Illness]: Wetin na wan important health issue wey connect wit respiratory illness according to WHO Salone guideline?</w:t>
      </w:r>
    </w:p>
    <w:p>
      <w:r>
        <w:t>A2140 (Krio): WHO Salone guideline say make people sabi di early sign, get correct test, en take treatment quick for reduce di risk wey respiratory illness kin cause.</w:t>
      </w:r>
    </w:p>
    <w:p/>
    <w:p>
      <w:r>
        <w:t>Q2141 (English) [Skin Infections]: What important health issue is commonly associated with skin infections according to WHO Sierra Leone guidance?</w:t>
      </w:r>
    </w:p>
    <w:p>
      <w:r>
        <w:t>A2141 (English): WHO Sierra Leone guidance recommends proper awareness, early symptom recognition, accurate diagnosis, and timely treatment to reduce the impact of skin infections.</w:t>
      </w:r>
    </w:p>
    <w:p>
      <w:r>
        <w:t>Q2141 (Krio) [Skin Infections]: Wetin na wan important health issue wey connect wit skin infections according to WHO Salone guideline?</w:t>
      </w:r>
    </w:p>
    <w:p>
      <w:r>
        <w:t>A2141 (Krio): WHO Salone guideline say make people sabi di early sign, get correct test, en take treatment quick for reduce di risk wey skin infections kin cause.</w:t>
      </w:r>
    </w:p>
    <w:p/>
    <w:p>
      <w:r>
        <w:t>Q2142 (English) [Non-Communicable Diseases]: What important health issue is commonly associated with non-communicable diseases according to WHO Sierra Leone guidance?</w:t>
      </w:r>
    </w:p>
    <w:p>
      <w:r>
        <w:t>A2142 (English): WHO Sierra Leone guidance recommends proper awareness, early symptom recognition, accurate diagnosis, and timely treatment to reduce the impact of non-communicable diseases.</w:t>
      </w:r>
    </w:p>
    <w:p>
      <w:r>
        <w:t>Q2142 (Krio) [Non-Communicable Diseases]: Wetin na wan important health issue wey connect wit non-communicable diseases according to WHO Salone guideline?</w:t>
      </w:r>
    </w:p>
    <w:p>
      <w:r>
        <w:t>A2142 (Krio): WHO Salone guideline say make people sabi di early sign, get correct test, en take treatment quick for reduce di risk wey non-communicable diseases kin cause.</w:t>
      </w:r>
    </w:p>
    <w:p/>
    <w:p>
      <w:r>
        <w:t>Q2143 (English) [Dental Health]: What important health issue is commonly associated with dental health according to WHO Sierra Leone guidance?</w:t>
      </w:r>
    </w:p>
    <w:p>
      <w:r>
        <w:t>A2143 (English): WHO Sierra Leone guidance recommends proper awareness, early symptom recognition, accurate diagnosis, and timely treatment to reduce the impact of dental health.</w:t>
      </w:r>
    </w:p>
    <w:p>
      <w:r>
        <w:t>Q2143 (Krio) [Dental Health]: Wetin na wan important health issue wey connect wit dental health according to WHO Salone guideline?</w:t>
      </w:r>
    </w:p>
    <w:p>
      <w:r>
        <w:t>A2143 (Krio): WHO Salone guideline say make people sabi di early sign, get correct test, en take treatment quick for reduce di risk wey dental health kin cause.</w:t>
      </w:r>
    </w:p>
    <w:p/>
    <w:p>
      <w:r>
        <w:t>Q2144 (English) [Mental Health]: What important health issue is commonly associated with mental health according to WHO Sierra Leone guidance?</w:t>
      </w:r>
    </w:p>
    <w:p>
      <w:r>
        <w:t>A2144 (English): WHO Sierra Leone guidance recommends proper awareness, early symptom recognition, accurate diagnosis, and timely treatment to reduce the impact of mental health.</w:t>
      </w:r>
    </w:p>
    <w:p>
      <w:r>
        <w:t>Q2144 (Krio) [Mental Health]: Wetin na wan important health issue wey connect wit mental health according to WHO Salone guideline?</w:t>
      </w:r>
    </w:p>
    <w:p>
      <w:r>
        <w:t>A2144 (Krio): WHO Salone guideline say make people sabi di early sign, get correct test, en take treatment quick for reduce di risk wey mental health kin cause.</w:t>
      </w:r>
    </w:p>
    <w:p/>
    <w:p>
      <w:r>
        <w:t>Q2145 (English) [Injuries]: What important health issue is commonly associated with injuries according to WHO Sierra Leone guidance?</w:t>
      </w:r>
    </w:p>
    <w:p>
      <w:r>
        <w:t>A2145 (English): WHO Sierra Leone guidance recommends proper awareness, early symptom recognition, accurate diagnosis, and timely treatment to reduce the impact of injuries.</w:t>
      </w:r>
    </w:p>
    <w:p>
      <w:r>
        <w:t>Q2145 (Krio) [Injuries]: Wetin na wan important health issue wey connect wit injuries according to WHO Salone guideline?</w:t>
      </w:r>
    </w:p>
    <w:p>
      <w:r>
        <w:t>A2145 (Krio): WHO Salone guideline say make people sabi di early sign, get correct test, en take treatment quick for reduce di risk wey injuries kin cause.</w:t>
      </w:r>
    </w:p>
    <w:p/>
    <w:p>
      <w:r>
        <w:t>Q2146 (English) [Eye Conditions]: What important health issue is commonly associated with eye conditions according to WHO Sierra Leone guidance?</w:t>
      </w:r>
    </w:p>
    <w:p>
      <w:r>
        <w:t>A2146 (English): WHO Sierra Leone guidance recommends proper awareness, early symptom recognition, accurate diagnosis, and timely treatment to reduce the impact of eye conditions.</w:t>
      </w:r>
    </w:p>
    <w:p>
      <w:r>
        <w:t>Q2146 (Krio) [Eye Conditions]: Wetin na wan important health issue wey connect wit eye conditions according to WHO Salone guideline?</w:t>
      </w:r>
    </w:p>
    <w:p>
      <w:r>
        <w:t>A2146 (Krio): WHO Salone guideline say make people sabi di early sign, get correct test, en take treatment quick for reduce di risk wey eye conditions kin cause.</w:t>
      </w:r>
    </w:p>
    <w:p/>
    <w:p>
      <w:r>
        <w:t>Q2147 (English) [Ear Infections]: What important health issue is commonly associated with ear infections according to WHO Sierra Leone guidance?</w:t>
      </w:r>
    </w:p>
    <w:p>
      <w:r>
        <w:t>A2147 (English): WHO Sierra Leone guidance recommends proper awareness, early symptom recognition, accurate diagnosis, and timely treatment to reduce the impact of ear infections.</w:t>
      </w:r>
    </w:p>
    <w:p>
      <w:r>
        <w:t>Q2147 (Krio) [Ear Infections]: Wetin na wan important health issue wey connect wit ear infections according to WHO Salone guideline?</w:t>
      </w:r>
    </w:p>
    <w:p>
      <w:r>
        <w:t>A2147 (Krio): WHO Salone guideline say make people sabi di early sign, get correct test, en take treatment quick for reduce di risk wey ear infections kin cause.</w:t>
      </w:r>
    </w:p>
    <w:p/>
    <w:p>
      <w:r>
        <w:t>Q2148 (English) [Malaria]: What important health issue is commonly associated with malaria according to WHO Sierra Leone guidance?</w:t>
      </w:r>
    </w:p>
    <w:p>
      <w:r>
        <w:t>A2148 (English): WHO Sierra Leone guidance recommends proper awareness, early symptom recognition, accurate diagnosis, and timely treatment to reduce the impact of malaria.</w:t>
      </w:r>
    </w:p>
    <w:p>
      <w:r>
        <w:t>Q2148 (Krio) [Malaria]: Wetin na wan important health issue wey connect wit malaria according to WHO Salone guideline?</w:t>
      </w:r>
    </w:p>
    <w:p>
      <w:r>
        <w:t>A2148 (Krio): WHO Salone guideline say make people sabi di early sign, get correct test, en take treatment quick for reduce di risk wey malaria kin cause.</w:t>
      </w:r>
    </w:p>
    <w:p/>
    <w:p>
      <w:r>
        <w:t>Q2149 (English) [Typhoid]: What important health issue is commonly associated with typhoid according to WHO Sierra Leone guidance?</w:t>
      </w:r>
    </w:p>
    <w:p>
      <w:r>
        <w:t>A2149 (English): WHO Sierra Leone guidance recommends proper awareness, early symptom recognition, accurate diagnosis, and timely treatment to reduce the impact of typhoid.</w:t>
      </w:r>
    </w:p>
    <w:p>
      <w:r>
        <w:t>Q2149 (Krio) [Typhoid]: Wetin na wan important health issue wey connect wit typhoid according to WHO Salone guideline?</w:t>
      </w:r>
    </w:p>
    <w:p>
      <w:r>
        <w:t>A2149 (Krio): WHO Salone guideline say make people sabi di early sign, get correct test, en take treatment quick for reduce di risk wey typhoid kin cause.</w:t>
      </w:r>
    </w:p>
    <w:p/>
    <w:p>
      <w:r>
        <w:t>Q2150 (English) [Cholera]: What important health issue is commonly associated with cholera according to WHO Sierra Leone guidance?</w:t>
      </w:r>
    </w:p>
    <w:p>
      <w:r>
        <w:t>A2150 (English): WHO Sierra Leone guidance recommends proper awareness, early symptom recognition, accurate diagnosis, and timely treatment to reduce the impact of cholera.</w:t>
      </w:r>
    </w:p>
    <w:p>
      <w:r>
        <w:t>Q2150 (Krio) [Cholera]: Wetin na wan important health issue wey connect wit cholera according to WHO Salone guideline?</w:t>
      </w:r>
    </w:p>
    <w:p>
      <w:r>
        <w:t>A2150 (Krio): WHO Salone guideline say make people sabi di early sign, get correct test, en take treatment quick for reduce di risk wey cholera kin cause.</w:t>
      </w:r>
    </w:p>
    <w:p/>
    <w:p>
      <w:r>
        <w:t>Q2151 (English) [Diarrhea]: What important health issue is commonly associated with diarrhea according to WHO Sierra Leone guidance?</w:t>
      </w:r>
    </w:p>
    <w:p>
      <w:r>
        <w:t>A2151 (English): WHO Sierra Leone guidance recommends proper awareness, early symptom recognition, accurate diagnosis, and timely treatment to reduce the impact of diarrhea.</w:t>
      </w:r>
    </w:p>
    <w:p>
      <w:r>
        <w:t>Q2151 (Krio) [Diarrhea]: Wetin na wan important health issue wey connect wit diarrhea according to WHO Salone guideline?</w:t>
      </w:r>
    </w:p>
    <w:p>
      <w:r>
        <w:t>A2151 (Krio): WHO Salone guideline say make people sabi di early sign, get correct test, en take treatment quick for reduce di risk wey diarrhea kin cause.</w:t>
      </w:r>
    </w:p>
    <w:p/>
    <w:p>
      <w:r>
        <w:t>Q2152 (English) [Anemia]: What important health issue is commonly associated with anemia according to WHO Sierra Leone guidance?</w:t>
      </w:r>
    </w:p>
    <w:p>
      <w:r>
        <w:t>A2152 (English): WHO Sierra Leone guidance recommends proper awareness, early symptom recognition, accurate diagnosis, and timely treatment to reduce the impact of anemia.</w:t>
      </w:r>
    </w:p>
    <w:p>
      <w:r>
        <w:t>Q2152 (Krio) [Anemia]: Wetin na wan important health issue wey connect wit anemia according to WHO Salone guideline?</w:t>
      </w:r>
    </w:p>
    <w:p>
      <w:r>
        <w:t>A2152 (Krio): WHO Salone guideline say make people sabi di early sign, get correct test, en take treatment quick for reduce di risk wey anemia kin cause.</w:t>
      </w:r>
    </w:p>
    <w:p/>
    <w:p>
      <w:r>
        <w:t>Q2153 (English) [Worms]: What important health issue is commonly associated with worms according to WHO Sierra Leone guidance?</w:t>
      </w:r>
    </w:p>
    <w:p>
      <w:r>
        <w:t>A2153 (English): WHO Sierra Leone guidance recommends proper awareness, early symptom recognition, accurate diagnosis, and timely treatment to reduce the impact of worms.</w:t>
      </w:r>
    </w:p>
    <w:p>
      <w:r>
        <w:t>Q2153 (Krio) [Worms]: Wetin na wan important health issue wey connect wit worms according to WHO Salone guideline?</w:t>
      </w:r>
    </w:p>
    <w:p>
      <w:r>
        <w:t>A2153 (Krio): WHO Salone guideline say make people sabi di early sign, get correct test, en take treatment quick for reduce di risk wey worms kin cause.</w:t>
      </w:r>
    </w:p>
    <w:p/>
    <w:p>
      <w:r>
        <w:t>Q2154 (English) [Maternal Health]: What important health issue is commonly associated with maternal health according to WHO Sierra Leone guidance?</w:t>
      </w:r>
    </w:p>
    <w:p>
      <w:r>
        <w:t>A2154 (English): WHO Sierra Leone guidance recommends proper awareness, early symptom recognition, accurate diagnosis, and timely treatment to reduce the impact of maternal health.</w:t>
      </w:r>
    </w:p>
    <w:p>
      <w:r>
        <w:t>Q2154 (Krio) [Maternal Health]: Wetin na wan important health issue wey connect wit maternal health according to WHO Salone guideline?</w:t>
      </w:r>
    </w:p>
    <w:p>
      <w:r>
        <w:t>A2154 (Krio): WHO Salone guideline say make people sabi di early sign, get correct test, en take treatment quick for reduce di risk wey maternal health kin cause.</w:t>
      </w:r>
    </w:p>
    <w:p/>
    <w:p>
      <w:r>
        <w:t>Q2155 (English) [Child Health]: What important health issue is commonly associated with child health according to WHO Sierra Leone guidance?</w:t>
      </w:r>
    </w:p>
    <w:p>
      <w:r>
        <w:t>A2155 (English): WHO Sierra Leone guidance recommends proper awareness, early symptom recognition, accurate diagnosis, and timely treatment to reduce the impact of child health.</w:t>
      </w:r>
    </w:p>
    <w:p>
      <w:r>
        <w:t>Q2155 (Krio) [Child Health]: Wetin na wan important health issue wey connect wit child health according to WHO Salone guideline?</w:t>
      </w:r>
    </w:p>
    <w:p>
      <w:r>
        <w:t>A2155 (Krio): WHO Salone guideline say make people sabi di early sign, get correct test, en take treatment quick for reduce di risk wey child health kin cause.</w:t>
      </w:r>
    </w:p>
    <w:p/>
    <w:p>
      <w:r>
        <w:t>Q2156 (English) [Nutrition]: What important health issue is commonly associated with nutrition according to WHO Sierra Leone guidance?</w:t>
      </w:r>
    </w:p>
    <w:p>
      <w:r>
        <w:t>A2156 (English): WHO Sierra Leone guidance recommends proper awareness, early symptom recognition, accurate diagnosis, and timely treatment to reduce the impact of nutrition.</w:t>
      </w:r>
    </w:p>
    <w:p>
      <w:r>
        <w:t>Q2156 (Krio) [Nutrition]: Wetin na wan important health issue wey connect wit nutrition according to WHO Salone guideline?</w:t>
      </w:r>
    </w:p>
    <w:p>
      <w:r>
        <w:t>A2156 (Krio): WHO Salone guideline say make people sabi di early sign, get correct test, en take treatment quick for reduce di risk wey nutrition kin cause.</w:t>
      </w:r>
    </w:p>
    <w:p/>
    <w:p>
      <w:r>
        <w:t>Q2157 (English) [Hygiene]: What important health issue is commonly associated with hygiene according to WHO Sierra Leone guidance?</w:t>
      </w:r>
    </w:p>
    <w:p>
      <w:r>
        <w:t>A2157 (English): WHO Sierra Leone guidance recommends proper awareness, early symptom recognition, accurate diagnosis, and timely treatment to reduce the impact of hygiene.</w:t>
      </w:r>
    </w:p>
    <w:p>
      <w:r>
        <w:t>Q2157 (Krio) [Hygiene]: Wetin na wan important health issue wey connect wit hygiene according to WHO Salone guideline?</w:t>
      </w:r>
    </w:p>
    <w:p>
      <w:r>
        <w:t>A2157 (Krio): WHO Salone guideline say make people sabi di early sign, get correct test, en take treatment quick for reduce di risk wey hygiene kin cause.</w:t>
      </w:r>
    </w:p>
    <w:p/>
    <w:p>
      <w:r>
        <w:t>Q2158 (English) [Water &amp; Sanitation]: What important health issue is commonly associated with water &amp; sanitation according to WHO Sierra Leone guidance?</w:t>
      </w:r>
    </w:p>
    <w:p>
      <w:r>
        <w:t>A2158 (English): WHO Sierra Leone guidance recommends proper awareness, early symptom recognition, accurate diagnosis, and timely treatment to reduce the impact of water &amp; sanitation.</w:t>
      </w:r>
    </w:p>
    <w:p>
      <w:r>
        <w:t>Q2158 (Krio) [Water &amp; Sanitation]: Wetin na wan important health issue wey connect wit water &amp; sanitation according to WHO Salone guideline?</w:t>
      </w:r>
    </w:p>
    <w:p>
      <w:r>
        <w:t>A2158 (Krio): WHO Salone guideline say make people sabi di early sign, get correct test, en take treatment quick for reduce di risk wey water &amp; sanitation kin cause.</w:t>
      </w:r>
    </w:p>
    <w:p/>
    <w:p>
      <w:r>
        <w:t>Q2159 (English) [Respiratory Illness]: What important health issue is commonly associated with respiratory illness according to WHO Sierra Leone guidance?</w:t>
      </w:r>
    </w:p>
    <w:p>
      <w:r>
        <w:t>A2159 (English): WHO Sierra Leone guidance recommends proper awareness, early symptom recognition, accurate diagnosis, and timely treatment to reduce the impact of respiratory illness.</w:t>
      </w:r>
    </w:p>
    <w:p>
      <w:r>
        <w:t>Q2159 (Krio) [Respiratory Illness]: Wetin na wan important health issue wey connect wit respiratory illness according to WHO Salone guideline?</w:t>
      </w:r>
    </w:p>
    <w:p>
      <w:r>
        <w:t>A2159 (Krio): WHO Salone guideline say make people sabi di early sign, get correct test, en take treatment quick for reduce di risk wey respiratory illness kin cause.</w:t>
      </w:r>
    </w:p>
    <w:p/>
    <w:p>
      <w:r>
        <w:t>Q2160 (English) [Skin Infections]: What important health issue is commonly associated with skin infections according to WHO Sierra Leone guidance?</w:t>
      </w:r>
    </w:p>
    <w:p>
      <w:r>
        <w:t>A2160 (English): WHO Sierra Leone guidance recommends proper awareness, early symptom recognition, accurate diagnosis, and timely treatment to reduce the impact of skin infections.</w:t>
      </w:r>
    </w:p>
    <w:p>
      <w:r>
        <w:t>Q2160 (Krio) [Skin Infections]: Wetin na wan important health issue wey connect wit skin infections according to WHO Salone guideline?</w:t>
      </w:r>
    </w:p>
    <w:p>
      <w:r>
        <w:t>A2160 (Krio): WHO Salone guideline say make people sabi di early sign, get correct test, en take treatment quick for reduce di risk wey skin infections kin cause.</w:t>
      </w:r>
    </w:p>
    <w:p/>
    <w:p>
      <w:r>
        <w:t>Q2161 (English) [Non-Communicable Diseases]: What important health issue is commonly associated with non-communicable diseases according to WHO Sierra Leone guidance?</w:t>
      </w:r>
    </w:p>
    <w:p>
      <w:r>
        <w:t>A2161 (English): WHO Sierra Leone guidance recommends proper awareness, early symptom recognition, accurate diagnosis, and timely treatment to reduce the impact of non-communicable diseases.</w:t>
      </w:r>
    </w:p>
    <w:p>
      <w:r>
        <w:t>Q2161 (Krio) [Non-Communicable Diseases]: Wetin na wan important health issue wey connect wit non-communicable diseases according to WHO Salone guideline?</w:t>
      </w:r>
    </w:p>
    <w:p>
      <w:r>
        <w:t>A2161 (Krio): WHO Salone guideline say make people sabi di early sign, get correct test, en take treatment quick for reduce di risk wey non-communicable diseases kin cause.</w:t>
      </w:r>
    </w:p>
    <w:p/>
    <w:p>
      <w:r>
        <w:t>Q2162 (English) [Dental Health]: What important health issue is commonly associated with dental health according to WHO Sierra Leone guidance?</w:t>
      </w:r>
    </w:p>
    <w:p>
      <w:r>
        <w:t>A2162 (English): WHO Sierra Leone guidance recommends proper awareness, early symptom recognition, accurate diagnosis, and timely treatment to reduce the impact of dental health.</w:t>
      </w:r>
    </w:p>
    <w:p>
      <w:r>
        <w:t>Q2162 (Krio) [Dental Health]: Wetin na wan important health issue wey connect wit dental health according to WHO Salone guideline?</w:t>
      </w:r>
    </w:p>
    <w:p>
      <w:r>
        <w:t>A2162 (Krio): WHO Salone guideline say make people sabi di early sign, get correct test, en take treatment quick for reduce di risk wey dental health kin cause.</w:t>
      </w:r>
    </w:p>
    <w:p/>
    <w:p>
      <w:r>
        <w:t>Q2163 (English) [Mental Health]: What important health issue is commonly associated with mental health according to WHO Sierra Leone guidance?</w:t>
      </w:r>
    </w:p>
    <w:p>
      <w:r>
        <w:t>A2163 (English): WHO Sierra Leone guidance recommends proper awareness, early symptom recognition, accurate diagnosis, and timely treatment to reduce the impact of mental health.</w:t>
      </w:r>
    </w:p>
    <w:p>
      <w:r>
        <w:t>Q2163 (Krio) [Mental Health]: Wetin na wan important health issue wey connect wit mental health according to WHO Salone guideline?</w:t>
      </w:r>
    </w:p>
    <w:p>
      <w:r>
        <w:t>A2163 (Krio): WHO Salone guideline say make people sabi di early sign, get correct test, en take treatment quick for reduce di risk wey mental health kin cause.</w:t>
      </w:r>
    </w:p>
    <w:p/>
    <w:p>
      <w:r>
        <w:t>Q2164 (English) [Injuries]: What important health issue is commonly associated with injuries according to WHO Sierra Leone guidance?</w:t>
      </w:r>
    </w:p>
    <w:p>
      <w:r>
        <w:t>A2164 (English): WHO Sierra Leone guidance recommends proper awareness, early symptom recognition, accurate diagnosis, and timely treatment to reduce the impact of injuries.</w:t>
      </w:r>
    </w:p>
    <w:p>
      <w:r>
        <w:t>Q2164 (Krio) [Injuries]: Wetin na wan important health issue wey connect wit injuries according to WHO Salone guideline?</w:t>
      </w:r>
    </w:p>
    <w:p>
      <w:r>
        <w:t>A2164 (Krio): WHO Salone guideline say make people sabi di early sign, get correct test, en take treatment quick for reduce di risk wey injuries kin cause.</w:t>
      </w:r>
    </w:p>
    <w:p/>
    <w:p>
      <w:r>
        <w:t>Q2165 (English) [Eye Conditions]: What important health issue is commonly associated with eye conditions according to WHO Sierra Leone guidance?</w:t>
      </w:r>
    </w:p>
    <w:p>
      <w:r>
        <w:t>A2165 (English): WHO Sierra Leone guidance recommends proper awareness, early symptom recognition, accurate diagnosis, and timely treatment to reduce the impact of eye conditions.</w:t>
      </w:r>
    </w:p>
    <w:p>
      <w:r>
        <w:t>Q2165 (Krio) [Eye Conditions]: Wetin na wan important health issue wey connect wit eye conditions according to WHO Salone guideline?</w:t>
      </w:r>
    </w:p>
    <w:p>
      <w:r>
        <w:t>A2165 (Krio): WHO Salone guideline say make people sabi di early sign, get correct test, en take treatment quick for reduce di risk wey eye conditions kin cause.</w:t>
      </w:r>
    </w:p>
    <w:p/>
    <w:p>
      <w:r>
        <w:t>Q2166 (English) [Ear Infections]: What important health issue is commonly associated with ear infections according to WHO Sierra Leone guidance?</w:t>
      </w:r>
    </w:p>
    <w:p>
      <w:r>
        <w:t>A2166 (English): WHO Sierra Leone guidance recommends proper awareness, early symptom recognition, accurate diagnosis, and timely treatment to reduce the impact of ear infections.</w:t>
      </w:r>
    </w:p>
    <w:p>
      <w:r>
        <w:t>Q2166 (Krio) [Ear Infections]: Wetin na wan important health issue wey connect wit ear infections according to WHO Salone guideline?</w:t>
      </w:r>
    </w:p>
    <w:p>
      <w:r>
        <w:t>A2166 (Krio): WHO Salone guideline say make people sabi di early sign, get correct test, en take treatment quick for reduce di risk wey ear infections kin cause.</w:t>
      </w:r>
    </w:p>
    <w:p/>
    <w:p>
      <w:r>
        <w:t>Q2167 (English) [Malaria]: What important health issue is commonly associated with malaria according to WHO Sierra Leone guidance?</w:t>
      </w:r>
    </w:p>
    <w:p>
      <w:r>
        <w:t>A2167 (English): WHO Sierra Leone guidance recommends proper awareness, early symptom recognition, accurate diagnosis, and timely treatment to reduce the impact of malaria.</w:t>
      </w:r>
    </w:p>
    <w:p>
      <w:r>
        <w:t>Q2167 (Krio) [Malaria]: Wetin na wan important health issue wey connect wit malaria according to WHO Salone guideline?</w:t>
      </w:r>
    </w:p>
    <w:p>
      <w:r>
        <w:t>A2167 (Krio): WHO Salone guideline say make people sabi di early sign, get correct test, en take treatment quick for reduce di risk wey malaria kin cause.</w:t>
      </w:r>
    </w:p>
    <w:p/>
    <w:p>
      <w:r>
        <w:t>Q2168 (English) [Typhoid]: What important health issue is commonly associated with typhoid according to WHO Sierra Leone guidance?</w:t>
      </w:r>
    </w:p>
    <w:p>
      <w:r>
        <w:t>A2168 (English): WHO Sierra Leone guidance recommends proper awareness, early symptom recognition, accurate diagnosis, and timely treatment to reduce the impact of typhoid.</w:t>
      </w:r>
    </w:p>
    <w:p>
      <w:r>
        <w:t>Q2168 (Krio) [Typhoid]: Wetin na wan important health issue wey connect wit typhoid according to WHO Salone guideline?</w:t>
      </w:r>
    </w:p>
    <w:p>
      <w:r>
        <w:t>A2168 (Krio): WHO Salone guideline say make people sabi di early sign, get correct test, en take treatment quick for reduce di risk wey typhoid kin cause.</w:t>
      </w:r>
    </w:p>
    <w:p/>
    <w:p>
      <w:r>
        <w:t>Q2169 (English) [Cholera]: What important health issue is commonly associated with cholera according to WHO Sierra Leone guidance?</w:t>
      </w:r>
    </w:p>
    <w:p>
      <w:r>
        <w:t>A2169 (English): WHO Sierra Leone guidance recommends proper awareness, early symptom recognition, accurate diagnosis, and timely treatment to reduce the impact of cholera.</w:t>
      </w:r>
    </w:p>
    <w:p>
      <w:r>
        <w:t>Q2169 (Krio) [Cholera]: Wetin na wan important health issue wey connect wit cholera according to WHO Salone guideline?</w:t>
      </w:r>
    </w:p>
    <w:p>
      <w:r>
        <w:t>A2169 (Krio): WHO Salone guideline say make people sabi di early sign, get correct test, en take treatment quick for reduce di risk wey cholera kin cause.</w:t>
      </w:r>
    </w:p>
    <w:p/>
    <w:p>
      <w:r>
        <w:t>Q2170 (English) [Diarrhea]: What important health issue is commonly associated with diarrhea according to WHO Sierra Leone guidance?</w:t>
      </w:r>
    </w:p>
    <w:p>
      <w:r>
        <w:t>A2170 (English): WHO Sierra Leone guidance recommends proper awareness, early symptom recognition, accurate diagnosis, and timely treatment to reduce the impact of diarrhea.</w:t>
      </w:r>
    </w:p>
    <w:p>
      <w:r>
        <w:t>Q2170 (Krio) [Diarrhea]: Wetin na wan important health issue wey connect wit diarrhea according to WHO Salone guideline?</w:t>
      </w:r>
    </w:p>
    <w:p>
      <w:r>
        <w:t>A2170 (Krio): WHO Salone guideline say make people sabi di early sign, get correct test, en take treatment quick for reduce di risk wey diarrhea kin cause.</w:t>
      </w:r>
    </w:p>
    <w:p/>
    <w:p>
      <w:r>
        <w:t>Q2171 (English) [Anemia]: What important health issue is commonly associated with anemia according to WHO Sierra Leone guidance?</w:t>
      </w:r>
    </w:p>
    <w:p>
      <w:r>
        <w:t>A2171 (English): WHO Sierra Leone guidance recommends proper awareness, early symptom recognition, accurate diagnosis, and timely treatment to reduce the impact of anemia.</w:t>
      </w:r>
    </w:p>
    <w:p>
      <w:r>
        <w:t>Q2171 (Krio) [Anemia]: Wetin na wan important health issue wey connect wit anemia according to WHO Salone guideline?</w:t>
      </w:r>
    </w:p>
    <w:p>
      <w:r>
        <w:t>A2171 (Krio): WHO Salone guideline say make people sabi di early sign, get correct test, en take treatment quick for reduce di risk wey anemia kin cause.</w:t>
      </w:r>
    </w:p>
    <w:p/>
    <w:p>
      <w:r>
        <w:t>Q2172 (English) [Worms]: What important health issue is commonly associated with worms according to WHO Sierra Leone guidance?</w:t>
      </w:r>
    </w:p>
    <w:p>
      <w:r>
        <w:t>A2172 (English): WHO Sierra Leone guidance recommends proper awareness, early symptom recognition, accurate diagnosis, and timely treatment to reduce the impact of worms.</w:t>
      </w:r>
    </w:p>
    <w:p>
      <w:r>
        <w:t>Q2172 (Krio) [Worms]: Wetin na wan important health issue wey connect wit worms according to WHO Salone guideline?</w:t>
      </w:r>
    </w:p>
    <w:p>
      <w:r>
        <w:t>A2172 (Krio): WHO Salone guideline say make people sabi di early sign, get correct test, en take treatment quick for reduce di risk wey worms kin cause.</w:t>
      </w:r>
    </w:p>
    <w:p/>
    <w:p>
      <w:r>
        <w:t>Q2173 (English) [Maternal Health]: What important health issue is commonly associated with maternal health according to WHO Sierra Leone guidance?</w:t>
      </w:r>
    </w:p>
    <w:p>
      <w:r>
        <w:t>A2173 (English): WHO Sierra Leone guidance recommends proper awareness, early symptom recognition, accurate diagnosis, and timely treatment to reduce the impact of maternal health.</w:t>
      </w:r>
    </w:p>
    <w:p>
      <w:r>
        <w:t>Q2173 (Krio) [Maternal Health]: Wetin na wan important health issue wey connect wit maternal health according to WHO Salone guideline?</w:t>
      </w:r>
    </w:p>
    <w:p>
      <w:r>
        <w:t>A2173 (Krio): WHO Salone guideline say make people sabi di early sign, get correct test, en take treatment quick for reduce di risk wey maternal health kin cause.</w:t>
      </w:r>
    </w:p>
    <w:p/>
    <w:p>
      <w:r>
        <w:t>Q2174 (English) [Child Health]: What important health issue is commonly associated with child health according to WHO Sierra Leone guidance?</w:t>
      </w:r>
    </w:p>
    <w:p>
      <w:r>
        <w:t>A2174 (English): WHO Sierra Leone guidance recommends proper awareness, early symptom recognition, accurate diagnosis, and timely treatment to reduce the impact of child health.</w:t>
      </w:r>
    </w:p>
    <w:p>
      <w:r>
        <w:t>Q2174 (Krio) [Child Health]: Wetin na wan important health issue wey connect wit child health according to WHO Salone guideline?</w:t>
      </w:r>
    </w:p>
    <w:p>
      <w:r>
        <w:t>A2174 (Krio): WHO Salone guideline say make people sabi di early sign, get correct test, en take treatment quick for reduce di risk wey child health kin cause.</w:t>
      </w:r>
    </w:p>
    <w:p/>
    <w:p>
      <w:r>
        <w:t>Q2175 (English) [Nutrition]: What important health issue is commonly associated with nutrition according to WHO Sierra Leone guidance?</w:t>
      </w:r>
    </w:p>
    <w:p>
      <w:r>
        <w:t>A2175 (English): WHO Sierra Leone guidance recommends proper awareness, early symptom recognition, accurate diagnosis, and timely treatment to reduce the impact of nutrition.</w:t>
      </w:r>
    </w:p>
    <w:p>
      <w:r>
        <w:t>Q2175 (Krio) [Nutrition]: Wetin na wan important health issue wey connect wit nutrition according to WHO Salone guideline?</w:t>
      </w:r>
    </w:p>
    <w:p>
      <w:r>
        <w:t>A2175 (Krio): WHO Salone guideline say make people sabi di early sign, get correct test, en take treatment quick for reduce di risk wey nutrition kin cause.</w:t>
      </w:r>
    </w:p>
    <w:p/>
    <w:p>
      <w:r>
        <w:t>Q2176 (English) [Hygiene]: What important health issue is commonly associated with hygiene according to WHO Sierra Leone guidance?</w:t>
      </w:r>
    </w:p>
    <w:p>
      <w:r>
        <w:t>A2176 (English): WHO Sierra Leone guidance recommends proper awareness, early symptom recognition, accurate diagnosis, and timely treatment to reduce the impact of hygiene.</w:t>
      </w:r>
    </w:p>
    <w:p>
      <w:r>
        <w:t>Q2176 (Krio) [Hygiene]: Wetin na wan important health issue wey connect wit hygiene according to WHO Salone guideline?</w:t>
      </w:r>
    </w:p>
    <w:p>
      <w:r>
        <w:t>A2176 (Krio): WHO Salone guideline say make people sabi di early sign, get correct test, en take treatment quick for reduce di risk wey hygiene kin cause.</w:t>
      </w:r>
    </w:p>
    <w:p/>
    <w:p>
      <w:r>
        <w:t>Q2177 (English) [Water &amp; Sanitation]: What important health issue is commonly associated with water &amp; sanitation according to WHO Sierra Leone guidance?</w:t>
      </w:r>
    </w:p>
    <w:p>
      <w:r>
        <w:t>A2177 (English): WHO Sierra Leone guidance recommends proper awareness, early symptom recognition, accurate diagnosis, and timely treatment to reduce the impact of water &amp; sanitation.</w:t>
      </w:r>
    </w:p>
    <w:p>
      <w:r>
        <w:t>Q2177 (Krio) [Water &amp; Sanitation]: Wetin na wan important health issue wey connect wit water &amp; sanitation according to WHO Salone guideline?</w:t>
      </w:r>
    </w:p>
    <w:p>
      <w:r>
        <w:t>A2177 (Krio): WHO Salone guideline say make people sabi di early sign, get correct test, en take treatment quick for reduce di risk wey water &amp; sanitation kin cause.</w:t>
      </w:r>
    </w:p>
    <w:p/>
    <w:p>
      <w:r>
        <w:t>Q2178 (English) [Respiratory Illness]: What important health issue is commonly associated with respiratory illness according to WHO Sierra Leone guidance?</w:t>
      </w:r>
    </w:p>
    <w:p>
      <w:r>
        <w:t>A2178 (English): WHO Sierra Leone guidance recommends proper awareness, early symptom recognition, accurate diagnosis, and timely treatment to reduce the impact of respiratory illness.</w:t>
      </w:r>
    </w:p>
    <w:p>
      <w:r>
        <w:t>Q2178 (Krio) [Respiratory Illness]: Wetin na wan important health issue wey connect wit respiratory illness according to WHO Salone guideline?</w:t>
      </w:r>
    </w:p>
    <w:p>
      <w:r>
        <w:t>A2178 (Krio): WHO Salone guideline say make people sabi di early sign, get correct test, en take treatment quick for reduce di risk wey respiratory illness kin cause.</w:t>
      </w:r>
    </w:p>
    <w:p/>
    <w:p>
      <w:r>
        <w:t>Q2179 (English) [Skin Infections]: What important health issue is commonly associated with skin infections according to WHO Sierra Leone guidance?</w:t>
      </w:r>
    </w:p>
    <w:p>
      <w:r>
        <w:t>A2179 (English): WHO Sierra Leone guidance recommends proper awareness, early symptom recognition, accurate diagnosis, and timely treatment to reduce the impact of skin infections.</w:t>
      </w:r>
    </w:p>
    <w:p>
      <w:r>
        <w:t>Q2179 (Krio) [Skin Infections]: Wetin na wan important health issue wey connect wit skin infections according to WHO Salone guideline?</w:t>
      </w:r>
    </w:p>
    <w:p>
      <w:r>
        <w:t>A2179 (Krio): WHO Salone guideline say make people sabi di early sign, get correct test, en take treatment quick for reduce di risk wey skin infections kin cause.</w:t>
      </w:r>
    </w:p>
    <w:p/>
    <w:p>
      <w:r>
        <w:t>Q2180 (English) [Non-Communicable Diseases]: What important health issue is commonly associated with non-communicable diseases according to WHO Sierra Leone guidance?</w:t>
      </w:r>
    </w:p>
    <w:p>
      <w:r>
        <w:t>A2180 (English): WHO Sierra Leone guidance recommends proper awareness, early symptom recognition, accurate diagnosis, and timely treatment to reduce the impact of non-communicable diseases.</w:t>
      </w:r>
    </w:p>
    <w:p>
      <w:r>
        <w:t>Q2180 (Krio) [Non-Communicable Diseases]: Wetin na wan important health issue wey connect wit non-communicable diseases according to WHO Salone guideline?</w:t>
      </w:r>
    </w:p>
    <w:p>
      <w:r>
        <w:t>A2180 (Krio): WHO Salone guideline say make people sabi di early sign, get correct test, en take treatment quick for reduce di risk wey non-communicable diseases kin cause.</w:t>
      </w:r>
    </w:p>
    <w:p/>
    <w:p>
      <w:r>
        <w:t>Q2181 (English) [Dental Health]: What important health issue is commonly associated with dental health according to WHO Sierra Leone guidance?</w:t>
      </w:r>
    </w:p>
    <w:p>
      <w:r>
        <w:t>A2181 (English): WHO Sierra Leone guidance recommends proper awareness, early symptom recognition, accurate diagnosis, and timely treatment to reduce the impact of dental health.</w:t>
      </w:r>
    </w:p>
    <w:p>
      <w:r>
        <w:t>Q2181 (Krio) [Dental Health]: Wetin na wan important health issue wey connect wit dental health according to WHO Salone guideline?</w:t>
      </w:r>
    </w:p>
    <w:p>
      <w:r>
        <w:t>A2181 (Krio): WHO Salone guideline say make people sabi di early sign, get correct test, en take treatment quick for reduce di risk wey dental health kin cause.</w:t>
      </w:r>
    </w:p>
    <w:p/>
    <w:p>
      <w:r>
        <w:t>Q2182 (English) [Mental Health]: What important health issue is commonly associated with mental health according to WHO Sierra Leone guidance?</w:t>
      </w:r>
    </w:p>
    <w:p>
      <w:r>
        <w:t>A2182 (English): WHO Sierra Leone guidance recommends proper awareness, early symptom recognition, accurate diagnosis, and timely treatment to reduce the impact of mental health.</w:t>
      </w:r>
    </w:p>
    <w:p>
      <w:r>
        <w:t>Q2182 (Krio) [Mental Health]: Wetin na wan important health issue wey connect wit mental health according to WHO Salone guideline?</w:t>
      </w:r>
    </w:p>
    <w:p>
      <w:r>
        <w:t>A2182 (Krio): WHO Salone guideline say make people sabi di early sign, get correct test, en take treatment quick for reduce di risk wey mental health kin cause.</w:t>
      </w:r>
    </w:p>
    <w:p/>
    <w:p>
      <w:r>
        <w:t>Q2183 (English) [Injuries]: What important health issue is commonly associated with injuries according to WHO Sierra Leone guidance?</w:t>
      </w:r>
    </w:p>
    <w:p>
      <w:r>
        <w:t>A2183 (English): WHO Sierra Leone guidance recommends proper awareness, early symptom recognition, accurate diagnosis, and timely treatment to reduce the impact of injuries.</w:t>
      </w:r>
    </w:p>
    <w:p>
      <w:r>
        <w:t>Q2183 (Krio) [Injuries]: Wetin na wan important health issue wey connect wit injuries according to WHO Salone guideline?</w:t>
      </w:r>
    </w:p>
    <w:p>
      <w:r>
        <w:t>A2183 (Krio): WHO Salone guideline say make people sabi di early sign, get correct test, en take treatment quick for reduce di risk wey injuries kin cause.</w:t>
      </w:r>
    </w:p>
    <w:p/>
    <w:p>
      <w:r>
        <w:t>Q2184 (English) [Eye Conditions]: What important health issue is commonly associated with eye conditions according to WHO Sierra Leone guidance?</w:t>
      </w:r>
    </w:p>
    <w:p>
      <w:r>
        <w:t>A2184 (English): WHO Sierra Leone guidance recommends proper awareness, early symptom recognition, accurate diagnosis, and timely treatment to reduce the impact of eye conditions.</w:t>
      </w:r>
    </w:p>
    <w:p>
      <w:r>
        <w:t>Q2184 (Krio) [Eye Conditions]: Wetin na wan important health issue wey connect wit eye conditions according to WHO Salone guideline?</w:t>
      </w:r>
    </w:p>
    <w:p>
      <w:r>
        <w:t>A2184 (Krio): WHO Salone guideline say make people sabi di early sign, get correct test, en take treatment quick for reduce di risk wey eye conditions kin cause.</w:t>
      </w:r>
    </w:p>
    <w:p/>
    <w:p>
      <w:r>
        <w:t>Q2185 (English) [Ear Infections]: What important health issue is commonly associated with ear infections according to WHO Sierra Leone guidance?</w:t>
      </w:r>
    </w:p>
    <w:p>
      <w:r>
        <w:t>A2185 (English): WHO Sierra Leone guidance recommends proper awareness, early symptom recognition, accurate diagnosis, and timely treatment to reduce the impact of ear infections.</w:t>
      </w:r>
    </w:p>
    <w:p>
      <w:r>
        <w:t>Q2185 (Krio) [Ear Infections]: Wetin na wan important health issue wey connect wit ear infections according to WHO Salone guideline?</w:t>
      </w:r>
    </w:p>
    <w:p>
      <w:r>
        <w:t>A2185 (Krio): WHO Salone guideline say make people sabi di early sign, get correct test, en take treatment quick for reduce di risk wey ear infections kin cause.</w:t>
      </w:r>
    </w:p>
    <w:p/>
    <w:p>
      <w:r>
        <w:t>Q2186 (English) [Malaria]: What important health issue is commonly associated with malaria according to WHO Sierra Leone guidance?</w:t>
      </w:r>
    </w:p>
    <w:p>
      <w:r>
        <w:t>A2186 (English): WHO Sierra Leone guidance recommends proper awareness, early symptom recognition, accurate diagnosis, and timely treatment to reduce the impact of malaria.</w:t>
      </w:r>
    </w:p>
    <w:p>
      <w:r>
        <w:t>Q2186 (Krio) [Malaria]: Wetin na wan important health issue wey connect wit malaria according to WHO Salone guideline?</w:t>
      </w:r>
    </w:p>
    <w:p>
      <w:r>
        <w:t>A2186 (Krio): WHO Salone guideline say make people sabi di early sign, get correct test, en take treatment quick for reduce di risk wey malaria kin cause.</w:t>
      </w:r>
    </w:p>
    <w:p/>
    <w:p>
      <w:r>
        <w:t>Q2187 (English) [Typhoid]: What important health issue is commonly associated with typhoid according to WHO Sierra Leone guidance?</w:t>
      </w:r>
    </w:p>
    <w:p>
      <w:r>
        <w:t>A2187 (English): WHO Sierra Leone guidance recommends proper awareness, early symptom recognition, accurate diagnosis, and timely treatment to reduce the impact of typhoid.</w:t>
      </w:r>
    </w:p>
    <w:p>
      <w:r>
        <w:t>Q2187 (Krio) [Typhoid]: Wetin na wan important health issue wey connect wit typhoid according to WHO Salone guideline?</w:t>
      </w:r>
    </w:p>
    <w:p>
      <w:r>
        <w:t>A2187 (Krio): WHO Salone guideline say make people sabi di early sign, get correct test, en take treatment quick for reduce di risk wey typhoid kin cause.</w:t>
      </w:r>
    </w:p>
    <w:p/>
    <w:p>
      <w:r>
        <w:t>Q2188 (English) [Cholera]: What important health issue is commonly associated with cholera according to WHO Sierra Leone guidance?</w:t>
      </w:r>
    </w:p>
    <w:p>
      <w:r>
        <w:t>A2188 (English): WHO Sierra Leone guidance recommends proper awareness, early symptom recognition, accurate diagnosis, and timely treatment to reduce the impact of cholera.</w:t>
      </w:r>
    </w:p>
    <w:p>
      <w:r>
        <w:t>Q2188 (Krio) [Cholera]: Wetin na wan important health issue wey connect wit cholera according to WHO Salone guideline?</w:t>
      </w:r>
    </w:p>
    <w:p>
      <w:r>
        <w:t>A2188 (Krio): WHO Salone guideline say make people sabi di early sign, get correct test, en take treatment quick for reduce di risk wey cholera kin cause.</w:t>
      </w:r>
    </w:p>
    <w:p/>
    <w:p>
      <w:r>
        <w:t>Q2189 (English) [Diarrhea]: What important health issue is commonly associated with diarrhea according to WHO Sierra Leone guidance?</w:t>
      </w:r>
    </w:p>
    <w:p>
      <w:r>
        <w:t>A2189 (English): WHO Sierra Leone guidance recommends proper awareness, early symptom recognition, accurate diagnosis, and timely treatment to reduce the impact of diarrhea.</w:t>
      </w:r>
    </w:p>
    <w:p>
      <w:r>
        <w:t>Q2189 (Krio) [Diarrhea]: Wetin na wan important health issue wey connect wit diarrhea according to WHO Salone guideline?</w:t>
      </w:r>
    </w:p>
    <w:p>
      <w:r>
        <w:t>A2189 (Krio): WHO Salone guideline say make people sabi di early sign, get correct test, en take treatment quick for reduce di risk wey diarrhea kin cause.</w:t>
      </w:r>
    </w:p>
    <w:p/>
    <w:p>
      <w:r>
        <w:t>Q2190 (English) [Anemia]: What important health issue is commonly associated with anemia according to WHO Sierra Leone guidance?</w:t>
      </w:r>
    </w:p>
    <w:p>
      <w:r>
        <w:t>A2190 (English): WHO Sierra Leone guidance recommends proper awareness, early symptom recognition, accurate diagnosis, and timely treatment to reduce the impact of anemia.</w:t>
      </w:r>
    </w:p>
    <w:p>
      <w:r>
        <w:t>Q2190 (Krio) [Anemia]: Wetin na wan important health issue wey connect wit anemia according to WHO Salone guideline?</w:t>
      </w:r>
    </w:p>
    <w:p>
      <w:r>
        <w:t>A2190 (Krio): WHO Salone guideline say make people sabi di early sign, get correct test, en take treatment quick for reduce di risk wey anemia kin cause.</w:t>
      </w:r>
    </w:p>
    <w:p/>
    <w:p>
      <w:r>
        <w:t>Q2191 (English) [Worms]: What important health issue is commonly associated with worms according to WHO Sierra Leone guidance?</w:t>
      </w:r>
    </w:p>
    <w:p>
      <w:r>
        <w:t>A2191 (English): WHO Sierra Leone guidance recommends proper awareness, early symptom recognition, accurate diagnosis, and timely treatment to reduce the impact of worms.</w:t>
      </w:r>
    </w:p>
    <w:p>
      <w:r>
        <w:t>Q2191 (Krio) [Worms]: Wetin na wan important health issue wey connect wit worms according to WHO Salone guideline?</w:t>
      </w:r>
    </w:p>
    <w:p>
      <w:r>
        <w:t>A2191 (Krio): WHO Salone guideline say make people sabi di early sign, get correct test, en take treatment quick for reduce di risk wey worms kin cause.</w:t>
      </w:r>
    </w:p>
    <w:p/>
    <w:p>
      <w:r>
        <w:t>Q2192 (English) [Maternal Health]: What important health issue is commonly associated with maternal health according to WHO Sierra Leone guidance?</w:t>
      </w:r>
    </w:p>
    <w:p>
      <w:r>
        <w:t>A2192 (English): WHO Sierra Leone guidance recommends proper awareness, early symptom recognition, accurate diagnosis, and timely treatment to reduce the impact of maternal health.</w:t>
      </w:r>
    </w:p>
    <w:p>
      <w:r>
        <w:t>Q2192 (Krio) [Maternal Health]: Wetin na wan important health issue wey connect wit maternal health according to WHO Salone guideline?</w:t>
      </w:r>
    </w:p>
    <w:p>
      <w:r>
        <w:t>A2192 (Krio): WHO Salone guideline say make people sabi di early sign, get correct test, en take treatment quick for reduce di risk wey maternal health kin cause.</w:t>
      </w:r>
    </w:p>
    <w:p/>
    <w:p>
      <w:r>
        <w:t>Q2193 (English) [Child Health]: What important health issue is commonly associated with child health according to WHO Sierra Leone guidance?</w:t>
      </w:r>
    </w:p>
    <w:p>
      <w:r>
        <w:t>A2193 (English): WHO Sierra Leone guidance recommends proper awareness, early symptom recognition, accurate diagnosis, and timely treatment to reduce the impact of child health.</w:t>
      </w:r>
    </w:p>
    <w:p>
      <w:r>
        <w:t>Q2193 (Krio) [Child Health]: Wetin na wan important health issue wey connect wit child health according to WHO Salone guideline?</w:t>
      </w:r>
    </w:p>
    <w:p>
      <w:r>
        <w:t>A2193 (Krio): WHO Salone guideline say make people sabi di early sign, get correct test, en take treatment quick for reduce di risk wey child health kin cause.</w:t>
      </w:r>
    </w:p>
    <w:p/>
    <w:p>
      <w:r>
        <w:t>Q2194 (English) [Nutrition]: What important health issue is commonly associated with nutrition according to WHO Sierra Leone guidance?</w:t>
      </w:r>
    </w:p>
    <w:p>
      <w:r>
        <w:t>A2194 (English): WHO Sierra Leone guidance recommends proper awareness, early symptom recognition, accurate diagnosis, and timely treatment to reduce the impact of nutrition.</w:t>
      </w:r>
    </w:p>
    <w:p>
      <w:r>
        <w:t>Q2194 (Krio) [Nutrition]: Wetin na wan important health issue wey connect wit nutrition according to WHO Salone guideline?</w:t>
      </w:r>
    </w:p>
    <w:p>
      <w:r>
        <w:t>A2194 (Krio): WHO Salone guideline say make people sabi di early sign, get correct test, en take treatment quick for reduce di risk wey nutrition kin cause.</w:t>
      </w:r>
    </w:p>
    <w:p/>
    <w:p>
      <w:r>
        <w:t>Q2195 (English) [Hygiene]: What important health issue is commonly associated with hygiene according to WHO Sierra Leone guidance?</w:t>
      </w:r>
    </w:p>
    <w:p>
      <w:r>
        <w:t>A2195 (English): WHO Sierra Leone guidance recommends proper awareness, early symptom recognition, accurate diagnosis, and timely treatment to reduce the impact of hygiene.</w:t>
      </w:r>
    </w:p>
    <w:p>
      <w:r>
        <w:t>Q2195 (Krio) [Hygiene]: Wetin na wan important health issue wey connect wit hygiene according to WHO Salone guideline?</w:t>
      </w:r>
    </w:p>
    <w:p>
      <w:r>
        <w:t>A2195 (Krio): WHO Salone guideline say make people sabi di early sign, get correct test, en take treatment quick for reduce di risk wey hygiene kin cause.</w:t>
      </w:r>
    </w:p>
    <w:p/>
    <w:p>
      <w:r>
        <w:t>Q2196 (English) [Water &amp; Sanitation]: What important health issue is commonly associated with water &amp; sanitation according to WHO Sierra Leone guidance?</w:t>
      </w:r>
    </w:p>
    <w:p>
      <w:r>
        <w:t>A2196 (English): WHO Sierra Leone guidance recommends proper awareness, early symptom recognition, accurate diagnosis, and timely treatment to reduce the impact of water &amp; sanitation.</w:t>
      </w:r>
    </w:p>
    <w:p>
      <w:r>
        <w:t>Q2196 (Krio) [Water &amp; Sanitation]: Wetin na wan important health issue wey connect wit water &amp; sanitation according to WHO Salone guideline?</w:t>
      </w:r>
    </w:p>
    <w:p>
      <w:r>
        <w:t>A2196 (Krio): WHO Salone guideline say make people sabi di early sign, get correct test, en take treatment quick for reduce di risk wey water &amp; sanitation kin cause.</w:t>
      </w:r>
    </w:p>
    <w:p/>
    <w:p>
      <w:r>
        <w:t>Q2197 (English) [Respiratory Illness]: What important health issue is commonly associated with respiratory illness according to WHO Sierra Leone guidance?</w:t>
      </w:r>
    </w:p>
    <w:p>
      <w:r>
        <w:t>A2197 (English): WHO Sierra Leone guidance recommends proper awareness, early symptom recognition, accurate diagnosis, and timely treatment to reduce the impact of respiratory illness.</w:t>
      </w:r>
    </w:p>
    <w:p>
      <w:r>
        <w:t>Q2197 (Krio) [Respiratory Illness]: Wetin na wan important health issue wey connect wit respiratory illness according to WHO Salone guideline?</w:t>
      </w:r>
    </w:p>
    <w:p>
      <w:r>
        <w:t>A2197 (Krio): WHO Salone guideline say make people sabi di early sign, get correct test, en take treatment quick for reduce di risk wey respiratory illness kin cause.</w:t>
      </w:r>
    </w:p>
    <w:p/>
    <w:p>
      <w:r>
        <w:t>Q2198 (English) [Skin Infections]: What important health issue is commonly associated with skin infections according to WHO Sierra Leone guidance?</w:t>
      </w:r>
    </w:p>
    <w:p>
      <w:r>
        <w:t>A2198 (English): WHO Sierra Leone guidance recommends proper awareness, early symptom recognition, accurate diagnosis, and timely treatment to reduce the impact of skin infections.</w:t>
      </w:r>
    </w:p>
    <w:p>
      <w:r>
        <w:t>Q2198 (Krio) [Skin Infections]: Wetin na wan important health issue wey connect wit skin infections according to WHO Salone guideline?</w:t>
      </w:r>
    </w:p>
    <w:p>
      <w:r>
        <w:t>A2198 (Krio): WHO Salone guideline say make people sabi di early sign, get correct test, en take treatment quick for reduce di risk wey skin infections kin cause.</w:t>
      </w:r>
    </w:p>
    <w:p/>
    <w:p>
      <w:r>
        <w:t>Q2199 (English) [Non-Communicable Diseases]: What important health issue is commonly associated with non-communicable diseases according to WHO Sierra Leone guidance?</w:t>
      </w:r>
    </w:p>
    <w:p>
      <w:r>
        <w:t>A2199 (English): WHO Sierra Leone guidance recommends proper awareness, early symptom recognition, accurate diagnosis, and timely treatment to reduce the impact of non-communicable diseases.</w:t>
      </w:r>
    </w:p>
    <w:p>
      <w:r>
        <w:t>Q2199 (Krio) [Non-Communicable Diseases]: Wetin na wan important health issue wey connect wit non-communicable diseases according to WHO Salone guideline?</w:t>
      </w:r>
    </w:p>
    <w:p>
      <w:r>
        <w:t>A2199 (Krio): WHO Salone guideline say make people sabi di early sign, get correct test, en take treatment quick for reduce di risk wey non-communicable diseases kin cause.</w:t>
      </w:r>
    </w:p>
    <w:p/>
    <w:p>
      <w:r>
        <w:t>Q2200 (English) [Dental Health]: What important health issue is commonly associated with dental health according to WHO Sierra Leone guidance?</w:t>
      </w:r>
    </w:p>
    <w:p>
      <w:r>
        <w:t>A2200 (English): WHO Sierra Leone guidance recommends proper awareness, early symptom recognition, accurate diagnosis, and timely treatment to reduce the impact of dental health.</w:t>
      </w:r>
    </w:p>
    <w:p>
      <w:r>
        <w:t>Q2200 (Krio) [Dental Health]: Wetin na wan important health issue wey connect wit dental health according to WHO Salone guideline?</w:t>
      </w:r>
    </w:p>
    <w:p>
      <w:r>
        <w:t>A2200 (Krio): WHO Salone guideline say make people sabi di early sign, get correct test, en take treatment quick for reduce di risk wey dental health kin cause.</w:t>
      </w:r>
    </w:p>
    <w:p/>
    <w:p>
      <w:r>
        <w:t>Q2201 (English) [Mental Health]: What important health issue is commonly associated with mental health according to WHO Sierra Leone guidance?</w:t>
      </w:r>
    </w:p>
    <w:p>
      <w:r>
        <w:t>A2201 (English): WHO Sierra Leone guidance recommends proper awareness, early symptom recognition, accurate diagnosis, and timely treatment to reduce the impact of mental health.</w:t>
      </w:r>
    </w:p>
    <w:p>
      <w:r>
        <w:t>Q2201 (Krio) [Mental Health]: Wetin na wan important health issue wey connect wit mental health according to WHO Salone guideline?</w:t>
      </w:r>
    </w:p>
    <w:p>
      <w:r>
        <w:t>A2201 (Krio): WHO Salone guideline say make people sabi di early sign, get correct test, en take treatment quick for reduce di risk wey mental health kin cause.</w:t>
      </w:r>
    </w:p>
    <w:p/>
    <w:p>
      <w:r>
        <w:t>Q2202 (English) [Injuries]: What important health issue is commonly associated with injuries according to WHO Sierra Leone guidance?</w:t>
      </w:r>
    </w:p>
    <w:p>
      <w:r>
        <w:t>A2202 (English): WHO Sierra Leone guidance recommends proper awareness, early symptom recognition, accurate diagnosis, and timely treatment to reduce the impact of injuries.</w:t>
      </w:r>
    </w:p>
    <w:p>
      <w:r>
        <w:t>Q2202 (Krio) [Injuries]: Wetin na wan important health issue wey connect wit injuries according to WHO Salone guideline?</w:t>
      </w:r>
    </w:p>
    <w:p>
      <w:r>
        <w:t>A2202 (Krio): WHO Salone guideline say make people sabi di early sign, get correct test, en take treatment quick for reduce di risk wey injuries kin cause.</w:t>
      </w:r>
    </w:p>
    <w:p/>
    <w:p>
      <w:r>
        <w:t>Q2203 (English) [Eye Conditions]: What important health issue is commonly associated with eye conditions according to WHO Sierra Leone guidance?</w:t>
      </w:r>
    </w:p>
    <w:p>
      <w:r>
        <w:t>A2203 (English): WHO Sierra Leone guidance recommends proper awareness, early symptom recognition, accurate diagnosis, and timely treatment to reduce the impact of eye conditions.</w:t>
      </w:r>
    </w:p>
    <w:p>
      <w:r>
        <w:t>Q2203 (Krio) [Eye Conditions]: Wetin na wan important health issue wey connect wit eye conditions according to WHO Salone guideline?</w:t>
      </w:r>
    </w:p>
    <w:p>
      <w:r>
        <w:t>A2203 (Krio): WHO Salone guideline say make people sabi di early sign, get correct test, en take treatment quick for reduce di risk wey eye conditions kin cause.</w:t>
      </w:r>
    </w:p>
    <w:p/>
    <w:p>
      <w:r>
        <w:t>Q2204 (English) [Ear Infections]: What important health issue is commonly associated with ear infections according to WHO Sierra Leone guidance?</w:t>
      </w:r>
    </w:p>
    <w:p>
      <w:r>
        <w:t>A2204 (English): WHO Sierra Leone guidance recommends proper awareness, early symptom recognition, accurate diagnosis, and timely treatment to reduce the impact of ear infections.</w:t>
      </w:r>
    </w:p>
    <w:p>
      <w:r>
        <w:t>Q2204 (Krio) [Ear Infections]: Wetin na wan important health issue wey connect wit ear infections according to WHO Salone guideline?</w:t>
      </w:r>
    </w:p>
    <w:p>
      <w:r>
        <w:t>A2204 (Krio): WHO Salone guideline say make people sabi di early sign, get correct test, en take treatment quick for reduce di risk wey ear infections kin cause.</w:t>
      </w:r>
    </w:p>
    <w:p/>
    <w:p>
      <w:r>
        <w:t>Q2205 (English) [Malaria]: What important health issue is commonly associated with malaria according to WHO Sierra Leone guidance?</w:t>
      </w:r>
    </w:p>
    <w:p>
      <w:r>
        <w:t>A2205 (English): WHO Sierra Leone guidance recommends proper awareness, early symptom recognition, accurate diagnosis, and timely treatment to reduce the impact of malaria.</w:t>
      </w:r>
    </w:p>
    <w:p>
      <w:r>
        <w:t>Q2205 (Krio) [Malaria]: Wetin na wan important health issue wey connect wit malaria according to WHO Salone guideline?</w:t>
      </w:r>
    </w:p>
    <w:p>
      <w:r>
        <w:t>A2205 (Krio): WHO Salone guideline say make people sabi di early sign, get correct test, en take treatment quick for reduce di risk wey malaria kin cause.</w:t>
      </w:r>
    </w:p>
    <w:p/>
    <w:p>
      <w:r>
        <w:t>Q2206 (English) [Typhoid]: What important health issue is commonly associated with typhoid according to WHO Sierra Leone guidance?</w:t>
      </w:r>
    </w:p>
    <w:p>
      <w:r>
        <w:t>A2206 (English): WHO Sierra Leone guidance recommends proper awareness, early symptom recognition, accurate diagnosis, and timely treatment to reduce the impact of typhoid.</w:t>
      </w:r>
    </w:p>
    <w:p>
      <w:r>
        <w:t>Q2206 (Krio) [Typhoid]: Wetin na wan important health issue wey connect wit typhoid according to WHO Salone guideline?</w:t>
      </w:r>
    </w:p>
    <w:p>
      <w:r>
        <w:t>A2206 (Krio): WHO Salone guideline say make people sabi di early sign, get correct test, en take treatment quick for reduce di risk wey typhoid kin cause.</w:t>
      </w:r>
    </w:p>
    <w:p/>
    <w:p>
      <w:r>
        <w:t>Q2207 (English) [Cholera]: What important health issue is commonly associated with cholera according to WHO Sierra Leone guidance?</w:t>
      </w:r>
    </w:p>
    <w:p>
      <w:r>
        <w:t>A2207 (English): WHO Sierra Leone guidance recommends proper awareness, early symptom recognition, accurate diagnosis, and timely treatment to reduce the impact of cholera.</w:t>
      </w:r>
    </w:p>
    <w:p>
      <w:r>
        <w:t>Q2207 (Krio) [Cholera]: Wetin na wan important health issue wey connect wit cholera according to WHO Salone guideline?</w:t>
      </w:r>
    </w:p>
    <w:p>
      <w:r>
        <w:t>A2207 (Krio): WHO Salone guideline say make people sabi di early sign, get correct test, en take treatment quick for reduce di risk wey cholera kin cause.</w:t>
      </w:r>
    </w:p>
    <w:p/>
    <w:p>
      <w:r>
        <w:t>Q2208 (English) [Diarrhea]: What important health issue is commonly associated with diarrhea according to WHO Sierra Leone guidance?</w:t>
      </w:r>
    </w:p>
    <w:p>
      <w:r>
        <w:t>A2208 (English): WHO Sierra Leone guidance recommends proper awareness, early symptom recognition, accurate diagnosis, and timely treatment to reduce the impact of diarrhea.</w:t>
      </w:r>
    </w:p>
    <w:p>
      <w:r>
        <w:t>Q2208 (Krio) [Diarrhea]: Wetin na wan important health issue wey connect wit diarrhea according to WHO Salone guideline?</w:t>
      </w:r>
    </w:p>
    <w:p>
      <w:r>
        <w:t>A2208 (Krio): WHO Salone guideline say make people sabi di early sign, get correct test, en take treatment quick for reduce di risk wey diarrhea kin cause.</w:t>
      </w:r>
    </w:p>
    <w:p/>
    <w:p>
      <w:r>
        <w:t>Q2209 (English) [Anemia]: What important health issue is commonly associated with anemia according to WHO Sierra Leone guidance?</w:t>
      </w:r>
    </w:p>
    <w:p>
      <w:r>
        <w:t>A2209 (English): WHO Sierra Leone guidance recommends proper awareness, early symptom recognition, accurate diagnosis, and timely treatment to reduce the impact of anemia.</w:t>
      </w:r>
    </w:p>
    <w:p>
      <w:r>
        <w:t>Q2209 (Krio) [Anemia]: Wetin na wan important health issue wey connect wit anemia according to WHO Salone guideline?</w:t>
      </w:r>
    </w:p>
    <w:p>
      <w:r>
        <w:t>A2209 (Krio): WHO Salone guideline say make people sabi di early sign, get correct test, en take treatment quick for reduce di risk wey anemia kin cause.</w:t>
      </w:r>
    </w:p>
    <w:p/>
    <w:p>
      <w:r>
        <w:t>Q2210 (English) [Worms]: What important health issue is commonly associated with worms according to WHO Sierra Leone guidance?</w:t>
      </w:r>
    </w:p>
    <w:p>
      <w:r>
        <w:t>A2210 (English): WHO Sierra Leone guidance recommends proper awareness, early symptom recognition, accurate diagnosis, and timely treatment to reduce the impact of worms.</w:t>
      </w:r>
    </w:p>
    <w:p>
      <w:r>
        <w:t>Q2210 (Krio) [Worms]: Wetin na wan important health issue wey connect wit worms according to WHO Salone guideline?</w:t>
      </w:r>
    </w:p>
    <w:p>
      <w:r>
        <w:t>A2210 (Krio): WHO Salone guideline say make people sabi di early sign, get correct test, en take treatment quick for reduce di risk wey worms kin cause.</w:t>
      </w:r>
    </w:p>
    <w:p/>
    <w:p>
      <w:r>
        <w:t>Q2211 (English) [Maternal Health]: What important health issue is commonly associated with maternal health according to WHO Sierra Leone guidance?</w:t>
      </w:r>
    </w:p>
    <w:p>
      <w:r>
        <w:t>A2211 (English): WHO Sierra Leone guidance recommends proper awareness, early symptom recognition, accurate diagnosis, and timely treatment to reduce the impact of maternal health.</w:t>
      </w:r>
    </w:p>
    <w:p>
      <w:r>
        <w:t>Q2211 (Krio) [Maternal Health]: Wetin na wan important health issue wey connect wit maternal health according to WHO Salone guideline?</w:t>
      </w:r>
    </w:p>
    <w:p>
      <w:r>
        <w:t>A2211 (Krio): WHO Salone guideline say make people sabi di early sign, get correct test, en take treatment quick for reduce di risk wey maternal health kin cause.</w:t>
      </w:r>
    </w:p>
    <w:p/>
    <w:p>
      <w:r>
        <w:t>Q2212 (English) [Child Health]: What important health issue is commonly associated with child health according to WHO Sierra Leone guidance?</w:t>
      </w:r>
    </w:p>
    <w:p>
      <w:r>
        <w:t>A2212 (English): WHO Sierra Leone guidance recommends proper awareness, early symptom recognition, accurate diagnosis, and timely treatment to reduce the impact of child health.</w:t>
      </w:r>
    </w:p>
    <w:p>
      <w:r>
        <w:t>Q2212 (Krio) [Child Health]: Wetin na wan important health issue wey connect wit child health according to WHO Salone guideline?</w:t>
      </w:r>
    </w:p>
    <w:p>
      <w:r>
        <w:t>A2212 (Krio): WHO Salone guideline say make people sabi di early sign, get correct test, en take treatment quick for reduce di risk wey child health kin cause.</w:t>
      </w:r>
    </w:p>
    <w:p/>
    <w:p>
      <w:r>
        <w:t>Q2213 (English) [Nutrition]: What important health issue is commonly associated with nutrition according to WHO Sierra Leone guidance?</w:t>
      </w:r>
    </w:p>
    <w:p>
      <w:r>
        <w:t>A2213 (English): WHO Sierra Leone guidance recommends proper awareness, early symptom recognition, accurate diagnosis, and timely treatment to reduce the impact of nutrition.</w:t>
      </w:r>
    </w:p>
    <w:p>
      <w:r>
        <w:t>Q2213 (Krio) [Nutrition]: Wetin na wan important health issue wey connect wit nutrition according to WHO Salone guideline?</w:t>
      </w:r>
    </w:p>
    <w:p>
      <w:r>
        <w:t>A2213 (Krio): WHO Salone guideline say make people sabi di early sign, get correct test, en take treatment quick for reduce di risk wey nutrition kin cause.</w:t>
      </w:r>
    </w:p>
    <w:p/>
    <w:p>
      <w:r>
        <w:t>Q2214 (English) [Hygiene]: What important health issue is commonly associated with hygiene according to WHO Sierra Leone guidance?</w:t>
      </w:r>
    </w:p>
    <w:p>
      <w:r>
        <w:t>A2214 (English): WHO Sierra Leone guidance recommends proper awareness, early symptom recognition, accurate diagnosis, and timely treatment to reduce the impact of hygiene.</w:t>
      </w:r>
    </w:p>
    <w:p>
      <w:r>
        <w:t>Q2214 (Krio) [Hygiene]: Wetin na wan important health issue wey connect wit hygiene according to WHO Salone guideline?</w:t>
      </w:r>
    </w:p>
    <w:p>
      <w:r>
        <w:t>A2214 (Krio): WHO Salone guideline say make people sabi di early sign, get correct test, en take treatment quick for reduce di risk wey hygiene kin cause.</w:t>
      </w:r>
    </w:p>
    <w:p/>
    <w:p>
      <w:r>
        <w:t>Q2215 (English) [Water &amp; Sanitation]: What important health issue is commonly associated with water &amp; sanitation according to WHO Sierra Leone guidance?</w:t>
      </w:r>
    </w:p>
    <w:p>
      <w:r>
        <w:t>A2215 (English): WHO Sierra Leone guidance recommends proper awareness, early symptom recognition, accurate diagnosis, and timely treatment to reduce the impact of water &amp; sanitation.</w:t>
      </w:r>
    </w:p>
    <w:p>
      <w:r>
        <w:t>Q2215 (Krio) [Water &amp; Sanitation]: Wetin na wan important health issue wey connect wit water &amp; sanitation according to WHO Salone guideline?</w:t>
      </w:r>
    </w:p>
    <w:p>
      <w:r>
        <w:t>A2215 (Krio): WHO Salone guideline say make people sabi di early sign, get correct test, en take treatment quick for reduce di risk wey water &amp; sanitation kin cause.</w:t>
      </w:r>
    </w:p>
    <w:p/>
    <w:p>
      <w:r>
        <w:t>Q2216 (English) [Respiratory Illness]: What important health issue is commonly associated with respiratory illness according to WHO Sierra Leone guidance?</w:t>
      </w:r>
    </w:p>
    <w:p>
      <w:r>
        <w:t>A2216 (English): WHO Sierra Leone guidance recommends proper awareness, early symptom recognition, accurate diagnosis, and timely treatment to reduce the impact of respiratory illness.</w:t>
      </w:r>
    </w:p>
    <w:p>
      <w:r>
        <w:t>Q2216 (Krio) [Respiratory Illness]: Wetin na wan important health issue wey connect wit respiratory illness according to WHO Salone guideline?</w:t>
      </w:r>
    </w:p>
    <w:p>
      <w:r>
        <w:t>A2216 (Krio): WHO Salone guideline say make people sabi di early sign, get correct test, en take treatment quick for reduce di risk wey respiratory illness kin cause.</w:t>
      </w:r>
    </w:p>
    <w:p/>
    <w:p>
      <w:r>
        <w:t>Q2217 (English) [Skin Infections]: What important health issue is commonly associated with skin infections according to WHO Sierra Leone guidance?</w:t>
      </w:r>
    </w:p>
    <w:p>
      <w:r>
        <w:t>A2217 (English): WHO Sierra Leone guidance recommends proper awareness, early symptom recognition, accurate diagnosis, and timely treatment to reduce the impact of skin infections.</w:t>
      </w:r>
    </w:p>
    <w:p>
      <w:r>
        <w:t>Q2217 (Krio) [Skin Infections]: Wetin na wan important health issue wey connect wit skin infections according to WHO Salone guideline?</w:t>
      </w:r>
    </w:p>
    <w:p>
      <w:r>
        <w:t>A2217 (Krio): WHO Salone guideline say make people sabi di early sign, get correct test, en take treatment quick for reduce di risk wey skin infections kin cause.</w:t>
      </w:r>
    </w:p>
    <w:p/>
    <w:p>
      <w:r>
        <w:t>Q2218 (English) [Non-Communicable Diseases]: What important health issue is commonly associated with non-communicable diseases according to WHO Sierra Leone guidance?</w:t>
      </w:r>
    </w:p>
    <w:p>
      <w:r>
        <w:t>A2218 (English): WHO Sierra Leone guidance recommends proper awareness, early symptom recognition, accurate diagnosis, and timely treatment to reduce the impact of non-communicable diseases.</w:t>
      </w:r>
    </w:p>
    <w:p>
      <w:r>
        <w:t>Q2218 (Krio) [Non-Communicable Diseases]: Wetin na wan important health issue wey connect wit non-communicable diseases according to WHO Salone guideline?</w:t>
      </w:r>
    </w:p>
    <w:p>
      <w:r>
        <w:t>A2218 (Krio): WHO Salone guideline say make people sabi di early sign, get correct test, en take treatment quick for reduce di risk wey non-communicable diseases kin cause.</w:t>
      </w:r>
    </w:p>
    <w:p/>
    <w:p>
      <w:r>
        <w:t>Q2219 (English) [Dental Health]: What important health issue is commonly associated with dental health according to WHO Sierra Leone guidance?</w:t>
      </w:r>
    </w:p>
    <w:p>
      <w:r>
        <w:t>A2219 (English): WHO Sierra Leone guidance recommends proper awareness, early symptom recognition, accurate diagnosis, and timely treatment to reduce the impact of dental health.</w:t>
      </w:r>
    </w:p>
    <w:p>
      <w:r>
        <w:t>Q2219 (Krio) [Dental Health]: Wetin na wan important health issue wey connect wit dental health according to WHO Salone guideline?</w:t>
      </w:r>
    </w:p>
    <w:p>
      <w:r>
        <w:t>A2219 (Krio): WHO Salone guideline say make people sabi di early sign, get correct test, en take treatment quick for reduce di risk wey dental health kin cause.</w:t>
      </w:r>
    </w:p>
    <w:p/>
    <w:p>
      <w:r>
        <w:t>Q2220 (English) [Mental Health]: What important health issue is commonly associated with mental health according to WHO Sierra Leone guidance?</w:t>
      </w:r>
    </w:p>
    <w:p>
      <w:r>
        <w:t>A2220 (English): WHO Sierra Leone guidance recommends proper awareness, early symptom recognition, accurate diagnosis, and timely treatment to reduce the impact of mental health.</w:t>
      </w:r>
    </w:p>
    <w:p>
      <w:r>
        <w:t>Q2220 (Krio) [Mental Health]: Wetin na wan important health issue wey connect wit mental health according to WHO Salone guideline?</w:t>
      </w:r>
    </w:p>
    <w:p>
      <w:r>
        <w:t>A2220 (Krio): WHO Salone guideline say make people sabi di early sign, get correct test, en take treatment quick for reduce di risk wey mental health kin cause.</w:t>
      </w:r>
    </w:p>
    <w:p/>
    <w:p>
      <w:r>
        <w:t>Q2221 (English) [Injuries]: What important health issue is commonly associated with injuries according to WHO Sierra Leone guidance?</w:t>
      </w:r>
    </w:p>
    <w:p>
      <w:r>
        <w:t>A2221 (English): WHO Sierra Leone guidance recommends proper awareness, early symptom recognition, accurate diagnosis, and timely treatment to reduce the impact of injuries.</w:t>
      </w:r>
    </w:p>
    <w:p>
      <w:r>
        <w:t>Q2221 (Krio) [Injuries]: Wetin na wan important health issue wey connect wit injuries according to WHO Salone guideline?</w:t>
      </w:r>
    </w:p>
    <w:p>
      <w:r>
        <w:t>A2221 (Krio): WHO Salone guideline say make people sabi di early sign, get correct test, en take treatment quick for reduce di risk wey injuries kin cause.</w:t>
      </w:r>
    </w:p>
    <w:p/>
    <w:p>
      <w:r>
        <w:t>Q2222 (English) [Eye Conditions]: What important health issue is commonly associated with eye conditions according to WHO Sierra Leone guidance?</w:t>
      </w:r>
    </w:p>
    <w:p>
      <w:r>
        <w:t>A2222 (English): WHO Sierra Leone guidance recommends proper awareness, early symptom recognition, accurate diagnosis, and timely treatment to reduce the impact of eye conditions.</w:t>
      </w:r>
    </w:p>
    <w:p>
      <w:r>
        <w:t>Q2222 (Krio) [Eye Conditions]: Wetin na wan important health issue wey connect wit eye conditions according to WHO Salone guideline?</w:t>
      </w:r>
    </w:p>
    <w:p>
      <w:r>
        <w:t>A2222 (Krio): WHO Salone guideline say make people sabi di early sign, get correct test, en take treatment quick for reduce di risk wey eye conditions kin cause.</w:t>
      </w:r>
    </w:p>
    <w:p/>
    <w:p>
      <w:r>
        <w:t>Q2223 (English) [Ear Infections]: What important health issue is commonly associated with ear infections according to WHO Sierra Leone guidance?</w:t>
      </w:r>
    </w:p>
    <w:p>
      <w:r>
        <w:t>A2223 (English): WHO Sierra Leone guidance recommends proper awareness, early symptom recognition, accurate diagnosis, and timely treatment to reduce the impact of ear infections.</w:t>
      </w:r>
    </w:p>
    <w:p>
      <w:r>
        <w:t>Q2223 (Krio) [Ear Infections]: Wetin na wan important health issue wey connect wit ear infections according to WHO Salone guideline?</w:t>
      </w:r>
    </w:p>
    <w:p>
      <w:r>
        <w:t>A2223 (Krio): WHO Salone guideline say make people sabi di early sign, get correct test, en take treatment quick for reduce di risk wey ear infections kin cause.</w:t>
      </w:r>
    </w:p>
    <w:p/>
    <w:p>
      <w:r>
        <w:t>Q2224 (English) [Malaria]: What important health issue is commonly associated with malaria according to WHO Sierra Leone guidance?</w:t>
      </w:r>
    </w:p>
    <w:p>
      <w:r>
        <w:t>A2224 (English): WHO Sierra Leone guidance recommends proper awareness, early symptom recognition, accurate diagnosis, and timely treatment to reduce the impact of malaria.</w:t>
      </w:r>
    </w:p>
    <w:p>
      <w:r>
        <w:t>Q2224 (Krio) [Malaria]: Wetin na wan important health issue wey connect wit malaria according to WHO Salone guideline?</w:t>
      </w:r>
    </w:p>
    <w:p>
      <w:r>
        <w:t>A2224 (Krio): WHO Salone guideline say make people sabi di early sign, get correct test, en take treatment quick for reduce di risk wey malaria kin cause.</w:t>
      </w:r>
    </w:p>
    <w:p/>
    <w:p>
      <w:r>
        <w:t>Q2225 (English) [Typhoid]: What important health issue is commonly associated with typhoid according to WHO Sierra Leone guidance?</w:t>
      </w:r>
    </w:p>
    <w:p>
      <w:r>
        <w:t>A2225 (English): WHO Sierra Leone guidance recommends proper awareness, early symptom recognition, accurate diagnosis, and timely treatment to reduce the impact of typhoid.</w:t>
      </w:r>
    </w:p>
    <w:p>
      <w:r>
        <w:t>Q2225 (Krio) [Typhoid]: Wetin na wan important health issue wey connect wit typhoid according to WHO Salone guideline?</w:t>
      </w:r>
    </w:p>
    <w:p>
      <w:r>
        <w:t>A2225 (Krio): WHO Salone guideline say make people sabi di early sign, get correct test, en take treatment quick for reduce di risk wey typhoid kin cause.</w:t>
      </w:r>
    </w:p>
    <w:p/>
    <w:p>
      <w:r>
        <w:t>Q2226 (English) [Cholera]: What important health issue is commonly associated with cholera according to WHO Sierra Leone guidance?</w:t>
      </w:r>
    </w:p>
    <w:p>
      <w:r>
        <w:t>A2226 (English): WHO Sierra Leone guidance recommends proper awareness, early symptom recognition, accurate diagnosis, and timely treatment to reduce the impact of cholera.</w:t>
      </w:r>
    </w:p>
    <w:p>
      <w:r>
        <w:t>Q2226 (Krio) [Cholera]: Wetin na wan important health issue wey connect wit cholera according to WHO Salone guideline?</w:t>
      </w:r>
    </w:p>
    <w:p>
      <w:r>
        <w:t>A2226 (Krio): WHO Salone guideline say make people sabi di early sign, get correct test, en take treatment quick for reduce di risk wey cholera kin cause.</w:t>
      </w:r>
    </w:p>
    <w:p/>
    <w:p>
      <w:r>
        <w:t>Q2227 (English) [Diarrhea]: What important health issue is commonly associated with diarrhea according to WHO Sierra Leone guidance?</w:t>
      </w:r>
    </w:p>
    <w:p>
      <w:r>
        <w:t>A2227 (English): WHO Sierra Leone guidance recommends proper awareness, early symptom recognition, accurate diagnosis, and timely treatment to reduce the impact of diarrhea.</w:t>
      </w:r>
    </w:p>
    <w:p>
      <w:r>
        <w:t>Q2227 (Krio) [Diarrhea]: Wetin na wan important health issue wey connect wit diarrhea according to WHO Salone guideline?</w:t>
      </w:r>
    </w:p>
    <w:p>
      <w:r>
        <w:t>A2227 (Krio): WHO Salone guideline say make people sabi di early sign, get correct test, en take treatment quick for reduce di risk wey diarrhea kin cause.</w:t>
      </w:r>
    </w:p>
    <w:p/>
    <w:p>
      <w:r>
        <w:t>Q2228 (English) [Anemia]: What important health issue is commonly associated with anemia according to WHO Sierra Leone guidance?</w:t>
      </w:r>
    </w:p>
    <w:p>
      <w:r>
        <w:t>A2228 (English): WHO Sierra Leone guidance recommends proper awareness, early symptom recognition, accurate diagnosis, and timely treatment to reduce the impact of anemia.</w:t>
      </w:r>
    </w:p>
    <w:p>
      <w:r>
        <w:t>Q2228 (Krio) [Anemia]: Wetin na wan important health issue wey connect wit anemia according to WHO Salone guideline?</w:t>
      </w:r>
    </w:p>
    <w:p>
      <w:r>
        <w:t>A2228 (Krio): WHO Salone guideline say make people sabi di early sign, get correct test, en take treatment quick for reduce di risk wey anemia kin cause.</w:t>
      </w:r>
    </w:p>
    <w:p/>
    <w:p>
      <w:r>
        <w:t>Q2229 (English) [Worms]: What important health issue is commonly associated with worms according to WHO Sierra Leone guidance?</w:t>
      </w:r>
    </w:p>
    <w:p>
      <w:r>
        <w:t>A2229 (English): WHO Sierra Leone guidance recommends proper awareness, early symptom recognition, accurate diagnosis, and timely treatment to reduce the impact of worms.</w:t>
      </w:r>
    </w:p>
    <w:p>
      <w:r>
        <w:t>Q2229 (Krio) [Worms]: Wetin na wan important health issue wey connect wit worms according to WHO Salone guideline?</w:t>
      </w:r>
    </w:p>
    <w:p>
      <w:r>
        <w:t>A2229 (Krio): WHO Salone guideline say make people sabi di early sign, get correct test, en take treatment quick for reduce di risk wey worms kin cause.</w:t>
      </w:r>
    </w:p>
    <w:p/>
    <w:p>
      <w:r>
        <w:t>Q2230 (English) [Maternal Health]: What important health issue is commonly associated with maternal health according to WHO Sierra Leone guidance?</w:t>
      </w:r>
    </w:p>
    <w:p>
      <w:r>
        <w:t>A2230 (English): WHO Sierra Leone guidance recommends proper awareness, early symptom recognition, accurate diagnosis, and timely treatment to reduce the impact of maternal health.</w:t>
      </w:r>
    </w:p>
    <w:p>
      <w:r>
        <w:t>Q2230 (Krio) [Maternal Health]: Wetin na wan important health issue wey connect wit maternal health according to WHO Salone guideline?</w:t>
      </w:r>
    </w:p>
    <w:p>
      <w:r>
        <w:t>A2230 (Krio): WHO Salone guideline say make people sabi di early sign, get correct test, en take treatment quick for reduce di risk wey maternal health kin cause.</w:t>
      </w:r>
    </w:p>
    <w:p/>
    <w:p>
      <w:r>
        <w:t>Q2231 (English) [Child Health]: What important health issue is commonly associated with child health according to WHO Sierra Leone guidance?</w:t>
      </w:r>
    </w:p>
    <w:p>
      <w:r>
        <w:t>A2231 (English): WHO Sierra Leone guidance recommends proper awareness, early symptom recognition, accurate diagnosis, and timely treatment to reduce the impact of child health.</w:t>
      </w:r>
    </w:p>
    <w:p>
      <w:r>
        <w:t>Q2231 (Krio) [Child Health]: Wetin na wan important health issue wey connect wit child health according to WHO Salone guideline?</w:t>
      </w:r>
    </w:p>
    <w:p>
      <w:r>
        <w:t>A2231 (Krio): WHO Salone guideline say make people sabi di early sign, get correct test, en take treatment quick for reduce di risk wey child health kin cause.</w:t>
      </w:r>
    </w:p>
    <w:p/>
    <w:p>
      <w:r>
        <w:t>Q2232 (English) [Nutrition]: What important health issue is commonly associated with nutrition according to WHO Sierra Leone guidance?</w:t>
      </w:r>
    </w:p>
    <w:p>
      <w:r>
        <w:t>A2232 (English): WHO Sierra Leone guidance recommends proper awareness, early symptom recognition, accurate diagnosis, and timely treatment to reduce the impact of nutrition.</w:t>
      </w:r>
    </w:p>
    <w:p>
      <w:r>
        <w:t>Q2232 (Krio) [Nutrition]: Wetin na wan important health issue wey connect wit nutrition according to WHO Salone guideline?</w:t>
      </w:r>
    </w:p>
    <w:p>
      <w:r>
        <w:t>A2232 (Krio): WHO Salone guideline say make people sabi di early sign, get correct test, en take treatment quick for reduce di risk wey nutrition kin cause.</w:t>
      </w:r>
    </w:p>
    <w:p/>
    <w:p>
      <w:r>
        <w:t>Q2233 (English) [Hygiene]: What important health issue is commonly associated with hygiene according to WHO Sierra Leone guidance?</w:t>
      </w:r>
    </w:p>
    <w:p>
      <w:r>
        <w:t>A2233 (English): WHO Sierra Leone guidance recommends proper awareness, early symptom recognition, accurate diagnosis, and timely treatment to reduce the impact of hygiene.</w:t>
      </w:r>
    </w:p>
    <w:p>
      <w:r>
        <w:t>Q2233 (Krio) [Hygiene]: Wetin na wan important health issue wey connect wit hygiene according to WHO Salone guideline?</w:t>
      </w:r>
    </w:p>
    <w:p>
      <w:r>
        <w:t>A2233 (Krio): WHO Salone guideline say make people sabi di early sign, get correct test, en take treatment quick for reduce di risk wey hygiene kin cause.</w:t>
      </w:r>
    </w:p>
    <w:p/>
    <w:p>
      <w:r>
        <w:t>Q2234 (English) [Water &amp; Sanitation]: What important health issue is commonly associated with water &amp; sanitation according to WHO Sierra Leone guidance?</w:t>
      </w:r>
    </w:p>
    <w:p>
      <w:r>
        <w:t>A2234 (English): WHO Sierra Leone guidance recommends proper awareness, early symptom recognition, accurate diagnosis, and timely treatment to reduce the impact of water &amp; sanitation.</w:t>
      </w:r>
    </w:p>
    <w:p>
      <w:r>
        <w:t>Q2234 (Krio) [Water &amp; Sanitation]: Wetin na wan important health issue wey connect wit water &amp; sanitation according to WHO Salone guideline?</w:t>
      </w:r>
    </w:p>
    <w:p>
      <w:r>
        <w:t>A2234 (Krio): WHO Salone guideline say make people sabi di early sign, get correct test, en take treatment quick for reduce di risk wey water &amp; sanitation kin cause.</w:t>
      </w:r>
    </w:p>
    <w:p/>
    <w:p>
      <w:r>
        <w:t>Q2235 (English) [Respiratory Illness]: What important health issue is commonly associated with respiratory illness according to WHO Sierra Leone guidance?</w:t>
      </w:r>
    </w:p>
    <w:p>
      <w:r>
        <w:t>A2235 (English): WHO Sierra Leone guidance recommends proper awareness, early symptom recognition, accurate diagnosis, and timely treatment to reduce the impact of respiratory illness.</w:t>
      </w:r>
    </w:p>
    <w:p>
      <w:r>
        <w:t>Q2235 (Krio) [Respiratory Illness]: Wetin na wan important health issue wey connect wit respiratory illness according to WHO Salone guideline?</w:t>
      </w:r>
    </w:p>
    <w:p>
      <w:r>
        <w:t>A2235 (Krio): WHO Salone guideline say make people sabi di early sign, get correct test, en take treatment quick for reduce di risk wey respiratory illness kin cause.</w:t>
      </w:r>
    </w:p>
    <w:p/>
    <w:p>
      <w:r>
        <w:t>Q2236 (English) [Skin Infections]: What important health issue is commonly associated with skin infections according to WHO Sierra Leone guidance?</w:t>
      </w:r>
    </w:p>
    <w:p>
      <w:r>
        <w:t>A2236 (English): WHO Sierra Leone guidance recommends proper awareness, early symptom recognition, accurate diagnosis, and timely treatment to reduce the impact of skin infections.</w:t>
      </w:r>
    </w:p>
    <w:p>
      <w:r>
        <w:t>Q2236 (Krio) [Skin Infections]: Wetin na wan important health issue wey connect wit skin infections according to WHO Salone guideline?</w:t>
      </w:r>
    </w:p>
    <w:p>
      <w:r>
        <w:t>A2236 (Krio): WHO Salone guideline say make people sabi di early sign, get correct test, en take treatment quick for reduce di risk wey skin infections kin cause.</w:t>
      </w:r>
    </w:p>
    <w:p/>
    <w:p>
      <w:r>
        <w:t>Q2237 (English) [Non-Communicable Diseases]: What important health issue is commonly associated with non-communicable diseases according to WHO Sierra Leone guidance?</w:t>
      </w:r>
    </w:p>
    <w:p>
      <w:r>
        <w:t>A2237 (English): WHO Sierra Leone guidance recommends proper awareness, early symptom recognition, accurate diagnosis, and timely treatment to reduce the impact of non-communicable diseases.</w:t>
      </w:r>
    </w:p>
    <w:p>
      <w:r>
        <w:t>Q2237 (Krio) [Non-Communicable Diseases]: Wetin na wan important health issue wey connect wit non-communicable diseases according to WHO Salone guideline?</w:t>
      </w:r>
    </w:p>
    <w:p>
      <w:r>
        <w:t>A2237 (Krio): WHO Salone guideline say make people sabi di early sign, get correct test, en take treatment quick for reduce di risk wey non-communicable diseases kin cause.</w:t>
      </w:r>
    </w:p>
    <w:p/>
    <w:p>
      <w:r>
        <w:t>Q2238 (English) [Dental Health]: What important health issue is commonly associated with dental health according to WHO Sierra Leone guidance?</w:t>
      </w:r>
    </w:p>
    <w:p>
      <w:r>
        <w:t>A2238 (English): WHO Sierra Leone guidance recommends proper awareness, early symptom recognition, accurate diagnosis, and timely treatment to reduce the impact of dental health.</w:t>
      </w:r>
    </w:p>
    <w:p>
      <w:r>
        <w:t>Q2238 (Krio) [Dental Health]: Wetin na wan important health issue wey connect wit dental health according to WHO Salone guideline?</w:t>
      </w:r>
    </w:p>
    <w:p>
      <w:r>
        <w:t>A2238 (Krio): WHO Salone guideline say make people sabi di early sign, get correct test, en take treatment quick for reduce di risk wey dental health kin cause.</w:t>
      </w:r>
    </w:p>
    <w:p/>
    <w:p>
      <w:r>
        <w:t>Q2239 (English) [Mental Health]: What important health issue is commonly associated with mental health according to WHO Sierra Leone guidance?</w:t>
      </w:r>
    </w:p>
    <w:p>
      <w:r>
        <w:t>A2239 (English): WHO Sierra Leone guidance recommends proper awareness, early symptom recognition, accurate diagnosis, and timely treatment to reduce the impact of mental health.</w:t>
      </w:r>
    </w:p>
    <w:p>
      <w:r>
        <w:t>Q2239 (Krio) [Mental Health]: Wetin na wan important health issue wey connect wit mental health according to WHO Salone guideline?</w:t>
      </w:r>
    </w:p>
    <w:p>
      <w:r>
        <w:t>A2239 (Krio): WHO Salone guideline say make people sabi di early sign, get correct test, en take treatment quick for reduce di risk wey mental health kin cause.</w:t>
      </w:r>
    </w:p>
    <w:p/>
    <w:p>
      <w:r>
        <w:t>Q2240 (English) [Injuries]: What important health issue is commonly associated with injuries according to WHO Sierra Leone guidance?</w:t>
      </w:r>
    </w:p>
    <w:p>
      <w:r>
        <w:t>A2240 (English): WHO Sierra Leone guidance recommends proper awareness, early symptom recognition, accurate diagnosis, and timely treatment to reduce the impact of injuries.</w:t>
      </w:r>
    </w:p>
    <w:p>
      <w:r>
        <w:t>Q2240 (Krio) [Injuries]: Wetin na wan important health issue wey connect wit injuries according to WHO Salone guideline?</w:t>
      </w:r>
    </w:p>
    <w:p>
      <w:r>
        <w:t>A2240 (Krio): WHO Salone guideline say make people sabi di early sign, get correct test, en take treatment quick for reduce di risk wey injuries kin cause.</w:t>
      </w:r>
    </w:p>
    <w:p/>
    <w:p>
      <w:r>
        <w:t>Q2241 (English) [Eye Conditions]: What important health issue is commonly associated with eye conditions according to WHO Sierra Leone guidance?</w:t>
      </w:r>
    </w:p>
    <w:p>
      <w:r>
        <w:t>A2241 (English): WHO Sierra Leone guidance recommends proper awareness, early symptom recognition, accurate diagnosis, and timely treatment to reduce the impact of eye conditions.</w:t>
      </w:r>
    </w:p>
    <w:p>
      <w:r>
        <w:t>Q2241 (Krio) [Eye Conditions]: Wetin na wan important health issue wey connect wit eye conditions according to WHO Salone guideline?</w:t>
      </w:r>
    </w:p>
    <w:p>
      <w:r>
        <w:t>A2241 (Krio): WHO Salone guideline say make people sabi di early sign, get correct test, en take treatment quick for reduce di risk wey eye conditions kin cause.</w:t>
      </w:r>
    </w:p>
    <w:p/>
    <w:p>
      <w:r>
        <w:t>Q2242 (English) [Ear Infections]: What important health issue is commonly associated with ear infections according to WHO Sierra Leone guidance?</w:t>
      </w:r>
    </w:p>
    <w:p>
      <w:r>
        <w:t>A2242 (English): WHO Sierra Leone guidance recommends proper awareness, early symptom recognition, accurate diagnosis, and timely treatment to reduce the impact of ear infections.</w:t>
      </w:r>
    </w:p>
    <w:p>
      <w:r>
        <w:t>Q2242 (Krio) [Ear Infections]: Wetin na wan important health issue wey connect wit ear infections according to WHO Salone guideline?</w:t>
      </w:r>
    </w:p>
    <w:p>
      <w:r>
        <w:t>A2242 (Krio): WHO Salone guideline say make people sabi di early sign, get correct test, en take treatment quick for reduce di risk wey ear infections kin cause.</w:t>
      </w:r>
    </w:p>
    <w:p/>
    <w:p>
      <w:r>
        <w:t>Q2243 (English) [Malaria]: What important health issue is commonly associated with malaria according to WHO Sierra Leone guidance?</w:t>
      </w:r>
    </w:p>
    <w:p>
      <w:r>
        <w:t>A2243 (English): WHO Sierra Leone guidance recommends proper awareness, early symptom recognition, accurate diagnosis, and timely treatment to reduce the impact of malaria.</w:t>
      </w:r>
    </w:p>
    <w:p>
      <w:r>
        <w:t>Q2243 (Krio) [Malaria]: Wetin na wan important health issue wey connect wit malaria according to WHO Salone guideline?</w:t>
      </w:r>
    </w:p>
    <w:p>
      <w:r>
        <w:t>A2243 (Krio): WHO Salone guideline say make people sabi di early sign, get correct test, en take treatment quick for reduce di risk wey malaria kin cause.</w:t>
      </w:r>
    </w:p>
    <w:p/>
    <w:p>
      <w:r>
        <w:t>Q2244 (English) [Typhoid]: What important health issue is commonly associated with typhoid according to WHO Sierra Leone guidance?</w:t>
      </w:r>
    </w:p>
    <w:p>
      <w:r>
        <w:t>A2244 (English): WHO Sierra Leone guidance recommends proper awareness, early symptom recognition, accurate diagnosis, and timely treatment to reduce the impact of typhoid.</w:t>
      </w:r>
    </w:p>
    <w:p>
      <w:r>
        <w:t>Q2244 (Krio) [Typhoid]: Wetin na wan important health issue wey connect wit typhoid according to WHO Salone guideline?</w:t>
      </w:r>
    </w:p>
    <w:p>
      <w:r>
        <w:t>A2244 (Krio): WHO Salone guideline say make people sabi di early sign, get correct test, en take treatment quick for reduce di risk wey typhoid kin cause.</w:t>
      </w:r>
    </w:p>
    <w:p/>
    <w:p>
      <w:r>
        <w:t>Q2245 (English) [Cholera]: What important health issue is commonly associated with cholera according to WHO Sierra Leone guidance?</w:t>
      </w:r>
    </w:p>
    <w:p>
      <w:r>
        <w:t>A2245 (English): WHO Sierra Leone guidance recommends proper awareness, early symptom recognition, accurate diagnosis, and timely treatment to reduce the impact of cholera.</w:t>
      </w:r>
    </w:p>
    <w:p>
      <w:r>
        <w:t>Q2245 (Krio) [Cholera]: Wetin na wan important health issue wey connect wit cholera according to WHO Salone guideline?</w:t>
      </w:r>
    </w:p>
    <w:p>
      <w:r>
        <w:t>A2245 (Krio): WHO Salone guideline say make people sabi di early sign, get correct test, en take treatment quick for reduce di risk wey cholera kin cause.</w:t>
      </w:r>
    </w:p>
    <w:p/>
    <w:p>
      <w:r>
        <w:t>Q2246 (English) [Diarrhea]: What important health issue is commonly associated with diarrhea according to WHO Sierra Leone guidance?</w:t>
      </w:r>
    </w:p>
    <w:p>
      <w:r>
        <w:t>A2246 (English): WHO Sierra Leone guidance recommends proper awareness, early symptom recognition, accurate diagnosis, and timely treatment to reduce the impact of diarrhea.</w:t>
      </w:r>
    </w:p>
    <w:p>
      <w:r>
        <w:t>Q2246 (Krio) [Diarrhea]: Wetin na wan important health issue wey connect wit diarrhea according to WHO Salone guideline?</w:t>
      </w:r>
    </w:p>
    <w:p>
      <w:r>
        <w:t>A2246 (Krio): WHO Salone guideline say make people sabi di early sign, get correct test, en take treatment quick for reduce di risk wey diarrhea kin cause.</w:t>
      </w:r>
    </w:p>
    <w:p/>
    <w:p>
      <w:r>
        <w:t>Q2247 (English) [Anemia]: What important health issue is commonly associated with anemia according to WHO Sierra Leone guidance?</w:t>
      </w:r>
    </w:p>
    <w:p>
      <w:r>
        <w:t>A2247 (English): WHO Sierra Leone guidance recommends proper awareness, early symptom recognition, accurate diagnosis, and timely treatment to reduce the impact of anemia.</w:t>
      </w:r>
    </w:p>
    <w:p>
      <w:r>
        <w:t>Q2247 (Krio) [Anemia]: Wetin na wan important health issue wey connect wit anemia according to WHO Salone guideline?</w:t>
      </w:r>
    </w:p>
    <w:p>
      <w:r>
        <w:t>A2247 (Krio): WHO Salone guideline say make people sabi di early sign, get correct test, en take treatment quick for reduce di risk wey anemia kin cause.</w:t>
      </w:r>
    </w:p>
    <w:p/>
    <w:p>
      <w:r>
        <w:t>Q2248 (English) [Worms]: What important health issue is commonly associated with worms according to WHO Sierra Leone guidance?</w:t>
      </w:r>
    </w:p>
    <w:p>
      <w:r>
        <w:t>A2248 (English): WHO Sierra Leone guidance recommends proper awareness, early symptom recognition, accurate diagnosis, and timely treatment to reduce the impact of worms.</w:t>
      </w:r>
    </w:p>
    <w:p>
      <w:r>
        <w:t>Q2248 (Krio) [Worms]: Wetin na wan important health issue wey connect wit worms according to WHO Salone guideline?</w:t>
      </w:r>
    </w:p>
    <w:p>
      <w:r>
        <w:t>A2248 (Krio): WHO Salone guideline say make people sabi di early sign, get correct test, en take treatment quick for reduce di risk wey worms kin cause.</w:t>
      </w:r>
    </w:p>
    <w:p/>
    <w:p>
      <w:r>
        <w:t>Q2249 (English) [Maternal Health]: What important health issue is commonly associated with maternal health according to WHO Sierra Leone guidance?</w:t>
      </w:r>
    </w:p>
    <w:p>
      <w:r>
        <w:t>A2249 (English): WHO Sierra Leone guidance recommends proper awareness, early symptom recognition, accurate diagnosis, and timely treatment to reduce the impact of maternal health.</w:t>
      </w:r>
    </w:p>
    <w:p>
      <w:r>
        <w:t>Q2249 (Krio) [Maternal Health]: Wetin na wan important health issue wey connect wit maternal health according to WHO Salone guideline?</w:t>
      </w:r>
    </w:p>
    <w:p>
      <w:r>
        <w:t>A2249 (Krio): WHO Salone guideline say make people sabi di early sign, get correct test, en take treatment quick for reduce di risk wey maternal health kin cause.</w:t>
      </w:r>
    </w:p>
    <w:p/>
    <w:p>
      <w:r>
        <w:t>Q2250 (English) [Child Health]: What important health issue is commonly associated with child health according to WHO Sierra Leone guidance?</w:t>
      </w:r>
    </w:p>
    <w:p>
      <w:r>
        <w:t>A2250 (English): WHO Sierra Leone guidance recommends proper awareness, early symptom recognition, accurate diagnosis, and timely treatment to reduce the impact of child health.</w:t>
      </w:r>
    </w:p>
    <w:p>
      <w:r>
        <w:t>Q2250 (Krio) [Child Health]: Wetin na wan important health issue wey connect wit child health according to WHO Salone guideline?</w:t>
      </w:r>
    </w:p>
    <w:p>
      <w:r>
        <w:t>A2250 (Krio): WHO Salone guideline say make people sabi di early sign, get correct test, en take treatment quick for reduce di risk wey child health kin cause.</w:t>
      </w:r>
    </w:p>
    <w:p/>
    <w:p>
      <w:r>
        <w:t>Q2251 (English) [Nutrition]: What important health issue is commonly associated with nutrition according to WHO Sierra Leone guidance?</w:t>
      </w:r>
    </w:p>
    <w:p>
      <w:r>
        <w:t>A2251 (English): WHO Sierra Leone guidance recommends proper awareness, early symptom recognition, accurate diagnosis, and timely treatment to reduce the impact of nutrition.</w:t>
      </w:r>
    </w:p>
    <w:p>
      <w:r>
        <w:t>Q2251 (Krio) [Nutrition]: Wetin na wan important health issue wey connect wit nutrition according to WHO Salone guideline?</w:t>
      </w:r>
    </w:p>
    <w:p>
      <w:r>
        <w:t>A2251 (Krio): WHO Salone guideline say make people sabi di early sign, get correct test, en take treatment quick for reduce di risk wey nutrition kin cause.</w:t>
      </w:r>
    </w:p>
    <w:p/>
    <w:p>
      <w:r>
        <w:t>Q2252 (English) [Hygiene]: What important health issue is commonly associated with hygiene according to WHO Sierra Leone guidance?</w:t>
      </w:r>
    </w:p>
    <w:p>
      <w:r>
        <w:t>A2252 (English): WHO Sierra Leone guidance recommends proper awareness, early symptom recognition, accurate diagnosis, and timely treatment to reduce the impact of hygiene.</w:t>
      </w:r>
    </w:p>
    <w:p>
      <w:r>
        <w:t>Q2252 (Krio) [Hygiene]: Wetin na wan important health issue wey connect wit hygiene according to WHO Salone guideline?</w:t>
      </w:r>
    </w:p>
    <w:p>
      <w:r>
        <w:t>A2252 (Krio): WHO Salone guideline say make people sabi di early sign, get correct test, en take treatment quick for reduce di risk wey hygiene kin cause.</w:t>
      </w:r>
    </w:p>
    <w:p/>
    <w:p>
      <w:r>
        <w:t>Q2253 (English) [Water &amp; Sanitation]: What important health issue is commonly associated with water &amp; sanitation according to WHO Sierra Leone guidance?</w:t>
      </w:r>
    </w:p>
    <w:p>
      <w:r>
        <w:t>A2253 (English): WHO Sierra Leone guidance recommends proper awareness, early symptom recognition, accurate diagnosis, and timely treatment to reduce the impact of water &amp; sanitation.</w:t>
      </w:r>
    </w:p>
    <w:p>
      <w:r>
        <w:t>Q2253 (Krio) [Water &amp; Sanitation]: Wetin na wan important health issue wey connect wit water &amp; sanitation according to WHO Salone guideline?</w:t>
      </w:r>
    </w:p>
    <w:p>
      <w:r>
        <w:t>A2253 (Krio): WHO Salone guideline say make people sabi di early sign, get correct test, en take treatment quick for reduce di risk wey water &amp; sanitation kin cause.</w:t>
      </w:r>
    </w:p>
    <w:p/>
    <w:p>
      <w:r>
        <w:t>Q2254 (English) [Respiratory Illness]: What important health issue is commonly associated with respiratory illness according to WHO Sierra Leone guidance?</w:t>
      </w:r>
    </w:p>
    <w:p>
      <w:r>
        <w:t>A2254 (English): WHO Sierra Leone guidance recommends proper awareness, early symptom recognition, accurate diagnosis, and timely treatment to reduce the impact of respiratory illness.</w:t>
      </w:r>
    </w:p>
    <w:p>
      <w:r>
        <w:t>Q2254 (Krio) [Respiratory Illness]: Wetin na wan important health issue wey connect wit respiratory illness according to WHO Salone guideline?</w:t>
      </w:r>
    </w:p>
    <w:p>
      <w:r>
        <w:t>A2254 (Krio): WHO Salone guideline say make people sabi di early sign, get correct test, en take treatment quick for reduce di risk wey respiratory illness kin cause.</w:t>
      </w:r>
    </w:p>
    <w:p/>
    <w:p>
      <w:r>
        <w:t>Q2255 (English) [Skin Infections]: What important health issue is commonly associated with skin infections according to WHO Sierra Leone guidance?</w:t>
      </w:r>
    </w:p>
    <w:p>
      <w:r>
        <w:t>A2255 (English): WHO Sierra Leone guidance recommends proper awareness, early symptom recognition, accurate diagnosis, and timely treatment to reduce the impact of skin infections.</w:t>
      </w:r>
    </w:p>
    <w:p>
      <w:r>
        <w:t>Q2255 (Krio) [Skin Infections]: Wetin na wan important health issue wey connect wit skin infections according to WHO Salone guideline?</w:t>
      </w:r>
    </w:p>
    <w:p>
      <w:r>
        <w:t>A2255 (Krio): WHO Salone guideline say make people sabi di early sign, get correct test, en take treatment quick for reduce di risk wey skin infections kin cause.</w:t>
      </w:r>
    </w:p>
    <w:p/>
    <w:p>
      <w:r>
        <w:t>Q2256 (English) [Non-Communicable Diseases]: What important health issue is commonly associated with non-communicable diseases according to WHO Sierra Leone guidance?</w:t>
      </w:r>
    </w:p>
    <w:p>
      <w:r>
        <w:t>A2256 (English): WHO Sierra Leone guidance recommends proper awareness, early symptom recognition, accurate diagnosis, and timely treatment to reduce the impact of non-communicable diseases.</w:t>
      </w:r>
    </w:p>
    <w:p>
      <w:r>
        <w:t>Q2256 (Krio) [Non-Communicable Diseases]: Wetin na wan important health issue wey connect wit non-communicable diseases according to WHO Salone guideline?</w:t>
      </w:r>
    </w:p>
    <w:p>
      <w:r>
        <w:t>A2256 (Krio): WHO Salone guideline say make people sabi di early sign, get correct test, en take treatment quick for reduce di risk wey non-communicable diseases kin cause.</w:t>
      </w:r>
    </w:p>
    <w:p/>
    <w:p>
      <w:r>
        <w:t>Q2257 (English) [Dental Health]: What important health issue is commonly associated with dental health according to WHO Sierra Leone guidance?</w:t>
      </w:r>
    </w:p>
    <w:p>
      <w:r>
        <w:t>A2257 (English): WHO Sierra Leone guidance recommends proper awareness, early symptom recognition, accurate diagnosis, and timely treatment to reduce the impact of dental health.</w:t>
      </w:r>
    </w:p>
    <w:p>
      <w:r>
        <w:t>Q2257 (Krio) [Dental Health]: Wetin na wan important health issue wey connect wit dental health according to WHO Salone guideline?</w:t>
      </w:r>
    </w:p>
    <w:p>
      <w:r>
        <w:t>A2257 (Krio): WHO Salone guideline say make people sabi di early sign, get correct test, en take treatment quick for reduce di risk wey dental health kin cause.</w:t>
      </w:r>
    </w:p>
    <w:p/>
    <w:p>
      <w:r>
        <w:t>Q2258 (English) [Mental Health]: What important health issue is commonly associated with mental health according to WHO Sierra Leone guidance?</w:t>
      </w:r>
    </w:p>
    <w:p>
      <w:r>
        <w:t>A2258 (English): WHO Sierra Leone guidance recommends proper awareness, early symptom recognition, accurate diagnosis, and timely treatment to reduce the impact of mental health.</w:t>
      </w:r>
    </w:p>
    <w:p>
      <w:r>
        <w:t>Q2258 (Krio) [Mental Health]: Wetin na wan important health issue wey connect wit mental health according to WHO Salone guideline?</w:t>
      </w:r>
    </w:p>
    <w:p>
      <w:r>
        <w:t>A2258 (Krio): WHO Salone guideline say make people sabi di early sign, get correct test, en take treatment quick for reduce di risk wey mental health kin cause.</w:t>
      </w:r>
    </w:p>
    <w:p/>
    <w:p>
      <w:r>
        <w:t>Q2259 (English) [Injuries]: What important health issue is commonly associated with injuries according to WHO Sierra Leone guidance?</w:t>
      </w:r>
    </w:p>
    <w:p>
      <w:r>
        <w:t>A2259 (English): WHO Sierra Leone guidance recommends proper awareness, early symptom recognition, accurate diagnosis, and timely treatment to reduce the impact of injuries.</w:t>
      </w:r>
    </w:p>
    <w:p>
      <w:r>
        <w:t>Q2259 (Krio) [Injuries]: Wetin na wan important health issue wey connect wit injuries according to WHO Salone guideline?</w:t>
      </w:r>
    </w:p>
    <w:p>
      <w:r>
        <w:t>A2259 (Krio): WHO Salone guideline say make people sabi di early sign, get correct test, en take treatment quick for reduce di risk wey injuries kin cause.</w:t>
      </w:r>
    </w:p>
    <w:p/>
    <w:p>
      <w:r>
        <w:t>Q2260 (English) [Eye Conditions]: What important health issue is commonly associated with eye conditions according to WHO Sierra Leone guidance?</w:t>
      </w:r>
    </w:p>
    <w:p>
      <w:r>
        <w:t>A2260 (English): WHO Sierra Leone guidance recommends proper awareness, early symptom recognition, accurate diagnosis, and timely treatment to reduce the impact of eye conditions.</w:t>
      </w:r>
    </w:p>
    <w:p>
      <w:r>
        <w:t>Q2260 (Krio) [Eye Conditions]: Wetin na wan important health issue wey connect wit eye conditions according to WHO Salone guideline?</w:t>
      </w:r>
    </w:p>
    <w:p>
      <w:r>
        <w:t>A2260 (Krio): WHO Salone guideline say make people sabi di early sign, get correct test, en take treatment quick for reduce di risk wey eye conditions kin cause.</w:t>
      </w:r>
    </w:p>
    <w:p/>
    <w:p>
      <w:r>
        <w:t>Q2261 (English) [Ear Infections]: What important health issue is commonly associated with ear infections according to WHO Sierra Leone guidance?</w:t>
      </w:r>
    </w:p>
    <w:p>
      <w:r>
        <w:t>A2261 (English): WHO Sierra Leone guidance recommends proper awareness, early symptom recognition, accurate diagnosis, and timely treatment to reduce the impact of ear infections.</w:t>
      </w:r>
    </w:p>
    <w:p>
      <w:r>
        <w:t>Q2261 (Krio) [Ear Infections]: Wetin na wan important health issue wey connect wit ear infections according to WHO Salone guideline?</w:t>
      </w:r>
    </w:p>
    <w:p>
      <w:r>
        <w:t>A2261 (Krio): WHO Salone guideline say make people sabi di early sign, get correct test, en take treatment quick for reduce di risk wey ear infections kin cause.</w:t>
      </w:r>
    </w:p>
    <w:p/>
    <w:p>
      <w:r>
        <w:t>Q2262 (English) [Malaria]: What important health issue is commonly associated with malaria according to WHO Sierra Leone guidance?</w:t>
      </w:r>
    </w:p>
    <w:p>
      <w:r>
        <w:t>A2262 (English): WHO Sierra Leone guidance recommends proper awareness, early symptom recognition, accurate diagnosis, and timely treatment to reduce the impact of malaria.</w:t>
      </w:r>
    </w:p>
    <w:p>
      <w:r>
        <w:t>Q2262 (Krio) [Malaria]: Wetin na wan important health issue wey connect wit malaria according to WHO Salone guideline?</w:t>
      </w:r>
    </w:p>
    <w:p>
      <w:r>
        <w:t>A2262 (Krio): WHO Salone guideline say make people sabi di early sign, get correct test, en take treatment quick for reduce di risk wey malaria kin cause.</w:t>
      </w:r>
    </w:p>
    <w:p/>
    <w:p>
      <w:r>
        <w:t>Q2263 (English) [Typhoid]: What important health issue is commonly associated with typhoid according to WHO Sierra Leone guidance?</w:t>
      </w:r>
    </w:p>
    <w:p>
      <w:r>
        <w:t>A2263 (English): WHO Sierra Leone guidance recommends proper awareness, early symptom recognition, accurate diagnosis, and timely treatment to reduce the impact of typhoid.</w:t>
      </w:r>
    </w:p>
    <w:p>
      <w:r>
        <w:t>Q2263 (Krio) [Typhoid]: Wetin na wan important health issue wey connect wit typhoid according to WHO Salone guideline?</w:t>
      </w:r>
    </w:p>
    <w:p>
      <w:r>
        <w:t>A2263 (Krio): WHO Salone guideline say make people sabi di early sign, get correct test, en take treatment quick for reduce di risk wey typhoid kin cause.</w:t>
      </w:r>
    </w:p>
    <w:p/>
    <w:p>
      <w:r>
        <w:t>Q2264 (English) [Cholera]: What important health issue is commonly associated with cholera according to WHO Sierra Leone guidance?</w:t>
      </w:r>
    </w:p>
    <w:p>
      <w:r>
        <w:t>A2264 (English): WHO Sierra Leone guidance recommends proper awareness, early symptom recognition, accurate diagnosis, and timely treatment to reduce the impact of cholera.</w:t>
      </w:r>
    </w:p>
    <w:p>
      <w:r>
        <w:t>Q2264 (Krio) [Cholera]: Wetin na wan important health issue wey connect wit cholera according to WHO Salone guideline?</w:t>
      </w:r>
    </w:p>
    <w:p>
      <w:r>
        <w:t>A2264 (Krio): WHO Salone guideline say make people sabi di early sign, get correct test, en take treatment quick for reduce di risk wey cholera kin cause.</w:t>
      </w:r>
    </w:p>
    <w:p/>
    <w:p>
      <w:r>
        <w:t>Q2265 (English) [Diarrhea]: What important health issue is commonly associated with diarrhea according to WHO Sierra Leone guidance?</w:t>
      </w:r>
    </w:p>
    <w:p>
      <w:r>
        <w:t>A2265 (English): WHO Sierra Leone guidance recommends proper awareness, early symptom recognition, accurate diagnosis, and timely treatment to reduce the impact of diarrhea.</w:t>
      </w:r>
    </w:p>
    <w:p>
      <w:r>
        <w:t>Q2265 (Krio) [Diarrhea]: Wetin na wan important health issue wey connect wit diarrhea according to WHO Salone guideline?</w:t>
      </w:r>
    </w:p>
    <w:p>
      <w:r>
        <w:t>A2265 (Krio): WHO Salone guideline say make people sabi di early sign, get correct test, en take treatment quick for reduce di risk wey diarrhea kin cause.</w:t>
      </w:r>
    </w:p>
    <w:p/>
    <w:p>
      <w:r>
        <w:t>Q2266 (English) [Anemia]: What important health issue is commonly associated with anemia according to WHO Sierra Leone guidance?</w:t>
      </w:r>
    </w:p>
    <w:p>
      <w:r>
        <w:t>A2266 (English): WHO Sierra Leone guidance recommends proper awareness, early symptom recognition, accurate diagnosis, and timely treatment to reduce the impact of anemia.</w:t>
      </w:r>
    </w:p>
    <w:p>
      <w:r>
        <w:t>Q2266 (Krio) [Anemia]: Wetin na wan important health issue wey connect wit anemia according to WHO Salone guideline?</w:t>
      </w:r>
    </w:p>
    <w:p>
      <w:r>
        <w:t>A2266 (Krio): WHO Salone guideline say make people sabi di early sign, get correct test, en take treatment quick for reduce di risk wey anemia kin cause.</w:t>
      </w:r>
    </w:p>
    <w:p/>
    <w:p>
      <w:r>
        <w:t>Q2267 (English) [Worms]: What important health issue is commonly associated with worms according to WHO Sierra Leone guidance?</w:t>
      </w:r>
    </w:p>
    <w:p>
      <w:r>
        <w:t>A2267 (English): WHO Sierra Leone guidance recommends proper awareness, early symptom recognition, accurate diagnosis, and timely treatment to reduce the impact of worms.</w:t>
      </w:r>
    </w:p>
    <w:p>
      <w:r>
        <w:t>Q2267 (Krio) [Worms]: Wetin na wan important health issue wey connect wit worms according to WHO Salone guideline?</w:t>
      </w:r>
    </w:p>
    <w:p>
      <w:r>
        <w:t>A2267 (Krio): WHO Salone guideline say make people sabi di early sign, get correct test, en take treatment quick for reduce di risk wey worms kin cause.</w:t>
      </w:r>
    </w:p>
    <w:p/>
    <w:p>
      <w:r>
        <w:t>Q2268 (English) [Maternal Health]: What important health issue is commonly associated with maternal health according to WHO Sierra Leone guidance?</w:t>
      </w:r>
    </w:p>
    <w:p>
      <w:r>
        <w:t>A2268 (English): WHO Sierra Leone guidance recommends proper awareness, early symptom recognition, accurate diagnosis, and timely treatment to reduce the impact of maternal health.</w:t>
      </w:r>
    </w:p>
    <w:p>
      <w:r>
        <w:t>Q2268 (Krio) [Maternal Health]: Wetin na wan important health issue wey connect wit maternal health according to WHO Salone guideline?</w:t>
      </w:r>
    </w:p>
    <w:p>
      <w:r>
        <w:t>A2268 (Krio): WHO Salone guideline say make people sabi di early sign, get correct test, en take treatment quick for reduce di risk wey maternal health kin cause.</w:t>
      </w:r>
    </w:p>
    <w:p/>
    <w:p>
      <w:r>
        <w:t>Q2269 (English) [Child Health]: What important health issue is commonly associated with child health according to WHO Sierra Leone guidance?</w:t>
      </w:r>
    </w:p>
    <w:p>
      <w:r>
        <w:t>A2269 (English): WHO Sierra Leone guidance recommends proper awareness, early symptom recognition, accurate diagnosis, and timely treatment to reduce the impact of child health.</w:t>
      </w:r>
    </w:p>
    <w:p>
      <w:r>
        <w:t>Q2269 (Krio) [Child Health]: Wetin na wan important health issue wey connect wit child health according to WHO Salone guideline?</w:t>
      </w:r>
    </w:p>
    <w:p>
      <w:r>
        <w:t>A2269 (Krio): WHO Salone guideline say make people sabi di early sign, get correct test, en take treatment quick for reduce di risk wey child health kin cause.</w:t>
      </w:r>
    </w:p>
    <w:p/>
    <w:p>
      <w:r>
        <w:t>Q2270 (English) [Nutrition]: What important health issue is commonly associated with nutrition according to WHO Sierra Leone guidance?</w:t>
      </w:r>
    </w:p>
    <w:p>
      <w:r>
        <w:t>A2270 (English): WHO Sierra Leone guidance recommends proper awareness, early symptom recognition, accurate diagnosis, and timely treatment to reduce the impact of nutrition.</w:t>
      </w:r>
    </w:p>
    <w:p>
      <w:r>
        <w:t>Q2270 (Krio) [Nutrition]: Wetin na wan important health issue wey connect wit nutrition according to WHO Salone guideline?</w:t>
      </w:r>
    </w:p>
    <w:p>
      <w:r>
        <w:t>A2270 (Krio): WHO Salone guideline say make people sabi di early sign, get correct test, en take treatment quick for reduce di risk wey nutrition kin cause.</w:t>
      </w:r>
    </w:p>
    <w:p/>
    <w:p>
      <w:r>
        <w:t>Q2271 (English) [Hygiene]: What important health issue is commonly associated with hygiene according to WHO Sierra Leone guidance?</w:t>
      </w:r>
    </w:p>
    <w:p>
      <w:r>
        <w:t>A2271 (English): WHO Sierra Leone guidance recommends proper awareness, early symptom recognition, accurate diagnosis, and timely treatment to reduce the impact of hygiene.</w:t>
      </w:r>
    </w:p>
    <w:p>
      <w:r>
        <w:t>Q2271 (Krio) [Hygiene]: Wetin na wan important health issue wey connect wit hygiene according to WHO Salone guideline?</w:t>
      </w:r>
    </w:p>
    <w:p>
      <w:r>
        <w:t>A2271 (Krio): WHO Salone guideline say make people sabi di early sign, get correct test, en take treatment quick for reduce di risk wey hygiene kin cause.</w:t>
      </w:r>
    </w:p>
    <w:p/>
    <w:p>
      <w:r>
        <w:t>Q2272 (English) [Water &amp; Sanitation]: What important health issue is commonly associated with water &amp; sanitation according to WHO Sierra Leone guidance?</w:t>
      </w:r>
    </w:p>
    <w:p>
      <w:r>
        <w:t>A2272 (English): WHO Sierra Leone guidance recommends proper awareness, early symptom recognition, accurate diagnosis, and timely treatment to reduce the impact of water &amp; sanitation.</w:t>
      </w:r>
    </w:p>
    <w:p>
      <w:r>
        <w:t>Q2272 (Krio) [Water &amp; Sanitation]: Wetin na wan important health issue wey connect wit water &amp; sanitation according to WHO Salone guideline?</w:t>
      </w:r>
    </w:p>
    <w:p>
      <w:r>
        <w:t>A2272 (Krio): WHO Salone guideline say make people sabi di early sign, get correct test, en take treatment quick for reduce di risk wey water &amp; sanitation kin cause.</w:t>
      </w:r>
    </w:p>
    <w:p/>
    <w:p>
      <w:r>
        <w:t>Q2273 (English) [Respiratory Illness]: What important health issue is commonly associated with respiratory illness according to WHO Sierra Leone guidance?</w:t>
      </w:r>
    </w:p>
    <w:p>
      <w:r>
        <w:t>A2273 (English): WHO Sierra Leone guidance recommends proper awareness, early symptom recognition, accurate diagnosis, and timely treatment to reduce the impact of respiratory illness.</w:t>
      </w:r>
    </w:p>
    <w:p>
      <w:r>
        <w:t>Q2273 (Krio) [Respiratory Illness]: Wetin na wan important health issue wey connect wit respiratory illness according to WHO Salone guideline?</w:t>
      </w:r>
    </w:p>
    <w:p>
      <w:r>
        <w:t>A2273 (Krio): WHO Salone guideline say make people sabi di early sign, get correct test, en take treatment quick for reduce di risk wey respiratory illness kin cause.</w:t>
      </w:r>
    </w:p>
    <w:p/>
    <w:p>
      <w:r>
        <w:t>Q2274 (English) [Skin Infections]: What important health issue is commonly associated with skin infections according to WHO Sierra Leone guidance?</w:t>
      </w:r>
    </w:p>
    <w:p>
      <w:r>
        <w:t>A2274 (English): WHO Sierra Leone guidance recommends proper awareness, early symptom recognition, accurate diagnosis, and timely treatment to reduce the impact of skin infections.</w:t>
      </w:r>
    </w:p>
    <w:p>
      <w:r>
        <w:t>Q2274 (Krio) [Skin Infections]: Wetin na wan important health issue wey connect wit skin infections according to WHO Salone guideline?</w:t>
      </w:r>
    </w:p>
    <w:p>
      <w:r>
        <w:t>A2274 (Krio): WHO Salone guideline say make people sabi di early sign, get correct test, en take treatment quick for reduce di risk wey skin infections kin cause.</w:t>
      </w:r>
    </w:p>
    <w:p/>
    <w:p>
      <w:r>
        <w:t>Q2275 (English) [Non-Communicable Diseases]: What important health issue is commonly associated with non-communicable diseases according to WHO Sierra Leone guidance?</w:t>
      </w:r>
    </w:p>
    <w:p>
      <w:r>
        <w:t>A2275 (English): WHO Sierra Leone guidance recommends proper awareness, early symptom recognition, accurate diagnosis, and timely treatment to reduce the impact of non-communicable diseases.</w:t>
      </w:r>
    </w:p>
    <w:p>
      <w:r>
        <w:t>Q2275 (Krio) [Non-Communicable Diseases]: Wetin na wan important health issue wey connect wit non-communicable diseases according to WHO Salone guideline?</w:t>
      </w:r>
    </w:p>
    <w:p>
      <w:r>
        <w:t>A2275 (Krio): WHO Salone guideline say make people sabi di early sign, get correct test, en take treatment quick for reduce di risk wey non-communicable diseases kin cause.</w:t>
      </w:r>
    </w:p>
    <w:p/>
    <w:p>
      <w:r>
        <w:t>Q2276 (English) [Dental Health]: What important health issue is commonly associated with dental health according to WHO Sierra Leone guidance?</w:t>
      </w:r>
    </w:p>
    <w:p>
      <w:r>
        <w:t>A2276 (English): WHO Sierra Leone guidance recommends proper awareness, early symptom recognition, accurate diagnosis, and timely treatment to reduce the impact of dental health.</w:t>
      </w:r>
    </w:p>
    <w:p>
      <w:r>
        <w:t>Q2276 (Krio) [Dental Health]: Wetin na wan important health issue wey connect wit dental health according to WHO Salone guideline?</w:t>
      </w:r>
    </w:p>
    <w:p>
      <w:r>
        <w:t>A2276 (Krio): WHO Salone guideline say make people sabi di early sign, get correct test, en take treatment quick for reduce di risk wey dental health kin cause.</w:t>
      </w:r>
    </w:p>
    <w:p/>
    <w:p>
      <w:r>
        <w:t>Q2277 (English) [Mental Health]: What important health issue is commonly associated with mental health according to WHO Sierra Leone guidance?</w:t>
      </w:r>
    </w:p>
    <w:p>
      <w:r>
        <w:t>A2277 (English): WHO Sierra Leone guidance recommends proper awareness, early symptom recognition, accurate diagnosis, and timely treatment to reduce the impact of mental health.</w:t>
      </w:r>
    </w:p>
    <w:p>
      <w:r>
        <w:t>Q2277 (Krio) [Mental Health]: Wetin na wan important health issue wey connect wit mental health according to WHO Salone guideline?</w:t>
      </w:r>
    </w:p>
    <w:p>
      <w:r>
        <w:t>A2277 (Krio): WHO Salone guideline say make people sabi di early sign, get correct test, en take treatment quick for reduce di risk wey mental health kin cause.</w:t>
      </w:r>
    </w:p>
    <w:p/>
    <w:p>
      <w:r>
        <w:t>Q2278 (English) [Injuries]: What important health issue is commonly associated with injuries according to WHO Sierra Leone guidance?</w:t>
      </w:r>
    </w:p>
    <w:p>
      <w:r>
        <w:t>A2278 (English): WHO Sierra Leone guidance recommends proper awareness, early symptom recognition, accurate diagnosis, and timely treatment to reduce the impact of injuries.</w:t>
      </w:r>
    </w:p>
    <w:p>
      <w:r>
        <w:t>Q2278 (Krio) [Injuries]: Wetin na wan important health issue wey connect wit injuries according to WHO Salone guideline?</w:t>
      </w:r>
    </w:p>
    <w:p>
      <w:r>
        <w:t>A2278 (Krio): WHO Salone guideline say make people sabi di early sign, get correct test, en take treatment quick for reduce di risk wey injuries kin cause.</w:t>
      </w:r>
    </w:p>
    <w:p/>
    <w:p>
      <w:r>
        <w:t>Q2279 (English) [Eye Conditions]: What important health issue is commonly associated with eye conditions according to WHO Sierra Leone guidance?</w:t>
      </w:r>
    </w:p>
    <w:p>
      <w:r>
        <w:t>A2279 (English): WHO Sierra Leone guidance recommends proper awareness, early symptom recognition, accurate diagnosis, and timely treatment to reduce the impact of eye conditions.</w:t>
      </w:r>
    </w:p>
    <w:p>
      <w:r>
        <w:t>Q2279 (Krio) [Eye Conditions]: Wetin na wan important health issue wey connect wit eye conditions according to WHO Salone guideline?</w:t>
      </w:r>
    </w:p>
    <w:p>
      <w:r>
        <w:t>A2279 (Krio): WHO Salone guideline say make people sabi di early sign, get correct test, en take treatment quick for reduce di risk wey eye conditions kin cause.</w:t>
      </w:r>
    </w:p>
    <w:p/>
    <w:p>
      <w:r>
        <w:t>Q2280 (English) [Ear Infections]: What important health issue is commonly associated with ear infections according to WHO Sierra Leone guidance?</w:t>
      </w:r>
    </w:p>
    <w:p>
      <w:r>
        <w:t>A2280 (English): WHO Sierra Leone guidance recommends proper awareness, early symptom recognition, accurate diagnosis, and timely treatment to reduce the impact of ear infections.</w:t>
      </w:r>
    </w:p>
    <w:p>
      <w:r>
        <w:t>Q2280 (Krio) [Ear Infections]: Wetin na wan important health issue wey connect wit ear infections according to WHO Salone guideline?</w:t>
      </w:r>
    </w:p>
    <w:p>
      <w:r>
        <w:t>A2280 (Krio): WHO Salone guideline say make people sabi di early sign, get correct test, en take treatment quick for reduce di risk wey ear infections kin cause.</w:t>
      </w:r>
    </w:p>
    <w:p/>
    <w:p>
      <w:r>
        <w:t>Q2281 (English) [Malaria]: What important health issue is commonly associated with malaria according to WHO Sierra Leone guidance?</w:t>
      </w:r>
    </w:p>
    <w:p>
      <w:r>
        <w:t>A2281 (English): WHO Sierra Leone guidance recommends proper awareness, early symptom recognition, accurate diagnosis, and timely treatment to reduce the impact of malaria.</w:t>
      </w:r>
    </w:p>
    <w:p>
      <w:r>
        <w:t>Q2281 (Krio) [Malaria]: Wetin na wan important health issue wey connect wit malaria according to WHO Salone guideline?</w:t>
      </w:r>
    </w:p>
    <w:p>
      <w:r>
        <w:t>A2281 (Krio): WHO Salone guideline say make people sabi di early sign, get correct test, en take treatment quick for reduce di risk wey malaria kin cause.</w:t>
      </w:r>
    </w:p>
    <w:p/>
    <w:p>
      <w:r>
        <w:t>Q2282 (English) [Typhoid]: What important health issue is commonly associated with typhoid according to WHO Sierra Leone guidance?</w:t>
      </w:r>
    </w:p>
    <w:p>
      <w:r>
        <w:t>A2282 (English): WHO Sierra Leone guidance recommends proper awareness, early symptom recognition, accurate diagnosis, and timely treatment to reduce the impact of typhoid.</w:t>
      </w:r>
    </w:p>
    <w:p>
      <w:r>
        <w:t>Q2282 (Krio) [Typhoid]: Wetin na wan important health issue wey connect wit typhoid according to WHO Salone guideline?</w:t>
      </w:r>
    </w:p>
    <w:p>
      <w:r>
        <w:t>A2282 (Krio): WHO Salone guideline say make people sabi di early sign, get correct test, en take treatment quick for reduce di risk wey typhoid kin cause.</w:t>
      </w:r>
    </w:p>
    <w:p/>
    <w:p>
      <w:r>
        <w:t>Q2283 (English) [Cholera]: What important health issue is commonly associated with cholera according to WHO Sierra Leone guidance?</w:t>
      </w:r>
    </w:p>
    <w:p>
      <w:r>
        <w:t>A2283 (English): WHO Sierra Leone guidance recommends proper awareness, early symptom recognition, accurate diagnosis, and timely treatment to reduce the impact of cholera.</w:t>
      </w:r>
    </w:p>
    <w:p>
      <w:r>
        <w:t>Q2283 (Krio) [Cholera]: Wetin na wan important health issue wey connect wit cholera according to WHO Salone guideline?</w:t>
      </w:r>
    </w:p>
    <w:p>
      <w:r>
        <w:t>A2283 (Krio): WHO Salone guideline say make people sabi di early sign, get correct test, en take treatment quick for reduce di risk wey cholera kin cause.</w:t>
      </w:r>
    </w:p>
    <w:p/>
    <w:p>
      <w:r>
        <w:t>Q2284 (English) [Diarrhea]: What important health issue is commonly associated with diarrhea according to WHO Sierra Leone guidance?</w:t>
      </w:r>
    </w:p>
    <w:p>
      <w:r>
        <w:t>A2284 (English): WHO Sierra Leone guidance recommends proper awareness, early symptom recognition, accurate diagnosis, and timely treatment to reduce the impact of diarrhea.</w:t>
      </w:r>
    </w:p>
    <w:p>
      <w:r>
        <w:t>Q2284 (Krio) [Diarrhea]: Wetin na wan important health issue wey connect wit diarrhea according to WHO Salone guideline?</w:t>
      </w:r>
    </w:p>
    <w:p>
      <w:r>
        <w:t>A2284 (Krio): WHO Salone guideline say make people sabi di early sign, get correct test, en take treatment quick for reduce di risk wey diarrhea kin cause.</w:t>
      </w:r>
    </w:p>
    <w:p/>
    <w:p>
      <w:r>
        <w:t>Q2285 (English) [Anemia]: What important health issue is commonly associated with anemia according to WHO Sierra Leone guidance?</w:t>
      </w:r>
    </w:p>
    <w:p>
      <w:r>
        <w:t>A2285 (English): WHO Sierra Leone guidance recommends proper awareness, early symptom recognition, accurate diagnosis, and timely treatment to reduce the impact of anemia.</w:t>
      </w:r>
    </w:p>
    <w:p>
      <w:r>
        <w:t>Q2285 (Krio) [Anemia]: Wetin na wan important health issue wey connect wit anemia according to WHO Salone guideline?</w:t>
      </w:r>
    </w:p>
    <w:p>
      <w:r>
        <w:t>A2285 (Krio): WHO Salone guideline say make people sabi di early sign, get correct test, en take treatment quick for reduce di risk wey anemia kin cause.</w:t>
      </w:r>
    </w:p>
    <w:p/>
    <w:p>
      <w:r>
        <w:t>Q2286 (English) [Worms]: What important health issue is commonly associated with worms according to WHO Sierra Leone guidance?</w:t>
      </w:r>
    </w:p>
    <w:p>
      <w:r>
        <w:t>A2286 (English): WHO Sierra Leone guidance recommends proper awareness, early symptom recognition, accurate diagnosis, and timely treatment to reduce the impact of worms.</w:t>
      </w:r>
    </w:p>
    <w:p>
      <w:r>
        <w:t>Q2286 (Krio) [Worms]: Wetin na wan important health issue wey connect wit worms according to WHO Salone guideline?</w:t>
      </w:r>
    </w:p>
    <w:p>
      <w:r>
        <w:t>A2286 (Krio): WHO Salone guideline say make people sabi di early sign, get correct test, en take treatment quick for reduce di risk wey worms kin cause.</w:t>
      </w:r>
    </w:p>
    <w:p/>
    <w:p>
      <w:r>
        <w:t>Q2287 (English) [Maternal Health]: What important health issue is commonly associated with maternal health according to WHO Sierra Leone guidance?</w:t>
      </w:r>
    </w:p>
    <w:p>
      <w:r>
        <w:t>A2287 (English): WHO Sierra Leone guidance recommends proper awareness, early symptom recognition, accurate diagnosis, and timely treatment to reduce the impact of maternal health.</w:t>
      </w:r>
    </w:p>
    <w:p>
      <w:r>
        <w:t>Q2287 (Krio) [Maternal Health]: Wetin na wan important health issue wey connect wit maternal health according to WHO Salone guideline?</w:t>
      </w:r>
    </w:p>
    <w:p>
      <w:r>
        <w:t>A2287 (Krio): WHO Salone guideline say make people sabi di early sign, get correct test, en take treatment quick for reduce di risk wey maternal health kin cause.</w:t>
      </w:r>
    </w:p>
    <w:p/>
    <w:p>
      <w:r>
        <w:t>Q2288 (English) [Child Health]: What important health issue is commonly associated with child health according to WHO Sierra Leone guidance?</w:t>
      </w:r>
    </w:p>
    <w:p>
      <w:r>
        <w:t>A2288 (English): WHO Sierra Leone guidance recommends proper awareness, early symptom recognition, accurate diagnosis, and timely treatment to reduce the impact of child health.</w:t>
      </w:r>
    </w:p>
    <w:p>
      <w:r>
        <w:t>Q2288 (Krio) [Child Health]: Wetin na wan important health issue wey connect wit child health according to WHO Salone guideline?</w:t>
      </w:r>
    </w:p>
    <w:p>
      <w:r>
        <w:t>A2288 (Krio): WHO Salone guideline say make people sabi di early sign, get correct test, en take treatment quick for reduce di risk wey child health kin cause.</w:t>
      </w:r>
    </w:p>
    <w:p/>
    <w:p>
      <w:r>
        <w:t>Q2289 (English) [Nutrition]: What important health issue is commonly associated with nutrition according to WHO Sierra Leone guidance?</w:t>
      </w:r>
    </w:p>
    <w:p>
      <w:r>
        <w:t>A2289 (English): WHO Sierra Leone guidance recommends proper awareness, early symptom recognition, accurate diagnosis, and timely treatment to reduce the impact of nutrition.</w:t>
      </w:r>
    </w:p>
    <w:p>
      <w:r>
        <w:t>Q2289 (Krio) [Nutrition]: Wetin na wan important health issue wey connect wit nutrition according to WHO Salone guideline?</w:t>
      </w:r>
    </w:p>
    <w:p>
      <w:r>
        <w:t>A2289 (Krio): WHO Salone guideline say make people sabi di early sign, get correct test, en take treatment quick for reduce di risk wey nutrition kin cause.</w:t>
      </w:r>
    </w:p>
    <w:p/>
    <w:p>
      <w:r>
        <w:t>Q2290 (English) [Hygiene]: What important health issue is commonly associated with hygiene according to WHO Sierra Leone guidance?</w:t>
      </w:r>
    </w:p>
    <w:p>
      <w:r>
        <w:t>A2290 (English): WHO Sierra Leone guidance recommends proper awareness, early symptom recognition, accurate diagnosis, and timely treatment to reduce the impact of hygiene.</w:t>
      </w:r>
    </w:p>
    <w:p>
      <w:r>
        <w:t>Q2290 (Krio) [Hygiene]: Wetin na wan important health issue wey connect wit hygiene according to WHO Salone guideline?</w:t>
      </w:r>
    </w:p>
    <w:p>
      <w:r>
        <w:t>A2290 (Krio): WHO Salone guideline say make people sabi di early sign, get correct test, en take treatment quick for reduce di risk wey hygiene kin cause.</w:t>
      </w:r>
    </w:p>
    <w:p/>
    <w:p>
      <w:r>
        <w:t>Q2291 (English) [Water &amp; Sanitation]: What important health issue is commonly associated with water &amp; sanitation according to WHO Sierra Leone guidance?</w:t>
      </w:r>
    </w:p>
    <w:p>
      <w:r>
        <w:t>A2291 (English): WHO Sierra Leone guidance recommends proper awareness, early symptom recognition, accurate diagnosis, and timely treatment to reduce the impact of water &amp; sanitation.</w:t>
      </w:r>
    </w:p>
    <w:p>
      <w:r>
        <w:t>Q2291 (Krio) [Water &amp; Sanitation]: Wetin na wan important health issue wey connect wit water &amp; sanitation according to WHO Salone guideline?</w:t>
      </w:r>
    </w:p>
    <w:p>
      <w:r>
        <w:t>A2291 (Krio): WHO Salone guideline say make people sabi di early sign, get correct test, en take treatment quick for reduce di risk wey water &amp; sanitation kin cause.</w:t>
      </w:r>
    </w:p>
    <w:p/>
    <w:p>
      <w:r>
        <w:t>Q2292 (English) [Respiratory Illness]: What important health issue is commonly associated with respiratory illness according to WHO Sierra Leone guidance?</w:t>
      </w:r>
    </w:p>
    <w:p>
      <w:r>
        <w:t>A2292 (English): WHO Sierra Leone guidance recommends proper awareness, early symptom recognition, accurate diagnosis, and timely treatment to reduce the impact of respiratory illness.</w:t>
      </w:r>
    </w:p>
    <w:p>
      <w:r>
        <w:t>Q2292 (Krio) [Respiratory Illness]: Wetin na wan important health issue wey connect wit respiratory illness according to WHO Salone guideline?</w:t>
      </w:r>
    </w:p>
    <w:p>
      <w:r>
        <w:t>A2292 (Krio): WHO Salone guideline say make people sabi di early sign, get correct test, en take treatment quick for reduce di risk wey respiratory illness kin cause.</w:t>
      </w:r>
    </w:p>
    <w:p/>
    <w:p>
      <w:r>
        <w:t>Q2293 (English) [Skin Infections]: What important health issue is commonly associated with skin infections according to WHO Sierra Leone guidance?</w:t>
      </w:r>
    </w:p>
    <w:p>
      <w:r>
        <w:t>A2293 (English): WHO Sierra Leone guidance recommends proper awareness, early symptom recognition, accurate diagnosis, and timely treatment to reduce the impact of skin infections.</w:t>
      </w:r>
    </w:p>
    <w:p>
      <w:r>
        <w:t>Q2293 (Krio) [Skin Infections]: Wetin na wan important health issue wey connect wit skin infections according to WHO Salone guideline?</w:t>
      </w:r>
    </w:p>
    <w:p>
      <w:r>
        <w:t>A2293 (Krio): WHO Salone guideline say make people sabi di early sign, get correct test, en take treatment quick for reduce di risk wey skin infections kin cause.</w:t>
      </w:r>
    </w:p>
    <w:p/>
    <w:p>
      <w:r>
        <w:t>Q2294 (English) [Non-Communicable Diseases]: What important health issue is commonly associated with non-communicable diseases according to WHO Sierra Leone guidance?</w:t>
      </w:r>
    </w:p>
    <w:p>
      <w:r>
        <w:t>A2294 (English): WHO Sierra Leone guidance recommends proper awareness, early symptom recognition, accurate diagnosis, and timely treatment to reduce the impact of non-communicable diseases.</w:t>
      </w:r>
    </w:p>
    <w:p>
      <w:r>
        <w:t>Q2294 (Krio) [Non-Communicable Diseases]: Wetin na wan important health issue wey connect wit non-communicable diseases according to WHO Salone guideline?</w:t>
      </w:r>
    </w:p>
    <w:p>
      <w:r>
        <w:t>A2294 (Krio): WHO Salone guideline say make people sabi di early sign, get correct test, en take treatment quick for reduce di risk wey non-communicable diseases kin cause.</w:t>
      </w:r>
    </w:p>
    <w:p/>
    <w:p>
      <w:r>
        <w:t>Q2295 (English) [Dental Health]: What important health issue is commonly associated with dental health according to WHO Sierra Leone guidance?</w:t>
      </w:r>
    </w:p>
    <w:p>
      <w:r>
        <w:t>A2295 (English): WHO Sierra Leone guidance recommends proper awareness, early symptom recognition, accurate diagnosis, and timely treatment to reduce the impact of dental health.</w:t>
      </w:r>
    </w:p>
    <w:p>
      <w:r>
        <w:t>Q2295 (Krio) [Dental Health]: Wetin na wan important health issue wey connect wit dental health according to WHO Salone guideline?</w:t>
      </w:r>
    </w:p>
    <w:p>
      <w:r>
        <w:t>A2295 (Krio): WHO Salone guideline say make people sabi di early sign, get correct test, en take treatment quick for reduce di risk wey dental health kin cause.</w:t>
      </w:r>
    </w:p>
    <w:p/>
    <w:p>
      <w:r>
        <w:t>Q2296 (English) [Mental Health]: What important health issue is commonly associated with mental health according to WHO Sierra Leone guidance?</w:t>
      </w:r>
    </w:p>
    <w:p>
      <w:r>
        <w:t>A2296 (English): WHO Sierra Leone guidance recommends proper awareness, early symptom recognition, accurate diagnosis, and timely treatment to reduce the impact of mental health.</w:t>
      </w:r>
    </w:p>
    <w:p>
      <w:r>
        <w:t>Q2296 (Krio) [Mental Health]: Wetin na wan important health issue wey connect wit mental health according to WHO Salone guideline?</w:t>
      </w:r>
    </w:p>
    <w:p>
      <w:r>
        <w:t>A2296 (Krio): WHO Salone guideline say make people sabi di early sign, get correct test, en take treatment quick for reduce di risk wey mental health kin cause.</w:t>
      </w:r>
    </w:p>
    <w:p/>
    <w:p>
      <w:r>
        <w:t>Q2297 (English) [Injuries]: What important health issue is commonly associated with injuries according to WHO Sierra Leone guidance?</w:t>
      </w:r>
    </w:p>
    <w:p>
      <w:r>
        <w:t>A2297 (English): WHO Sierra Leone guidance recommends proper awareness, early symptom recognition, accurate diagnosis, and timely treatment to reduce the impact of injuries.</w:t>
      </w:r>
    </w:p>
    <w:p>
      <w:r>
        <w:t>Q2297 (Krio) [Injuries]: Wetin na wan important health issue wey connect wit injuries according to WHO Salone guideline?</w:t>
      </w:r>
    </w:p>
    <w:p>
      <w:r>
        <w:t>A2297 (Krio): WHO Salone guideline say make people sabi di early sign, get correct test, en take treatment quick for reduce di risk wey injuries kin cause.</w:t>
      </w:r>
    </w:p>
    <w:p/>
    <w:p>
      <w:r>
        <w:t>Q2298 (English) [Eye Conditions]: What important health issue is commonly associated with eye conditions according to WHO Sierra Leone guidance?</w:t>
      </w:r>
    </w:p>
    <w:p>
      <w:r>
        <w:t>A2298 (English): WHO Sierra Leone guidance recommends proper awareness, early symptom recognition, accurate diagnosis, and timely treatment to reduce the impact of eye conditions.</w:t>
      </w:r>
    </w:p>
    <w:p>
      <w:r>
        <w:t>Q2298 (Krio) [Eye Conditions]: Wetin na wan important health issue wey connect wit eye conditions according to WHO Salone guideline?</w:t>
      </w:r>
    </w:p>
    <w:p>
      <w:r>
        <w:t>A2298 (Krio): WHO Salone guideline say make people sabi di early sign, get correct test, en take treatment quick for reduce di risk wey eye conditions kin cause.</w:t>
      </w:r>
    </w:p>
    <w:p/>
    <w:p>
      <w:r>
        <w:t>Q2299 (English) [Ear Infections]: What important health issue is commonly associated with ear infections according to WHO Sierra Leone guidance?</w:t>
      </w:r>
    </w:p>
    <w:p>
      <w:r>
        <w:t>A2299 (English): WHO Sierra Leone guidance recommends proper awareness, early symptom recognition, accurate diagnosis, and timely treatment to reduce the impact of ear infections.</w:t>
      </w:r>
    </w:p>
    <w:p>
      <w:r>
        <w:t>Q2299 (Krio) [Ear Infections]: Wetin na wan important health issue wey connect wit ear infections according to WHO Salone guideline?</w:t>
      </w:r>
    </w:p>
    <w:p>
      <w:r>
        <w:t>A2299 (Krio): WHO Salone guideline say make people sabi di early sign, get correct test, en take treatment quick for reduce di risk wey ear infections kin cause.</w:t>
      </w:r>
    </w:p>
    <w:p/>
    <w:p>
      <w:r>
        <w:t>Q2300 (English) [Malaria]: What important health issue is commonly associated with malaria according to WHO Sierra Leone guidance?</w:t>
      </w:r>
    </w:p>
    <w:p>
      <w:r>
        <w:t>A2300 (English): WHO Sierra Leone guidance recommends proper awareness, early symptom recognition, accurate diagnosis, and timely treatment to reduce the impact of malaria.</w:t>
      </w:r>
    </w:p>
    <w:p>
      <w:r>
        <w:t>Q2300 (Krio) [Malaria]: Wetin na wan important health issue wey connect wit malaria according to WHO Salone guideline?</w:t>
      </w:r>
    </w:p>
    <w:p>
      <w:r>
        <w:t>A2300 (Krio): WHO Salone guideline say make people sabi di early sign, get correct test, en take treatment quick for reduce di risk wey malaria kin cause.</w:t>
      </w:r>
    </w:p>
    <w:p/>
    <w:p>
      <w:r>
        <w:t>Q2301 (English) [Typhoid]: What important health issue is commonly associated with typhoid according to WHO Sierra Leone guidance?</w:t>
      </w:r>
    </w:p>
    <w:p>
      <w:r>
        <w:t>A2301 (English): WHO Sierra Leone guidance recommends proper awareness, early symptom recognition, accurate diagnosis, and timely treatment to reduce the impact of typhoid.</w:t>
      </w:r>
    </w:p>
    <w:p>
      <w:r>
        <w:t>Q2301 (Krio) [Typhoid]: Wetin na wan important health issue wey connect wit typhoid according to WHO Salone guideline?</w:t>
      </w:r>
    </w:p>
    <w:p>
      <w:r>
        <w:t>A2301 (Krio): WHO Salone guideline say make people sabi di early sign, get correct test, en take treatment quick for reduce di risk wey typhoid kin cause.</w:t>
      </w:r>
    </w:p>
    <w:p/>
    <w:p>
      <w:r>
        <w:t>Q2302 (English) [Cholera]: What important health issue is commonly associated with cholera according to WHO Sierra Leone guidance?</w:t>
      </w:r>
    </w:p>
    <w:p>
      <w:r>
        <w:t>A2302 (English): WHO Sierra Leone guidance recommends proper awareness, early symptom recognition, accurate diagnosis, and timely treatment to reduce the impact of cholera.</w:t>
      </w:r>
    </w:p>
    <w:p>
      <w:r>
        <w:t>Q2302 (Krio) [Cholera]: Wetin na wan important health issue wey connect wit cholera according to WHO Salone guideline?</w:t>
      </w:r>
    </w:p>
    <w:p>
      <w:r>
        <w:t>A2302 (Krio): WHO Salone guideline say make people sabi di early sign, get correct test, en take treatment quick for reduce di risk wey cholera kin cause.</w:t>
      </w:r>
    </w:p>
    <w:p/>
    <w:p>
      <w:r>
        <w:t>Q2303 (English) [Diarrhea]: What important health issue is commonly associated with diarrhea according to WHO Sierra Leone guidance?</w:t>
      </w:r>
    </w:p>
    <w:p>
      <w:r>
        <w:t>A2303 (English): WHO Sierra Leone guidance recommends proper awareness, early symptom recognition, accurate diagnosis, and timely treatment to reduce the impact of diarrhea.</w:t>
      </w:r>
    </w:p>
    <w:p>
      <w:r>
        <w:t>Q2303 (Krio) [Diarrhea]: Wetin na wan important health issue wey connect wit diarrhea according to WHO Salone guideline?</w:t>
      </w:r>
    </w:p>
    <w:p>
      <w:r>
        <w:t>A2303 (Krio): WHO Salone guideline say make people sabi di early sign, get correct test, en take treatment quick for reduce di risk wey diarrhea kin cause.</w:t>
      </w:r>
    </w:p>
    <w:p/>
    <w:p>
      <w:r>
        <w:t>Q2304 (English) [Anemia]: What important health issue is commonly associated with anemia according to WHO Sierra Leone guidance?</w:t>
      </w:r>
    </w:p>
    <w:p>
      <w:r>
        <w:t>A2304 (English): WHO Sierra Leone guidance recommends proper awareness, early symptom recognition, accurate diagnosis, and timely treatment to reduce the impact of anemia.</w:t>
      </w:r>
    </w:p>
    <w:p>
      <w:r>
        <w:t>Q2304 (Krio) [Anemia]: Wetin na wan important health issue wey connect wit anemia according to WHO Salone guideline?</w:t>
      </w:r>
    </w:p>
    <w:p>
      <w:r>
        <w:t>A2304 (Krio): WHO Salone guideline say make people sabi di early sign, get correct test, en take treatment quick for reduce di risk wey anemia kin cause.</w:t>
      </w:r>
    </w:p>
    <w:p/>
    <w:p>
      <w:r>
        <w:t>Q2305 (English) [Worms]: What important health issue is commonly associated with worms according to WHO Sierra Leone guidance?</w:t>
      </w:r>
    </w:p>
    <w:p>
      <w:r>
        <w:t>A2305 (English): WHO Sierra Leone guidance recommends proper awareness, early symptom recognition, accurate diagnosis, and timely treatment to reduce the impact of worms.</w:t>
      </w:r>
    </w:p>
    <w:p>
      <w:r>
        <w:t>Q2305 (Krio) [Worms]: Wetin na wan important health issue wey connect wit worms according to WHO Salone guideline?</w:t>
      </w:r>
    </w:p>
    <w:p>
      <w:r>
        <w:t>A2305 (Krio): WHO Salone guideline say make people sabi di early sign, get correct test, en take treatment quick for reduce di risk wey worms kin cause.</w:t>
      </w:r>
    </w:p>
    <w:p/>
    <w:p>
      <w:r>
        <w:t>Q2306 (English) [Maternal Health]: What important health issue is commonly associated with maternal health according to WHO Sierra Leone guidance?</w:t>
      </w:r>
    </w:p>
    <w:p>
      <w:r>
        <w:t>A2306 (English): WHO Sierra Leone guidance recommends proper awareness, early symptom recognition, accurate diagnosis, and timely treatment to reduce the impact of maternal health.</w:t>
      </w:r>
    </w:p>
    <w:p>
      <w:r>
        <w:t>Q2306 (Krio) [Maternal Health]: Wetin na wan important health issue wey connect wit maternal health according to WHO Salone guideline?</w:t>
      </w:r>
    </w:p>
    <w:p>
      <w:r>
        <w:t>A2306 (Krio): WHO Salone guideline say make people sabi di early sign, get correct test, en take treatment quick for reduce di risk wey maternal health kin cause.</w:t>
      </w:r>
    </w:p>
    <w:p/>
    <w:p>
      <w:r>
        <w:t>Q2307 (English) [Child Health]: What important health issue is commonly associated with child health according to WHO Sierra Leone guidance?</w:t>
      </w:r>
    </w:p>
    <w:p>
      <w:r>
        <w:t>A2307 (English): WHO Sierra Leone guidance recommends proper awareness, early symptom recognition, accurate diagnosis, and timely treatment to reduce the impact of child health.</w:t>
      </w:r>
    </w:p>
    <w:p>
      <w:r>
        <w:t>Q2307 (Krio) [Child Health]: Wetin na wan important health issue wey connect wit child health according to WHO Salone guideline?</w:t>
      </w:r>
    </w:p>
    <w:p>
      <w:r>
        <w:t>A2307 (Krio): WHO Salone guideline say make people sabi di early sign, get correct test, en take treatment quick for reduce di risk wey child health kin cause.</w:t>
      </w:r>
    </w:p>
    <w:p/>
    <w:p>
      <w:r>
        <w:t>Q2308 (English) [Nutrition]: What important health issue is commonly associated with nutrition according to WHO Sierra Leone guidance?</w:t>
      </w:r>
    </w:p>
    <w:p>
      <w:r>
        <w:t>A2308 (English): WHO Sierra Leone guidance recommends proper awareness, early symptom recognition, accurate diagnosis, and timely treatment to reduce the impact of nutrition.</w:t>
      </w:r>
    </w:p>
    <w:p>
      <w:r>
        <w:t>Q2308 (Krio) [Nutrition]: Wetin na wan important health issue wey connect wit nutrition according to WHO Salone guideline?</w:t>
      </w:r>
    </w:p>
    <w:p>
      <w:r>
        <w:t>A2308 (Krio): WHO Salone guideline say make people sabi di early sign, get correct test, en take treatment quick for reduce di risk wey nutrition kin cause.</w:t>
      </w:r>
    </w:p>
    <w:p/>
    <w:p>
      <w:r>
        <w:t>Q2309 (English) [Hygiene]: What important health issue is commonly associated with hygiene according to WHO Sierra Leone guidance?</w:t>
      </w:r>
    </w:p>
    <w:p>
      <w:r>
        <w:t>A2309 (English): WHO Sierra Leone guidance recommends proper awareness, early symptom recognition, accurate diagnosis, and timely treatment to reduce the impact of hygiene.</w:t>
      </w:r>
    </w:p>
    <w:p>
      <w:r>
        <w:t>Q2309 (Krio) [Hygiene]: Wetin na wan important health issue wey connect wit hygiene according to WHO Salone guideline?</w:t>
      </w:r>
    </w:p>
    <w:p>
      <w:r>
        <w:t>A2309 (Krio): WHO Salone guideline say make people sabi di early sign, get correct test, en take treatment quick for reduce di risk wey hygiene kin cause.</w:t>
      </w:r>
    </w:p>
    <w:p/>
    <w:p>
      <w:r>
        <w:t>Q2310 (English) [Water &amp; Sanitation]: What important health issue is commonly associated with water &amp; sanitation according to WHO Sierra Leone guidance?</w:t>
      </w:r>
    </w:p>
    <w:p>
      <w:r>
        <w:t>A2310 (English): WHO Sierra Leone guidance recommends proper awareness, early symptom recognition, accurate diagnosis, and timely treatment to reduce the impact of water &amp; sanitation.</w:t>
      </w:r>
    </w:p>
    <w:p>
      <w:r>
        <w:t>Q2310 (Krio) [Water &amp; Sanitation]: Wetin na wan important health issue wey connect wit water &amp; sanitation according to WHO Salone guideline?</w:t>
      </w:r>
    </w:p>
    <w:p>
      <w:r>
        <w:t>A2310 (Krio): WHO Salone guideline say make people sabi di early sign, get correct test, en take treatment quick for reduce di risk wey water &amp; sanitation kin cause.</w:t>
      </w:r>
    </w:p>
    <w:p/>
    <w:p>
      <w:r>
        <w:t>Q2311 (English) [Respiratory Illness]: What important health issue is commonly associated with respiratory illness according to WHO Sierra Leone guidance?</w:t>
      </w:r>
    </w:p>
    <w:p>
      <w:r>
        <w:t>A2311 (English): WHO Sierra Leone guidance recommends proper awareness, early symptom recognition, accurate diagnosis, and timely treatment to reduce the impact of respiratory illness.</w:t>
      </w:r>
    </w:p>
    <w:p>
      <w:r>
        <w:t>Q2311 (Krio) [Respiratory Illness]: Wetin na wan important health issue wey connect wit respiratory illness according to WHO Salone guideline?</w:t>
      </w:r>
    </w:p>
    <w:p>
      <w:r>
        <w:t>A2311 (Krio): WHO Salone guideline say make people sabi di early sign, get correct test, en take treatment quick for reduce di risk wey respiratory illness kin cause.</w:t>
      </w:r>
    </w:p>
    <w:p/>
    <w:p>
      <w:r>
        <w:t>Q2312 (English) [Skin Infections]: What important health issue is commonly associated with skin infections according to WHO Sierra Leone guidance?</w:t>
      </w:r>
    </w:p>
    <w:p>
      <w:r>
        <w:t>A2312 (English): WHO Sierra Leone guidance recommends proper awareness, early symptom recognition, accurate diagnosis, and timely treatment to reduce the impact of skin infections.</w:t>
      </w:r>
    </w:p>
    <w:p>
      <w:r>
        <w:t>Q2312 (Krio) [Skin Infections]: Wetin na wan important health issue wey connect wit skin infections according to WHO Salone guideline?</w:t>
      </w:r>
    </w:p>
    <w:p>
      <w:r>
        <w:t>A2312 (Krio): WHO Salone guideline say make people sabi di early sign, get correct test, en take treatment quick for reduce di risk wey skin infections kin cause.</w:t>
      </w:r>
    </w:p>
    <w:p/>
    <w:p>
      <w:r>
        <w:t>Q2313 (English) [Non-Communicable Diseases]: What important health issue is commonly associated with non-communicable diseases according to WHO Sierra Leone guidance?</w:t>
      </w:r>
    </w:p>
    <w:p>
      <w:r>
        <w:t>A2313 (English): WHO Sierra Leone guidance recommends proper awareness, early symptom recognition, accurate diagnosis, and timely treatment to reduce the impact of non-communicable diseases.</w:t>
      </w:r>
    </w:p>
    <w:p>
      <w:r>
        <w:t>Q2313 (Krio) [Non-Communicable Diseases]: Wetin na wan important health issue wey connect wit non-communicable diseases according to WHO Salone guideline?</w:t>
      </w:r>
    </w:p>
    <w:p>
      <w:r>
        <w:t>A2313 (Krio): WHO Salone guideline say make people sabi di early sign, get correct test, en take treatment quick for reduce di risk wey non-communicable diseases kin cause.</w:t>
      </w:r>
    </w:p>
    <w:p/>
    <w:p>
      <w:r>
        <w:t>Q2314 (English) [Dental Health]: What important health issue is commonly associated with dental health according to WHO Sierra Leone guidance?</w:t>
      </w:r>
    </w:p>
    <w:p>
      <w:r>
        <w:t>A2314 (English): WHO Sierra Leone guidance recommends proper awareness, early symptom recognition, accurate diagnosis, and timely treatment to reduce the impact of dental health.</w:t>
      </w:r>
    </w:p>
    <w:p>
      <w:r>
        <w:t>Q2314 (Krio) [Dental Health]: Wetin na wan important health issue wey connect wit dental health according to WHO Salone guideline?</w:t>
      </w:r>
    </w:p>
    <w:p>
      <w:r>
        <w:t>A2314 (Krio): WHO Salone guideline say make people sabi di early sign, get correct test, en take treatment quick for reduce di risk wey dental health kin cause.</w:t>
      </w:r>
    </w:p>
    <w:p/>
    <w:p>
      <w:r>
        <w:t>Q2315 (English) [Mental Health]: What important health issue is commonly associated with mental health according to WHO Sierra Leone guidance?</w:t>
      </w:r>
    </w:p>
    <w:p>
      <w:r>
        <w:t>A2315 (English): WHO Sierra Leone guidance recommends proper awareness, early symptom recognition, accurate diagnosis, and timely treatment to reduce the impact of mental health.</w:t>
      </w:r>
    </w:p>
    <w:p>
      <w:r>
        <w:t>Q2315 (Krio) [Mental Health]: Wetin na wan important health issue wey connect wit mental health according to WHO Salone guideline?</w:t>
      </w:r>
    </w:p>
    <w:p>
      <w:r>
        <w:t>A2315 (Krio): WHO Salone guideline say make people sabi di early sign, get correct test, en take treatment quick for reduce di risk wey mental health kin cause.</w:t>
      </w:r>
    </w:p>
    <w:p/>
    <w:p>
      <w:r>
        <w:t>Q2316 (English) [Injuries]: What important health issue is commonly associated with injuries according to WHO Sierra Leone guidance?</w:t>
      </w:r>
    </w:p>
    <w:p>
      <w:r>
        <w:t>A2316 (English): WHO Sierra Leone guidance recommends proper awareness, early symptom recognition, accurate diagnosis, and timely treatment to reduce the impact of injuries.</w:t>
      </w:r>
    </w:p>
    <w:p>
      <w:r>
        <w:t>Q2316 (Krio) [Injuries]: Wetin na wan important health issue wey connect wit injuries according to WHO Salone guideline?</w:t>
      </w:r>
    </w:p>
    <w:p>
      <w:r>
        <w:t>A2316 (Krio): WHO Salone guideline say make people sabi di early sign, get correct test, en take treatment quick for reduce di risk wey injuries kin cause.</w:t>
      </w:r>
    </w:p>
    <w:p/>
    <w:p>
      <w:r>
        <w:t>Q2317 (English) [Eye Conditions]: What important health issue is commonly associated with eye conditions according to WHO Sierra Leone guidance?</w:t>
      </w:r>
    </w:p>
    <w:p>
      <w:r>
        <w:t>A2317 (English): WHO Sierra Leone guidance recommends proper awareness, early symptom recognition, accurate diagnosis, and timely treatment to reduce the impact of eye conditions.</w:t>
      </w:r>
    </w:p>
    <w:p>
      <w:r>
        <w:t>Q2317 (Krio) [Eye Conditions]: Wetin na wan important health issue wey connect wit eye conditions according to WHO Salone guideline?</w:t>
      </w:r>
    </w:p>
    <w:p>
      <w:r>
        <w:t>A2317 (Krio): WHO Salone guideline say make people sabi di early sign, get correct test, en take treatment quick for reduce di risk wey eye conditions kin cause.</w:t>
      </w:r>
    </w:p>
    <w:p/>
    <w:p>
      <w:r>
        <w:t>Q2318 (English) [Ear Infections]: What important health issue is commonly associated with ear infections according to WHO Sierra Leone guidance?</w:t>
      </w:r>
    </w:p>
    <w:p>
      <w:r>
        <w:t>A2318 (English): WHO Sierra Leone guidance recommends proper awareness, early symptom recognition, accurate diagnosis, and timely treatment to reduce the impact of ear infections.</w:t>
      </w:r>
    </w:p>
    <w:p>
      <w:r>
        <w:t>Q2318 (Krio) [Ear Infections]: Wetin na wan important health issue wey connect wit ear infections according to WHO Salone guideline?</w:t>
      </w:r>
    </w:p>
    <w:p>
      <w:r>
        <w:t>A2318 (Krio): WHO Salone guideline say make people sabi di early sign, get correct test, en take treatment quick for reduce di risk wey ear infections kin cause.</w:t>
      </w:r>
    </w:p>
    <w:p/>
    <w:p>
      <w:r>
        <w:t>Q2319 (English) [Malaria]: What important health issue is commonly associated with malaria according to WHO Sierra Leone guidance?</w:t>
      </w:r>
    </w:p>
    <w:p>
      <w:r>
        <w:t>A2319 (English): WHO Sierra Leone guidance recommends proper awareness, early symptom recognition, accurate diagnosis, and timely treatment to reduce the impact of malaria.</w:t>
      </w:r>
    </w:p>
    <w:p>
      <w:r>
        <w:t>Q2319 (Krio) [Malaria]: Wetin na wan important health issue wey connect wit malaria according to WHO Salone guideline?</w:t>
      </w:r>
    </w:p>
    <w:p>
      <w:r>
        <w:t>A2319 (Krio): WHO Salone guideline say make people sabi di early sign, get correct test, en take treatment quick for reduce di risk wey malaria kin cause.</w:t>
      </w:r>
    </w:p>
    <w:p/>
    <w:p>
      <w:r>
        <w:t>Q2320 (English) [Typhoid]: What important health issue is commonly associated with typhoid according to WHO Sierra Leone guidance?</w:t>
      </w:r>
    </w:p>
    <w:p>
      <w:r>
        <w:t>A2320 (English): WHO Sierra Leone guidance recommends proper awareness, early symptom recognition, accurate diagnosis, and timely treatment to reduce the impact of typhoid.</w:t>
      </w:r>
    </w:p>
    <w:p>
      <w:r>
        <w:t>Q2320 (Krio) [Typhoid]: Wetin na wan important health issue wey connect wit typhoid according to WHO Salone guideline?</w:t>
      </w:r>
    </w:p>
    <w:p>
      <w:r>
        <w:t>A2320 (Krio): WHO Salone guideline say make people sabi di early sign, get correct test, en take treatment quick for reduce di risk wey typhoid kin cause.</w:t>
      </w:r>
    </w:p>
    <w:p/>
    <w:p>
      <w:r>
        <w:t>Q2321 (English) [Cholera]: What important health issue is commonly associated with cholera according to WHO Sierra Leone guidance?</w:t>
      </w:r>
    </w:p>
    <w:p>
      <w:r>
        <w:t>A2321 (English): WHO Sierra Leone guidance recommends proper awareness, early symptom recognition, accurate diagnosis, and timely treatment to reduce the impact of cholera.</w:t>
      </w:r>
    </w:p>
    <w:p>
      <w:r>
        <w:t>Q2321 (Krio) [Cholera]: Wetin na wan important health issue wey connect wit cholera according to WHO Salone guideline?</w:t>
      </w:r>
    </w:p>
    <w:p>
      <w:r>
        <w:t>A2321 (Krio): WHO Salone guideline say make people sabi di early sign, get correct test, en take treatment quick for reduce di risk wey cholera kin cause.</w:t>
      </w:r>
    </w:p>
    <w:p/>
    <w:p>
      <w:r>
        <w:t>Q2322 (English) [Diarrhea]: What important health issue is commonly associated with diarrhea according to WHO Sierra Leone guidance?</w:t>
      </w:r>
    </w:p>
    <w:p>
      <w:r>
        <w:t>A2322 (English): WHO Sierra Leone guidance recommends proper awareness, early symptom recognition, accurate diagnosis, and timely treatment to reduce the impact of diarrhea.</w:t>
      </w:r>
    </w:p>
    <w:p>
      <w:r>
        <w:t>Q2322 (Krio) [Diarrhea]: Wetin na wan important health issue wey connect wit diarrhea according to WHO Salone guideline?</w:t>
      </w:r>
    </w:p>
    <w:p>
      <w:r>
        <w:t>A2322 (Krio): WHO Salone guideline say make people sabi di early sign, get correct test, en take treatment quick for reduce di risk wey diarrhea kin cause.</w:t>
      </w:r>
    </w:p>
    <w:p/>
    <w:p>
      <w:r>
        <w:t>Q2323 (English) [Anemia]: What important health issue is commonly associated with anemia according to WHO Sierra Leone guidance?</w:t>
      </w:r>
    </w:p>
    <w:p>
      <w:r>
        <w:t>A2323 (English): WHO Sierra Leone guidance recommends proper awareness, early symptom recognition, accurate diagnosis, and timely treatment to reduce the impact of anemia.</w:t>
      </w:r>
    </w:p>
    <w:p>
      <w:r>
        <w:t>Q2323 (Krio) [Anemia]: Wetin na wan important health issue wey connect wit anemia according to WHO Salone guideline?</w:t>
      </w:r>
    </w:p>
    <w:p>
      <w:r>
        <w:t>A2323 (Krio): WHO Salone guideline say make people sabi di early sign, get correct test, en take treatment quick for reduce di risk wey anemia kin cause.</w:t>
      </w:r>
    </w:p>
    <w:p/>
    <w:p>
      <w:r>
        <w:t>Q2324 (English) [Worms]: What important health issue is commonly associated with worms according to WHO Sierra Leone guidance?</w:t>
      </w:r>
    </w:p>
    <w:p>
      <w:r>
        <w:t>A2324 (English): WHO Sierra Leone guidance recommends proper awareness, early symptom recognition, accurate diagnosis, and timely treatment to reduce the impact of worms.</w:t>
      </w:r>
    </w:p>
    <w:p>
      <w:r>
        <w:t>Q2324 (Krio) [Worms]: Wetin na wan important health issue wey connect wit worms according to WHO Salone guideline?</w:t>
      </w:r>
    </w:p>
    <w:p>
      <w:r>
        <w:t>A2324 (Krio): WHO Salone guideline say make people sabi di early sign, get correct test, en take treatment quick for reduce di risk wey worms kin cause.</w:t>
      </w:r>
    </w:p>
    <w:p/>
    <w:p>
      <w:r>
        <w:t>Q2325 (English) [Maternal Health]: What important health issue is commonly associated with maternal health according to WHO Sierra Leone guidance?</w:t>
      </w:r>
    </w:p>
    <w:p>
      <w:r>
        <w:t>A2325 (English): WHO Sierra Leone guidance recommends proper awareness, early symptom recognition, accurate diagnosis, and timely treatment to reduce the impact of maternal health.</w:t>
      </w:r>
    </w:p>
    <w:p>
      <w:r>
        <w:t>Q2325 (Krio) [Maternal Health]: Wetin na wan important health issue wey connect wit maternal health according to WHO Salone guideline?</w:t>
      </w:r>
    </w:p>
    <w:p>
      <w:r>
        <w:t>A2325 (Krio): WHO Salone guideline say make people sabi di early sign, get correct test, en take treatment quick for reduce di risk wey maternal health kin cause.</w:t>
      </w:r>
    </w:p>
    <w:p/>
    <w:p>
      <w:r>
        <w:t>Q2326 (English) [Child Health]: What important health issue is commonly associated with child health according to WHO Sierra Leone guidance?</w:t>
      </w:r>
    </w:p>
    <w:p>
      <w:r>
        <w:t>A2326 (English): WHO Sierra Leone guidance recommends proper awareness, early symptom recognition, accurate diagnosis, and timely treatment to reduce the impact of child health.</w:t>
      </w:r>
    </w:p>
    <w:p>
      <w:r>
        <w:t>Q2326 (Krio) [Child Health]: Wetin na wan important health issue wey connect wit child health according to WHO Salone guideline?</w:t>
      </w:r>
    </w:p>
    <w:p>
      <w:r>
        <w:t>A2326 (Krio): WHO Salone guideline say make people sabi di early sign, get correct test, en take treatment quick for reduce di risk wey child health kin cause.</w:t>
      </w:r>
    </w:p>
    <w:p/>
    <w:p>
      <w:r>
        <w:t>Q2327 (English) [Nutrition]: What important health issue is commonly associated with nutrition according to WHO Sierra Leone guidance?</w:t>
      </w:r>
    </w:p>
    <w:p>
      <w:r>
        <w:t>A2327 (English): WHO Sierra Leone guidance recommends proper awareness, early symptom recognition, accurate diagnosis, and timely treatment to reduce the impact of nutrition.</w:t>
      </w:r>
    </w:p>
    <w:p>
      <w:r>
        <w:t>Q2327 (Krio) [Nutrition]: Wetin na wan important health issue wey connect wit nutrition according to WHO Salone guideline?</w:t>
      </w:r>
    </w:p>
    <w:p>
      <w:r>
        <w:t>A2327 (Krio): WHO Salone guideline say make people sabi di early sign, get correct test, en take treatment quick for reduce di risk wey nutrition kin cause.</w:t>
      </w:r>
    </w:p>
    <w:p/>
    <w:p>
      <w:r>
        <w:t>Q2328 (English) [Hygiene]: What important health issue is commonly associated with hygiene according to WHO Sierra Leone guidance?</w:t>
      </w:r>
    </w:p>
    <w:p>
      <w:r>
        <w:t>A2328 (English): WHO Sierra Leone guidance recommends proper awareness, early symptom recognition, accurate diagnosis, and timely treatment to reduce the impact of hygiene.</w:t>
      </w:r>
    </w:p>
    <w:p>
      <w:r>
        <w:t>Q2328 (Krio) [Hygiene]: Wetin na wan important health issue wey connect wit hygiene according to WHO Salone guideline?</w:t>
      </w:r>
    </w:p>
    <w:p>
      <w:r>
        <w:t>A2328 (Krio): WHO Salone guideline say make people sabi di early sign, get correct test, en take treatment quick for reduce di risk wey hygiene kin cause.</w:t>
      </w:r>
    </w:p>
    <w:p/>
    <w:p>
      <w:r>
        <w:t>Q2329 (English) [Water &amp; Sanitation]: What important health issue is commonly associated with water &amp; sanitation according to WHO Sierra Leone guidance?</w:t>
      </w:r>
    </w:p>
    <w:p>
      <w:r>
        <w:t>A2329 (English): WHO Sierra Leone guidance recommends proper awareness, early symptom recognition, accurate diagnosis, and timely treatment to reduce the impact of water &amp; sanitation.</w:t>
      </w:r>
    </w:p>
    <w:p>
      <w:r>
        <w:t>Q2329 (Krio) [Water &amp; Sanitation]: Wetin na wan important health issue wey connect wit water &amp; sanitation according to WHO Salone guideline?</w:t>
      </w:r>
    </w:p>
    <w:p>
      <w:r>
        <w:t>A2329 (Krio): WHO Salone guideline say make people sabi di early sign, get correct test, en take treatment quick for reduce di risk wey water &amp; sanitation kin cause.</w:t>
      </w:r>
    </w:p>
    <w:p/>
    <w:p>
      <w:r>
        <w:t>Q2330 (English) [Respiratory Illness]: What important health issue is commonly associated with respiratory illness according to WHO Sierra Leone guidance?</w:t>
      </w:r>
    </w:p>
    <w:p>
      <w:r>
        <w:t>A2330 (English): WHO Sierra Leone guidance recommends proper awareness, early symptom recognition, accurate diagnosis, and timely treatment to reduce the impact of respiratory illness.</w:t>
      </w:r>
    </w:p>
    <w:p>
      <w:r>
        <w:t>Q2330 (Krio) [Respiratory Illness]: Wetin na wan important health issue wey connect wit respiratory illness according to WHO Salone guideline?</w:t>
      </w:r>
    </w:p>
    <w:p>
      <w:r>
        <w:t>A2330 (Krio): WHO Salone guideline say make people sabi di early sign, get correct test, en take treatment quick for reduce di risk wey respiratory illness kin cause.</w:t>
      </w:r>
    </w:p>
    <w:p/>
    <w:p>
      <w:r>
        <w:t>Q2331 (English) [Skin Infections]: What important health issue is commonly associated with skin infections according to WHO Sierra Leone guidance?</w:t>
      </w:r>
    </w:p>
    <w:p>
      <w:r>
        <w:t>A2331 (English): WHO Sierra Leone guidance recommends proper awareness, early symptom recognition, accurate diagnosis, and timely treatment to reduce the impact of skin infections.</w:t>
      </w:r>
    </w:p>
    <w:p>
      <w:r>
        <w:t>Q2331 (Krio) [Skin Infections]: Wetin na wan important health issue wey connect wit skin infections according to WHO Salone guideline?</w:t>
      </w:r>
    </w:p>
    <w:p>
      <w:r>
        <w:t>A2331 (Krio): WHO Salone guideline say make people sabi di early sign, get correct test, en take treatment quick for reduce di risk wey skin infections kin cause.</w:t>
      </w:r>
    </w:p>
    <w:p/>
    <w:p>
      <w:r>
        <w:t>Q2332 (English) [Non-Communicable Diseases]: What important health issue is commonly associated with non-communicable diseases according to WHO Sierra Leone guidance?</w:t>
      </w:r>
    </w:p>
    <w:p>
      <w:r>
        <w:t>A2332 (English): WHO Sierra Leone guidance recommends proper awareness, early symptom recognition, accurate diagnosis, and timely treatment to reduce the impact of non-communicable diseases.</w:t>
      </w:r>
    </w:p>
    <w:p>
      <w:r>
        <w:t>Q2332 (Krio) [Non-Communicable Diseases]: Wetin na wan important health issue wey connect wit non-communicable diseases according to WHO Salone guideline?</w:t>
      </w:r>
    </w:p>
    <w:p>
      <w:r>
        <w:t>A2332 (Krio): WHO Salone guideline say make people sabi di early sign, get correct test, en take treatment quick for reduce di risk wey non-communicable diseases kin cause.</w:t>
      </w:r>
    </w:p>
    <w:p/>
    <w:p>
      <w:r>
        <w:t>Q2333 (English) [Dental Health]: What important health issue is commonly associated with dental health according to WHO Sierra Leone guidance?</w:t>
      </w:r>
    </w:p>
    <w:p>
      <w:r>
        <w:t>A2333 (English): WHO Sierra Leone guidance recommends proper awareness, early symptom recognition, accurate diagnosis, and timely treatment to reduce the impact of dental health.</w:t>
      </w:r>
    </w:p>
    <w:p>
      <w:r>
        <w:t>Q2333 (Krio) [Dental Health]: Wetin na wan important health issue wey connect wit dental health according to WHO Salone guideline?</w:t>
      </w:r>
    </w:p>
    <w:p>
      <w:r>
        <w:t>A2333 (Krio): WHO Salone guideline say make people sabi di early sign, get correct test, en take treatment quick for reduce di risk wey dental health kin cause.</w:t>
      </w:r>
    </w:p>
    <w:p/>
    <w:p>
      <w:r>
        <w:t>Q2334 (English) [Mental Health]: What important health issue is commonly associated with mental health according to WHO Sierra Leone guidance?</w:t>
      </w:r>
    </w:p>
    <w:p>
      <w:r>
        <w:t>A2334 (English): WHO Sierra Leone guidance recommends proper awareness, early symptom recognition, accurate diagnosis, and timely treatment to reduce the impact of mental health.</w:t>
      </w:r>
    </w:p>
    <w:p>
      <w:r>
        <w:t>Q2334 (Krio) [Mental Health]: Wetin na wan important health issue wey connect wit mental health according to WHO Salone guideline?</w:t>
      </w:r>
    </w:p>
    <w:p>
      <w:r>
        <w:t>A2334 (Krio): WHO Salone guideline say make people sabi di early sign, get correct test, en take treatment quick for reduce di risk wey mental health kin cause.</w:t>
      </w:r>
    </w:p>
    <w:p/>
    <w:p>
      <w:r>
        <w:t>Q2335 (English) [Injuries]: What important health issue is commonly associated with injuries according to WHO Sierra Leone guidance?</w:t>
      </w:r>
    </w:p>
    <w:p>
      <w:r>
        <w:t>A2335 (English): WHO Sierra Leone guidance recommends proper awareness, early symptom recognition, accurate diagnosis, and timely treatment to reduce the impact of injuries.</w:t>
      </w:r>
    </w:p>
    <w:p>
      <w:r>
        <w:t>Q2335 (Krio) [Injuries]: Wetin na wan important health issue wey connect wit injuries according to WHO Salone guideline?</w:t>
      </w:r>
    </w:p>
    <w:p>
      <w:r>
        <w:t>A2335 (Krio): WHO Salone guideline say make people sabi di early sign, get correct test, en take treatment quick for reduce di risk wey injuries kin cause.</w:t>
      </w:r>
    </w:p>
    <w:p/>
    <w:p>
      <w:r>
        <w:t>Q2336 (English) [Eye Conditions]: What important health issue is commonly associated with eye conditions according to WHO Sierra Leone guidance?</w:t>
      </w:r>
    </w:p>
    <w:p>
      <w:r>
        <w:t>A2336 (English): WHO Sierra Leone guidance recommends proper awareness, early symptom recognition, accurate diagnosis, and timely treatment to reduce the impact of eye conditions.</w:t>
      </w:r>
    </w:p>
    <w:p>
      <w:r>
        <w:t>Q2336 (Krio) [Eye Conditions]: Wetin na wan important health issue wey connect wit eye conditions according to WHO Salone guideline?</w:t>
      </w:r>
    </w:p>
    <w:p>
      <w:r>
        <w:t>A2336 (Krio): WHO Salone guideline say make people sabi di early sign, get correct test, en take treatment quick for reduce di risk wey eye conditions kin cause.</w:t>
      </w:r>
    </w:p>
    <w:p/>
    <w:p>
      <w:r>
        <w:t>Q2337 (English) [Ear Infections]: What important health issue is commonly associated with ear infections according to WHO Sierra Leone guidance?</w:t>
      </w:r>
    </w:p>
    <w:p>
      <w:r>
        <w:t>A2337 (English): WHO Sierra Leone guidance recommends proper awareness, early symptom recognition, accurate diagnosis, and timely treatment to reduce the impact of ear infections.</w:t>
      </w:r>
    </w:p>
    <w:p>
      <w:r>
        <w:t>Q2337 (Krio) [Ear Infections]: Wetin na wan important health issue wey connect wit ear infections according to WHO Salone guideline?</w:t>
      </w:r>
    </w:p>
    <w:p>
      <w:r>
        <w:t>A2337 (Krio): WHO Salone guideline say make people sabi di early sign, get correct test, en take treatment quick for reduce di risk wey ear infections kin cause.</w:t>
      </w:r>
    </w:p>
    <w:p/>
    <w:p>
      <w:r>
        <w:t>Q2338 (English) [Malaria]: What important health issue is commonly associated with malaria according to WHO Sierra Leone guidance?</w:t>
      </w:r>
    </w:p>
    <w:p>
      <w:r>
        <w:t>A2338 (English): WHO Sierra Leone guidance recommends proper awareness, early symptom recognition, accurate diagnosis, and timely treatment to reduce the impact of malaria.</w:t>
      </w:r>
    </w:p>
    <w:p>
      <w:r>
        <w:t>Q2338 (Krio) [Malaria]: Wetin na wan important health issue wey connect wit malaria according to WHO Salone guideline?</w:t>
      </w:r>
    </w:p>
    <w:p>
      <w:r>
        <w:t>A2338 (Krio): WHO Salone guideline say make people sabi di early sign, get correct test, en take treatment quick for reduce di risk wey malaria kin cause.</w:t>
      </w:r>
    </w:p>
    <w:p/>
    <w:p>
      <w:r>
        <w:t>Q2339 (English) [Typhoid]: What important health issue is commonly associated with typhoid according to WHO Sierra Leone guidance?</w:t>
      </w:r>
    </w:p>
    <w:p>
      <w:r>
        <w:t>A2339 (English): WHO Sierra Leone guidance recommends proper awareness, early symptom recognition, accurate diagnosis, and timely treatment to reduce the impact of typhoid.</w:t>
      </w:r>
    </w:p>
    <w:p>
      <w:r>
        <w:t>Q2339 (Krio) [Typhoid]: Wetin na wan important health issue wey connect wit typhoid according to WHO Salone guideline?</w:t>
      </w:r>
    </w:p>
    <w:p>
      <w:r>
        <w:t>A2339 (Krio): WHO Salone guideline say make people sabi di early sign, get correct test, en take treatment quick for reduce di risk wey typhoid kin cause.</w:t>
      </w:r>
    </w:p>
    <w:p/>
    <w:p>
      <w:r>
        <w:t>Q2340 (English) [Cholera]: What important health issue is commonly associated with cholera according to WHO Sierra Leone guidance?</w:t>
      </w:r>
    </w:p>
    <w:p>
      <w:r>
        <w:t>A2340 (English): WHO Sierra Leone guidance recommends proper awareness, early symptom recognition, accurate diagnosis, and timely treatment to reduce the impact of cholera.</w:t>
      </w:r>
    </w:p>
    <w:p>
      <w:r>
        <w:t>Q2340 (Krio) [Cholera]: Wetin na wan important health issue wey connect wit cholera according to WHO Salone guideline?</w:t>
      </w:r>
    </w:p>
    <w:p>
      <w:r>
        <w:t>A2340 (Krio): WHO Salone guideline say make people sabi di early sign, get correct test, en take treatment quick for reduce di risk wey cholera kin cause.</w:t>
      </w:r>
    </w:p>
    <w:p/>
    <w:p>
      <w:r>
        <w:t>Q2341 (English) [Diarrhea]: What important health issue is commonly associated with diarrhea according to WHO Sierra Leone guidance?</w:t>
      </w:r>
    </w:p>
    <w:p>
      <w:r>
        <w:t>A2341 (English): WHO Sierra Leone guidance recommends proper awareness, early symptom recognition, accurate diagnosis, and timely treatment to reduce the impact of diarrhea.</w:t>
      </w:r>
    </w:p>
    <w:p>
      <w:r>
        <w:t>Q2341 (Krio) [Diarrhea]: Wetin na wan important health issue wey connect wit diarrhea according to WHO Salone guideline?</w:t>
      </w:r>
    </w:p>
    <w:p>
      <w:r>
        <w:t>A2341 (Krio): WHO Salone guideline say make people sabi di early sign, get correct test, en take treatment quick for reduce di risk wey diarrhea kin cause.</w:t>
      </w:r>
    </w:p>
    <w:p/>
    <w:p>
      <w:r>
        <w:t>Q2342 (English) [Anemia]: What important health issue is commonly associated with anemia according to WHO Sierra Leone guidance?</w:t>
      </w:r>
    </w:p>
    <w:p>
      <w:r>
        <w:t>A2342 (English): WHO Sierra Leone guidance recommends proper awareness, early symptom recognition, accurate diagnosis, and timely treatment to reduce the impact of anemia.</w:t>
      </w:r>
    </w:p>
    <w:p>
      <w:r>
        <w:t>Q2342 (Krio) [Anemia]: Wetin na wan important health issue wey connect wit anemia according to WHO Salone guideline?</w:t>
      </w:r>
    </w:p>
    <w:p>
      <w:r>
        <w:t>A2342 (Krio): WHO Salone guideline say make people sabi di early sign, get correct test, en take treatment quick for reduce di risk wey anemia kin cause.</w:t>
      </w:r>
    </w:p>
    <w:p/>
    <w:p>
      <w:r>
        <w:t>Q2343 (English) [Worms]: What important health issue is commonly associated with worms according to WHO Sierra Leone guidance?</w:t>
      </w:r>
    </w:p>
    <w:p>
      <w:r>
        <w:t>A2343 (English): WHO Sierra Leone guidance recommends proper awareness, early symptom recognition, accurate diagnosis, and timely treatment to reduce the impact of worms.</w:t>
      </w:r>
    </w:p>
    <w:p>
      <w:r>
        <w:t>Q2343 (Krio) [Worms]: Wetin na wan important health issue wey connect wit worms according to WHO Salone guideline?</w:t>
      </w:r>
    </w:p>
    <w:p>
      <w:r>
        <w:t>A2343 (Krio): WHO Salone guideline say make people sabi di early sign, get correct test, en take treatment quick for reduce di risk wey worms kin cause.</w:t>
      </w:r>
    </w:p>
    <w:p/>
    <w:p>
      <w:r>
        <w:t>Q2344 (English) [Maternal Health]: What important health issue is commonly associated with maternal health according to WHO Sierra Leone guidance?</w:t>
      </w:r>
    </w:p>
    <w:p>
      <w:r>
        <w:t>A2344 (English): WHO Sierra Leone guidance recommends proper awareness, early symptom recognition, accurate diagnosis, and timely treatment to reduce the impact of maternal health.</w:t>
      </w:r>
    </w:p>
    <w:p>
      <w:r>
        <w:t>Q2344 (Krio) [Maternal Health]: Wetin na wan important health issue wey connect wit maternal health according to WHO Salone guideline?</w:t>
      </w:r>
    </w:p>
    <w:p>
      <w:r>
        <w:t>A2344 (Krio): WHO Salone guideline say make people sabi di early sign, get correct test, en take treatment quick for reduce di risk wey maternal health kin cause.</w:t>
      </w:r>
    </w:p>
    <w:p/>
    <w:p>
      <w:r>
        <w:t>Q2345 (English) [Child Health]: What important health issue is commonly associated with child health according to WHO Sierra Leone guidance?</w:t>
      </w:r>
    </w:p>
    <w:p>
      <w:r>
        <w:t>A2345 (English): WHO Sierra Leone guidance recommends proper awareness, early symptom recognition, accurate diagnosis, and timely treatment to reduce the impact of child health.</w:t>
      </w:r>
    </w:p>
    <w:p>
      <w:r>
        <w:t>Q2345 (Krio) [Child Health]: Wetin na wan important health issue wey connect wit child health according to WHO Salone guideline?</w:t>
      </w:r>
    </w:p>
    <w:p>
      <w:r>
        <w:t>A2345 (Krio): WHO Salone guideline say make people sabi di early sign, get correct test, en take treatment quick for reduce di risk wey child health kin cause.</w:t>
      </w:r>
    </w:p>
    <w:p/>
    <w:p>
      <w:r>
        <w:t>Q2346 (English) [Nutrition]: What important health issue is commonly associated with nutrition according to WHO Sierra Leone guidance?</w:t>
      </w:r>
    </w:p>
    <w:p>
      <w:r>
        <w:t>A2346 (English): WHO Sierra Leone guidance recommends proper awareness, early symptom recognition, accurate diagnosis, and timely treatment to reduce the impact of nutrition.</w:t>
      </w:r>
    </w:p>
    <w:p>
      <w:r>
        <w:t>Q2346 (Krio) [Nutrition]: Wetin na wan important health issue wey connect wit nutrition according to WHO Salone guideline?</w:t>
      </w:r>
    </w:p>
    <w:p>
      <w:r>
        <w:t>A2346 (Krio): WHO Salone guideline say make people sabi di early sign, get correct test, en take treatment quick for reduce di risk wey nutrition kin cause.</w:t>
      </w:r>
    </w:p>
    <w:p/>
    <w:p>
      <w:r>
        <w:t>Q2347 (English) [Hygiene]: What important health issue is commonly associated with hygiene according to WHO Sierra Leone guidance?</w:t>
      </w:r>
    </w:p>
    <w:p>
      <w:r>
        <w:t>A2347 (English): WHO Sierra Leone guidance recommends proper awareness, early symptom recognition, accurate diagnosis, and timely treatment to reduce the impact of hygiene.</w:t>
      </w:r>
    </w:p>
    <w:p>
      <w:r>
        <w:t>Q2347 (Krio) [Hygiene]: Wetin na wan important health issue wey connect wit hygiene according to WHO Salone guideline?</w:t>
      </w:r>
    </w:p>
    <w:p>
      <w:r>
        <w:t>A2347 (Krio): WHO Salone guideline say make people sabi di early sign, get correct test, en take treatment quick for reduce di risk wey hygiene kin cause.</w:t>
      </w:r>
    </w:p>
    <w:p/>
    <w:p>
      <w:r>
        <w:t>Q2348 (English) [Water &amp; Sanitation]: What important health issue is commonly associated with water &amp; sanitation according to WHO Sierra Leone guidance?</w:t>
      </w:r>
    </w:p>
    <w:p>
      <w:r>
        <w:t>A2348 (English): WHO Sierra Leone guidance recommends proper awareness, early symptom recognition, accurate diagnosis, and timely treatment to reduce the impact of water &amp; sanitation.</w:t>
      </w:r>
    </w:p>
    <w:p>
      <w:r>
        <w:t>Q2348 (Krio) [Water &amp; Sanitation]: Wetin na wan important health issue wey connect wit water &amp; sanitation according to WHO Salone guideline?</w:t>
      </w:r>
    </w:p>
    <w:p>
      <w:r>
        <w:t>A2348 (Krio): WHO Salone guideline say make people sabi di early sign, get correct test, en take treatment quick for reduce di risk wey water &amp; sanitation kin cause.</w:t>
      </w:r>
    </w:p>
    <w:p/>
    <w:p>
      <w:r>
        <w:t>Q2349 (English) [Respiratory Illness]: What important health issue is commonly associated with respiratory illness according to WHO Sierra Leone guidance?</w:t>
      </w:r>
    </w:p>
    <w:p>
      <w:r>
        <w:t>A2349 (English): WHO Sierra Leone guidance recommends proper awareness, early symptom recognition, accurate diagnosis, and timely treatment to reduce the impact of respiratory illness.</w:t>
      </w:r>
    </w:p>
    <w:p>
      <w:r>
        <w:t>Q2349 (Krio) [Respiratory Illness]: Wetin na wan important health issue wey connect wit respiratory illness according to WHO Salone guideline?</w:t>
      </w:r>
    </w:p>
    <w:p>
      <w:r>
        <w:t>A2349 (Krio): WHO Salone guideline say make people sabi di early sign, get correct test, en take treatment quick for reduce di risk wey respiratory illness kin cause.</w:t>
      </w:r>
    </w:p>
    <w:p/>
    <w:p>
      <w:r>
        <w:t>Q2350 (English) [Skin Infections]: What important health issue is commonly associated with skin infections according to WHO Sierra Leone guidance?</w:t>
      </w:r>
    </w:p>
    <w:p>
      <w:r>
        <w:t>A2350 (English): WHO Sierra Leone guidance recommends proper awareness, early symptom recognition, accurate diagnosis, and timely treatment to reduce the impact of skin infections.</w:t>
      </w:r>
    </w:p>
    <w:p>
      <w:r>
        <w:t>Q2350 (Krio) [Skin Infections]: Wetin na wan important health issue wey connect wit skin infections according to WHO Salone guideline?</w:t>
      </w:r>
    </w:p>
    <w:p>
      <w:r>
        <w:t>A2350 (Krio): WHO Salone guideline say make people sabi di early sign, get correct test, en take treatment quick for reduce di risk wey skin infections kin cause.</w:t>
      </w:r>
    </w:p>
    <w:p/>
    <w:p>
      <w:r>
        <w:t>Q2351 (English) [Non-Communicable Diseases]: What important health issue is commonly associated with non-communicable diseases according to WHO Sierra Leone guidance?</w:t>
      </w:r>
    </w:p>
    <w:p>
      <w:r>
        <w:t>A2351 (English): WHO Sierra Leone guidance recommends proper awareness, early symptom recognition, accurate diagnosis, and timely treatment to reduce the impact of non-communicable diseases.</w:t>
      </w:r>
    </w:p>
    <w:p>
      <w:r>
        <w:t>Q2351 (Krio) [Non-Communicable Diseases]: Wetin na wan important health issue wey connect wit non-communicable diseases according to WHO Salone guideline?</w:t>
      </w:r>
    </w:p>
    <w:p>
      <w:r>
        <w:t>A2351 (Krio): WHO Salone guideline say make people sabi di early sign, get correct test, en take treatment quick for reduce di risk wey non-communicable diseases kin cause.</w:t>
      </w:r>
    </w:p>
    <w:p/>
    <w:p>
      <w:r>
        <w:t>Q2352 (English) [Dental Health]: What important health issue is commonly associated with dental health according to WHO Sierra Leone guidance?</w:t>
      </w:r>
    </w:p>
    <w:p>
      <w:r>
        <w:t>A2352 (English): WHO Sierra Leone guidance recommends proper awareness, early symptom recognition, accurate diagnosis, and timely treatment to reduce the impact of dental health.</w:t>
      </w:r>
    </w:p>
    <w:p>
      <w:r>
        <w:t>Q2352 (Krio) [Dental Health]: Wetin na wan important health issue wey connect wit dental health according to WHO Salone guideline?</w:t>
      </w:r>
    </w:p>
    <w:p>
      <w:r>
        <w:t>A2352 (Krio): WHO Salone guideline say make people sabi di early sign, get correct test, en take treatment quick for reduce di risk wey dental health kin cause.</w:t>
      </w:r>
    </w:p>
    <w:p/>
    <w:p>
      <w:r>
        <w:t>Q2353 (English) [Mental Health]: What important health issue is commonly associated with mental health according to WHO Sierra Leone guidance?</w:t>
      </w:r>
    </w:p>
    <w:p>
      <w:r>
        <w:t>A2353 (English): WHO Sierra Leone guidance recommends proper awareness, early symptom recognition, accurate diagnosis, and timely treatment to reduce the impact of mental health.</w:t>
      </w:r>
    </w:p>
    <w:p>
      <w:r>
        <w:t>Q2353 (Krio) [Mental Health]: Wetin na wan important health issue wey connect wit mental health according to WHO Salone guideline?</w:t>
      </w:r>
    </w:p>
    <w:p>
      <w:r>
        <w:t>A2353 (Krio): WHO Salone guideline say make people sabi di early sign, get correct test, en take treatment quick for reduce di risk wey mental health kin cause.</w:t>
      </w:r>
    </w:p>
    <w:p/>
    <w:p>
      <w:r>
        <w:t>Q2354 (English) [Injuries]: What important health issue is commonly associated with injuries according to WHO Sierra Leone guidance?</w:t>
      </w:r>
    </w:p>
    <w:p>
      <w:r>
        <w:t>A2354 (English): WHO Sierra Leone guidance recommends proper awareness, early symptom recognition, accurate diagnosis, and timely treatment to reduce the impact of injuries.</w:t>
      </w:r>
    </w:p>
    <w:p>
      <w:r>
        <w:t>Q2354 (Krio) [Injuries]: Wetin na wan important health issue wey connect wit injuries according to WHO Salone guideline?</w:t>
      </w:r>
    </w:p>
    <w:p>
      <w:r>
        <w:t>A2354 (Krio): WHO Salone guideline say make people sabi di early sign, get correct test, en take treatment quick for reduce di risk wey injuries kin cause.</w:t>
      </w:r>
    </w:p>
    <w:p/>
    <w:p>
      <w:r>
        <w:t>Q2355 (English) [Eye Conditions]: What important health issue is commonly associated with eye conditions according to WHO Sierra Leone guidance?</w:t>
      </w:r>
    </w:p>
    <w:p>
      <w:r>
        <w:t>A2355 (English): WHO Sierra Leone guidance recommends proper awareness, early symptom recognition, accurate diagnosis, and timely treatment to reduce the impact of eye conditions.</w:t>
      </w:r>
    </w:p>
    <w:p>
      <w:r>
        <w:t>Q2355 (Krio) [Eye Conditions]: Wetin na wan important health issue wey connect wit eye conditions according to WHO Salone guideline?</w:t>
      </w:r>
    </w:p>
    <w:p>
      <w:r>
        <w:t>A2355 (Krio): WHO Salone guideline say make people sabi di early sign, get correct test, en take treatment quick for reduce di risk wey eye conditions kin cause.</w:t>
      </w:r>
    </w:p>
    <w:p/>
    <w:p>
      <w:r>
        <w:t>Q2356 (English) [Ear Infections]: What important health issue is commonly associated with ear infections according to WHO Sierra Leone guidance?</w:t>
      </w:r>
    </w:p>
    <w:p>
      <w:r>
        <w:t>A2356 (English): WHO Sierra Leone guidance recommends proper awareness, early symptom recognition, accurate diagnosis, and timely treatment to reduce the impact of ear infections.</w:t>
      </w:r>
    </w:p>
    <w:p>
      <w:r>
        <w:t>Q2356 (Krio) [Ear Infections]: Wetin na wan important health issue wey connect wit ear infections according to WHO Salone guideline?</w:t>
      </w:r>
    </w:p>
    <w:p>
      <w:r>
        <w:t>A2356 (Krio): WHO Salone guideline say make people sabi di early sign, get correct test, en take treatment quick for reduce di risk wey ear infections kin cause.</w:t>
      </w:r>
    </w:p>
    <w:p/>
    <w:p>
      <w:r>
        <w:t>Q2357 (English) [Malaria]: What important health issue is commonly associated with malaria according to WHO Sierra Leone guidance?</w:t>
      </w:r>
    </w:p>
    <w:p>
      <w:r>
        <w:t>A2357 (English): WHO Sierra Leone guidance recommends proper awareness, early symptom recognition, accurate diagnosis, and timely treatment to reduce the impact of malaria.</w:t>
      </w:r>
    </w:p>
    <w:p>
      <w:r>
        <w:t>Q2357 (Krio) [Malaria]: Wetin na wan important health issue wey connect wit malaria according to WHO Salone guideline?</w:t>
      </w:r>
    </w:p>
    <w:p>
      <w:r>
        <w:t>A2357 (Krio): WHO Salone guideline say make people sabi di early sign, get correct test, en take treatment quick for reduce di risk wey malaria kin cause.</w:t>
      </w:r>
    </w:p>
    <w:p/>
    <w:p>
      <w:r>
        <w:t>Q2358 (English) [Typhoid]: What important health issue is commonly associated with typhoid according to WHO Sierra Leone guidance?</w:t>
      </w:r>
    </w:p>
    <w:p>
      <w:r>
        <w:t>A2358 (English): WHO Sierra Leone guidance recommends proper awareness, early symptom recognition, accurate diagnosis, and timely treatment to reduce the impact of typhoid.</w:t>
      </w:r>
    </w:p>
    <w:p>
      <w:r>
        <w:t>Q2358 (Krio) [Typhoid]: Wetin na wan important health issue wey connect wit typhoid according to WHO Salone guideline?</w:t>
      </w:r>
    </w:p>
    <w:p>
      <w:r>
        <w:t>A2358 (Krio): WHO Salone guideline say make people sabi di early sign, get correct test, en take treatment quick for reduce di risk wey typhoid kin cause.</w:t>
      </w:r>
    </w:p>
    <w:p/>
    <w:p>
      <w:r>
        <w:t>Q2359 (English) [Cholera]: What important health issue is commonly associated with cholera according to WHO Sierra Leone guidance?</w:t>
      </w:r>
    </w:p>
    <w:p>
      <w:r>
        <w:t>A2359 (English): WHO Sierra Leone guidance recommends proper awareness, early symptom recognition, accurate diagnosis, and timely treatment to reduce the impact of cholera.</w:t>
      </w:r>
    </w:p>
    <w:p>
      <w:r>
        <w:t>Q2359 (Krio) [Cholera]: Wetin na wan important health issue wey connect wit cholera according to WHO Salone guideline?</w:t>
      </w:r>
    </w:p>
    <w:p>
      <w:r>
        <w:t>A2359 (Krio): WHO Salone guideline say make people sabi di early sign, get correct test, en take treatment quick for reduce di risk wey cholera kin cause.</w:t>
      </w:r>
    </w:p>
    <w:p/>
    <w:p>
      <w:r>
        <w:t>Q2360 (English) [Diarrhea]: What important health issue is commonly associated with diarrhea according to WHO Sierra Leone guidance?</w:t>
      </w:r>
    </w:p>
    <w:p>
      <w:r>
        <w:t>A2360 (English): WHO Sierra Leone guidance recommends proper awareness, early symptom recognition, accurate diagnosis, and timely treatment to reduce the impact of diarrhea.</w:t>
      </w:r>
    </w:p>
    <w:p>
      <w:r>
        <w:t>Q2360 (Krio) [Diarrhea]: Wetin na wan important health issue wey connect wit diarrhea according to WHO Salone guideline?</w:t>
      </w:r>
    </w:p>
    <w:p>
      <w:r>
        <w:t>A2360 (Krio): WHO Salone guideline say make people sabi di early sign, get correct test, en take treatment quick for reduce di risk wey diarrhea kin cause.</w:t>
      </w:r>
    </w:p>
    <w:p/>
    <w:p>
      <w:r>
        <w:t>Q2361 (English) [Anemia]: What important health issue is commonly associated with anemia according to WHO Sierra Leone guidance?</w:t>
      </w:r>
    </w:p>
    <w:p>
      <w:r>
        <w:t>A2361 (English): WHO Sierra Leone guidance recommends proper awareness, early symptom recognition, accurate diagnosis, and timely treatment to reduce the impact of anemia.</w:t>
      </w:r>
    </w:p>
    <w:p>
      <w:r>
        <w:t>Q2361 (Krio) [Anemia]: Wetin na wan important health issue wey connect wit anemia according to WHO Salone guideline?</w:t>
      </w:r>
    </w:p>
    <w:p>
      <w:r>
        <w:t>A2361 (Krio): WHO Salone guideline say make people sabi di early sign, get correct test, en take treatment quick for reduce di risk wey anemia kin cause.</w:t>
      </w:r>
    </w:p>
    <w:p/>
    <w:p>
      <w:r>
        <w:t>Q2362 (English) [Worms]: What important health issue is commonly associated with worms according to WHO Sierra Leone guidance?</w:t>
      </w:r>
    </w:p>
    <w:p>
      <w:r>
        <w:t>A2362 (English): WHO Sierra Leone guidance recommends proper awareness, early symptom recognition, accurate diagnosis, and timely treatment to reduce the impact of worms.</w:t>
      </w:r>
    </w:p>
    <w:p>
      <w:r>
        <w:t>Q2362 (Krio) [Worms]: Wetin na wan important health issue wey connect wit worms according to WHO Salone guideline?</w:t>
      </w:r>
    </w:p>
    <w:p>
      <w:r>
        <w:t>A2362 (Krio): WHO Salone guideline say make people sabi di early sign, get correct test, en take treatment quick for reduce di risk wey worms kin cause.</w:t>
      </w:r>
    </w:p>
    <w:p/>
    <w:p>
      <w:r>
        <w:t>Q2363 (English) [Maternal Health]: What important health issue is commonly associated with maternal health according to WHO Sierra Leone guidance?</w:t>
      </w:r>
    </w:p>
    <w:p>
      <w:r>
        <w:t>A2363 (English): WHO Sierra Leone guidance recommends proper awareness, early symptom recognition, accurate diagnosis, and timely treatment to reduce the impact of maternal health.</w:t>
      </w:r>
    </w:p>
    <w:p>
      <w:r>
        <w:t>Q2363 (Krio) [Maternal Health]: Wetin na wan important health issue wey connect wit maternal health according to WHO Salone guideline?</w:t>
      </w:r>
    </w:p>
    <w:p>
      <w:r>
        <w:t>A2363 (Krio): WHO Salone guideline say make people sabi di early sign, get correct test, en take treatment quick for reduce di risk wey maternal health kin cause.</w:t>
      </w:r>
    </w:p>
    <w:p/>
    <w:p>
      <w:r>
        <w:t>Q2364 (English) [Child Health]: What important health issue is commonly associated with child health according to WHO Sierra Leone guidance?</w:t>
      </w:r>
    </w:p>
    <w:p>
      <w:r>
        <w:t>A2364 (English): WHO Sierra Leone guidance recommends proper awareness, early symptom recognition, accurate diagnosis, and timely treatment to reduce the impact of child health.</w:t>
      </w:r>
    </w:p>
    <w:p>
      <w:r>
        <w:t>Q2364 (Krio) [Child Health]: Wetin na wan important health issue wey connect wit child health according to WHO Salone guideline?</w:t>
      </w:r>
    </w:p>
    <w:p>
      <w:r>
        <w:t>A2364 (Krio): WHO Salone guideline say make people sabi di early sign, get correct test, en take treatment quick for reduce di risk wey child health kin cause.</w:t>
      </w:r>
    </w:p>
    <w:p/>
    <w:p>
      <w:r>
        <w:t>Q2365 (English) [Nutrition]: What important health issue is commonly associated with nutrition according to WHO Sierra Leone guidance?</w:t>
      </w:r>
    </w:p>
    <w:p>
      <w:r>
        <w:t>A2365 (English): WHO Sierra Leone guidance recommends proper awareness, early symptom recognition, accurate diagnosis, and timely treatment to reduce the impact of nutrition.</w:t>
      </w:r>
    </w:p>
    <w:p>
      <w:r>
        <w:t>Q2365 (Krio) [Nutrition]: Wetin na wan important health issue wey connect wit nutrition according to WHO Salone guideline?</w:t>
      </w:r>
    </w:p>
    <w:p>
      <w:r>
        <w:t>A2365 (Krio): WHO Salone guideline say make people sabi di early sign, get correct test, en take treatment quick for reduce di risk wey nutrition kin cause.</w:t>
      </w:r>
    </w:p>
    <w:p/>
    <w:p>
      <w:r>
        <w:t>Q2366 (English) [Hygiene]: What important health issue is commonly associated with hygiene according to WHO Sierra Leone guidance?</w:t>
      </w:r>
    </w:p>
    <w:p>
      <w:r>
        <w:t>A2366 (English): WHO Sierra Leone guidance recommends proper awareness, early symptom recognition, accurate diagnosis, and timely treatment to reduce the impact of hygiene.</w:t>
      </w:r>
    </w:p>
    <w:p>
      <w:r>
        <w:t>Q2366 (Krio) [Hygiene]: Wetin na wan important health issue wey connect wit hygiene according to WHO Salone guideline?</w:t>
      </w:r>
    </w:p>
    <w:p>
      <w:r>
        <w:t>A2366 (Krio): WHO Salone guideline say make people sabi di early sign, get correct test, en take treatment quick for reduce di risk wey hygiene kin cause.</w:t>
      </w:r>
    </w:p>
    <w:p/>
    <w:p>
      <w:r>
        <w:t>Q2367 (English) [Water &amp; Sanitation]: What important health issue is commonly associated with water &amp; sanitation according to WHO Sierra Leone guidance?</w:t>
      </w:r>
    </w:p>
    <w:p>
      <w:r>
        <w:t>A2367 (English): WHO Sierra Leone guidance recommends proper awareness, early symptom recognition, accurate diagnosis, and timely treatment to reduce the impact of water &amp; sanitation.</w:t>
      </w:r>
    </w:p>
    <w:p>
      <w:r>
        <w:t>Q2367 (Krio) [Water &amp; Sanitation]: Wetin na wan important health issue wey connect wit water &amp; sanitation according to WHO Salone guideline?</w:t>
      </w:r>
    </w:p>
    <w:p>
      <w:r>
        <w:t>A2367 (Krio): WHO Salone guideline say make people sabi di early sign, get correct test, en take treatment quick for reduce di risk wey water &amp; sanitation kin cause.</w:t>
      </w:r>
    </w:p>
    <w:p/>
    <w:p>
      <w:r>
        <w:t>Q2368 (English) [Respiratory Illness]: What important health issue is commonly associated with respiratory illness according to WHO Sierra Leone guidance?</w:t>
      </w:r>
    </w:p>
    <w:p>
      <w:r>
        <w:t>A2368 (English): WHO Sierra Leone guidance recommends proper awareness, early symptom recognition, accurate diagnosis, and timely treatment to reduce the impact of respiratory illness.</w:t>
      </w:r>
    </w:p>
    <w:p>
      <w:r>
        <w:t>Q2368 (Krio) [Respiratory Illness]: Wetin na wan important health issue wey connect wit respiratory illness according to WHO Salone guideline?</w:t>
      </w:r>
    </w:p>
    <w:p>
      <w:r>
        <w:t>A2368 (Krio): WHO Salone guideline say make people sabi di early sign, get correct test, en take treatment quick for reduce di risk wey respiratory illness kin cause.</w:t>
      </w:r>
    </w:p>
    <w:p/>
    <w:p>
      <w:r>
        <w:t>Q2369 (English) [Skin Infections]: What important health issue is commonly associated with skin infections according to WHO Sierra Leone guidance?</w:t>
      </w:r>
    </w:p>
    <w:p>
      <w:r>
        <w:t>A2369 (English): WHO Sierra Leone guidance recommends proper awareness, early symptom recognition, accurate diagnosis, and timely treatment to reduce the impact of skin infections.</w:t>
      </w:r>
    </w:p>
    <w:p>
      <w:r>
        <w:t>Q2369 (Krio) [Skin Infections]: Wetin na wan important health issue wey connect wit skin infections according to WHO Salone guideline?</w:t>
      </w:r>
    </w:p>
    <w:p>
      <w:r>
        <w:t>A2369 (Krio): WHO Salone guideline say make people sabi di early sign, get correct test, en take treatment quick for reduce di risk wey skin infections kin cause.</w:t>
      </w:r>
    </w:p>
    <w:p/>
    <w:p>
      <w:r>
        <w:t>Q2370 (English) [Non-Communicable Diseases]: What important health issue is commonly associated with non-communicable diseases according to WHO Sierra Leone guidance?</w:t>
      </w:r>
    </w:p>
    <w:p>
      <w:r>
        <w:t>A2370 (English): WHO Sierra Leone guidance recommends proper awareness, early symptom recognition, accurate diagnosis, and timely treatment to reduce the impact of non-communicable diseases.</w:t>
      </w:r>
    </w:p>
    <w:p>
      <w:r>
        <w:t>Q2370 (Krio) [Non-Communicable Diseases]: Wetin na wan important health issue wey connect wit non-communicable diseases according to WHO Salone guideline?</w:t>
      </w:r>
    </w:p>
    <w:p>
      <w:r>
        <w:t>A2370 (Krio): WHO Salone guideline say make people sabi di early sign, get correct test, en take treatment quick for reduce di risk wey non-communicable diseases kin cause.</w:t>
      </w:r>
    </w:p>
    <w:p/>
    <w:p>
      <w:r>
        <w:t>Q2371 (English) [Dental Health]: What important health issue is commonly associated with dental health according to WHO Sierra Leone guidance?</w:t>
      </w:r>
    </w:p>
    <w:p>
      <w:r>
        <w:t>A2371 (English): WHO Sierra Leone guidance recommends proper awareness, early symptom recognition, accurate diagnosis, and timely treatment to reduce the impact of dental health.</w:t>
      </w:r>
    </w:p>
    <w:p>
      <w:r>
        <w:t>Q2371 (Krio) [Dental Health]: Wetin na wan important health issue wey connect wit dental health according to WHO Salone guideline?</w:t>
      </w:r>
    </w:p>
    <w:p>
      <w:r>
        <w:t>A2371 (Krio): WHO Salone guideline say make people sabi di early sign, get correct test, en take treatment quick for reduce di risk wey dental health kin cause.</w:t>
      </w:r>
    </w:p>
    <w:p/>
    <w:p>
      <w:r>
        <w:t>Q2372 (English) [Mental Health]: What important health issue is commonly associated with mental health according to WHO Sierra Leone guidance?</w:t>
      </w:r>
    </w:p>
    <w:p>
      <w:r>
        <w:t>A2372 (English): WHO Sierra Leone guidance recommends proper awareness, early symptom recognition, accurate diagnosis, and timely treatment to reduce the impact of mental health.</w:t>
      </w:r>
    </w:p>
    <w:p>
      <w:r>
        <w:t>Q2372 (Krio) [Mental Health]: Wetin na wan important health issue wey connect wit mental health according to WHO Salone guideline?</w:t>
      </w:r>
    </w:p>
    <w:p>
      <w:r>
        <w:t>A2372 (Krio): WHO Salone guideline say make people sabi di early sign, get correct test, en take treatment quick for reduce di risk wey mental health kin cause.</w:t>
      </w:r>
    </w:p>
    <w:p/>
    <w:p>
      <w:r>
        <w:t>Q2373 (English) [Injuries]: What important health issue is commonly associated with injuries according to WHO Sierra Leone guidance?</w:t>
      </w:r>
    </w:p>
    <w:p>
      <w:r>
        <w:t>A2373 (English): WHO Sierra Leone guidance recommends proper awareness, early symptom recognition, accurate diagnosis, and timely treatment to reduce the impact of injuries.</w:t>
      </w:r>
    </w:p>
    <w:p>
      <w:r>
        <w:t>Q2373 (Krio) [Injuries]: Wetin na wan important health issue wey connect wit injuries according to WHO Salone guideline?</w:t>
      </w:r>
    </w:p>
    <w:p>
      <w:r>
        <w:t>A2373 (Krio): WHO Salone guideline say make people sabi di early sign, get correct test, en take treatment quick for reduce di risk wey injuries kin cause.</w:t>
      </w:r>
    </w:p>
    <w:p/>
    <w:p>
      <w:r>
        <w:t>Q2374 (English) [Eye Conditions]: What important health issue is commonly associated with eye conditions according to WHO Sierra Leone guidance?</w:t>
      </w:r>
    </w:p>
    <w:p>
      <w:r>
        <w:t>A2374 (English): WHO Sierra Leone guidance recommends proper awareness, early symptom recognition, accurate diagnosis, and timely treatment to reduce the impact of eye conditions.</w:t>
      </w:r>
    </w:p>
    <w:p>
      <w:r>
        <w:t>Q2374 (Krio) [Eye Conditions]: Wetin na wan important health issue wey connect wit eye conditions according to WHO Salone guideline?</w:t>
      </w:r>
    </w:p>
    <w:p>
      <w:r>
        <w:t>A2374 (Krio): WHO Salone guideline say make people sabi di early sign, get correct test, en take treatment quick for reduce di risk wey eye conditions kin cause.</w:t>
      </w:r>
    </w:p>
    <w:p/>
    <w:p>
      <w:r>
        <w:t>Q2375 (English) [Ear Infections]: What important health issue is commonly associated with ear infections according to WHO Sierra Leone guidance?</w:t>
      </w:r>
    </w:p>
    <w:p>
      <w:r>
        <w:t>A2375 (English): WHO Sierra Leone guidance recommends proper awareness, early symptom recognition, accurate diagnosis, and timely treatment to reduce the impact of ear infections.</w:t>
      </w:r>
    </w:p>
    <w:p>
      <w:r>
        <w:t>Q2375 (Krio) [Ear Infections]: Wetin na wan important health issue wey connect wit ear infections according to WHO Salone guideline?</w:t>
      </w:r>
    </w:p>
    <w:p>
      <w:r>
        <w:t>A2375 (Krio): WHO Salone guideline say make people sabi di early sign, get correct test, en take treatment quick for reduce di risk wey ear infections kin cause.</w:t>
      </w:r>
    </w:p>
    <w:p/>
    <w:p>
      <w:r>
        <w:t>Q2376 (English) [Malaria]: What important health issue is commonly associated with malaria according to WHO Sierra Leone guidance?</w:t>
      </w:r>
    </w:p>
    <w:p>
      <w:r>
        <w:t>A2376 (English): WHO Sierra Leone guidance recommends proper awareness, early symptom recognition, accurate diagnosis, and timely treatment to reduce the impact of malaria.</w:t>
      </w:r>
    </w:p>
    <w:p>
      <w:r>
        <w:t>Q2376 (Krio) [Malaria]: Wetin na wan important health issue wey connect wit malaria according to WHO Salone guideline?</w:t>
      </w:r>
    </w:p>
    <w:p>
      <w:r>
        <w:t>A2376 (Krio): WHO Salone guideline say make people sabi di early sign, get correct test, en take treatment quick for reduce di risk wey malaria kin cause.</w:t>
      </w:r>
    </w:p>
    <w:p/>
    <w:p>
      <w:r>
        <w:t>Q2377 (English) [Typhoid]: What important health issue is commonly associated with typhoid according to WHO Sierra Leone guidance?</w:t>
      </w:r>
    </w:p>
    <w:p>
      <w:r>
        <w:t>A2377 (English): WHO Sierra Leone guidance recommends proper awareness, early symptom recognition, accurate diagnosis, and timely treatment to reduce the impact of typhoid.</w:t>
      </w:r>
    </w:p>
    <w:p>
      <w:r>
        <w:t>Q2377 (Krio) [Typhoid]: Wetin na wan important health issue wey connect wit typhoid according to WHO Salone guideline?</w:t>
      </w:r>
    </w:p>
    <w:p>
      <w:r>
        <w:t>A2377 (Krio): WHO Salone guideline say make people sabi di early sign, get correct test, en take treatment quick for reduce di risk wey typhoid kin cause.</w:t>
      </w:r>
    </w:p>
    <w:p/>
    <w:p>
      <w:r>
        <w:t>Q2378 (English) [Cholera]: What important health issue is commonly associated with cholera according to WHO Sierra Leone guidance?</w:t>
      </w:r>
    </w:p>
    <w:p>
      <w:r>
        <w:t>A2378 (English): WHO Sierra Leone guidance recommends proper awareness, early symptom recognition, accurate diagnosis, and timely treatment to reduce the impact of cholera.</w:t>
      </w:r>
    </w:p>
    <w:p>
      <w:r>
        <w:t>Q2378 (Krio) [Cholera]: Wetin na wan important health issue wey connect wit cholera according to WHO Salone guideline?</w:t>
      </w:r>
    </w:p>
    <w:p>
      <w:r>
        <w:t>A2378 (Krio): WHO Salone guideline say make people sabi di early sign, get correct test, en take treatment quick for reduce di risk wey cholera kin cause.</w:t>
      </w:r>
    </w:p>
    <w:p/>
    <w:p>
      <w:r>
        <w:t>Q2379 (English) [Diarrhea]: What important health issue is commonly associated with diarrhea according to WHO Sierra Leone guidance?</w:t>
      </w:r>
    </w:p>
    <w:p>
      <w:r>
        <w:t>A2379 (English): WHO Sierra Leone guidance recommends proper awareness, early symptom recognition, accurate diagnosis, and timely treatment to reduce the impact of diarrhea.</w:t>
      </w:r>
    </w:p>
    <w:p>
      <w:r>
        <w:t>Q2379 (Krio) [Diarrhea]: Wetin na wan important health issue wey connect wit diarrhea according to WHO Salone guideline?</w:t>
      </w:r>
    </w:p>
    <w:p>
      <w:r>
        <w:t>A2379 (Krio): WHO Salone guideline say make people sabi di early sign, get correct test, en take treatment quick for reduce di risk wey diarrhea kin cause.</w:t>
      </w:r>
    </w:p>
    <w:p/>
    <w:p>
      <w:r>
        <w:t>Q2380 (English) [Anemia]: What important health issue is commonly associated with anemia according to WHO Sierra Leone guidance?</w:t>
      </w:r>
    </w:p>
    <w:p>
      <w:r>
        <w:t>A2380 (English): WHO Sierra Leone guidance recommends proper awareness, early symptom recognition, accurate diagnosis, and timely treatment to reduce the impact of anemia.</w:t>
      </w:r>
    </w:p>
    <w:p>
      <w:r>
        <w:t>Q2380 (Krio) [Anemia]: Wetin na wan important health issue wey connect wit anemia according to WHO Salone guideline?</w:t>
      </w:r>
    </w:p>
    <w:p>
      <w:r>
        <w:t>A2380 (Krio): WHO Salone guideline say make people sabi di early sign, get correct test, en take treatment quick for reduce di risk wey anemia kin cause.</w:t>
      </w:r>
    </w:p>
    <w:p/>
    <w:p>
      <w:r>
        <w:t>Q2381 (English) [Worms]: What important health issue is commonly associated with worms according to WHO Sierra Leone guidance?</w:t>
      </w:r>
    </w:p>
    <w:p>
      <w:r>
        <w:t>A2381 (English): WHO Sierra Leone guidance recommends proper awareness, early symptom recognition, accurate diagnosis, and timely treatment to reduce the impact of worms.</w:t>
      </w:r>
    </w:p>
    <w:p>
      <w:r>
        <w:t>Q2381 (Krio) [Worms]: Wetin na wan important health issue wey connect wit worms according to WHO Salone guideline?</w:t>
      </w:r>
    </w:p>
    <w:p>
      <w:r>
        <w:t>A2381 (Krio): WHO Salone guideline say make people sabi di early sign, get correct test, en take treatment quick for reduce di risk wey worms kin cause.</w:t>
      </w:r>
    </w:p>
    <w:p/>
    <w:p>
      <w:r>
        <w:t>Q2382 (English) [Maternal Health]: What important health issue is commonly associated with maternal health according to WHO Sierra Leone guidance?</w:t>
      </w:r>
    </w:p>
    <w:p>
      <w:r>
        <w:t>A2382 (English): WHO Sierra Leone guidance recommends proper awareness, early symptom recognition, accurate diagnosis, and timely treatment to reduce the impact of maternal health.</w:t>
      </w:r>
    </w:p>
    <w:p>
      <w:r>
        <w:t>Q2382 (Krio) [Maternal Health]: Wetin na wan important health issue wey connect wit maternal health according to WHO Salone guideline?</w:t>
      </w:r>
    </w:p>
    <w:p>
      <w:r>
        <w:t>A2382 (Krio): WHO Salone guideline say make people sabi di early sign, get correct test, en take treatment quick for reduce di risk wey maternal health kin cause.</w:t>
      </w:r>
    </w:p>
    <w:p/>
    <w:p>
      <w:r>
        <w:t>Q2383 (English) [Child Health]: What important health issue is commonly associated with child health according to WHO Sierra Leone guidance?</w:t>
      </w:r>
    </w:p>
    <w:p>
      <w:r>
        <w:t>A2383 (English): WHO Sierra Leone guidance recommends proper awareness, early symptom recognition, accurate diagnosis, and timely treatment to reduce the impact of child health.</w:t>
      </w:r>
    </w:p>
    <w:p>
      <w:r>
        <w:t>Q2383 (Krio) [Child Health]: Wetin na wan important health issue wey connect wit child health according to WHO Salone guideline?</w:t>
      </w:r>
    </w:p>
    <w:p>
      <w:r>
        <w:t>A2383 (Krio): WHO Salone guideline say make people sabi di early sign, get correct test, en take treatment quick for reduce di risk wey child health kin cause.</w:t>
      </w:r>
    </w:p>
    <w:p/>
    <w:p>
      <w:r>
        <w:t>Q2384 (English) [Nutrition]: What important health issue is commonly associated with nutrition according to WHO Sierra Leone guidance?</w:t>
      </w:r>
    </w:p>
    <w:p>
      <w:r>
        <w:t>A2384 (English): WHO Sierra Leone guidance recommends proper awareness, early symptom recognition, accurate diagnosis, and timely treatment to reduce the impact of nutrition.</w:t>
      </w:r>
    </w:p>
    <w:p>
      <w:r>
        <w:t>Q2384 (Krio) [Nutrition]: Wetin na wan important health issue wey connect wit nutrition according to WHO Salone guideline?</w:t>
      </w:r>
    </w:p>
    <w:p>
      <w:r>
        <w:t>A2384 (Krio): WHO Salone guideline say make people sabi di early sign, get correct test, en take treatment quick for reduce di risk wey nutrition kin cause.</w:t>
      </w:r>
    </w:p>
    <w:p/>
    <w:p>
      <w:r>
        <w:t>Q2385 (English) [Hygiene]: What important health issue is commonly associated with hygiene according to WHO Sierra Leone guidance?</w:t>
      </w:r>
    </w:p>
    <w:p>
      <w:r>
        <w:t>A2385 (English): WHO Sierra Leone guidance recommends proper awareness, early symptom recognition, accurate diagnosis, and timely treatment to reduce the impact of hygiene.</w:t>
      </w:r>
    </w:p>
    <w:p>
      <w:r>
        <w:t>Q2385 (Krio) [Hygiene]: Wetin na wan important health issue wey connect wit hygiene according to WHO Salone guideline?</w:t>
      </w:r>
    </w:p>
    <w:p>
      <w:r>
        <w:t>A2385 (Krio): WHO Salone guideline say make people sabi di early sign, get correct test, en take treatment quick for reduce di risk wey hygiene kin cause.</w:t>
      </w:r>
    </w:p>
    <w:p/>
    <w:p>
      <w:r>
        <w:t>Q2386 (English) [Water &amp; Sanitation]: What important health issue is commonly associated with water &amp; sanitation according to WHO Sierra Leone guidance?</w:t>
      </w:r>
    </w:p>
    <w:p>
      <w:r>
        <w:t>A2386 (English): WHO Sierra Leone guidance recommends proper awareness, early symptom recognition, accurate diagnosis, and timely treatment to reduce the impact of water &amp; sanitation.</w:t>
      </w:r>
    </w:p>
    <w:p>
      <w:r>
        <w:t>Q2386 (Krio) [Water &amp; Sanitation]: Wetin na wan important health issue wey connect wit water &amp; sanitation according to WHO Salone guideline?</w:t>
      </w:r>
    </w:p>
    <w:p>
      <w:r>
        <w:t>A2386 (Krio): WHO Salone guideline say make people sabi di early sign, get correct test, en take treatment quick for reduce di risk wey water &amp; sanitation kin cause.</w:t>
      </w:r>
    </w:p>
    <w:p/>
    <w:p>
      <w:r>
        <w:t>Q2387 (English) [Respiratory Illness]: What important health issue is commonly associated with respiratory illness according to WHO Sierra Leone guidance?</w:t>
      </w:r>
    </w:p>
    <w:p>
      <w:r>
        <w:t>A2387 (English): WHO Sierra Leone guidance recommends proper awareness, early symptom recognition, accurate diagnosis, and timely treatment to reduce the impact of respiratory illness.</w:t>
      </w:r>
    </w:p>
    <w:p>
      <w:r>
        <w:t>Q2387 (Krio) [Respiratory Illness]: Wetin na wan important health issue wey connect wit respiratory illness according to WHO Salone guideline?</w:t>
      </w:r>
    </w:p>
    <w:p>
      <w:r>
        <w:t>A2387 (Krio): WHO Salone guideline say make people sabi di early sign, get correct test, en take treatment quick for reduce di risk wey respiratory illness kin cause.</w:t>
      </w:r>
    </w:p>
    <w:p/>
    <w:p>
      <w:r>
        <w:t>Q2388 (English) [Skin Infections]: What important health issue is commonly associated with skin infections according to WHO Sierra Leone guidance?</w:t>
      </w:r>
    </w:p>
    <w:p>
      <w:r>
        <w:t>A2388 (English): WHO Sierra Leone guidance recommends proper awareness, early symptom recognition, accurate diagnosis, and timely treatment to reduce the impact of skin infections.</w:t>
      </w:r>
    </w:p>
    <w:p>
      <w:r>
        <w:t>Q2388 (Krio) [Skin Infections]: Wetin na wan important health issue wey connect wit skin infections according to WHO Salone guideline?</w:t>
      </w:r>
    </w:p>
    <w:p>
      <w:r>
        <w:t>A2388 (Krio): WHO Salone guideline say make people sabi di early sign, get correct test, en take treatment quick for reduce di risk wey skin infections kin cause.</w:t>
      </w:r>
    </w:p>
    <w:p/>
    <w:p>
      <w:r>
        <w:t>Q2389 (English) [Non-Communicable Diseases]: What important health issue is commonly associated with non-communicable diseases according to WHO Sierra Leone guidance?</w:t>
      </w:r>
    </w:p>
    <w:p>
      <w:r>
        <w:t>A2389 (English): WHO Sierra Leone guidance recommends proper awareness, early symptom recognition, accurate diagnosis, and timely treatment to reduce the impact of non-communicable diseases.</w:t>
      </w:r>
    </w:p>
    <w:p>
      <w:r>
        <w:t>Q2389 (Krio) [Non-Communicable Diseases]: Wetin na wan important health issue wey connect wit non-communicable diseases according to WHO Salone guideline?</w:t>
      </w:r>
    </w:p>
    <w:p>
      <w:r>
        <w:t>A2389 (Krio): WHO Salone guideline say make people sabi di early sign, get correct test, en take treatment quick for reduce di risk wey non-communicable diseases kin cause.</w:t>
      </w:r>
    </w:p>
    <w:p/>
    <w:p>
      <w:r>
        <w:t>Q2390 (English) [Dental Health]: What important health issue is commonly associated with dental health according to WHO Sierra Leone guidance?</w:t>
      </w:r>
    </w:p>
    <w:p>
      <w:r>
        <w:t>A2390 (English): WHO Sierra Leone guidance recommends proper awareness, early symptom recognition, accurate diagnosis, and timely treatment to reduce the impact of dental health.</w:t>
      </w:r>
    </w:p>
    <w:p>
      <w:r>
        <w:t>Q2390 (Krio) [Dental Health]: Wetin na wan important health issue wey connect wit dental health according to WHO Salone guideline?</w:t>
      </w:r>
    </w:p>
    <w:p>
      <w:r>
        <w:t>A2390 (Krio): WHO Salone guideline say make people sabi di early sign, get correct test, en take treatment quick for reduce di risk wey dental health kin cause.</w:t>
      </w:r>
    </w:p>
    <w:p/>
    <w:p>
      <w:r>
        <w:t>Q2391 (English) [Mental Health]: What important health issue is commonly associated with mental health according to WHO Sierra Leone guidance?</w:t>
      </w:r>
    </w:p>
    <w:p>
      <w:r>
        <w:t>A2391 (English): WHO Sierra Leone guidance recommends proper awareness, early symptom recognition, accurate diagnosis, and timely treatment to reduce the impact of mental health.</w:t>
      </w:r>
    </w:p>
    <w:p>
      <w:r>
        <w:t>Q2391 (Krio) [Mental Health]: Wetin na wan important health issue wey connect wit mental health according to WHO Salone guideline?</w:t>
      </w:r>
    </w:p>
    <w:p>
      <w:r>
        <w:t>A2391 (Krio): WHO Salone guideline say make people sabi di early sign, get correct test, en take treatment quick for reduce di risk wey mental health kin cause.</w:t>
      </w:r>
    </w:p>
    <w:p/>
    <w:p>
      <w:r>
        <w:t>Q2392 (English) [Injuries]: What important health issue is commonly associated with injuries according to WHO Sierra Leone guidance?</w:t>
      </w:r>
    </w:p>
    <w:p>
      <w:r>
        <w:t>A2392 (English): WHO Sierra Leone guidance recommends proper awareness, early symptom recognition, accurate diagnosis, and timely treatment to reduce the impact of injuries.</w:t>
      </w:r>
    </w:p>
    <w:p>
      <w:r>
        <w:t>Q2392 (Krio) [Injuries]: Wetin na wan important health issue wey connect wit injuries according to WHO Salone guideline?</w:t>
      </w:r>
    </w:p>
    <w:p>
      <w:r>
        <w:t>A2392 (Krio): WHO Salone guideline say make people sabi di early sign, get correct test, en take treatment quick for reduce di risk wey injuries kin cause.</w:t>
      </w:r>
    </w:p>
    <w:p/>
    <w:p>
      <w:r>
        <w:t>Q2393 (English) [Eye Conditions]: What important health issue is commonly associated with eye conditions according to WHO Sierra Leone guidance?</w:t>
      </w:r>
    </w:p>
    <w:p>
      <w:r>
        <w:t>A2393 (English): WHO Sierra Leone guidance recommends proper awareness, early symptom recognition, accurate diagnosis, and timely treatment to reduce the impact of eye conditions.</w:t>
      </w:r>
    </w:p>
    <w:p>
      <w:r>
        <w:t>Q2393 (Krio) [Eye Conditions]: Wetin na wan important health issue wey connect wit eye conditions according to WHO Salone guideline?</w:t>
      </w:r>
    </w:p>
    <w:p>
      <w:r>
        <w:t>A2393 (Krio): WHO Salone guideline say make people sabi di early sign, get correct test, en take treatment quick for reduce di risk wey eye conditions kin cause.</w:t>
      </w:r>
    </w:p>
    <w:p/>
    <w:p>
      <w:r>
        <w:t>Q2394 (English) [Ear Infections]: What important health issue is commonly associated with ear infections according to WHO Sierra Leone guidance?</w:t>
      </w:r>
    </w:p>
    <w:p>
      <w:r>
        <w:t>A2394 (English): WHO Sierra Leone guidance recommends proper awareness, early symptom recognition, accurate diagnosis, and timely treatment to reduce the impact of ear infections.</w:t>
      </w:r>
    </w:p>
    <w:p>
      <w:r>
        <w:t>Q2394 (Krio) [Ear Infections]: Wetin na wan important health issue wey connect wit ear infections according to WHO Salone guideline?</w:t>
      </w:r>
    </w:p>
    <w:p>
      <w:r>
        <w:t>A2394 (Krio): WHO Salone guideline say make people sabi di early sign, get correct test, en take treatment quick for reduce di risk wey ear infections kin cause.</w:t>
      </w:r>
    </w:p>
    <w:p/>
    <w:p>
      <w:r>
        <w:t>Q2395 (English) [Malaria]: What important health issue is commonly associated with malaria according to WHO Sierra Leone guidance?</w:t>
      </w:r>
    </w:p>
    <w:p>
      <w:r>
        <w:t>A2395 (English): WHO Sierra Leone guidance recommends proper awareness, early symptom recognition, accurate diagnosis, and timely treatment to reduce the impact of malaria.</w:t>
      </w:r>
    </w:p>
    <w:p>
      <w:r>
        <w:t>Q2395 (Krio) [Malaria]: Wetin na wan important health issue wey connect wit malaria according to WHO Salone guideline?</w:t>
      </w:r>
    </w:p>
    <w:p>
      <w:r>
        <w:t>A2395 (Krio): WHO Salone guideline say make people sabi di early sign, get correct test, en take treatment quick for reduce di risk wey malaria kin cause.</w:t>
      </w:r>
    </w:p>
    <w:p/>
    <w:p>
      <w:r>
        <w:t>Q2396 (English) [Typhoid]: What important health issue is commonly associated with typhoid according to WHO Sierra Leone guidance?</w:t>
      </w:r>
    </w:p>
    <w:p>
      <w:r>
        <w:t>A2396 (English): WHO Sierra Leone guidance recommends proper awareness, early symptom recognition, accurate diagnosis, and timely treatment to reduce the impact of typhoid.</w:t>
      </w:r>
    </w:p>
    <w:p>
      <w:r>
        <w:t>Q2396 (Krio) [Typhoid]: Wetin na wan important health issue wey connect wit typhoid according to WHO Salone guideline?</w:t>
      </w:r>
    </w:p>
    <w:p>
      <w:r>
        <w:t>A2396 (Krio): WHO Salone guideline say make people sabi di early sign, get correct test, en take treatment quick for reduce di risk wey typhoid kin cause.</w:t>
      </w:r>
    </w:p>
    <w:p/>
    <w:p>
      <w:r>
        <w:t>Q2397 (English) [Cholera]: What important health issue is commonly associated with cholera according to WHO Sierra Leone guidance?</w:t>
      </w:r>
    </w:p>
    <w:p>
      <w:r>
        <w:t>A2397 (English): WHO Sierra Leone guidance recommends proper awareness, early symptom recognition, accurate diagnosis, and timely treatment to reduce the impact of cholera.</w:t>
      </w:r>
    </w:p>
    <w:p>
      <w:r>
        <w:t>Q2397 (Krio) [Cholera]: Wetin na wan important health issue wey connect wit cholera according to WHO Salone guideline?</w:t>
      </w:r>
    </w:p>
    <w:p>
      <w:r>
        <w:t>A2397 (Krio): WHO Salone guideline say make people sabi di early sign, get correct test, en take treatment quick for reduce di risk wey cholera kin cause.</w:t>
      </w:r>
    </w:p>
    <w:p/>
    <w:p>
      <w:r>
        <w:t>Q2398 (English) [Diarrhea]: What important health issue is commonly associated with diarrhea according to WHO Sierra Leone guidance?</w:t>
      </w:r>
    </w:p>
    <w:p>
      <w:r>
        <w:t>A2398 (English): WHO Sierra Leone guidance recommends proper awareness, early symptom recognition, accurate diagnosis, and timely treatment to reduce the impact of diarrhea.</w:t>
      </w:r>
    </w:p>
    <w:p>
      <w:r>
        <w:t>Q2398 (Krio) [Diarrhea]: Wetin na wan important health issue wey connect wit diarrhea according to WHO Salone guideline?</w:t>
      </w:r>
    </w:p>
    <w:p>
      <w:r>
        <w:t>A2398 (Krio): WHO Salone guideline say make people sabi di early sign, get correct test, en take treatment quick for reduce di risk wey diarrhea kin cause.</w:t>
      </w:r>
    </w:p>
    <w:p/>
    <w:p>
      <w:r>
        <w:t>Q2399 (English) [Anemia]: What important health issue is commonly associated with anemia according to WHO Sierra Leone guidance?</w:t>
      </w:r>
    </w:p>
    <w:p>
      <w:r>
        <w:t>A2399 (English): WHO Sierra Leone guidance recommends proper awareness, early symptom recognition, accurate diagnosis, and timely treatment to reduce the impact of anemia.</w:t>
      </w:r>
    </w:p>
    <w:p>
      <w:r>
        <w:t>Q2399 (Krio) [Anemia]: Wetin na wan important health issue wey connect wit anemia according to WHO Salone guideline?</w:t>
      </w:r>
    </w:p>
    <w:p>
      <w:r>
        <w:t>A2399 (Krio): WHO Salone guideline say make people sabi di early sign, get correct test, en take treatment quick for reduce di risk wey anemia kin cause.</w:t>
      </w:r>
    </w:p>
    <w:p/>
    <w:p>
      <w:r>
        <w:t>Q2400 (English) [Worms]: What important health issue is commonly associated with worms according to WHO Sierra Leone guidance?</w:t>
      </w:r>
    </w:p>
    <w:p>
      <w:r>
        <w:t>A2400 (English): WHO Sierra Leone guidance recommends proper awareness, early symptom recognition, accurate diagnosis, and timely treatment to reduce the impact of worms.</w:t>
      </w:r>
    </w:p>
    <w:p>
      <w:r>
        <w:t>Q2400 (Krio) [Worms]: Wetin na wan important health issue wey connect wit worms according to WHO Salone guideline?</w:t>
      </w:r>
    </w:p>
    <w:p>
      <w:r>
        <w:t>A2400 (Krio): WHO Salone guideline say make people sabi di early sign, get correct test, en take treatment quick for reduce di risk wey worms kin cause.</w:t>
      </w:r>
    </w:p>
    <w:p/>
    <w:p>
      <w:r>
        <w:t>Q2401 (English) [Maternal Health]: What important health issue is commonly associated with maternal health according to WHO Sierra Leone guidance?</w:t>
      </w:r>
    </w:p>
    <w:p>
      <w:r>
        <w:t>A2401 (English): WHO Sierra Leone guidance recommends proper awareness, early symptom recognition, accurate diagnosis, and timely treatment to reduce the impact of maternal health.</w:t>
      </w:r>
    </w:p>
    <w:p>
      <w:r>
        <w:t>Q2401 (Krio) [Maternal Health]: Wetin na wan important health issue wey connect wit maternal health according to WHO Salone guideline?</w:t>
      </w:r>
    </w:p>
    <w:p>
      <w:r>
        <w:t>A2401 (Krio): WHO Salone guideline say make people sabi di early sign, get correct test, en take treatment quick for reduce di risk wey maternal health kin cause.</w:t>
      </w:r>
    </w:p>
    <w:p/>
    <w:p>
      <w:r>
        <w:t>Q2402 (English) [Child Health]: What important health issue is commonly associated with child health according to WHO Sierra Leone guidance?</w:t>
      </w:r>
    </w:p>
    <w:p>
      <w:r>
        <w:t>A2402 (English): WHO Sierra Leone guidance recommends proper awareness, early symptom recognition, accurate diagnosis, and timely treatment to reduce the impact of child health.</w:t>
      </w:r>
    </w:p>
    <w:p>
      <w:r>
        <w:t>Q2402 (Krio) [Child Health]: Wetin na wan important health issue wey connect wit child health according to WHO Salone guideline?</w:t>
      </w:r>
    </w:p>
    <w:p>
      <w:r>
        <w:t>A2402 (Krio): WHO Salone guideline say make people sabi di early sign, get correct test, en take treatment quick for reduce di risk wey child health kin cause.</w:t>
      </w:r>
    </w:p>
    <w:p/>
    <w:p>
      <w:r>
        <w:t>Q2403 (English) [Nutrition]: What important health issue is commonly associated with nutrition according to WHO Sierra Leone guidance?</w:t>
      </w:r>
    </w:p>
    <w:p>
      <w:r>
        <w:t>A2403 (English): WHO Sierra Leone guidance recommends proper awareness, early symptom recognition, accurate diagnosis, and timely treatment to reduce the impact of nutrition.</w:t>
      </w:r>
    </w:p>
    <w:p>
      <w:r>
        <w:t>Q2403 (Krio) [Nutrition]: Wetin na wan important health issue wey connect wit nutrition according to WHO Salone guideline?</w:t>
      </w:r>
    </w:p>
    <w:p>
      <w:r>
        <w:t>A2403 (Krio): WHO Salone guideline say make people sabi di early sign, get correct test, en take treatment quick for reduce di risk wey nutrition kin cause.</w:t>
      </w:r>
    </w:p>
    <w:p/>
    <w:p>
      <w:r>
        <w:t>Q2404 (English) [Hygiene]: What important health issue is commonly associated with hygiene according to WHO Sierra Leone guidance?</w:t>
      </w:r>
    </w:p>
    <w:p>
      <w:r>
        <w:t>A2404 (English): WHO Sierra Leone guidance recommends proper awareness, early symptom recognition, accurate diagnosis, and timely treatment to reduce the impact of hygiene.</w:t>
      </w:r>
    </w:p>
    <w:p>
      <w:r>
        <w:t>Q2404 (Krio) [Hygiene]: Wetin na wan important health issue wey connect wit hygiene according to WHO Salone guideline?</w:t>
      </w:r>
    </w:p>
    <w:p>
      <w:r>
        <w:t>A2404 (Krio): WHO Salone guideline say make people sabi di early sign, get correct test, en take treatment quick for reduce di risk wey hygiene kin cause.</w:t>
      </w:r>
    </w:p>
    <w:p/>
    <w:p>
      <w:r>
        <w:t>Q2405 (English) [Water &amp; Sanitation]: What important health issue is commonly associated with water &amp; sanitation according to WHO Sierra Leone guidance?</w:t>
      </w:r>
    </w:p>
    <w:p>
      <w:r>
        <w:t>A2405 (English): WHO Sierra Leone guidance recommends proper awareness, early symptom recognition, accurate diagnosis, and timely treatment to reduce the impact of water &amp; sanitation.</w:t>
      </w:r>
    </w:p>
    <w:p>
      <w:r>
        <w:t>Q2405 (Krio) [Water &amp; Sanitation]: Wetin na wan important health issue wey connect wit water &amp; sanitation according to WHO Salone guideline?</w:t>
      </w:r>
    </w:p>
    <w:p>
      <w:r>
        <w:t>A2405 (Krio): WHO Salone guideline say make people sabi di early sign, get correct test, en take treatment quick for reduce di risk wey water &amp; sanitation kin cause.</w:t>
      </w:r>
    </w:p>
    <w:p/>
    <w:p>
      <w:r>
        <w:t>Q2406 (English) [Respiratory Illness]: What important health issue is commonly associated with respiratory illness according to WHO Sierra Leone guidance?</w:t>
      </w:r>
    </w:p>
    <w:p>
      <w:r>
        <w:t>A2406 (English): WHO Sierra Leone guidance recommends proper awareness, early symptom recognition, accurate diagnosis, and timely treatment to reduce the impact of respiratory illness.</w:t>
      </w:r>
    </w:p>
    <w:p>
      <w:r>
        <w:t>Q2406 (Krio) [Respiratory Illness]: Wetin na wan important health issue wey connect wit respiratory illness according to WHO Salone guideline?</w:t>
      </w:r>
    </w:p>
    <w:p>
      <w:r>
        <w:t>A2406 (Krio): WHO Salone guideline say make people sabi di early sign, get correct test, en take treatment quick for reduce di risk wey respiratory illness kin cause.</w:t>
      </w:r>
    </w:p>
    <w:p/>
    <w:p>
      <w:r>
        <w:t>Q2407 (English) [Skin Infections]: What important health issue is commonly associated with skin infections according to WHO Sierra Leone guidance?</w:t>
      </w:r>
    </w:p>
    <w:p>
      <w:r>
        <w:t>A2407 (English): WHO Sierra Leone guidance recommends proper awareness, early symptom recognition, accurate diagnosis, and timely treatment to reduce the impact of skin infections.</w:t>
      </w:r>
    </w:p>
    <w:p>
      <w:r>
        <w:t>Q2407 (Krio) [Skin Infections]: Wetin na wan important health issue wey connect wit skin infections according to WHO Salone guideline?</w:t>
      </w:r>
    </w:p>
    <w:p>
      <w:r>
        <w:t>A2407 (Krio): WHO Salone guideline say make people sabi di early sign, get correct test, en take treatment quick for reduce di risk wey skin infections kin cause.</w:t>
      </w:r>
    </w:p>
    <w:p/>
    <w:p>
      <w:r>
        <w:t>Q2408 (English) [Non-Communicable Diseases]: What important health issue is commonly associated with non-communicable diseases according to WHO Sierra Leone guidance?</w:t>
      </w:r>
    </w:p>
    <w:p>
      <w:r>
        <w:t>A2408 (English): WHO Sierra Leone guidance recommends proper awareness, early symptom recognition, accurate diagnosis, and timely treatment to reduce the impact of non-communicable diseases.</w:t>
      </w:r>
    </w:p>
    <w:p>
      <w:r>
        <w:t>Q2408 (Krio) [Non-Communicable Diseases]: Wetin na wan important health issue wey connect wit non-communicable diseases according to WHO Salone guideline?</w:t>
      </w:r>
    </w:p>
    <w:p>
      <w:r>
        <w:t>A2408 (Krio): WHO Salone guideline say make people sabi di early sign, get correct test, en take treatment quick for reduce di risk wey non-communicable diseases kin cause.</w:t>
      </w:r>
    </w:p>
    <w:p/>
    <w:p>
      <w:r>
        <w:t>Q2409 (English) [Dental Health]: What important health issue is commonly associated with dental health according to WHO Sierra Leone guidance?</w:t>
      </w:r>
    </w:p>
    <w:p>
      <w:r>
        <w:t>A2409 (English): WHO Sierra Leone guidance recommends proper awareness, early symptom recognition, accurate diagnosis, and timely treatment to reduce the impact of dental health.</w:t>
      </w:r>
    </w:p>
    <w:p>
      <w:r>
        <w:t>Q2409 (Krio) [Dental Health]: Wetin na wan important health issue wey connect wit dental health according to WHO Salone guideline?</w:t>
      </w:r>
    </w:p>
    <w:p>
      <w:r>
        <w:t>A2409 (Krio): WHO Salone guideline say make people sabi di early sign, get correct test, en take treatment quick for reduce di risk wey dental health kin cause.</w:t>
      </w:r>
    </w:p>
    <w:p/>
    <w:p>
      <w:r>
        <w:t>Q2410 (English) [Mental Health]: What important health issue is commonly associated with mental health according to WHO Sierra Leone guidance?</w:t>
      </w:r>
    </w:p>
    <w:p>
      <w:r>
        <w:t>A2410 (English): WHO Sierra Leone guidance recommends proper awareness, early symptom recognition, accurate diagnosis, and timely treatment to reduce the impact of mental health.</w:t>
      </w:r>
    </w:p>
    <w:p>
      <w:r>
        <w:t>Q2410 (Krio) [Mental Health]: Wetin na wan important health issue wey connect wit mental health according to WHO Salone guideline?</w:t>
      </w:r>
    </w:p>
    <w:p>
      <w:r>
        <w:t>A2410 (Krio): WHO Salone guideline say make people sabi di early sign, get correct test, en take treatment quick for reduce di risk wey mental health kin cause.</w:t>
      </w:r>
    </w:p>
    <w:p/>
    <w:p>
      <w:r>
        <w:t>Q2411 (English) [Injuries]: What important health issue is commonly associated with injuries according to WHO Sierra Leone guidance?</w:t>
      </w:r>
    </w:p>
    <w:p>
      <w:r>
        <w:t>A2411 (English): WHO Sierra Leone guidance recommends proper awareness, early symptom recognition, accurate diagnosis, and timely treatment to reduce the impact of injuries.</w:t>
      </w:r>
    </w:p>
    <w:p>
      <w:r>
        <w:t>Q2411 (Krio) [Injuries]: Wetin na wan important health issue wey connect wit injuries according to WHO Salone guideline?</w:t>
      </w:r>
    </w:p>
    <w:p>
      <w:r>
        <w:t>A2411 (Krio): WHO Salone guideline say make people sabi di early sign, get correct test, en take treatment quick for reduce di risk wey injuries kin cause.</w:t>
      </w:r>
    </w:p>
    <w:p/>
    <w:p>
      <w:r>
        <w:t>Q2412 (English) [Eye Conditions]: What important health issue is commonly associated with eye conditions according to WHO Sierra Leone guidance?</w:t>
      </w:r>
    </w:p>
    <w:p>
      <w:r>
        <w:t>A2412 (English): WHO Sierra Leone guidance recommends proper awareness, early symptom recognition, accurate diagnosis, and timely treatment to reduce the impact of eye conditions.</w:t>
      </w:r>
    </w:p>
    <w:p>
      <w:r>
        <w:t>Q2412 (Krio) [Eye Conditions]: Wetin na wan important health issue wey connect wit eye conditions according to WHO Salone guideline?</w:t>
      </w:r>
    </w:p>
    <w:p>
      <w:r>
        <w:t>A2412 (Krio): WHO Salone guideline say make people sabi di early sign, get correct test, en take treatment quick for reduce di risk wey eye conditions kin cause.</w:t>
      </w:r>
    </w:p>
    <w:p/>
    <w:p>
      <w:r>
        <w:t>Q2413 (English) [Ear Infections]: What important health issue is commonly associated with ear infections according to WHO Sierra Leone guidance?</w:t>
      </w:r>
    </w:p>
    <w:p>
      <w:r>
        <w:t>A2413 (English): WHO Sierra Leone guidance recommends proper awareness, early symptom recognition, accurate diagnosis, and timely treatment to reduce the impact of ear infections.</w:t>
      </w:r>
    </w:p>
    <w:p>
      <w:r>
        <w:t>Q2413 (Krio) [Ear Infections]: Wetin na wan important health issue wey connect wit ear infections according to WHO Salone guideline?</w:t>
      </w:r>
    </w:p>
    <w:p>
      <w:r>
        <w:t>A2413 (Krio): WHO Salone guideline say make people sabi di early sign, get correct test, en take treatment quick for reduce di risk wey ear infections kin cause.</w:t>
      </w:r>
    </w:p>
    <w:p/>
    <w:p>
      <w:r>
        <w:t>Q2414 (English) [Malaria]: What important health issue is commonly associated with malaria according to WHO Sierra Leone guidance?</w:t>
      </w:r>
    </w:p>
    <w:p>
      <w:r>
        <w:t>A2414 (English): WHO Sierra Leone guidance recommends proper awareness, early symptom recognition, accurate diagnosis, and timely treatment to reduce the impact of malaria.</w:t>
      </w:r>
    </w:p>
    <w:p>
      <w:r>
        <w:t>Q2414 (Krio) [Malaria]: Wetin na wan important health issue wey connect wit malaria according to WHO Salone guideline?</w:t>
      </w:r>
    </w:p>
    <w:p>
      <w:r>
        <w:t>A2414 (Krio): WHO Salone guideline say make people sabi di early sign, get correct test, en take treatment quick for reduce di risk wey malaria kin cause.</w:t>
      </w:r>
    </w:p>
    <w:p/>
    <w:p>
      <w:r>
        <w:t>Q2415 (English) [Typhoid]: What important health issue is commonly associated with typhoid according to WHO Sierra Leone guidance?</w:t>
      </w:r>
    </w:p>
    <w:p>
      <w:r>
        <w:t>A2415 (English): WHO Sierra Leone guidance recommends proper awareness, early symptom recognition, accurate diagnosis, and timely treatment to reduce the impact of typhoid.</w:t>
      </w:r>
    </w:p>
    <w:p>
      <w:r>
        <w:t>Q2415 (Krio) [Typhoid]: Wetin na wan important health issue wey connect wit typhoid according to WHO Salone guideline?</w:t>
      </w:r>
    </w:p>
    <w:p>
      <w:r>
        <w:t>A2415 (Krio): WHO Salone guideline say make people sabi di early sign, get correct test, en take treatment quick for reduce di risk wey typhoid kin cause.</w:t>
      </w:r>
    </w:p>
    <w:p/>
    <w:p>
      <w:r>
        <w:t>Q2416 (English) [Cholera]: What important health issue is commonly associated with cholera according to WHO Sierra Leone guidance?</w:t>
      </w:r>
    </w:p>
    <w:p>
      <w:r>
        <w:t>A2416 (English): WHO Sierra Leone guidance recommends proper awareness, early symptom recognition, accurate diagnosis, and timely treatment to reduce the impact of cholera.</w:t>
      </w:r>
    </w:p>
    <w:p>
      <w:r>
        <w:t>Q2416 (Krio) [Cholera]: Wetin na wan important health issue wey connect wit cholera according to WHO Salone guideline?</w:t>
      </w:r>
    </w:p>
    <w:p>
      <w:r>
        <w:t>A2416 (Krio): WHO Salone guideline say make people sabi di early sign, get correct test, en take treatment quick for reduce di risk wey cholera kin cause.</w:t>
      </w:r>
    </w:p>
    <w:p/>
    <w:p>
      <w:r>
        <w:t>Q2417 (English) [Diarrhea]: What important health issue is commonly associated with diarrhea according to WHO Sierra Leone guidance?</w:t>
      </w:r>
    </w:p>
    <w:p>
      <w:r>
        <w:t>A2417 (English): WHO Sierra Leone guidance recommends proper awareness, early symptom recognition, accurate diagnosis, and timely treatment to reduce the impact of diarrhea.</w:t>
      </w:r>
    </w:p>
    <w:p>
      <w:r>
        <w:t>Q2417 (Krio) [Diarrhea]: Wetin na wan important health issue wey connect wit diarrhea according to WHO Salone guideline?</w:t>
      </w:r>
    </w:p>
    <w:p>
      <w:r>
        <w:t>A2417 (Krio): WHO Salone guideline say make people sabi di early sign, get correct test, en take treatment quick for reduce di risk wey diarrhea kin cause.</w:t>
      </w:r>
    </w:p>
    <w:p/>
    <w:p>
      <w:r>
        <w:t>Q2418 (English) [Anemia]: What important health issue is commonly associated with anemia according to WHO Sierra Leone guidance?</w:t>
      </w:r>
    </w:p>
    <w:p>
      <w:r>
        <w:t>A2418 (English): WHO Sierra Leone guidance recommends proper awareness, early symptom recognition, accurate diagnosis, and timely treatment to reduce the impact of anemia.</w:t>
      </w:r>
    </w:p>
    <w:p>
      <w:r>
        <w:t>Q2418 (Krio) [Anemia]: Wetin na wan important health issue wey connect wit anemia according to WHO Salone guideline?</w:t>
      </w:r>
    </w:p>
    <w:p>
      <w:r>
        <w:t>A2418 (Krio): WHO Salone guideline say make people sabi di early sign, get correct test, en take treatment quick for reduce di risk wey anemia kin cause.</w:t>
      </w:r>
    </w:p>
    <w:p/>
    <w:p>
      <w:r>
        <w:t>Q2419 (English) [Worms]: What important health issue is commonly associated with worms according to WHO Sierra Leone guidance?</w:t>
      </w:r>
    </w:p>
    <w:p>
      <w:r>
        <w:t>A2419 (English): WHO Sierra Leone guidance recommends proper awareness, early symptom recognition, accurate diagnosis, and timely treatment to reduce the impact of worms.</w:t>
      </w:r>
    </w:p>
    <w:p>
      <w:r>
        <w:t>Q2419 (Krio) [Worms]: Wetin na wan important health issue wey connect wit worms according to WHO Salone guideline?</w:t>
      </w:r>
    </w:p>
    <w:p>
      <w:r>
        <w:t>A2419 (Krio): WHO Salone guideline say make people sabi di early sign, get correct test, en take treatment quick for reduce di risk wey worms kin cause.</w:t>
      </w:r>
    </w:p>
    <w:p/>
    <w:p>
      <w:r>
        <w:t>Q2420 (English) [Maternal Health]: What important health issue is commonly associated with maternal health according to WHO Sierra Leone guidance?</w:t>
      </w:r>
    </w:p>
    <w:p>
      <w:r>
        <w:t>A2420 (English): WHO Sierra Leone guidance recommends proper awareness, early symptom recognition, accurate diagnosis, and timely treatment to reduce the impact of maternal health.</w:t>
      </w:r>
    </w:p>
    <w:p>
      <w:r>
        <w:t>Q2420 (Krio) [Maternal Health]: Wetin na wan important health issue wey connect wit maternal health according to WHO Salone guideline?</w:t>
      </w:r>
    </w:p>
    <w:p>
      <w:r>
        <w:t>A2420 (Krio): WHO Salone guideline say make people sabi di early sign, get correct test, en take treatment quick for reduce di risk wey maternal health kin cause.</w:t>
      </w:r>
    </w:p>
    <w:p/>
    <w:p>
      <w:r>
        <w:t>Q2421 (English) [Child Health]: What important health issue is commonly associated with child health according to WHO Sierra Leone guidance?</w:t>
      </w:r>
    </w:p>
    <w:p>
      <w:r>
        <w:t>A2421 (English): WHO Sierra Leone guidance recommends proper awareness, early symptom recognition, accurate diagnosis, and timely treatment to reduce the impact of child health.</w:t>
      </w:r>
    </w:p>
    <w:p>
      <w:r>
        <w:t>Q2421 (Krio) [Child Health]: Wetin na wan important health issue wey connect wit child health according to WHO Salone guideline?</w:t>
      </w:r>
    </w:p>
    <w:p>
      <w:r>
        <w:t>A2421 (Krio): WHO Salone guideline say make people sabi di early sign, get correct test, en take treatment quick for reduce di risk wey child health kin cause.</w:t>
      </w:r>
    </w:p>
    <w:p/>
    <w:p>
      <w:r>
        <w:t>Q2422 (English) [Nutrition]: What important health issue is commonly associated with nutrition according to WHO Sierra Leone guidance?</w:t>
      </w:r>
    </w:p>
    <w:p>
      <w:r>
        <w:t>A2422 (English): WHO Sierra Leone guidance recommends proper awareness, early symptom recognition, accurate diagnosis, and timely treatment to reduce the impact of nutrition.</w:t>
      </w:r>
    </w:p>
    <w:p>
      <w:r>
        <w:t>Q2422 (Krio) [Nutrition]: Wetin na wan important health issue wey connect wit nutrition according to WHO Salone guideline?</w:t>
      </w:r>
    </w:p>
    <w:p>
      <w:r>
        <w:t>A2422 (Krio): WHO Salone guideline say make people sabi di early sign, get correct test, en take treatment quick for reduce di risk wey nutrition kin cause.</w:t>
      </w:r>
    </w:p>
    <w:p/>
    <w:p>
      <w:r>
        <w:t>Q2423 (English) [Hygiene]: What important health issue is commonly associated with hygiene according to WHO Sierra Leone guidance?</w:t>
      </w:r>
    </w:p>
    <w:p>
      <w:r>
        <w:t>A2423 (English): WHO Sierra Leone guidance recommends proper awareness, early symptom recognition, accurate diagnosis, and timely treatment to reduce the impact of hygiene.</w:t>
      </w:r>
    </w:p>
    <w:p>
      <w:r>
        <w:t>Q2423 (Krio) [Hygiene]: Wetin na wan important health issue wey connect wit hygiene according to WHO Salone guideline?</w:t>
      </w:r>
    </w:p>
    <w:p>
      <w:r>
        <w:t>A2423 (Krio): WHO Salone guideline say make people sabi di early sign, get correct test, en take treatment quick for reduce di risk wey hygiene kin cause.</w:t>
      </w:r>
    </w:p>
    <w:p/>
    <w:p>
      <w:r>
        <w:t>Q2424 (English) [Water &amp; Sanitation]: What important health issue is commonly associated with water &amp; sanitation according to WHO Sierra Leone guidance?</w:t>
      </w:r>
    </w:p>
    <w:p>
      <w:r>
        <w:t>A2424 (English): WHO Sierra Leone guidance recommends proper awareness, early symptom recognition, accurate diagnosis, and timely treatment to reduce the impact of water &amp; sanitation.</w:t>
      </w:r>
    </w:p>
    <w:p>
      <w:r>
        <w:t>Q2424 (Krio) [Water &amp; Sanitation]: Wetin na wan important health issue wey connect wit water &amp; sanitation according to WHO Salone guideline?</w:t>
      </w:r>
    </w:p>
    <w:p>
      <w:r>
        <w:t>A2424 (Krio): WHO Salone guideline say make people sabi di early sign, get correct test, en take treatment quick for reduce di risk wey water &amp; sanitation kin cause.</w:t>
      </w:r>
    </w:p>
    <w:p/>
    <w:p>
      <w:r>
        <w:t>Q2425 (English) [Respiratory Illness]: What important health issue is commonly associated with respiratory illness according to WHO Sierra Leone guidance?</w:t>
      </w:r>
    </w:p>
    <w:p>
      <w:r>
        <w:t>A2425 (English): WHO Sierra Leone guidance recommends proper awareness, early symptom recognition, accurate diagnosis, and timely treatment to reduce the impact of respiratory illness.</w:t>
      </w:r>
    </w:p>
    <w:p>
      <w:r>
        <w:t>Q2425 (Krio) [Respiratory Illness]: Wetin na wan important health issue wey connect wit respiratory illness according to WHO Salone guideline?</w:t>
      </w:r>
    </w:p>
    <w:p>
      <w:r>
        <w:t>A2425 (Krio): WHO Salone guideline say make people sabi di early sign, get correct test, en take treatment quick for reduce di risk wey respiratory illness kin cause.</w:t>
      </w:r>
    </w:p>
    <w:p/>
    <w:p>
      <w:r>
        <w:t>Q2426 (English) [Skin Infections]: What important health issue is commonly associated with skin infections according to WHO Sierra Leone guidance?</w:t>
      </w:r>
    </w:p>
    <w:p>
      <w:r>
        <w:t>A2426 (English): WHO Sierra Leone guidance recommends proper awareness, early symptom recognition, accurate diagnosis, and timely treatment to reduce the impact of skin infections.</w:t>
      </w:r>
    </w:p>
    <w:p>
      <w:r>
        <w:t>Q2426 (Krio) [Skin Infections]: Wetin na wan important health issue wey connect wit skin infections according to WHO Salone guideline?</w:t>
      </w:r>
    </w:p>
    <w:p>
      <w:r>
        <w:t>A2426 (Krio): WHO Salone guideline say make people sabi di early sign, get correct test, en take treatment quick for reduce di risk wey skin infections kin cause.</w:t>
      </w:r>
    </w:p>
    <w:p/>
    <w:p>
      <w:r>
        <w:t>Q2427 (English) [Non-Communicable Diseases]: What important health issue is commonly associated with non-communicable diseases according to WHO Sierra Leone guidance?</w:t>
      </w:r>
    </w:p>
    <w:p>
      <w:r>
        <w:t>A2427 (English): WHO Sierra Leone guidance recommends proper awareness, early symptom recognition, accurate diagnosis, and timely treatment to reduce the impact of non-communicable diseases.</w:t>
      </w:r>
    </w:p>
    <w:p>
      <w:r>
        <w:t>Q2427 (Krio) [Non-Communicable Diseases]: Wetin na wan important health issue wey connect wit non-communicable diseases according to WHO Salone guideline?</w:t>
      </w:r>
    </w:p>
    <w:p>
      <w:r>
        <w:t>A2427 (Krio): WHO Salone guideline say make people sabi di early sign, get correct test, en take treatment quick for reduce di risk wey non-communicable diseases kin cause.</w:t>
      </w:r>
    </w:p>
    <w:p/>
    <w:p>
      <w:r>
        <w:t>Q2428 (English) [Dental Health]: What important health issue is commonly associated with dental health according to WHO Sierra Leone guidance?</w:t>
      </w:r>
    </w:p>
    <w:p>
      <w:r>
        <w:t>A2428 (English): WHO Sierra Leone guidance recommends proper awareness, early symptom recognition, accurate diagnosis, and timely treatment to reduce the impact of dental health.</w:t>
      </w:r>
    </w:p>
    <w:p>
      <w:r>
        <w:t>Q2428 (Krio) [Dental Health]: Wetin na wan important health issue wey connect wit dental health according to WHO Salone guideline?</w:t>
      </w:r>
    </w:p>
    <w:p>
      <w:r>
        <w:t>A2428 (Krio): WHO Salone guideline say make people sabi di early sign, get correct test, en take treatment quick for reduce di risk wey dental health kin cause.</w:t>
      </w:r>
    </w:p>
    <w:p/>
    <w:p>
      <w:r>
        <w:t>Q2429 (English) [Mental Health]: What important health issue is commonly associated with mental health according to WHO Sierra Leone guidance?</w:t>
      </w:r>
    </w:p>
    <w:p>
      <w:r>
        <w:t>A2429 (English): WHO Sierra Leone guidance recommends proper awareness, early symptom recognition, accurate diagnosis, and timely treatment to reduce the impact of mental health.</w:t>
      </w:r>
    </w:p>
    <w:p>
      <w:r>
        <w:t>Q2429 (Krio) [Mental Health]: Wetin na wan important health issue wey connect wit mental health according to WHO Salone guideline?</w:t>
      </w:r>
    </w:p>
    <w:p>
      <w:r>
        <w:t>A2429 (Krio): WHO Salone guideline say make people sabi di early sign, get correct test, en take treatment quick for reduce di risk wey mental health kin cause.</w:t>
      </w:r>
    </w:p>
    <w:p/>
    <w:p>
      <w:r>
        <w:t>Q2430 (English) [Injuries]: What important health issue is commonly associated with injuries according to WHO Sierra Leone guidance?</w:t>
      </w:r>
    </w:p>
    <w:p>
      <w:r>
        <w:t>A2430 (English): WHO Sierra Leone guidance recommends proper awareness, early symptom recognition, accurate diagnosis, and timely treatment to reduce the impact of injuries.</w:t>
      </w:r>
    </w:p>
    <w:p>
      <w:r>
        <w:t>Q2430 (Krio) [Injuries]: Wetin na wan important health issue wey connect wit injuries according to WHO Salone guideline?</w:t>
      </w:r>
    </w:p>
    <w:p>
      <w:r>
        <w:t>A2430 (Krio): WHO Salone guideline say make people sabi di early sign, get correct test, en take treatment quick for reduce di risk wey injuries kin cause.</w:t>
      </w:r>
    </w:p>
    <w:p/>
    <w:p>
      <w:r>
        <w:t>Q2431 (English) [Eye Conditions]: What important health issue is commonly associated with eye conditions according to WHO Sierra Leone guidance?</w:t>
      </w:r>
    </w:p>
    <w:p>
      <w:r>
        <w:t>A2431 (English): WHO Sierra Leone guidance recommends proper awareness, early symptom recognition, accurate diagnosis, and timely treatment to reduce the impact of eye conditions.</w:t>
      </w:r>
    </w:p>
    <w:p>
      <w:r>
        <w:t>Q2431 (Krio) [Eye Conditions]: Wetin na wan important health issue wey connect wit eye conditions according to WHO Salone guideline?</w:t>
      </w:r>
    </w:p>
    <w:p>
      <w:r>
        <w:t>A2431 (Krio): WHO Salone guideline say make people sabi di early sign, get correct test, en take treatment quick for reduce di risk wey eye conditions kin cause.</w:t>
      </w:r>
    </w:p>
    <w:p/>
    <w:p>
      <w:r>
        <w:t>Q2432 (English) [Ear Infections]: What important health issue is commonly associated with ear infections according to WHO Sierra Leone guidance?</w:t>
      </w:r>
    </w:p>
    <w:p>
      <w:r>
        <w:t>A2432 (English): WHO Sierra Leone guidance recommends proper awareness, early symptom recognition, accurate diagnosis, and timely treatment to reduce the impact of ear infections.</w:t>
      </w:r>
    </w:p>
    <w:p>
      <w:r>
        <w:t>Q2432 (Krio) [Ear Infections]: Wetin na wan important health issue wey connect wit ear infections according to WHO Salone guideline?</w:t>
      </w:r>
    </w:p>
    <w:p>
      <w:r>
        <w:t>A2432 (Krio): WHO Salone guideline say make people sabi di early sign, get correct test, en take treatment quick for reduce di risk wey ear infections kin cause.</w:t>
      </w:r>
    </w:p>
    <w:p/>
    <w:p>
      <w:r>
        <w:t>Q2433 (English) [Malaria]: What important health issue is commonly associated with malaria according to WHO Sierra Leone guidance?</w:t>
      </w:r>
    </w:p>
    <w:p>
      <w:r>
        <w:t>A2433 (English): WHO Sierra Leone guidance recommends proper awareness, early symptom recognition, accurate diagnosis, and timely treatment to reduce the impact of malaria.</w:t>
      </w:r>
    </w:p>
    <w:p>
      <w:r>
        <w:t>Q2433 (Krio) [Malaria]: Wetin na wan important health issue wey connect wit malaria according to WHO Salone guideline?</w:t>
      </w:r>
    </w:p>
    <w:p>
      <w:r>
        <w:t>A2433 (Krio): WHO Salone guideline say make people sabi di early sign, get correct test, en take treatment quick for reduce di risk wey malaria kin cause.</w:t>
      </w:r>
    </w:p>
    <w:p/>
    <w:p>
      <w:r>
        <w:t>Q2434 (English) [Typhoid]: What important health issue is commonly associated with typhoid according to WHO Sierra Leone guidance?</w:t>
      </w:r>
    </w:p>
    <w:p>
      <w:r>
        <w:t>A2434 (English): WHO Sierra Leone guidance recommends proper awareness, early symptom recognition, accurate diagnosis, and timely treatment to reduce the impact of typhoid.</w:t>
      </w:r>
    </w:p>
    <w:p>
      <w:r>
        <w:t>Q2434 (Krio) [Typhoid]: Wetin na wan important health issue wey connect wit typhoid according to WHO Salone guideline?</w:t>
      </w:r>
    </w:p>
    <w:p>
      <w:r>
        <w:t>A2434 (Krio): WHO Salone guideline say make people sabi di early sign, get correct test, en take treatment quick for reduce di risk wey typhoid kin cause.</w:t>
      </w:r>
    </w:p>
    <w:p/>
    <w:p>
      <w:r>
        <w:t>Q2435 (English) [Cholera]: What important health issue is commonly associated with cholera according to WHO Sierra Leone guidance?</w:t>
      </w:r>
    </w:p>
    <w:p>
      <w:r>
        <w:t>A2435 (English): WHO Sierra Leone guidance recommends proper awareness, early symptom recognition, accurate diagnosis, and timely treatment to reduce the impact of cholera.</w:t>
      </w:r>
    </w:p>
    <w:p>
      <w:r>
        <w:t>Q2435 (Krio) [Cholera]: Wetin na wan important health issue wey connect wit cholera according to WHO Salone guideline?</w:t>
      </w:r>
    </w:p>
    <w:p>
      <w:r>
        <w:t>A2435 (Krio): WHO Salone guideline say make people sabi di early sign, get correct test, en take treatment quick for reduce di risk wey cholera kin cause.</w:t>
      </w:r>
    </w:p>
    <w:p/>
    <w:p>
      <w:r>
        <w:t>Q2436 (English) [Diarrhea]: What important health issue is commonly associated with diarrhea according to WHO Sierra Leone guidance?</w:t>
      </w:r>
    </w:p>
    <w:p>
      <w:r>
        <w:t>A2436 (English): WHO Sierra Leone guidance recommends proper awareness, early symptom recognition, accurate diagnosis, and timely treatment to reduce the impact of diarrhea.</w:t>
      </w:r>
    </w:p>
    <w:p>
      <w:r>
        <w:t>Q2436 (Krio) [Diarrhea]: Wetin na wan important health issue wey connect wit diarrhea according to WHO Salone guideline?</w:t>
      </w:r>
    </w:p>
    <w:p>
      <w:r>
        <w:t>A2436 (Krio): WHO Salone guideline say make people sabi di early sign, get correct test, en take treatment quick for reduce di risk wey diarrhea kin cause.</w:t>
      </w:r>
    </w:p>
    <w:p/>
    <w:p>
      <w:r>
        <w:t>Q2437 (English) [Anemia]: What important health issue is commonly associated with anemia according to WHO Sierra Leone guidance?</w:t>
      </w:r>
    </w:p>
    <w:p>
      <w:r>
        <w:t>A2437 (English): WHO Sierra Leone guidance recommends proper awareness, early symptom recognition, accurate diagnosis, and timely treatment to reduce the impact of anemia.</w:t>
      </w:r>
    </w:p>
    <w:p>
      <w:r>
        <w:t>Q2437 (Krio) [Anemia]: Wetin na wan important health issue wey connect wit anemia according to WHO Salone guideline?</w:t>
      </w:r>
    </w:p>
    <w:p>
      <w:r>
        <w:t>A2437 (Krio): WHO Salone guideline say make people sabi di early sign, get correct test, en take treatment quick for reduce di risk wey anemia kin cause.</w:t>
      </w:r>
    </w:p>
    <w:p/>
    <w:p>
      <w:r>
        <w:t>Q2438 (English) [Worms]: What important health issue is commonly associated with worms according to WHO Sierra Leone guidance?</w:t>
      </w:r>
    </w:p>
    <w:p>
      <w:r>
        <w:t>A2438 (English): WHO Sierra Leone guidance recommends proper awareness, early symptom recognition, accurate diagnosis, and timely treatment to reduce the impact of worms.</w:t>
      </w:r>
    </w:p>
    <w:p>
      <w:r>
        <w:t>Q2438 (Krio) [Worms]: Wetin na wan important health issue wey connect wit worms according to WHO Salone guideline?</w:t>
      </w:r>
    </w:p>
    <w:p>
      <w:r>
        <w:t>A2438 (Krio): WHO Salone guideline say make people sabi di early sign, get correct test, en take treatment quick for reduce di risk wey worms kin cause.</w:t>
      </w:r>
    </w:p>
    <w:p/>
    <w:p>
      <w:r>
        <w:t>Q2439 (English) [Maternal Health]: What important health issue is commonly associated with maternal health according to WHO Sierra Leone guidance?</w:t>
      </w:r>
    </w:p>
    <w:p>
      <w:r>
        <w:t>A2439 (English): WHO Sierra Leone guidance recommends proper awareness, early symptom recognition, accurate diagnosis, and timely treatment to reduce the impact of maternal health.</w:t>
      </w:r>
    </w:p>
    <w:p>
      <w:r>
        <w:t>Q2439 (Krio) [Maternal Health]: Wetin na wan important health issue wey connect wit maternal health according to WHO Salone guideline?</w:t>
      </w:r>
    </w:p>
    <w:p>
      <w:r>
        <w:t>A2439 (Krio): WHO Salone guideline say make people sabi di early sign, get correct test, en take treatment quick for reduce di risk wey maternal health kin cause.</w:t>
      </w:r>
    </w:p>
    <w:p/>
    <w:p>
      <w:r>
        <w:t>Q2440 (English) [Child Health]: What important health issue is commonly associated with child health according to WHO Sierra Leone guidance?</w:t>
      </w:r>
    </w:p>
    <w:p>
      <w:r>
        <w:t>A2440 (English): WHO Sierra Leone guidance recommends proper awareness, early symptom recognition, accurate diagnosis, and timely treatment to reduce the impact of child health.</w:t>
      </w:r>
    </w:p>
    <w:p>
      <w:r>
        <w:t>Q2440 (Krio) [Child Health]: Wetin na wan important health issue wey connect wit child health according to WHO Salone guideline?</w:t>
      </w:r>
    </w:p>
    <w:p>
      <w:r>
        <w:t>A2440 (Krio): WHO Salone guideline say make people sabi di early sign, get correct test, en take treatment quick for reduce di risk wey child health kin cause.</w:t>
      </w:r>
    </w:p>
    <w:p/>
    <w:p>
      <w:r>
        <w:t>Q2441 (English) [Nutrition]: What important health issue is commonly associated with nutrition according to WHO Sierra Leone guidance?</w:t>
      </w:r>
    </w:p>
    <w:p>
      <w:r>
        <w:t>A2441 (English): WHO Sierra Leone guidance recommends proper awareness, early symptom recognition, accurate diagnosis, and timely treatment to reduce the impact of nutrition.</w:t>
      </w:r>
    </w:p>
    <w:p>
      <w:r>
        <w:t>Q2441 (Krio) [Nutrition]: Wetin na wan important health issue wey connect wit nutrition according to WHO Salone guideline?</w:t>
      </w:r>
    </w:p>
    <w:p>
      <w:r>
        <w:t>A2441 (Krio): WHO Salone guideline say make people sabi di early sign, get correct test, en take treatment quick for reduce di risk wey nutrition kin cause.</w:t>
      </w:r>
    </w:p>
    <w:p/>
    <w:p>
      <w:r>
        <w:t>Q2442 (English) [Hygiene]: What important health issue is commonly associated with hygiene according to WHO Sierra Leone guidance?</w:t>
      </w:r>
    </w:p>
    <w:p>
      <w:r>
        <w:t>A2442 (English): WHO Sierra Leone guidance recommends proper awareness, early symptom recognition, accurate diagnosis, and timely treatment to reduce the impact of hygiene.</w:t>
      </w:r>
    </w:p>
    <w:p>
      <w:r>
        <w:t>Q2442 (Krio) [Hygiene]: Wetin na wan important health issue wey connect wit hygiene according to WHO Salone guideline?</w:t>
      </w:r>
    </w:p>
    <w:p>
      <w:r>
        <w:t>A2442 (Krio): WHO Salone guideline say make people sabi di early sign, get correct test, en take treatment quick for reduce di risk wey hygiene kin cause.</w:t>
      </w:r>
    </w:p>
    <w:p/>
    <w:p>
      <w:r>
        <w:t>Q2443 (English) [Water &amp; Sanitation]: What important health issue is commonly associated with water &amp; sanitation according to WHO Sierra Leone guidance?</w:t>
      </w:r>
    </w:p>
    <w:p>
      <w:r>
        <w:t>A2443 (English): WHO Sierra Leone guidance recommends proper awareness, early symptom recognition, accurate diagnosis, and timely treatment to reduce the impact of water &amp; sanitation.</w:t>
      </w:r>
    </w:p>
    <w:p>
      <w:r>
        <w:t>Q2443 (Krio) [Water &amp; Sanitation]: Wetin na wan important health issue wey connect wit water &amp; sanitation according to WHO Salone guideline?</w:t>
      </w:r>
    </w:p>
    <w:p>
      <w:r>
        <w:t>A2443 (Krio): WHO Salone guideline say make people sabi di early sign, get correct test, en take treatment quick for reduce di risk wey water &amp; sanitation kin cause.</w:t>
      </w:r>
    </w:p>
    <w:p/>
    <w:p>
      <w:r>
        <w:t>Q2444 (English) [Respiratory Illness]: What important health issue is commonly associated with respiratory illness according to WHO Sierra Leone guidance?</w:t>
      </w:r>
    </w:p>
    <w:p>
      <w:r>
        <w:t>A2444 (English): WHO Sierra Leone guidance recommends proper awareness, early symptom recognition, accurate diagnosis, and timely treatment to reduce the impact of respiratory illness.</w:t>
      </w:r>
    </w:p>
    <w:p>
      <w:r>
        <w:t>Q2444 (Krio) [Respiratory Illness]: Wetin na wan important health issue wey connect wit respiratory illness according to WHO Salone guideline?</w:t>
      </w:r>
    </w:p>
    <w:p>
      <w:r>
        <w:t>A2444 (Krio): WHO Salone guideline say make people sabi di early sign, get correct test, en take treatment quick for reduce di risk wey respiratory illness kin cause.</w:t>
      </w:r>
    </w:p>
    <w:p/>
    <w:p>
      <w:r>
        <w:t>Q2445 (English) [Skin Infections]: What important health issue is commonly associated with skin infections according to WHO Sierra Leone guidance?</w:t>
      </w:r>
    </w:p>
    <w:p>
      <w:r>
        <w:t>A2445 (English): WHO Sierra Leone guidance recommends proper awareness, early symptom recognition, accurate diagnosis, and timely treatment to reduce the impact of skin infections.</w:t>
      </w:r>
    </w:p>
    <w:p>
      <w:r>
        <w:t>Q2445 (Krio) [Skin Infections]: Wetin na wan important health issue wey connect wit skin infections according to WHO Salone guideline?</w:t>
      </w:r>
    </w:p>
    <w:p>
      <w:r>
        <w:t>A2445 (Krio): WHO Salone guideline say make people sabi di early sign, get correct test, en take treatment quick for reduce di risk wey skin infections kin cause.</w:t>
      </w:r>
    </w:p>
    <w:p/>
    <w:p>
      <w:r>
        <w:t>Q2446 (English) [Non-Communicable Diseases]: What important health issue is commonly associated with non-communicable diseases according to WHO Sierra Leone guidance?</w:t>
      </w:r>
    </w:p>
    <w:p>
      <w:r>
        <w:t>A2446 (English): WHO Sierra Leone guidance recommends proper awareness, early symptom recognition, accurate diagnosis, and timely treatment to reduce the impact of non-communicable diseases.</w:t>
      </w:r>
    </w:p>
    <w:p>
      <w:r>
        <w:t>Q2446 (Krio) [Non-Communicable Diseases]: Wetin na wan important health issue wey connect wit non-communicable diseases according to WHO Salone guideline?</w:t>
      </w:r>
    </w:p>
    <w:p>
      <w:r>
        <w:t>A2446 (Krio): WHO Salone guideline say make people sabi di early sign, get correct test, en take treatment quick for reduce di risk wey non-communicable diseases kin cause.</w:t>
      </w:r>
    </w:p>
    <w:p/>
    <w:p>
      <w:r>
        <w:t>Q2447 (English) [Dental Health]: What important health issue is commonly associated with dental health according to WHO Sierra Leone guidance?</w:t>
      </w:r>
    </w:p>
    <w:p>
      <w:r>
        <w:t>A2447 (English): WHO Sierra Leone guidance recommends proper awareness, early symptom recognition, accurate diagnosis, and timely treatment to reduce the impact of dental health.</w:t>
      </w:r>
    </w:p>
    <w:p>
      <w:r>
        <w:t>Q2447 (Krio) [Dental Health]: Wetin na wan important health issue wey connect wit dental health according to WHO Salone guideline?</w:t>
      </w:r>
    </w:p>
    <w:p>
      <w:r>
        <w:t>A2447 (Krio): WHO Salone guideline say make people sabi di early sign, get correct test, en take treatment quick for reduce di risk wey dental health kin cause.</w:t>
      </w:r>
    </w:p>
    <w:p/>
    <w:p>
      <w:r>
        <w:t>Q2448 (English) [Mental Health]: What important health issue is commonly associated with mental health according to WHO Sierra Leone guidance?</w:t>
      </w:r>
    </w:p>
    <w:p>
      <w:r>
        <w:t>A2448 (English): WHO Sierra Leone guidance recommends proper awareness, early symptom recognition, accurate diagnosis, and timely treatment to reduce the impact of mental health.</w:t>
      </w:r>
    </w:p>
    <w:p>
      <w:r>
        <w:t>Q2448 (Krio) [Mental Health]: Wetin na wan important health issue wey connect wit mental health according to WHO Salone guideline?</w:t>
      </w:r>
    </w:p>
    <w:p>
      <w:r>
        <w:t>A2448 (Krio): WHO Salone guideline say make people sabi di early sign, get correct test, en take treatment quick for reduce di risk wey mental health kin cause.</w:t>
      </w:r>
    </w:p>
    <w:p/>
    <w:p>
      <w:r>
        <w:t>Q2449 (English) [Injuries]: What important health issue is commonly associated with injuries according to WHO Sierra Leone guidance?</w:t>
      </w:r>
    </w:p>
    <w:p>
      <w:r>
        <w:t>A2449 (English): WHO Sierra Leone guidance recommends proper awareness, early symptom recognition, accurate diagnosis, and timely treatment to reduce the impact of injuries.</w:t>
      </w:r>
    </w:p>
    <w:p>
      <w:r>
        <w:t>Q2449 (Krio) [Injuries]: Wetin na wan important health issue wey connect wit injuries according to WHO Salone guideline?</w:t>
      </w:r>
    </w:p>
    <w:p>
      <w:r>
        <w:t>A2449 (Krio): WHO Salone guideline say make people sabi di early sign, get correct test, en take treatment quick for reduce di risk wey injuries kin cause.</w:t>
      </w:r>
    </w:p>
    <w:p/>
    <w:p>
      <w:r>
        <w:t>Q2450 (English) [Eye Conditions]: What important health issue is commonly associated with eye conditions according to WHO Sierra Leone guidance?</w:t>
      </w:r>
    </w:p>
    <w:p>
      <w:r>
        <w:t>A2450 (English): WHO Sierra Leone guidance recommends proper awareness, early symptom recognition, accurate diagnosis, and timely treatment to reduce the impact of eye conditions.</w:t>
      </w:r>
    </w:p>
    <w:p>
      <w:r>
        <w:t>Q2450 (Krio) [Eye Conditions]: Wetin na wan important health issue wey connect wit eye conditions according to WHO Salone guideline?</w:t>
      </w:r>
    </w:p>
    <w:p>
      <w:r>
        <w:t>A2450 (Krio): WHO Salone guideline say make people sabi di early sign, get correct test, en take treatment quick for reduce di risk wey eye conditions kin cause.</w:t>
      </w:r>
    </w:p>
    <w:p/>
    <w:p>
      <w:r>
        <w:t>Q2451 (English) [Ear Infections]: What important health issue is commonly associated with ear infections according to WHO Sierra Leone guidance?</w:t>
      </w:r>
    </w:p>
    <w:p>
      <w:r>
        <w:t>A2451 (English): WHO Sierra Leone guidance recommends proper awareness, early symptom recognition, accurate diagnosis, and timely treatment to reduce the impact of ear infections.</w:t>
      </w:r>
    </w:p>
    <w:p>
      <w:r>
        <w:t>Q2451 (Krio) [Ear Infections]: Wetin na wan important health issue wey connect wit ear infections according to WHO Salone guideline?</w:t>
      </w:r>
    </w:p>
    <w:p>
      <w:r>
        <w:t>A2451 (Krio): WHO Salone guideline say make people sabi di early sign, get correct test, en take treatment quick for reduce di risk wey ear infections kin cause.</w:t>
      </w:r>
    </w:p>
    <w:p/>
    <w:p>
      <w:r>
        <w:t>Q2452 (English) [Malaria]: What important health issue is commonly associated with malaria according to WHO Sierra Leone guidance?</w:t>
      </w:r>
    </w:p>
    <w:p>
      <w:r>
        <w:t>A2452 (English): WHO Sierra Leone guidance recommends proper awareness, early symptom recognition, accurate diagnosis, and timely treatment to reduce the impact of malaria.</w:t>
      </w:r>
    </w:p>
    <w:p>
      <w:r>
        <w:t>Q2452 (Krio) [Malaria]: Wetin na wan important health issue wey connect wit malaria according to WHO Salone guideline?</w:t>
      </w:r>
    </w:p>
    <w:p>
      <w:r>
        <w:t>A2452 (Krio): WHO Salone guideline say make people sabi di early sign, get correct test, en take treatment quick for reduce di risk wey malaria kin cause.</w:t>
      </w:r>
    </w:p>
    <w:p/>
    <w:p>
      <w:r>
        <w:t>Q2453 (English) [Typhoid]: What important health issue is commonly associated with typhoid according to WHO Sierra Leone guidance?</w:t>
      </w:r>
    </w:p>
    <w:p>
      <w:r>
        <w:t>A2453 (English): WHO Sierra Leone guidance recommends proper awareness, early symptom recognition, accurate diagnosis, and timely treatment to reduce the impact of typhoid.</w:t>
      </w:r>
    </w:p>
    <w:p>
      <w:r>
        <w:t>Q2453 (Krio) [Typhoid]: Wetin na wan important health issue wey connect wit typhoid according to WHO Salone guideline?</w:t>
      </w:r>
    </w:p>
    <w:p>
      <w:r>
        <w:t>A2453 (Krio): WHO Salone guideline say make people sabi di early sign, get correct test, en take treatment quick for reduce di risk wey typhoid kin cause.</w:t>
      </w:r>
    </w:p>
    <w:p/>
    <w:p>
      <w:r>
        <w:t>Q2454 (English) [Cholera]: What important health issue is commonly associated with cholera according to WHO Sierra Leone guidance?</w:t>
      </w:r>
    </w:p>
    <w:p>
      <w:r>
        <w:t>A2454 (English): WHO Sierra Leone guidance recommends proper awareness, early symptom recognition, accurate diagnosis, and timely treatment to reduce the impact of cholera.</w:t>
      </w:r>
    </w:p>
    <w:p>
      <w:r>
        <w:t>Q2454 (Krio) [Cholera]: Wetin na wan important health issue wey connect wit cholera according to WHO Salone guideline?</w:t>
      </w:r>
    </w:p>
    <w:p>
      <w:r>
        <w:t>A2454 (Krio): WHO Salone guideline say make people sabi di early sign, get correct test, en take treatment quick for reduce di risk wey cholera kin cause.</w:t>
      </w:r>
    </w:p>
    <w:p/>
    <w:p>
      <w:r>
        <w:t>Q2455 (English) [Diarrhea]: What important health issue is commonly associated with diarrhea according to WHO Sierra Leone guidance?</w:t>
      </w:r>
    </w:p>
    <w:p>
      <w:r>
        <w:t>A2455 (English): WHO Sierra Leone guidance recommends proper awareness, early symptom recognition, accurate diagnosis, and timely treatment to reduce the impact of diarrhea.</w:t>
      </w:r>
    </w:p>
    <w:p>
      <w:r>
        <w:t>Q2455 (Krio) [Diarrhea]: Wetin na wan important health issue wey connect wit diarrhea according to WHO Salone guideline?</w:t>
      </w:r>
    </w:p>
    <w:p>
      <w:r>
        <w:t>A2455 (Krio): WHO Salone guideline say make people sabi di early sign, get correct test, en take treatment quick for reduce di risk wey diarrhea kin cause.</w:t>
      </w:r>
    </w:p>
    <w:p/>
    <w:p>
      <w:r>
        <w:t>Q2456 (English) [Anemia]: What important health issue is commonly associated with anemia according to WHO Sierra Leone guidance?</w:t>
      </w:r>
    </w:p>
    <w:p>
      <w:r>
        <w:t>A2456 (English): WHO Sierra Leone guidance recommends proper awareness, early symptom recognition, accurate diagnosis, and timely treatment to reduce the impact of anemia.</w:t>
      </w:r>
    </w:p>
    <w:p>
      <w:r>
        <w:t>Q2456 (Krio) [Anemia]: Wetin na wan important health issue wey connect wit anemia according to WHO Salone guideline?</w:t>
      </w:r>
    </w:p>
    <w:p>
      <w:r>
        <w:t>A2456 (Krio): WHO Salone guideline say make people sabi di early sign, get correct test, en take treatment quick for reduce di risk wey anemia kin cause.</w:t>
      </w:r>
    </w:p>
    <w:p/>
    <w:p>
      <w:r>
        <w:t>Q2457 (English) [Worms]: What important health issue is commonly associated with worms according to WHO Sierra Leone guidance?</w:t>
      </w:r>
    </w:p>
    <w:p>
      <w:r>
        <w:t>A2457 (English): WHO Sierra Leone guidance recommends proper awareness, early symptom recognition, accurate diagnosis, and timely treatment to reduce the impact of worms.</w:t>
      </w:r>
    </w:p>
    <w:p>
      <w:r>
        <w:t>Q2457 (Krio) [Worms]: Wetin na wan important health issue wey connect wit worms according to WHO Salone guideline?</w:t>
      </w:r>
    </w:p>
    <w:p>
      <w:r>
        <w:t>A2457 (Krio): WHO Salone guideline say make people sabi di early sign, get correct test, en take treatment quick for reduce di risk wey worms kin cause.</w:t>
      </w:r>
    </w:p>
    <w:p/>
    <w:p>
      <w:r>
        <w:t>Q2458 (English) [Maternal Health]: What important health issue is commonly associated with maternal health according to WHO Sierra Leone guidance?</w:t>
      </w:r>
    </w:p>
    <w:p>
      <w:r>
        <w:t>A2458 (English): WHO Sierra Leone guidance recommends proper awareness, early symptom recognition, accurate diagnosis, and timely treatment to reduce the impact of maternal health.</w:t>
      </w:r>
    </w:p>
    <w:p>
      <w:r>
        <w:t>Q2458 (Krio) [Maternal Health]: Wetin na wan important health issue wey connect wit maternal health according to WHO Salone guideline?</w:t>
      </w:r>
    </w:p>
    <w:p>
      <w:r>
        <w:t>A2458 (Krio): WHO Salone guideline say make people sabi di early sign, get correct test, en take treatment quick for reduce di risk wey maternal health kin cause.</w:t>
      </w:r>
    </w:p>
    <w:p/>
    <w:p>
      <w:r>
        <w:t>Q2459 (English) [Child Health]: What important health issue is commonly associated with child health according to WHO Sierra Leone guidance?</w:t>
      </w:r>
    </w:p>
    <w:p>
      <w:r>
        <w:t>A2459 (English): WHO Sierra Leone guidance recommends proper awareness, early symptom recognition, accurate diagnosis, and timely treatment to reduce the impact of child health.</w:t>
      </w:r>
    </w:p>
    <w:p>
      <w:r>
        <w:t>Q2459 (Krio) [Child Health]: Wetin na wan important health issue wey connect wit child health according to WHO Salone guideline?</w:t>
      </w:r>
    </w:p>
    <w:p>
      <w:r>
        <w:t>A2459 (Krio): WHO Salone guideline say make people sabi di early sign, get correct test, en take treatment quick for reduce di risk wey child health kin cause.</w:t>
      </w:r>
    </w:p>
    <w:p/>
    <w:p>
      <w:r>
        <w:t>Q2460 (English) [Nutrition]: What important health issue is commonly associated with nutrition according to WHO Sierra Leone guidance?</w:t>
      </w:r>
    </w:p>
    <w:p>
      <w:r>
        <w:t>A2460 (English): WHO Sierra Leone guidance recommends proper awareness, early symptom recognition, accurate diagnosis, and timely treatment to reduce the impact of nutrition.</w:t>
      </w:r>
    </w:p>
    <w:p>
      <w:r>
        <w:t>Q2460 (Krio) [Nutrition]: Wetin na wan important health issue wey connect wit nutrition according to WHO Salone guideline?</w:t>
      </w:r>
    </w:p>
    <w:p>
      <w:r>
        <w:t>A2460 (Krio): WHO Salone guideline say make people sabi di early sign, get correct test, en take treatment quick for reduce di risk wey nutrition kin cause.</w:t>
      </w:r>
    </w:p>
    <w:p/>
    <w:p>
      <w:r>
        <w:t>Q2461 (English) [Hygiene]: What important health issue is commonly associated with hygiene according to WHO Sierra Leone guidance?</w:t>
      </w:r>
    </w:p>
    <w:p>
      <w:r>
        <w:t>A2461 (English): WHO Sierra Leone guidance recommends proper awareness, early symptom recognition, accurate diagnosis, and timely treatment to reduce the impact of hygiene.</w:t>
      </w:r>
    </w:p>
    <w:p>
      <w:r>
        <w:t>Q2461 (Krio) [Hygiene]: Wetin na wan important health issue wey connect wit hygiene according to WHO Salone guideline?</w:t>
      </w:r>
    </w:p>
    <w:p>
      <w:r>
        <w:t>A2461 (Krio): WHO Salone guideline say make people sabi di early sign, get correct test, en take treatment quick for reduce di risk wey hygiene kin cause.</w:t>
      </w:r>
    </w:p>
    <w:p/>
    <w:p>
      <w:r>
        <w:t>Q2462 (English) [Water &amp; Sanitation]: What important health issue is commonly associated with water &amp; sanitation according to WHO Sierra Leone guidance?</w:t>
      </w:r>
    </w:p>
    <w:p>
      <w:r>
        <w:t>A2462 (English): WHO Sierra Leone guidance recommends proper awareness, early symptom recognition, accurate diagnosis, and timely treatment to reduce the impact of water &amp; sanitation.</w:t>
      </w:r>
    </w:p>
    <w:p>
      <w:r>
        <w:t>Q2462 (Krio) [Water &amp; Sanitation]: Wetin na wan important health issue wey connect wit water &amp; sanitation according to WHO Salone guideline?</w:t>
      </w:r>
    </w:p>
    <w:p>
      <w:r>
        <w:t>A2462 (Krio): WHO Salone guideline say make people sabi di early sign, get correct test, en take treatment quick for reduce di risk wey water &amp; sanitation kin cause.</w:t>
      </w:r>
    </w:p>
    <w:p/>
    <w:p>
      <w:r>
        <w:t>Q2463 (English) [Respiratory Illness]: What important health issue is commonly associated with respiratory illness according to WHO Sierra Leone guidance?</w:t>
      </w:r>
    </w:p>
    <w:p>
      <w:r>
        <w:t>A2463 (English): WHO Sierra Leone guidance recommends proper awareness, early symptom recognition, accurate diagnosis, and timely treatment to reduce the impact of respiratory illness.</w:t>
      </w:r>
    </w:p>
    <w:p>
      <w:r>
        <w:t>Q2463 (Krio) [Respiratory Illness]: Wetin na wan important health issue wey connect wit respiratory illness according to WHO Salone guideline?</w:t>
      </w:r>
    </w:p>
    <w:p>
      <w:r>
        <w:t>A2463 (Krio): WHO Salone guideline say make people sabi di early sign, get correct test, en take treatment quick for reduce di risk wey respiratory illness kin cause.</w:t>
      </w:r>
    </w:p>
    <w:p/>
    <w:p>
      <w:r>
        <w:t>Q2464 (English) [Skin Infections]: What important health issue is commonly associated with skin infections according to WHO Sierra Leone guidance?</w:t>
      </w:r>
    </w:p>
    <w:p>
      <w:r>
        <w:t>A2464 (English): WHO Sierra Leone guidance recommends proper awareness, early symptom recognition, accurate diagnosis, and timely treatment to reduce the impact of skin infections.</w:t>
      </w:r>
    </w:p>
    <w:p>
      <w:r>
        <w:t>Q2464 (Krio) [Skin Infections]: Wetin na wan important health issue wey connect wit skin infections according to WHO Salone guideline?</w:t>
      </w:r>
    </w:p>
    <w:p>
      <w:r>
        <w:t>A2464 (Krio): WHO Salone guideline say make people sabi di early sign, get correct test, en take treatment quick for reduce di risk wey skin infections kin cause.</w:t>
      </w:r>
    </w:p>
    <w:p/>
    <w:p>
      <w:r>
        <w:t>Q2465 (English) [Non-Communicable Diseases]: What important health issue is commonly associated with non-communicable diseases according to WHO Sierra Leone guidance?</w:t>
      </w:r>
    </w:p>
    <w:p>
      <w:r>
        <w:t>A2465 (English): WHO Sierra Leone guidance recommends proper awareness, early symptom recognition, accurate diagnosis, and timely treatment to reduce the impact of non-communicable diseases.</w:t>
      </w:r>
    </w:p>
    <w:p>
      <w:r>
        <w:t>Q2465 (Krio) [Non-Communicable Diseases]: Wetin na wan important health issue wey connect wit non-communicable diseases according to WHO Salone guideline?</w:t>
      </w:r>
    </w:p>
    <w:p>
      <w:r>
        <w:t>A2465 (Krio): WHO Salone guideline say make people sabi di early sign, get correct test, en take treatment quick for reduce di risk wey non-communicable diseases kin cause.</w:t>
      </w:r>
    </w:p>
    <w:p/>
    <w:p>
      <w:r>
        <w:t>Q2466 (English) [Dental Health]: What important health issue is commonly associated with dental health according to WHO Sierra Leone guidance?</w:t>
      </w:r>
    </w:p>
    <w:p>
      <w:r>
        <w:t>A2466 (English): WHO Sierra Leone guidance recommends proper awareness, early symptom recognition, accurate diagnosis, and timely treatment to reduce the impact of dental health.</w:t>
      </w:r>
    </w:p>
    <w:p>
      <w:r>
        <w:t>Q2466 (Krio) [Dental Health]: Wetin na wan important health issue wey connect wit dental health according to WHO Salone guideline?</w:t>
      </w:r>
    </w:p>
    <w:p>
      <w:r>
        <w:t>A2466 (Krio): WHO Salone guideline say make people sabi di early sign, get correct test, en take treatment quick for reduce di risk wey dental health kin cause.</w:t>
      </w:r>
    </w:p>
    <w:p/>
    <w:p>
      <w:r>
        <w:t>Q2467 (English) [Mental Health]: What important health issue is commonly associated with mental health according to WHO Sierra Leone guidance?</w:t>
      </w:r>
    </w:p>
    <w:p>
      <w:r>
        <w:t>A2467 (English): WHO Sierra Leone guidance recommends proper awareness, early symptom recognition, accurate diagnosis, and timely treatment to reduce the impact of mental health.</w:t>
      </w:r>
    </w:p>
    <w:p>
      <w:r>
        <w:t>Q2467 (Krio) [Mental Health]: Wetin na wan important health issue wey connect wit mental health according to WHO Salone guideline?</w:t>
      </w:r>
    </w:p>
    <w:p>
      <w:r>
        <w:t>A2467 (Krio): WHO Salone guideline say make people sabi di early sign, get correct test, en take treatment quick for reduce di risk wey mental health kin cause.</w:t>
      </w:r>
    </w:p>
    <w:p/>
    <w:p>
      <w:r>
        <w:t>Q2468 (English) [Injuries]: What important health issue is commonly associated with injuries according to WHO Sierra Leone guidance?</w:t>
      </w:r>
    </w:p>
    <w:p>
      <w:r>
        <w:t>A2468 (English): WHO Sierra Leone guidance recommends proper awareness, early symptom recognition, accurate diagnosis, and timely treatment to reduce the impact of injuries.</w:t>
      </w:r>
    </w:p>
    <w:p>
      <w:r>
        <w:t>Q2468 (Krio) [Injuries]: Wetin na wan important health issue wey connect wit injuries according to WHO Salone guideline?</w:t>
      </w:r>
    </w:p>
    <w:p>
      <w:r>
        <w:t>A2468 (Krio): WHO Salone guideline say make people sabi di early sign, get correct test, en take treatment quick for reduce di risk wey injuries kin cause.</w:t>
      </w:r>
    </w:p>
    <w:p/>
    <w:p>
      <w:r>
        <w:t>Q2469 (English) [Eye Conditions]: What important health issue is commonly associated with eye conditions according to WHO Sierra Leone guidance?</w:t>
      </w:r>
    </w:p>
    <w:p>
      <w:r>
        <w:t>A2469 (English): WHO Sierra Leone guidance recommends proper awareness, early symptom recognition, accurate diagnosis, and timely treatment to reduce the impact of eye conditions.</w:t>
      </w:r>
    </w:p>
    <w:p>
      <w:r>
        <w:t>Q2469 (Krio) [Eye Conditions]: Wetin na wan important health issue wey connect wit eye conditions according to WHO Salone guideline?</w:t>
      </w:r>
    </w:p>
    <w:p>
      <w:r>
        <w:t>A2469 (Krio): WHO Salone guideline say make people sabi di early sign, get correct test, en take treatment quick for reduce di risk wey eye conditions kin cause.</w:t>
      </w:r>
    </w:p>
    <w:p/>
    <w:p>
      <w:r>
        <w:t>Q2470 (English) [Ear Infections]: What important health issue is commonly associated with ear infections according to WHO Sierra Leone guidance?</w:t>
      </w:r>
    </w:p>
    <w:p>
      <w:r>
        <w:t>A2470 (English): WHO Sierra Leone guidance recommends proper awareness, early symptom recognition, accurate diagnosis, and timely treatment to reduce the impact of ear infections.</w:t>
      </w:r>
    </w:p>
    <w:p>
      <w:r>
        <w:t>Q2470 (Krio) [Ear Infections]: Wetin na wan important health issue wey connect wit ear infections according to WHO Salone guideline?</w:t>
      </w:r>
    </w:p>
    <w:p>
      <w:r>
        <w:t>A2470 (Krio): WHO Salone guideline say make people sabi di early sign, get correct test, en take treatment quick for reduce di risk wey ear infections kin cause.</w:t>
      </w:r>
    </w:p>
    <w:p/>
    <w:p>
      <w:r>
        <w:t>Q2471 (English) [Malaria]: What important health issue is commonly associated with malaria according to WHO Sierra Leone guidance?</w:t>
      </w:r>
    </w:p>
    <w:p>
      <w:r>
        <w:t>A2471 (English): WHO Sierra Leone guidance recommends proper awareness, early symptom recognition, accurate diagnosis, and timely treatment to reduce the impact of malaria.</w:t>
      </w:r>
    </w:p>
    <w:p>
      <w:r>
        <w:t>Q2471 (Krio) [Malaria]: Wetin na wan important health issue wey connect wit malaria according to WHO Salone guideline?</w:t>
      </w:r>
    </w:p>
    <w:p>
      <w:r>
        <w:t>A2471 (Krio): WHO Salone guideline say make people sabi di early sign, get correct test, en take treatment quick for reduce di risk wey malaria kin cause.</w:t>
      </w:r>
    </w:p>
    <w:p/>
    <w:p>
      <w:r>
        <w:t>Q2472 (English) [Typhoid]: What important health issue is commonly associated with typhoid according to WHO Sierra Leone guidance?</w:t>
      </w:r>
    </w:p>
    <w:p>
      <w:r>
        <w:t>A2472 (English): WHO Sierra Leone guidance recommends proper awareness, early symptom recognition, accurate diagnosis, and timely treatment to reduce the impact of typhoid.</w:t>
      </w:r>
    </w:p>
    <w:p>
      <w:r>
        <w:t>Q2472 (Krio) [Typhoid]: Wetin na wan important health issue wey connect wit typhoid according to WHO Salone guideline?</w:t>
      </w:r>
    </w:p>
    <w:p>
      <w:r>
        <w:t>A2472 (Krio): WHO Salone guideline say make people sabi di early sign, get correct test, en take treatment quick for reduce di risk wey typhoid kin cause.</w:t>
      </w:r>
    </w:p>
    <w:p/>
    <w:p>
      <w:r>
        <w:t>Q2473 (English) [Cholera]: What important health issue is commonly associated with cholera according to WHO Sierra Leone guidance?</w:t>
      </w:r>
    </w:p>
    <w:p>
      <w:r>
        <w:t>A2473 (English): WHO Sierra Leone guidance recommends proper awareness, early symptom recognition, accurate diagnosis, and timely treatment to reduce the impact of cholera.</w:t>
      </w:r>
    </w:p>
    <w:p>
      <w:r>
        <w:t>Q2473 (Krio) [Cholera]: Wetin na wan important health issue wey connect wit cholera according to WHO Salone guideline?</w:t>
      </w:r>
    </w:p>
    <w:p>
      <w:r>
        <w:t>A2473 (Krio): WHO Salone guideline say make people sabi di early sign, get correct test, en take treatment quick for reduce di risk wey cholera kin cause.</w:t>
      </w:r>
    </w:p>
    <w:p/>
    <w:p>
      <w:r>
        <w:t>Q2474 (English) [Diarrhea]: What important health issue is commonly associated with diarrhea according to WHO Sierra Leone guidance?</w:t>
      </w:r>
    </w:p>
    <w:p>
      <w:r>
        <w:t>A2474 (English): WHO Sierra Leone guidance recommends proper awareness, early symptom recognition, accurate diagnosis, and timely treatment to reduce the impact of diarrhea.</w:t>
      </w:r>
    </w:p>
    <w:p>
      <w:r>
        <w:t>Q2474 (Krio) [Diarrhea]: Wetin na wan important health issue wey connect wit diarrhea according to WHO Salone guideline?</w:t>
      </w:r>
    </w:p>
    <w:p>
      <w:r>
        <w:t>A2474 (Krio): WHO Salone guideline say make people sabi di early sign, get correct test, en take treatment quick for reduce di risk wey diarrhea kin cause.</w:t>
      </w:r>
    </w:p>
    <w:p/>
    <w:p>
      <w:r>
        <w:t>Q2475 (English) [Anemia]: What important health issue is commonly associated with anemia according to WHO Sierra Leone guidance?</w:t>
      </w:r>
    </w:p>
    <w:p>
      <w:r>
        <w:t>A2475 (English): WHO Sierra Leone guidance recommends proper awareness, early symptom recognition, accurate diagnosis, and timely treatment to reduce the impact of anemia.</w:t>
      </w:r>
    </w:p>
    <w:p>
      <w:r>
        <w:t>Q2475 (Krio) [Anemia]: Wetin na wan important health issue wey connect wit anemia according to WHO Salone guideline?</w:t>
      </w:r>
    </w:p>
    <w:p>
      <w:r>
        <w:t>A2475 (Krio): WHO Salone guideline say make people sabi di early sign, get correct test, en take treatment quick for reduce di risk wey anemia kin cause.</w:t>
      </w:r>
    </w:p>
    <w:p/>
    <w:p>
      <w:r>
        <w:t>Q2476 (English) [Worms]: What important health issue is commonly associated with worms according to WHO Sierra Leone guidance?</w:t>
      </w:r>
    </w:p>
    <w:p>
      <w:r>
        <w:t>A2476 (English): WHO Sierra Leone guidance recommends proper awareness, early symptom recognition, accurate diagnosis, and timely treatment to reduce the impact of worms.</w:t>
      </w:r>
    </w:p>
    <w:p>
      <w:r>
        <w:t>Q2476 (Krio) [Worms]: Wetin na wan important health issue wey connect wit worms according to WHO Salone guideline?</w:t>
      </w:r>
    </w:p>
    <w:p>
      <w:r>
        <w:t>A2476 (Krio): WHO Salone guideline say make people sabi di early sign, get correct test, en take treatment quick for reduce di risk wey worms kin cause.</w:t>
      </w:r>
    </w:p>
    <w:p/>
    <w:p>
      <w:r>
        <w:t>Q2477 (English) [Maternal Health]: What important health issue is commonly associated with maternal health according to WHO Sierra Leone guidance?</w:t>
      </w:r>
    </w:p>
    <w:p>
      <w:r>
        <w:t>A2477 (English): WHO Sierra Leone guidance recommends proper awareness, early symptom recognition, accurate diagnosis, and timely treatment to reduce the impact of maternal health.</w:t>
      </w:r>
    </w:p>
    <w:p>
      <w:r>
        <w:t>Q2477 (Krio) [Maternal Health]: Wetin na wan important health issue wey connect wit maternal health according to WHO Salone guideline?</w:t>
      </w:r>
    </w:p>
    <w:p>
      <w:r>
        <w:t>A2477 (Krio): WHO Salone guideline say make people sabi di early sign, get correct test, en take treatment quick for reduce di risk wey maternal health kin cause.</w:t>
      </w:r>
    </w:p>
    <w:p/>
    <w:p>
      <w:r>
        <w:t>Q2478 (English) [Child Health]: What important health issue is commonly associated with child health according to WHO Sierra Leone guidance?</w:t>
      </w:r>
    </w:p>
    <w:p>
      <w:r>
        <w:t>A2478 (English): WHO Sierra Leone guidance recommends proper awareness, early symptom recognition, accurate diagnosis, and timely treatment to reduce the impact of child health.</w:t>
      </w:r>
    </w:p>
    <w:p>
      <w:r>
        <w:t>Q2478 (Krio) [Child Health]: Wetin na wan important health issue wey connect wit child health according to WHO Salone guideline?</w:t>
      </w:r>
    </w:p>
    <w:p>
      <w:r>
        <w:t>A2478 (Krio): WHO Salone guideline say make people sabi di early sign, get correct test, en take treatment quick for reduce di risk wey child health kin cause.</w:t>
      </w:r>
    </w:p>
    <w:p/>
    <w:p>
      <w:r>
        <w:t>Q2479 (English) [Nutrition]: What important health issue is commonly associated with nutrition according to WHO Sierra Leone guidance?</w:t>
      </w:r>
    </w:p>
    <w:p>
      <w:r>
        <w:t>A2479 (English): WHO Sierra Leone guidance recommends proper awareness, early symptom recognition, accurate diagnosis, and timely treatment to reduce the impact of nutrition.</w:t>
      </w:r>
    </w:p>
    <w:p>
      <w:r>
        <w:t>Q2479 (Krio) [Nutrition]: Wetin na wan important health issue wey connect wit nutrition according to WHO Salone guideline?</w:t>
      </w:r>
    </w:p>
    <w:p>
      <w:r>
        <w:t>A2479 (Krio): WHO Salone guideline say make people sabi di early sign, get correct test, en take treatment quick for reduce di risk wey nutrition kin cause.</w:t>
      </w:r>
    </w:p>
    <w:p/>
    <w:p>
      <w:r>
        <w:t>Q2480 (English) [Hygiene]: What important health issue is commonly associated with hygiene according to WHO Sierra Leone guidance?</w:t>
      </w:r>
    </w:p>
    <w:p>
      <w:r>
        <w:t>A2480 (English): WHO Sierra Leone guidance recommends proper awareness, early symptom recognition, accurate diagnosis, and timely treatment to reduce the impact of hygiene.</w:t>
      </w:r>
    </w:p>
    <w:p>
      <w:r>
        <w:t>Q2480 (Krio) [Hygiene]: Wetin na wan important health issue wey connect wit hygiene according to WHO Salone guideline?</w:t>
      </w:r>
    </w:p>
    <w:p>
      <w:r>
        <w:t>A2480 (Krio): WHO Salone guideline say make people sabi di early sign, get correct test, en take treatment quick for reduce di risk wey hygiene kin cause.</w:t>
      </w:r>
    </w:p>
    <w:p/>
    <w:p>
      <w:r>
        <w:t>Q2481 (English) [Water &amp; Sanitation]: What important health issue is commonly associated with water &amp; sanitation according to WHO Sierra Leone guidance?</w:t>
      </w:r>
    </w:p>
    <w:p>
      <w:r>
        <w:t>A2481 (English): WHO Sierra Leone guidance recommends proper awareness, early symptom recognition, accurate diagnosis, and timely treatment to reduce the impact of water &amp; sanitation.</w:t>
      </w:r>
    </w:p>
    <w:p>
      <w:r>
        <w:t>Q2481 (Krio) [Water &amp; Sanitation]: Wetin na wan important health issue wey connect wit water &amp; sanitation according to WHO Salone guideline?</w:t>
      </w:r>
    </w:p>
    <w:p>
      <w:r>
        <w:t>A2481 (Krio): WHO Salone guideline say make people sabi di early sign, get correct test, en take treatment quick for reduce di risk wey water &amp; sanitation kin cause.</w:t>
      </w:r>
    </w:p>
    <w:p/>
    <w:p>
      <w:r>
        <w:t>Q2482 (English) [Respiratory Illness]: What important health issue is commonly associated with respiratory illness according to WHO Sierra Leone guidance?</w:t>
      </w:r>
    </w:p>
    <w:p>
      <w:r>
        <w:t>A2482 (English): WHO Sierra Leone guidance recommends proper awareness, early symptom recognition, accurate diagnosis, and timely treatment to reduce the impact of respiratory illness.</w:t>
      </w:r>
    </w:p>
    <w:p>
      <w:r>
        <w:t>Q2482 (Krio) [Respiratory Illness]: Wetin na wan important health issue wey connect wit respiratory illness according to WHO Salone guideline?</w:t>
      </w:r>
    </w:p>
    <w:p>
      <w:r>
        <w:t>A2482 (Krio): WHO Salone guideline say make people sabi di early sign, get correct test, en take treatment quick for reduce di risk wey respiratory illness kin cause.</w:t>
      </w:r>
    </w:p>
    <w:p/>
    <w:p>
      <w:r>
        <w:t>Q2483 (English) [Skin Infections]: What important health issue is commonly associated with skin infections according to WHO Sierra Leone guidance?</w:t>
      </w:r>
    </w:p>
    <w:p>
      <w:r>
        <w:t>A2483 (English): WHO Sierra Leone guidance recommends proper awareness, early symptom recognition, accurate diagnosis, and timely treatment to reduce the impact of skin infections.</w:t>
      </w:r>
    </w:p>
    <w:p>
      <w:r>
        <w:t>Q2483 (Krio) [Skin Infections]: Wetin na wan important health issue wey connect wit skin infections according to WHO Salone guideline?</w:t>
      </w:r>
    </w:p>
    <w:p>
      <w:r>
        <w:t>A2483 (Krio): WHO Salone guideline say make people sabi di early sign, get correct test, en take treatment quick for reduce di risk wey skin infections kin cause.</w:t>
      </w:r>
    </w:p>
    <w:p/>
    <w:p>
      <w:r>
        <w:t>Q2484 (English) [Non-Communicable Diseases]: What important health issue is commonly associated with non-communicable diseases according to WHO Sierra Leone guidance?</w:t>
      </w:r>
    </w:p>
    <w:p>
      <w:r>
        <w:t>A2484 (English): WHO Sierra Leone guidance recommends proper awareness, early symptom recognition, accurate diagnosis, and timely treatment to reduce the impact of non-communicable diseases.</w:t>
      </w:r>
    </w:p>
    <w:p>
      <w:r>
        <w:t>Q2484 (Krio) [Non-Communicable Diseases]: Wetin na wan important health issue wey connect wit non-communicable diseases according to WHO Salone guideline?</w:t>
      </w:r>
    </w:p>
    <w:p>
      <w:r>
        <w:t>A2484 (Krio): WHO Salone guideline say make people sabi di early sign, get correct test, en take treatment quick for reduce di risk wey non-communicable diseases kin cause.</w:t>
      </w:r>
    </w:p>
    <w:p/>
    <w:p>
      <w:r>
        <w:t>Q2485 (English) [Dental Health]: What important health issue is commonly associated with dental health according to WHO Sierra Leone guidance?</w:t>
      </w:r>
    </w:p>
    <w:p>
      <w:r>
        <w:t>A2485 (English): WHO Sierra Leone guidance recommends proper awareness, early symptom recognition, accurate diagnosis, and timely treatment to reduce the impact of dental health.</w:t>
      </w:r>
    </w:p>
    <w:p>
      <w:r>
        <w:t>Q2485 (Krio) [Dental Health]: Wetin na wan important health issue wey connect wit dental health according to WHO Salone guideline?</w:t>
      </w:r>
    </w:p>
    <w:p>
      <w:r>
        <w:t>A2485 (Krio): WHO Salone guideline say make people sabi di early sign, get correct test, en take treatment quick for reduce di risk wey dental health kin cause.</w:t>
      </w:r>
    </w:p>
    <w:p/>
    <w:p>
      <w:r>
        <w:t>Q2486 (English) [Mental Health]: What important health issue is commonly associated with mental health according to WHO Sierra Leone guidance?</w:t>
      </w:r>
    </w:p>
    <w:p>
      <w:r>
        <w:t>A2486 (English): WHO Sierra Leone guidance recommends proper awareness, early symptom recognition, accurate diagnosis, and timely treatment to reduce the impact of mental health.</w:t>
      </w:r>
    </w:p>
    <w:p>
      <w:r>
        <w:t>Q2486 (Krio) [Mental Health]: Wetin na wan important health issue wey connect wit mental health according to WHO Salone guideline?</w:t>
      </w:r>
    </w:p>
    <w:p>
      <w:r>
        <w:t>A2486 (Krio): WHO Salone guideline say make people sabi di early sign, get correct test, en take treatment quick for reduce di risk wey mental health kin cause.</w:t>
      </w:r>
    </w:p>
    <w:p/>
    <w:p>
      <w:r>
        <w:t>Q2487 (English) [Injuries]: What important health issue is commonly associated with injuries according to WHO Sierra Leone guidance?</w:t>
      </w:r>
    </w:p>
    <w:p>
      <w:r>
        <w:t>A2487 (English): WHO Sierra Leone guidance recommends proper awareness, early symptom recognition, accurate diagnosis, and timely treatment to reduce the impact of injuries.</w:t>
      </w:r>
    </w:p>
    <w:p>
      <w:r>
        <w:t>Q2487 (Krio) [Injuries]: Wetin na wan important health issue wey connect wit injuries according to WHO Salone guideline?</w:t>
      </w:r>
    </w:p>
    <w:p>
      <w:r>
        <w:t>A2487 (Krio): WHO Salone guideline say make people sabi di early sign, get correct test, en take treatment quick for reduce di risk wey injuries kin cause.</w:t>
      </w:r>
    </w:p>
    <w:p/>
    <w:p>
      <w:r>
        <w:t>Q2488 (English) [Eye Conditions]: What important health issue is commonly associated with eye conditions according to WHO Sierra Leone guidance?</w:t>
      </w:r>
    </w:p>
    <w:p>
      <w:r>
        <w:t>A2488 (English): WHO Sierra Leone guidance recommends proper awareness, early symptom recognition, accurate diagnosis, and timely treatment to reduce the impact of eye conditions.</w:t>
      </w:r>
    </w:p>
    <w:p>
      <w:r>
        <w:t>Q2488 (Krio) [Eye Conditions]: Wetin na wan important health issue wey connect wit eye conditions according to WHO Salone guideline?</w:t>
      </w:r>
    </w:p>
    <w:p>
      <w:r>
        <w:t>A2488 (Krio): WHO Salone guideline say make people sabi di early sign, get correct test, en take treatment quick for reduce di risk wey eye conditions kin cause.</w:t>
      </w:r>
    </w:p>
    <w:p/>
    <w:p>
      <w:r>
        <w:t>Q2489 (English) [Ear Infections]: What important health issue is commonly associated with ear infections according to WHO Sierra Leone guidance?</w:t>
      </w:r>
    </w:p>
    <w:p>
      <w:r>
        <w:t>A2489 (English): WHO Sierra Leone guidance recommends proper awareness, early symptom recognition, accurate diagnosis, and timely treatment to reduce the impact of ear infections.</w:t>
      </w:r>
    </w:p>
    <w:p>
      <w:r>
        <w:t>Q2489 (Krio) [Ear Infections]: Wetin na wan important health issue wey connect wit ear infections according to WHO Salone guideline?</w:t>
      </w:r>
    </w:p>
    <w:p>
      <w:r>
        <w:t>A2489 (Krio): WHO Salone guideline say make people sabi di early sign, get correct test, en take treatment quick for reduce di risk wey ear infections kin cause.</w:t>
      </w:r>
    </w:p>
    <w:p/>
    <w:p>
      <w:r>
        <w:t>Q2490 (English) [Malaria]: What important health issue is commonly associated with malaria according to WHO Sierra Leone guidance?</w:t>
      </w:r>
    </w:p>
    <w:p>
      <w:r>
        <w:t>A2490 (English): WHO Sierra Leone guidance recommends proper awareness, early symptom recognition, accurate diagnosis, and timely treatment to reduce the impact of malaria.</w:t>
      </w:r>
    </w:p>
    <w:p>
      <w:r>
        <w:t>Q2490 (Krio) [Malaria]: Wetin na wan important health issue wey connect wit malaria according to WHO Salone guideline?</w:t>
      </w:r>
    </w:p>
    <w:p>
      <w:r>
        <w:t>A2490 (Krio): WHO Salone guideline say make people sabi di early sign, get correct test, en take treatment quick for reduce di risk wey malaria kin cause.</w:t>
      </w:r>
    </w:p>
    <w:p/>
    <w:p>
      <w:r>
        <w:t>Q2491 (English) [Typhoid]: What important health issue is commonly associated with typhoid according to WHO Sierra Leone guidance?</w:t>
      </w:r>
    </w:p>
    <w:p>
      <w:r>
        <w:t>A2491 (English): WHO Sierra Leone guidance recommends proper awareness, early symptom recognition, accurate diagnosis, and timely treatment to reduce the impact of typhoid.</w:t>
      </w:r>
    </w:p>
    <w:p>
      <w:r>
        <w:t>Q2491 (Krio) [Typhoid]: Wetin na wan important health issue wey connect wit typhoid according to WHO Salone guideline?</w:t>
      </w:r>
    </w:p>
    <w:p>
      <w:r>
        <w:t>A2491 (Krio): WHO Salone guideline say make people sabi di early sign, get correct test, en take treatment quick for reduce di risk wey typhoid kin cause.</w:t>
      </w:r>
    </w:p>
    <w:p/>
    <w:p>
      <w:r>
        <w:t>Q2492 (English) [Cholera]: What important health issue is commonly associated with cholera according to WHO Sierra Leone guidance?</w:t>
      </w:r>
    </w:p>
    <w:p>
      <w:r>
        <w:t>A2492 (English): WHO Sierra Leone guidance recommends proper awareness, early symptom recognition, accurate diagnosis, and timely treatment to reduce the impact of cholera.</w:t>
      </w:r>
    </w:p>
    <w:p>
      <w:r>
        <w:t>Q2492 (Krio) [Cholera]: Wetin na wan important health issue wey connect wit cholera according to WHO Salone guideline?</w:t>
      </w:r>
    </w:p>
    <w:p>
      <w:r>
        <w:t>A2492 (Krio): WHO Salone guideline say make people sabi di early sign, get correct test, en take treatment quick for reduce di risk wey cholera kin cause.</w:t>
      </w:r>
    </w:p>
    <w:p/>
    <w:p>
      <w:r>
        <w:t>Q2493 (English) [Diarrhea]: What important health issue is commonly associated with diarrhea according to WHO Sierra Leone guidance?</w:t>
      </w:r>
    </w:p>
    <w:p>
      <w:r>
        <w:t>A2493 (English): WHO Sierra Leone guidance recommends proper awareness, early symptom recognition, accurate diagnosis, and timely treatment to reduce the impact of diarrhea.</w:t>
      </w:r>
    </w:p>
    <w:p>
      <w:r>
        <w:t>Q2493 (Krio) [Diarrhea]: Wetin na wan important health issue wey connect wit diarrhea according to WHO Salone guideline?</w:t>
      </w:r>
    </w:p>
    <w:p>
      <w:r>
        <w:t>A2493 (Krio): WHO Salone guideline say make people sabi di early sign, get correct test, en take treatment quick for reduce di risk wey diarrhea kin cause.</w:t>
      </w:r>
    </w:p>
    <w:p/>
    <w:p>
      <w:r>
        <w:t>Q2494 (English) [Anemia]: What important health issue is commonly associated with anemia according to WHO Sierra Leone guidance?</w:t>
      </w:r>
    </w:p>
    <w:p>
      <w:r>
        <w:t>A2494 (English): WHO Sierra Leone guidance recommends proper awareness, early symptom recognition, accurate diagnosis, and timely treatment to reduce the impact of anemia.</w:t>
      </w:r>
    </w:p>
    <w:p>
      <w:r>
        <w:t>Q2494 (Krio) [Anemia]: Wetin na wan important health issue wey connect wit anemia according to WHO Salone guideline?</w:t>
      </w:r>
    </w:p>
    <w:p>
      <w:r>
        <w:t>A2494 (Krio): WHO Salone guideline say make people sabi di early sign, get correct test, en take treatment quick for reduce di risk wey anemia kin cause.</w:t>
      </w:r>
    </w:p>
    <w:p/>
    <w:p>
      <w:r>
        <w:t>Q2495 (English) [Worms]: What important health issue is commonly associated with worms according to WHO Sierra Leone guidance?</w:t>
      </w:r>
    </w:p>
    <w:p>
      <w:r>
        <w:t>A2495 (English): WHO Sierra Leone guidance recommends proper awareness, early symptom recognition, accurate diagnosis, and timely treatment to reduce the impact of worms.</w:t>
      </w:r>
    </w:p>
    <w:p>
      <w:r>
        <w:t>Q2495 (Krio) [Worms]: Wetin na wan important health issue wey connect wit worms according to WHO Salone guideline?</w:t>
      </w:r>
    </w:p>
    <w:p>
      <w:r>
        <w:t>A2495 (Krio): WHO Salone guideline say make people sabi di early sign, get correct test, en take treatment quick for reduce di risk wey worms kin cause.</w:t>
      </w:r>
    </w:p>
    <w:p/>
    <w:p>
      <w:r>
        <w:t>Q2496 (English) [Maternal Health]: What important health issue is commonly associated with maternal health according to WHO Sierra Leone guidance?</w:t>
      </w:r>
    </w:p>
    <w:p>
      <w:r>
        <w:t>A2496 (English): WHO Sierra Leone guidance recommends proper awareness, early symptom recognition, accurate diagnosis, and timely treatment to reduce the impact of maternal health.</w:t>
      </w:r>
    </w:p>
    <w:p>
      <w:r>
        <w:t>Q2496 (Krio) [Maternal Health]: Wetin na wan important health issue wey connect wit maternal health according to WHO Salone guideline?</w:t>
      </w:r>
    </w:p>
    <w:p>
      <w:r>
        <w:t>A2496 (Krio): WHO Salone guideline say make people sabi di early sign, get correct test, en take treatment quick for reduce di risk wey maternal health kin cause.</w:t>
      </w:r>
    </w:p>
    <w:p/>
    <w:p>
      <w:r>
        <w:t>Q2497 (English) [Child Health]: What important health issue is commonly associated with child health according to WHO Sierra Leone guidance?</w:t>
      </w:r>
    </w:p>
    <w:p>
      <w:r>
        <w:t>A2497 (English): WHO Sierra Leone guidance recommends proper awareness, early symptom recognition, accurate diagnosis, and timely treatment to reduce the impact of child health.</w:t>
      </w:r>
    </w:p>
    <w:p>
      <w:r>
        <w:t>Q2497 (Krio) [Child Health]: Wetin na wan important health issue wey connect wit child health according to WHO Salone guideline?</w:t>
      </w:r>
    </w:p>
    <w:p>
      <w:r>
        <w:t>A2497 (Krio): WHO Salone guideline say make people sabi di early sign, get correct test, en take treatment quick for reduce di risk wey child health kin cause.</w:t>
      </w:r>
    </w:p>
    <w:p/>
    <w:p>
      <w:r>
        <w:t>Q2498 (English) [Nutrition]: What important health issue is commonly associated with nutrition according to WHO Sierra Leone guidance?</w:t>
      </w:r>
    </w:p>
    <w:p>
      <w:r>
        <w:t>A2498 (English): WHO Sierra Leone guidance recommends proper awareness, early symptom recognition, accurate diagnosis, and timely treatment to reduce the impact of nutrition.</w:t>
      </w:r>
    </w:p>
    <w:p>
      <w:r>
        <w:t>Q2498 (Krio) [Nutrition]: Wetin na wan important health issue wey connect wit nutrition according to WHO Salone guideline?</w:t>
      </w:r>
    </w:p>
    <w:p>
      <w:r>
        <w:t>A2498 (Krio): WHO Salone guideline say make people sabi di early sign, get correct test, en take treatment quick for reduce di risk wey nutrition kin cause.</w:t>
      </w:r>
    </w:p>
    <w:p/>
    <w:p>
      <w:r>
        <w:t>Q2499 (English) [Hygiene]: What important health issue is commonly associated with hygiene according to WHO Sierra Leone guidance?</w:t>
      </w:r>
    </w:p>
    <w:p>
      <w:r>
        <w:t>A2499 (English): WHO Sierra Leone guidance recommends proper awareness, early symptom recognition, accurate diagnosis, and timely treatment to reduce the impact of hygiene.</w:t>
      </w:r>
    </w:p>
    <w:p>
      <w:r>
        <w:t>Q2499 (Krio) [Hygiene]: Wetin na wan important health issue wey connect wit hygiene according to WHO Salone guideline?</w:t>
      </w:r>
    </w:p>
    <w:p>
      <w:r>
        <w:t>A2499 (Krio): WHO Salone guideline say make people sabi di early sign, get correct test, en take treatment quick for reduce di risk wey hygiene kin cause.</w:t>
      </w:r>
    </w:p>
    <w:p/>
    <w:p>
      <w:r>
        <w:t>Q2500 (English) [Water &amp; Sanitation]: What important health issue is commonly associated with water &amp; sanitation according to WHO Sierra Leone guidance?</w:t>
      </w:r>
    </w:p>
    <w:p>
      <w:r>
        <w:t>A2500 (English): WHO Sierra Leone guidance recommends proper awareness, early symptom recognition, accurate diagnosis, and timely treatment to reduce the impact of water &amp; sanitation.</w:t>
      </w:r>
    </w:p>
    <w:p>
      <w:r>
        <w:t>Q2500 (Krio) [Water &amp; Sanitation]: Wetin na wan important health issue wey connect wit water &amp; sanitation according to WHO Salone guideline?</w:t>
      </w:r>
    </w:p>
    <w:p>
      <w:r>
        <w:t>A2500 (Krio): WHO Salone guideline say make people sabi di early sign, get correct test, en take treatment quick for reduce di risk wey water &amp; sanitation kin cause.</w:t>
      </w:r>
    </w:p>
    <w:p/>
    <w:p>
      <w:r>
        <w:t>Q2501 (English) [Respiratory Illness]: What important health issue is commonly associated with respiratory illness according to WHO Sierra Leone guidance?</w:t>
      </w:r>
    </w:p>
    <w:p>
      <w:r>
        <w:t>A2501 (English): WHO Sierra Leone guidance recommends proper awareness, early symptom recognition, accurate diagnosis, and timely treatment to reduce the impact of respiratory illness.</w:t>
      </w:r>
    </w:p>
    <w:p>
      <w:r>
        <w:t>Q2501 (Krio) [Respiratory Illness]: Wetin na wan important health issue wey connect wit respiratory illness according to WHO Salone guideline?</w:t>
      </w:r>
    </w:p>
    <w:p>
      <w:r>
        <w:t>A2501 (Krio): WHO Salone guideline say make people sabi di early sign, get correct test, en take treatment quick for reduce di risk wey respiratory illness kin cause.</w:t>
      </w:r>
    </w:p>
    <w:p/>
    <w:p>
      <w:r>
        <w:t>Q2502 (English) [Skin Infections]: What important health issue is commonly associated with skin infections according to WHO Sierra Leone guidance?</w:t>
      </w:r>
    </w:p>
    <w:p>
      <w:r>
        <w:t>A2502 (English): WHO Sierra Leone guidance recommends proper awareness, early symptom recognition, accurate diagnosis, and timely treatment to reduce the impact of skin infections.</w:t>
      </w:r>
    </w:p>
    <w:p>
      <w:r>
        <w:t>Q2502 (Krio) [Skin Infections]: Wetin na wan important health issue wey connect wit skin infections according to WHO Salone guideline?</w:t>
      </w:r>
    </w:p>
    <w:p>
      <w:r>
        <w:t>A2502 (Krio): WHO Salone guideline say make people sabi di early sign, get correct test, en take treatment quick for reduce di risk wey skin infections kin cause.</w:t>
      </w:r>
    </w:p>
    <w:p/>
    <w:p>
      <w:r>
        <w:t>Q2503 (English) [Non-Communicable Diseases]: What important health issue is commonly associated with non-communicable diseases according to WHO Sierra Leone guidance?</w:t>
      </w:r>
    </w:p>
    <w:p>
      <w:r>
        <w:t>A2503 (English): WHO Sierra Leone guidance recommends proper awareness, early symptom recognition, accurate diagnosis, and timely treatment to reduce the impact of non-communicable diseases.</w:t>
      </w:r>
    </w:p>
    <w:p>
      <w:r>
        <w:t>Q2503 (Krio) [Non-Communicable Diseases]: Wetin na wan important health issue wey connect wit non-communicable diseases according to WHO Salone guideline?</w:t>
      </w:r>
    </w:p>
    <w:p>
      <w:r>
        <w:t>A2503 (Krio): WHO Salone guideline say make people sabi di early sign, get correct test, en take treatment quick for reduce di risk wey non-communicable diseases kin cause.</w:t>
      </w:r>
    </w:p>
    <w:p/>
    <w:p>
      <w:r>
        <w:t>Q2504 (English) [Dental Health]: What important health issue is commonly associated with dental health according to WHO Sierra Leone guidance?</w:t>
      </w:r>
    </w:p>
    <w:p>
      <w:r>
        <w:t>A2504 (English): WHO Sierra Leone guidance recommends proper awareness, early symptom recognition, accurate diagnosis, and timely treatment to reduce the impact of dental health.</w:t>
      </w:r>
    </w:p>
    <w:p>
      <w:r>
        <w:t>Q2504 (Krio) [Dental Health]: Wetin na wan important health issue wey connect wit dental health according to WHO Salone guideline?</w:t>
      </w:r>
    </w:p>
    <w:p>
      <w:r>
        <w:t>A2504 (Krio): WHO Salone guideline say make people sabi di early sign, get correct test, en take treatment quick for reduce di risk wey dental health kin cause.</w:t>
      </w:r>
    </w:p>
    <w:p/>
    <w:p>
      <w:r>
        <w:t>Q2505 (English) [Mental Health]: What important health issue is commonly associated with mental health according to WHO Sierra Leone guidance?</w:t>
      </w:r>
    </w:p>
    <w:p>
      <w:r>
        <w:t>A2505 (English): WHO Sierra Leone guidance recommends proper awareness, early symptom recognition, accurate diagnosis, and timely treatment to reduce the impact of mental health.</w:t>
      </w:r>
    </w:p>
    <w:p>
      <w:r>
        <w:t>Q2505 (Krio) [Mental Health]: Wetin na wan important health issue wey connect wit mental health according to WHO Salone guideline?</w:t>
      </w:r>
    </w:p>
    <w:p>
      <w:r>
        <w:t>A2505 (Krio): WHO Salone guideline say make people sabi di early sign, get correct test, en take treatment quick for reduce di risk wey mental health kin cause.</w:t>
      </w:r>
    </w:p>
    <w:p/>
    <w:p>
      <w:r>
        <w:t>Q2506 (English) [Injuries]: What important health issue is commonly associated with injuries according to WHO Sierra Leone guidance?</w:t>
      </w:r>
    </w:p>
    <w:p>
      <w:r>
        <w:t>A2506 (English): WHO Sierra Leone guidance recommends proper awareness, early symptom recognition, accurate diagnosis, and timely treatment to reduce the impact of injuries.</w:t>
      </w:r>
    </w:p>
    <w:p>
      <w:r>
        <w:t>Q2506 (Krio) [Injuries]: Wetin na wan important health issue wey connect wit injuries according to WHO Salone guideline?</w:t>
      </w:r>
    </w:p>
    <w:p>
      <w:r>
        <w:t>A2506 (Krio): WHO Salone guideline say make people sabi di early sign, get correct test, en take treatment quick for reduce di risk wey injuries kin cause.</w:t>
      </w:r>
    </w:p>
    <w:p/>
    <w:p>
      <w:r>
        <w:t>Q2507 (English) [Eye Conditions]: What important health issue is commonly associated with eye conditions according to WHO Sierra Leone guidance?</w:t>
      </w:r>
    </w:p>
    <w:p>
      <w:r>
        <w:t>A2507 (English): WHO Sierra Leone guidance recommends proper awareness, early symptom recognition, accurate diagnosis, and timely treatment to reduce the impact of eye conditions.</w:t>
      </w:r>
    </w:p>
    <w:p>
      <w:r>
        <w:t>Q2507 (Krio) [Eye Conditions]: Wetin na wan important health issue wey connect wit eye conditions according to WHO Salone guideline?</w:t>
      </w:r>
    </w:p>
    <w:p>
      <w:r>
        <w:t>A2507 (Krio): WHO Salone guideline say make people sabi di early sign, get correct test, en take treatment quick for reduce di risk wey eye conditions kin cause.</w:t>
      </w:r>
    </w:p>
    <w:p/>
    <w:p>
      <w:r>
        <w:t>Q2508 (English) [Ear Infections]: What important health issue is commonly associated with ear infections according to WHO Sierra Leone guidance?</w:t>
      </w:r>
    </w:p>
    <w:p>
      <w:r>
        <w:t>A2508 (English): WHO Sierra Leone guidance recommends proper awareness, early symptom recognition, accurate diagnosis, and timely treatment to reduce the impact of ear infections.</w:t>
      </w:r>
    </w:p>
    <w:p>
      <w:r>
        <w:t>Q2508 (Krio) [Ear Infections]: Wetin na wan important health issue wey connect wit ear infections according to WHO Salone guideline?</w:t>
      </w:r>
    </w:p>
    <w:p>
      <w:r>
        <w:t>A2508 (Krio): WHO Salone guideline say make people sabi di early sign, get correct test, en take treatment quick for reduce di risk wey ear infections kin cause.</w:t>
      </w:r>
    </w:p>
    <w:p/>
    <w:p>
      <w:r>
        <w:t>Q2509 (English) [Malaria]: What important health issue is commonly associated with malaria according to WHO Sierra Leone guidance?</w:t>
      </w:r>
    </w:p>
    <w:p>
      <w:r>
        <w:t>A2509 (English): WHO Sierra Leone guidance recommends proper awareness, early symptom recognition, accurate diagnosis, and timely treatment to reduce the impact of malaria.</w:t>
      </w:r>
    </w:p>
    <w:p>
      <w:r>
        <w:t>Q2509 (Krio) [Malaria]: Wetin na wan important health issue wey connect wit malaria according to WHO Salone guideline?</w:t>
      </w:r>
    </w:p>
    <w:p>
      <w:r>
        <w:t>A2509 (Krio): WHO Salone guideline say make people sabi di early sign, get correct test, en take treatment quick for reduce di risk wey malaria kin cause.</w:t>
      </w:r>
    </w:p>
    <w:p/>
    <w:p>
      <w:r>
        <w:t>Q2510 (English) [Typhoid]: What important health issue is commonly associated with typhoid according to WHO Sierra Leone guidance?</w:t>
      </w:r>
    </w:p>
    <w:p>
      <w:r>
        <w:t>A2510 (English): WHO Sierra Leone guidance recommends proper awareness, early symptom recognition, accurate diagnosis, and timely treatment to reduce the impact of typhoid.</w:t>
      </w:r>
    </w:p>
    <w:p>
      <w:r>
        <w:t>Q2510 (Krio) [Typhoid]: Wetin na wan important health issue wey connect wit typhoid according to WHO Salone guideline?</w:t>
      </w:r>
    </w:p>
    <w:p>
      <w:r>
        <w:t>A2510 (Krio): WHO Salone guideline say make people sabi di early sign, get correct test, en take treatment quick for reduce di risk wey typhoid kin cause.</w:t>
      </w:r>
    </w:p>
    <w:p/>
    <w:p>
      <w:r>
        <w:t>Q2511 (English) [Cholera]: What important health issue is commonly associated with cholera according to WHO Sierra Leone guidance?</w:t>
      </w:r>
    </w:p>
    <w:p>
      <w:r>
        <w:t>A2511 (English): WHO Sierra Leone guidance recommends proper awareness, early symptom recognition, accurate diagnosis, and timely treatment to reduce the impact of cholera.</w:t>
      </w:r>
    </w:p>
    <w:p>
      <w:r>
        <w:t>Q2511 (Krio) [Cholera]: Wetin na wan important health issue wey connect wit cholera according to WHO Salone guideline?</w:t>
      </w:r>
    </w:p>
    <w:p>
      <w:r>
        <w:t>A2511 (Krio): WHO Salone guideline say make people sabi di early sign, get correct test, en take treatment quick for reduce di risk wey cholera kin cause.</w:t>
      </w:r>
    </w:p>
    <w:p/>
    <w:p>
      <w:r>
        <w:t>Q2512 (English) [Diarrhea]: What important health issue is commonly associated with diarrhea according to WHO Sierra Leone guidance?</w:t>
      </w:r>
    </w:p>
    <w:p>
      <w:r>
        <w:t>A2512 (English): WHO Sierra Leone guidance recommends proper awareness, early symptom recognition, accurate diagnosis, and timely treatment to reduce the impact of diarrhea.</w:t>
      </w:r>
    </w:p>
    <w:p>
      <w:r>
        <w:t>Q2512 (Krio) [Diarrhea]: Wetin na wan important health issue wey connect wit diarrhea according to WHO Salone guideline?</w:t>
      </w:r>
    </w:p>
    <w:p>
      <w:r>
        <w:t>A2512 (Krio): WHO Salone guideline say make people sabi di early sign, get correct test, en take treatment quick for reduce di risk wey diarrhea kin cause.</w:t>
      </w:r>
    </w:p>
    <w:p/>
    <w:p>
      <w:r>
        <w:t>Q2513 (English) [Anemia]: What important health issue is commonly associated with anemia according to WHO Sierra Leone guidance?</w:t>
      </w:r>
    </w:p>
    <w:p>
      <w:r>
        <w:t>A2513 (English): WHO Sierra Leone guidance recommends proper awareness, early symptom recognition, accurate diagnosis, and timely treatment to reduce the impact of anemia.</w:t>
      </w:r>
    </w:p>
    <w:p>
      <w:r>
        <w:t>Q2513 (Krio) [Anemia]: Wetin na wan important health issue wey connect wit anemia according to WHO Salone guideline?</w:t>
      </w:r>
    </w:p>
    <w:p>
      <w:r>
        <w:t>A2513 (Krio): WHO Salone guideline say make people sabi di early sign, get correct test, en take treatment quick for reduce di risk wey anemia kin cause.</w:t>
      </w:r>
    </w:p>
    <w:p/>
    <w:p>
      <w:r>
        <w:t>Q2514 (English) [Worms]: What important health issue is commonly associated with worms according to WHO Sierra Leone guidance?</w:t>
      </w:r>
    </w:p>
    <w:p>
      <w:r>
        <w:t>A2514 (English): WHO Sierra Leone guidance recommends proper awareness, early symptom recognition, accurate diagnosis, and timely treatment to reduce the impact of worms.</w:t>
      </w:r>
    </w:p>
    <w:p>
      <w:r>
        <w:t>Q2514 (Krio) [Worms]: Wetin na wan important health issue wey connect wit worms according to WHO Salone guideline?</w:t>
      </w:r>
    </w:p>
    <w:p>
      <w:r>
        <w:t>A2514 (Krio): WHO Salone guideline say make people sabi di early sign, get correct test, en take treatment quick for reduce di risk wey worms kin cause.</w:t>
      </w:r>
    </w:p>
    <w:p/>
    <w:p>
      <w:r>
        <w:t>Q2515 (English) [Maternal Health]: What important health issue is commonly associated with maternal health according to WHO Sierra Leone guidance?</w:t>
      </w:r>
    </w:p>
    <w:p>
      <w:r>
        <w:t>A2515 (English): WHO Sierra Leone guidance recommends proper awareness, early symptom recognition, accurate diagnosis, and timely treatment to reduce the impact of maternal health.</w:t>
      </w:r>
    </w:p>
    <w:p>
      <w:r>
        <w:t>Q2515 (Krio) [Maternal Health]: Wetin na wan important health issue wey connect wit maternal health according to WHO Salone guideline?</w:t>
      </w:r>
    </w:p>
    <w:p>
      <w:r>
        <w:t>A2515 (Krio): WHO Salone guideline say make people sabi di early sign, get correct test, en take treatment quick for reduce di risk wey maternal health kin cause.</w:t>
      </w:r>
    </w:p>
    <w:p/>
    <w:p>
      <w:r>
        <w:t>Q2516 (English) [Child Health]: What important health issue is commonly associated with child health according to WHO Sierra Leone guidance?</w:t>
      </w:r>
    </w:p>
    <w:p>
      <w:r>
        <w:t>A2516 (English): WHO Sierra Leone guidance recommends proper awareness, early symptom recognition, accurate diagnosis, and timely treatment to reduce the impact of child health.</w:t>
      </w:r>
    </w:p>
    <w:p>
      <w:r>
        <w:t>Q2516 (Krio) [Child Health]: Wetin na wan important health issue wey connect wit child health according to WHO Salone guideline?</w:t>
      </w:r>
    </w:p>
    <w:p>
      <w:r>
        <w:t>A2516 (Krio): WHO Salone guideline say make people sabi di early sign, get correct test, en take treatment quick for reduce di risk wey child health kin cause.</w:t>
      </w:r>
    </w:p>
    <w:p/>
    <w:p>
      <w:r>
        <w:t>Q2517 (English) [Nutrition]: What important health issue is commonly associated with nutrition according to WHO Sierra Leone guidance?</w:t>
      </w:r>
    </w:p>
    <w:p>
      <w:r>
        <w:t>A2517 (English): WHO Sierra Leone guidance recommends proper awareness, early symptom recognition, accurate diagnosis, and timely treatment to reduce the impact of nutrition.</w:t>
      </w:r>
    </w:p>
    <w:p>
      <w:r>
        <w:t>Q2517 (Krio) [Nutrition]: Wetin na wan important health issue wey connect wit nutrition according to WHO Salone guideline?</w:t>
      </w:r>
    </w:p>
    <w:p>
      <w:r>
        <w:t>A2517 (Krio): WHO Salone guideline say make people sabi di early sign, get correct test, en take treatment quick for reduce di risk wey nutrition kin cause.</w:t>
      </w:r>
    </w:p>
    <w:p/>
    <w:p>
      <w:r>
        <w:t>Q2518 (English) [Hygiene]: What important health issue is commonly associated with hygiene according to WHO Sierra Leone guidance?</w:t>
      </w:r>
    </w:p>
    <w:p>
      <w:r>
        <w:t>A2518 (English): WHO Sierra Leone guidance recommends proper awareness, early symptom recognition, accurate diagnosis, and timely treatment to reduce the impact of hygiene.</w:t>
      </w:r>
    </w:p>
    <w:p>
      <w:r>
        <w:t>Q2518 (Krio) [Hygiene]: Wetin na wan important health issue wey connect wit hygiene according to WHO Salone guideline?</w:t>
      </w:r>
    </w:p>
    <w:p>
      <w:r>
        <w:t>A2518 (Krio): WHO Salone guideline say make people sabi di early sign, get correct test, en take treatment quick for reduce di risk wey hygiene kin cause.</w:t>
      </w:r>
    </w:p>
    <w:p/>
    <w:p>
      <w:r>
        <w:t>Q2519 (English) [Water &amp; Sanitation]: What important health issue is commonly associated with water &amp; sanitation according to WHO Sierra Leone guidance?</w:t>
      </w:r>
    </w:p>
    <w:p>
      <w:r>
        <w:t>A2519 (English): WHO Sierra Leone guidance recommends proper awareness, early symptom recognition, accurate diagnosis, and timely treatment to reduce the impact of water &amp; sanitation.</w:t>
      </w:r>
    </w:p>
    <w:p>
      <w:r>
        <w:t>Q2519 (Krio) [Water &amp; Sanitation]: Wetin na wan important health issue wey connect wit water &amp; sanitation according to WHO Salone guideline?</w:t>
      </w:r>
    </w:p>
    <w:p>
      <w:r>
        <w:t>A2519 (Krio): WHO Salone guideline say make people sabi di early sign, get correct test, en take treatment quick for reduce di risk wey water &amp; sanitation kin cause.</w:t>
      </w:r>
    </w:p>
    <w:p/>
    <w:p>
      <w:r>
        <w:t>Q2520 (English) [Respiratory Illness]: What important health issue is commonly associated with respiratory illness according to WHO Sierra Leone guidance?</w:t>
      </w:r>
    </w:p>
    <w:p>
      <w:r>
        <w:t>A2520 (English): WHO Sierra Leone guidance recommends proper awareness, early symptom recognition, accurate diagnosis, and timely treatment to reduce the impact of respiratory illness.</w:t>
      </w:r>
    </w:p>
    <w:p>
      <w:r>
        <w:t>Q2520 (Krio) [Respiratory Illness]: Wetin na wan important health issue wey connect wit respiratory illness according to WHO Salone guideline?</w:t>
      </w:r>
    </w:p>
    <w:p>
      <w:r>
        <w:t>A2520 (Krio): WHO Salone guideline say make people sabi di early sign, get correct test, en take treatment quick for reduce di risk wey respiratory illness kin cause.</w:t>
      </w:r>
    </w:p>
    <w:p/>
    <w:p>
      <w:r>
        <w:t>Q2521 (English) [Skin Infections]: What important health issue is commonly associated with skin infections according to WHO Sierra Leone guidance?</w:t>
      </w:r>
    </w:p>
    <w:p>
      <w:r>
        <w:t>A2521 (English): WHO Sierra Leone guidance recommends proper awareness, early symptom recognition, accurate diagnosis, and timely treatment to reduce the impact of skin infections.</w:t>
      </w:r>
    </w:p>
    <w:p>
      <w:r>
        <w:t>Q2521 (Krio) [Skin Infections]: Wetin na wan important health issue wey connect wit skin infections according to WHO Salone guideline?</w:t>
      </w:r>
    </w:p>
    <w:p>
      <w:r>
        <w:t>A2521 (Krio): WHO Salone guideline say make people sabi di early sign, get correct test, en take treatment quick for reduce di risk wey skin infections kin cause.</w:t>
      </w:r>
    </w:p>
    <w:p/>
    <w:p>
      <w:r>
        <w:t>Q2522 (English) [Non-Communicable Diseases]: What important health issue is commonly associated with non-communicable diseases according to WHO Sierra Leone guidance?</w:t>
      </w:r>
    </w:p>
    <w:p>
      <w:r>
        <w:t>A2522 (English): WHO Sierra Leone guidance recommends proper awareness, early symptom recognition, accurate diagnosis, and timely treatment to reduce the impact of non-communicable diseases.</w:t>
      </w:r>
    </w:p>
    <w:p>
      <w:r>
        <w:t>Q2522 (Krio) [Non-Communicable Diseases]: Wetin na wan important health issue wey connect wit non-communicable diseases according to WHO Salone guideline?</w:t>
      </w:r>
    </w:p>
    <w:p>
      <w:r>
        <w:t>A2522 (Krio): WHO Salone guideline say make people sabi di early sign, get correct test, en take treatment quick for reduce di risk wey non-communicable diseases kin cause.</w:t>
      </w:r>
    </w:p>
    <w:p/>
    <w:p>
      <w:r>
        <w:t>Q2523 (English) [Dental Health]: What important health issue is commonly associated with dental health according to WHO Sierra Leone guidance?</w:t>
      </w:r>
    </w:p>
    <w:p>
      <w:r>
        <w:t>A2523 (English): WHO Sierra Leone guidance recommends proper awareness, early symptom recognition, accurate diagnosis, and timely treatment to reduce the impact of dental health.</w:t>
      </w:r>
    </w:p>
    <w:p>
      <w:r>
        <w:t>Q2523 (Krio) [Dental Health]: Wetin na wan important health issue wey connect wit dental health according to WHO Salone guideline?</w:t>
      </w:r>
    </w:p>
    <w:p>
      <w:r>
        <w:t>A2523 (Krio): WHO Salone guideline say make people sabi di early sign, get correct test, en take treatment quick for reduce di risk wey dental health kin cause.</w:t>
      </w:r>
    </w:p>
    <w:p/>
    <w:p>
      <w:r>
        <w:t>Q2524 (English) [Mental Health]: What important health issue is commonly associated with mental health according to WHO Sierra Leone guidance?</w:t>
      </w:r>
    </w:p>
    <w:p>
      <w:r>
        <w:t>A2524 (English): WHO Sierra Leone guidance recommends proper awareness, early symptom recognition, accurate diagnosis, and timely treatment to reduce the impact of mental health.</w:t>
      </w:r>
    </w:p>
    <w:p>
      <w:r>
        <w:t>Q2524 (Krio) [Mental Health]: Wetin na wan important health issue wey connect wit mental health according to WHO Salone guideline?</w:t>
      </w:r>
    </w:p>
    <w:p>
      <w:r>
        <w:t>A2524 (Krio): WHO Salone guideline say make people sabi di early sign, get correct test, en take treatment quick for reduce di risk wey mental health kin cause.</w:t>
      </w:r>
    </w:p>
    <w:p/>
    <w:p>
      <w:r>
        <w:t>Q2525 (English) [Injuries]: What important health issue is commonly associated with injuries according to WHO Sierra Leone guidance?</w:t>
      </w:r>
    </w:p>
    <w:p>
      <w:r>
        <w:t>A2525 (English): WHO Sierra Leone guidance recommends proper awareness, early symptom recognition, accurate diagnosis, and timely treatment to reduce the impact of injuries.</w:t>
      </w:r>
    </w:p>
    <w:p>
      <w:r>
        <w:t>Q2525 (Krio) [Injuries]: Wetin na wan important health issue wey connect wit injuries according to WHO Salone guideline?</w:t>
      </w:r>
    </w:p>
    <w:p>
      <w:r>
        <w:t>A2525 (Krio): WHO Salone guideline say make people sabi di early sign, get correct test, en take treatment quick for reduce di risk wey injuries kin cause.</w:t>
      </w:r>
    </w:p>
    <w:p/>
    <w:p>
      <w:r>
        <w:t>Q2526 (English) [Eye Conditions]: What important health issue is commonly associated with eye conditions according to WHO Sierra Leone guidance?</w:t>
      </w:r>
    </w:p>
    <w:p>
      <w:r>
        <w:t>A2526 (English): WHO Sierra Leone guidance recommends proper awareness, early symptom recognition, accurate diagnosis, and timely treatment to reduce the impact of eye conditions.</w:t>
      </w:r>
    </w:p>
    <w:p>
      <w:r>
        <w:t>Q2526 (Krio) [Eye Conditions]: Wetin na wan important health issue wey connect wit eye conditions according to WHO Salone guideline?</w:t>
      </w:r>
    </w:p>
    <w:p>
      <w:r>
        <w:t>A2526 (Krio): WHO Salone guideline say make people sabi di early sign, get correct test, en take treatment quick for reduce di risk wey eye conditions kin cause.</w:t>
      </w:r>
    </w:p>
    <w:p/>
    <w:p>
      <w:r>
        <w:t>Q2527 (English) [Ear Infections]: What important health issue is commonly associated with ear infections according to WHO Sierra Leone guidance?</w:t>
      </w:r>
    </w:p>
    <w:p>
      <w:r>
        <w:t>A2527 (English): WHO Sierra Leone guidance recommends proper awareness, early symptom recognition, accurate diagnosis, and timely treatment to reduce the impact of ear infections.</w:t>
      </w:r>
    </w:p>
    <w:p>
      <w:r>
        <w:t>Q2527 (Krio) [Ear Infections]: Wetin na wan important health issue wey connect wit ear infections according to WHO Salone guideline?</w:t>
      </w:r>
    </w:p>
    <w:p>
      <w:r>
        <w:t>A2527 (Krio): WHO Salone guideline say make people sabi di early sign, get correct test, en take treatment quick for reduce di risk wey ear infections kin cause.</w:t>
      </w:r>
    </w:p>
    <w:p/>
    <w:p>
      <w:r>
        <w:t>Q2528 (English) [Malaria]: What important health issue is commonly associated with malaria according to WHO Sierra Leone guidance?</w:t>
      </w:r>
    </w:p>
    <w:p>
      <w:r>
        <w:t>A2528 (English): WHO Sierra Leone guidance recommends proper awareness, early symptom recognition, accurate diagnosis, and timely treatment to reduce the impact of malaria.</w:t>
      </w:r>
    </w:p>
    <w:p>
      <w:r>
        <w:t>Q2528 (Krio) [Malaria]: Wetin na wan important health issue wey connect wit malaria according to WHO Salone guideline?</w:t>
      </w:r>
    </w:p>
    <w:p>
      <w:r>
        <w:t>A2528 (Krio): WHO Salone guideline say make people sabi di early sign, get correct test, en take treatment quick for reduce di risk wey malaria kin cause.</w:t>
      </w:r>
    </w:p>
    <w:p/>
    <w:p>
      <w:r>
        <w:t>Q2529 (English) [Typhoid]: What important health issue is commonly associated with typhoid according to WHO Sierra Leone guidance?</w:t>
      </w:r>
    </w:p>
    <w:p>
      <w:r>
        <w:t>A2529 (English): WHO Sierra Leone guidance recommends proper awareness, early symptom recognition, accurate diagnosis, and timely treatment to reduce the impact of typhoid.</w:t>
      </w:r>
    </w:p>
    <w:p>
      <w:r>
        <w:t>Q2529 (Krio) [Typhoid]: Wetin na wan important health issue wey connect wit typhoid according to WHO Salone guideline?</w:t>
      </w:r>
    </w:p>
    <w:p>
      <w:r>
        <w:t>A2529 (Krio): WHO Salone guideline say make people sabi di early sign, get correct test, en take treatment quick for reduce di risk wey typhoid kin cause.</w:t>
      </w:r>
    </w:p>
    <w:p/>
    <w:p>
      <w:r>
        <w:t>Q2530 (English) [Cholera]: What important health issue is commonly associated with cholera according to WHO Sierra Leone guidance?</w:t>
      </w:r>
    </w:p>
    <w:p>
      <w:r>
        <w:t>A2530 (English): WHO Sierra Leone guidance recommends proper awareness, early symptom recognition, accurate diagnosis, and timely treatment to reduce the impact of cholera.</w:t>
      </w:r>
    </w:p>
    <w:p>
      <w:r>
        <w:t>Q2530 (Krio) [Cholera]: Wetin na wan important health issue wey connect wit cholera according to WHO Salone guideline?</w:t>
      </w:r>
    </w:p>
    <w:p>
      <w:r>
        <w:t>A2530 (Krio): WHO Salone guideline say make people sabi di early sign, get correct test, en take treatment quick for reduce di risk wey cholera kin cause.</w:t>
      </w:r>
    </w:p>
    <w:p/>
    <w:p>
      <w:r>
        <w:t>Q2531 (English) [Diarrhea]: What important health issue is commonly associated with diarrhea according to WHO Sierra Leone guidance?</w:t>
      </w:r>
    </w:p>
    <w:p>
      <w:r>
        <w:t>A2531 (English): WHO Sierra Leone guidance recommends proper awareness, early symptom recognition, accurate diagnosis, and timely treatment to reduce the impact of diarrhea.</w:t>
      </w:r>
    </w:p>
    <w:p>
      <w:r>
        <w:t>Q2531 (Krio) [Diarrhea]: Wetin na wan important health issue wey connect wit diarrhea according to WHO Salone guideline?</w:t>
      </w:r>
    </w:p>
    <w:p>
      <w:r>
        <w:t>A2531 (Krio): WHO Salone guideline say make people sabi di early sign, get correct test, en take treatment quick for reduce di risk wey diarrhea kin cause.</w:t>
      </w:r>
    </w:p>
    <w:p/>
    <w:p>
      <w:r>
        <w:t>Q2532 (English) [Anemia]: What important health issue is commonly associated with anemia according to WHO Sierra Leone guidance?</w:t>
      </w:r>
    </w:p>
    <w:p>
      <w:r>
        <w:t>A2532 (English): WHO Sierra Leone guidance recommends proper awareness, early symptom recognition, accurate diagnosis, and timely treatment to reduce the impact of anemia.</w:t>
      </w:r>
    </w:p>
    <w:p>
      <w:r>
        <w:t>Q2532 (Krio) [Anemia]: Wetin na wan important health issue wey connect wit anemia according to WHO Salone guideline?</w:t>
      </w:r>
    </w:p>
    <w:p>
      <w:r>
        <w:t>A2532 (Krio): WHO Salone guideline say make people sabi di early sign, get correct test, en take treatment quick for reduce di risk wey anemia kin cause.</w:t>
      </w:r>
    </w:p>
    <w:p/>
    <w:p>
      <w:r>
        <w:t>Q2533 (English) [Worms]: What important health issue is commonly associated with worms according to WHO Sierra Leone guidance?</w:t>
      </w:r>
    </w:p>
    <w:p>
      <w:r>
        <w:t>A2533 (English): WHO Sierra Leone guidance recommends proper awareness, early symptom recognition, accurate diagnosis, and timely treatment to reduce the impact of worms.</w:t>
      </w:r>
    </w:p>
    <w:p>
      <w:r>
        <w:t>Q2533 (Krio) [Worms]: Wetin na wan important health issue wey connect wit worms according to WHO Salone guideline?</w:t>
      </w:r>
    </w:p>
    <w:p>
      <w:r>
        <w:t>A2533 (Krio): WHO Salone guideline say make people sabi di early sign, get correct test, en take treatment quick for reduce di risk wey worms kin cause.</w:t>
      </w:r>
    </w:p>
    <w:p/>
    <w:p>
      <w:r>
        <w:t>Q2534 (English) [Maternal Health]: What important health issue is commonly associated with maternal health according to WHO Sierra Leone guidance?</w:t>
      </w:r>
    </w:p>
    <w:p>
      <w:r>
        <w:t>A2534 (English): WHO Sierra Leone guidance recommends proper awareness, early symptom recognition, accurate diagnosis, and timely treatment to reduce the impact of maternal health.</w:t>
      </w:r>
    </w:p>
    <w:p>
      <w:r>
        <w:t>Q2534 (Krio) [Maternal Health]: Wetin na wan important health issue wey connect wit maternal health according to WHO Salone guideline?</w:t>
      </w:r>
    </w:p>
    <w:p>
      <w:r>
        <w:t>A2534 (Krio): WHO Salone guideline say make people sabi di early sign, get correct test, en take treatment quick for reduce di risk wey maternal health kin cause.</w:t>
      </w:r>
    </w:p>
    <w:p/>
    <w:p>
      <w:r>
        <w:t>Q2535 (English) [Child Health]: What important health issue is commonly associated with child health according to WHO Sierra Leone guidance?</w:t>
      </w:r>
    </w:p>
    <w:p>
      <w:r>
        <w:t>A2535 (English): WHO Sierra Leone guidance recommends proper awareness, early symptom recognition, accurate diagnosis, and timely treatment to reduce the impact of child health.</w:t>
      </w:r>
    </w:p>
    <w:p>
      <w:r>
        <w:t>Q2535 (Krio) [Child Health]: Wetin na wan important health issue wey connect wit child health according to WHO Salone guideline?</w:t>
      </w:r>
    </w:p>
    <w:p>
      <w:r>
        <w:t>A2535 (Krio): WHO Salone guideline say make people sabi di early sign, get correct test, en take treatment quick for reduce di risk wey child health kin cause.</w:t>
      </w:r>
    </w:p>
    <w:p/>
    <w:p>
      <w:r>
        <w:t>Q2536 (English) [Nutrition]: What important health issue is commonly associated with nutrition according to WHO Sierra Leone guidance?</w:t>
      </w:r>
    </w:p>
    <w:p>
      <w:r>
        <w:t>A2536 (English): WHO Sierra Leone guidance recommends proper awareness, early symptom recognition, accurate diagnosis, and timely treatment to reduce the impact of nutrition.</w:t>
      </w:r>
    </w:p>
    <w:p>
      <w:r>
        <w:t>Q2536 (Krio) [Nutrition]: Wetin na wan important health issue wey connect wit nutrition according to WHO Salone guideline?</w:t>
      </w:r>
    </w:p>
    <w:p>
      <w:r>
        <w:t>A2536 (Krio): WHO Salone guideline say make people sabi di early sign, get correct test, en take treatment quick for reduce di risk wey nutrition kin cause.</w:t>
      </w:r>
    </w:p>
    <w:p/>
    <w:p>
      <w:r>
        <w:t>Q2537 (English) [Hygiene]: What important health issue is commonly associated with hygiene according to WHO Sierra Leone guidance?</w:t>
      </w:r>
    </w:p>
    <w:p>
      <w:r>
        <w:t>A2537 (English): WHO Sierra Leone guidance recommends proper awareness, early symptom recognition, accurate diagnosis, and timely treatment to reduce the impact of hygiene.</w:t>
      </w:r>
    </w:p>
    <w:p>
      <w:r>
        <w:t>Q2537 (Krio) [Hygiene]: Wetin na wan important health issue wey connect wit hygiene according to WHO Salone guideline?</w:t>
      </w:r>
    </w:p>
    <w:p>
      <w:r>
        <w:t>A2537 (Krio): WHO Salone guideline say make people sabi di early sign, get correct test, en take treatment quick for reduce di risk wey hygiene kin cause.</w:t>
      </w:r>
    </w:p>
    <w:p/>
    <w:p>
      <w:r>
        <w:t>Q2538 (English) [Water &amp; Sanitation]: What important health issue is commonly associated with water &amp; sanitation according to WHO Sierra Leone guidance?</w:t>
      </w:r>
    </w:p>
    <w:p>
      <w:r>
        <w:t>A2538 (English): WHO Sierra Leone guidance recommends proper awareness, early symptom recognition, accurate diagnosis, and timely treatment to reduce the impact of water &amp; sanitation.</w:t>
      </w:r>
    </w:p>
    <w:p>
      <w:r>
        <w:t>Q2538 (Krio) [Water &amp; Sanitation]: Wetin na wan important health issue wey connect wit water &amp; sanitation according to WHO Salone guideline?</w:t>
      </w:r>
    </w:p>
    <w:p>
      <w:r>
        <w:t>A2538 (Krio): WHO Salone guideline say make people sabi di early sign, get correct test, en take treatment quick for reduce di risk wey water &amp; sanitation kin cause.</w:t>
      </w:r>
    </w:p>
    <w:p/>
    <w:p>
      <w:r>
        <w:t>Q2539 (English) [Respiratory Illness]: What important health issue is commonly associated with respiratory illness according to WHO Sierra Leone guidance?</w:t>
      </w:r>
    </w:p>
    <w:p>
      <w:r>
        <w:t>A2539 (English): WHO Sierra Leone guidance recommends proper awareness, early symptom recognition, accurate diagnosis, and timely treatment to reduce the impact of respiratory illness.</w:t>
      </w:r>
    </w:p>
    <w:p>
      <w:r>
        <w:t>Q2539 (Krio) [Respiratory Illness]: Wetin na wan important health issue wey connect wit respiratory illness according to WHO Salone guideline?</w:t>
      </w:r>
    </w:p>
    <w:p>
      <w:r>
        <w:t>A2539 (Krio): WHO Salone guideline say make people sabi di early sign, get correct test, en take treatment quick for reduce di risk wey respiratory illness kin cause.</w:t>
      </w:r>
    </w:p>
    <w:p/>
    <w:p>
      <w:r>
        <w:t>Q2540 (English) [Skin Infections]: What important health issue is commonly associated with skin infections according to WHO Sierra Leone guidance?</w:t>
      </w:r>
    </w:p>
    <w:p>
      <w:r>
        <w:t>A2540 (English): WHO Sierra Leone guidance recommends proper awareness, early symptom recognition, accurate diagnosis, and timely treatment to reduce the impact of skin infections.</w:t>
      </w:r>
    </w:p>
    <w:p>
      <w:r>
        <w:t>Q2540 (Krio) [Skin Infections]: Wetin na wan important health issue wey connect wit skin infections according to WHO Salone guideline?</w:t>
      </w:r>
    </w:p>
    <w:p>
      <w:r>
        <w:t>A2540 (Krio): WHO Salone guideline say make people sabi di early sign, get correct test, en take treatment quick for reduce di risk wey skin infections kin cause.</w:t>
      </w:r>
    </w:p>
    <w:p/>
    <w:p>
      <w:r>
        <w:t>Q2541 (English) [Non-Communicable Diseases]: What important health issue is commonly associated with non-communicable diseases according to WHO Sierra Leone guidance?</w:t>
      </w:r>
    </w:p>
    <w:p>
      <w:r>
        <w:t>A2541 (English): WHO Sierra Leone guidance recommends proper awareness, early symptom recognition, accurate diagnosis, and timely treatment to reduce the impact of non-communicable diseases.</w:t>
      </w:r>
    </w:p>
    <w:p>
      <w:r>
        <w:t>Q2541 (Krio) [Non-Communicable Diseases]: Wetin na wan important health issue wey connect wit non-communicable diseases according to WHO Salone guideline?</w:t>
      </w:r>
    </w:p>
    <w:p>
      <w:r>
        <w:t>A2541 (Krio): WHO Salone guideline say make people sabi di early sign, get correct test, en take treatment quick for reduce di risk wey non-communicable diseases kin cause.</w:t>
      </w:r>
    </w:p>
    <w:p/>
    <w:p>
      <w:r>
        <w:t>Q2542 (English) [Dental Health]: What important health issue is commonly associated with dental health according to WHO Sierra Leone guidance?</w:t>
      </w:r>
    </w:p>
    <w:p>
      <w:r>
        <w:t>A2542 (English): WHO Sierra Leone guidance recommends proper awareness, early symptom recognition, accurate diagnosis, and timely treatment to reduce the impact of dental health.</w:t>
      </w:r>
    </w:p>
    <w:p>
      <w:r>
        <w:t>Q2542 (Krio) [Dental Health]: Wetin na wan important health issue wey connect wit dental health according to WHO Salone guideline?</w:t>
      </w:r>
    </w:p>
    <w:p>
      <w:r>
        <w:t>A2542 (Krio): WHO Salone guideline say make people sabi di early sign, get correct test, en take treatment quick for reduce di risk wey dental health kin cause.</w:t>
      </w:r>
    </w:p>
    <w:p/>
    <w:p>
      <w:r>
        <w:t>Q2543 (English) [Mental Health]: What important health issue is commonly associated with mental health according to WHO Sierra Leone guidance?</w:t>
      </w:r>
    </w:p>
    <w:p>
      <w:r>
        <w:t>A2543 (English): WHO Sierra Leone guidance recommends proper awareness, early symptom recognition, accurate diagnosis, and timely treatment to reduce the impact of mental health.</w:t>
      </w:r>
    </w:p>
    <w:p>
      <w:r>
        <w:t>Q2543 (Krio) [Mental Health]: Wetin na wan important health issue wey connect wit mental health according to WHO Salone guideline?</w:t>
      </w:r>
    </w:p>
    <w:p>
      <w:r>
        <w:t>A2543 (Krio): WHO Salone guideline say make people sabi di early sign, get correct test, en take treatment quick for reduce di risk wey mental health kin cause.</w:t>
      </w:r>
    </w:p>
    <w:p/>
    <w:p>
      <w:r>
        <w:t>Q2544 (English) [Injuries]: What important health issue is commonly associated with injuries according to WHO Sierra Leone guidance?</w:t>
      </w:r>
    </w:p>
    <w:p>
      <w:r>
        <w:t>A2544 (English): WHO Sierra Leone guidance recommends proper awareness, early symptom recognition, accurate diagnosis, and timely treatment to reduce the impact of injuries.</w:t>
      </w:r>
    </w:p>
    <w:p>
      <w:r>
        <w:t>Q2544 (Krio) [Injuries]: Wetin na wan important health issue wey connect wit injuries according to WHO Salone guideline?</w:t>
      </w:r>
    </w:p>
    <w:p>
      <w:r>
        <w:t>A2544 (Krio): WHO Salone guideline say make people sabi di early sign, get correct test, en take treatment quick for reduce di risk wey injuries kin cause.</w:t>
      </w:r>
    </w:p>
    <w:p/>
    <w:p>
      <w:r>
        <w:t>Q2545 (English) [Eye Conditions]: What important health issue is commonly associated with eye conditions according to WHO Sierra Leone guidance?</w:t>
      </w:r>
    </w:p>
    <w:p>
      <w:r>
        <w:t>A2545 (English): WHO Sierra Leone guidance recommends proper awareness, early symptom recognition, accurate diagnosis, and timely treatment to reduce the impact of eye conditions.</w:t>
      </w:r>
    </w:p>
    <w:p>
      <w:r>
        <w:t>Q2545 (Krio) [Eye Conditions]: Wetin na wan important health issue wey connect wit eye conditions according to WHO Salone guideline?</w:t>
      </w:r>
    </w:p>
    <w:p>
      <w:r>
        <w:t>A2545 (Krio): WHO Salone guideline say make people sabi di early sign, get correct test, en take treatment quick for reduce di risk wey eye conditions kin cause.</w:t>
      </w:r>
    </w:p>
    <w:p/>
    <w:p>
      <w:r>
        <w:t>Q2546 (English) [Ear Infections]: What important health issue is commonly associated with ear infections according to WHO Sierra Leone guidance?</w:t>
      </w:r>
    </w:p>
    <w:p>
      <w:r>
        <w:t>A2546 (English): WHO Sierra Leone guidance recommends proper awareness, early symptom recognition, accurate diagnosis, and timely treatment to reduce the impact of ear infections.</w:t>
      </w:r>
    </w:p>
    <w:p>
      <w:r>
        <w:t>Q2546 (Krio) [Ear Infections]: Wetin na wan important health issue wey connect wit ear infections according to WHO Salone guideline?</w:t>
      </w:r>
    </w:p>
    <w:p>
      <w:r>
        <w:t>A2546 (Krio): WHO Salone guideline say make people sabi di early sign, get correct test, en take treatment quick for reduce di risk wey ear infections kin cause.</w:t>
      </w:r>
    </w:p>
    <w:p/>
    <w:p>
      <w:r>
        <w:t>Q2547 (English) [Malaria]: What important health issue is commonly associated with malaria according to WHO Sierra Leone guidance?</w:t>
      </w:r>
    </w:p>
    <w:p>
      <w:r>
        <w:t>A2547 (English): WHO Sierra Leone guidance recommends proper awareness, early symptom recognition, accurate diagnosis, and timely treatment to reduce the impact of malaria.</w:t>
      </w:r>
    </w:p>
    <w:p>
      <w:r>
        <w:t>Q2547 (Krio) [Malaria]: Wetin na wan important health issue wey connect wit malaria according to WHO Salone guideline?</w:t>
      </w:r>
    </w:p>
    <w:p>
      <w:r>
        <w:t>A2547 (Krio): WHO Salone guideline say make people sabi di early sign, get correct test, en take treatment quick for reduce di risk wey malaria kin cause.</w:t>
      </w:r>
    </w:p>
    <w:p/>
    <w:p>
      <w:r>
        <w:t>Q2548 (English) [Typhoid]: What important health issue is commonly associated with typhoid according to WHO Sierra Leone guidance?</w:t>
      </w:r>
    </w:p>
    <w:p>
      <w:r>
        <w:t>A2548 (English): WHO Sierra Leone guidance recommends proper awareness, early symptom recognition, accurate diagnosis, and timely treatment to reduce the impact of typhoid.</w:t>
      </w:r>
    </w:p>
    <w:p>
      <w:r>
        <w:t>Q2548 (Krio) [Typhoid]: Wetin na wan important health issue wey connect wit typhoid according to WHO Salone guideline?</w:t>
      </w:r>
    </w:p>
    <w:p>
      <w:r>
        <w:t>A2548 (Krio): WHO Salone guideline say make people sabi di early sign, get correct test, en take treatment quick for reduce di risk wey typhoid kin cause.</w:t>
      </w:r>
    </w:p>
    <w:p/>
    <w:p>
      <w:r>
        <w:t>Q2549 (English) [Cholera]: What important health issue is commonly associated with cholera according to WHO Sierra Leone guidance?</w:t>
      </w:r>
    </w:p>
    <w:p>
      <w:r>
        <w:t>A2549 (English): WHO Sierra Leone guidance recommends proper awareness, early symptom recognition, accurate diagnosis, and timely treatment to reduce the impact of cholera.</w:t>
      </w:r>
    </w:p>
    <w:p>
      <w:r>
        <w:t>Q2549 (Krio) [Cholera]: Wetin na wan important health issue wey connect wit cholera according to WHO Salone guideline?</w:t>
      </w:r>
    </w:p>
    <w:p>
      <w:r>
        <w:t>A2549 (Krio): WHO Salone guideline say make people sabi di early sign, get correct test, en take treatment quick for reduce di risk wey cholera kin cause.</w:t>
      </w:r>
    </w:p>
    <w:p/>
    <w:p>
      <w:r>
        <w:t>Q2550 (English) [Diarrhea]: What important health issue is commonly associated with diarrhea according to WHO Sierra Leone guidance?</w:t>
      </w:r>
    </w:p>
    <w:p>
      <w:r>
        <w:t>A2550 (English): WHO Sierra Leone guidance recommends proper awareness, early symptom recognition, accurate diagnosis, and timely treatment to reduce the impact of diarrhea.</w:t>
      </w:r>
    </w:p>
    <w:p>
      <w:r>
        <w:t>Q2550 (Krio) [Diarrhea]: Wetin na wan important health issue wey connect wit diarrhea according to WHO Salone guideline?</w:t>
      </w:r>
    </w:p>
    <w:p>
      <w:r>
        <w:t>A2550 (Krio): WHO Salone guideline say make people sabi di early sign, get correct test, en take treatment quick for reduce di risk wey diarrhea kin cause.</w:t>
      </w:r>
    </w:p>
    <w:p/>
    <w:p>
      <w:r>
        <w:t>Q2551 (English) [Anemia]: What important health issue is commonly associated with anemia according to WHO Sierra Leone guidance?</w:t>
      </w:r>
    </w:p>
    <w:p>
      <w:r>
        <w:t>A2551 (English): WHO Sierra Leone guidance recommends proper awareness, early symptom recognition, accurate diagnosis, and timely treatment to reduce the impact of anemia.</w:t>
      </w:r>
    </w:p>
    <w:p>
      <w:r>
        <w:t>Q2551 (Krio) [Anemia]: Wetin na wan important health issue wey connect wit anemia according to WHO Salone guideline?</w:t>
      </w:r>
    </w:p>
    <w:p>
      <w:r>
        <w:t>A2551 (Krio): WHO Salone guideline say make people sabi di early sign, get correct test, en take treatment quick for reduce di risk wey anemia kin cause.</w:t>
      </w:r>
    </w:p>
    <w:p/>
    <w:p>
      <w:r>
        <w:t>Q2552 (English) [Worms]: What important health issue is commonly associated with worms according to WHO Sierra Leone guidance?</w:t>
      </w:r>
    </w:p>
    <w:p>
      <w:r>
        <w:t>A2552 (English): WHO Sierra Leone guidance recommends proper awareness, early symptom recognition, accurate diagnosis, and timely treatment to reduce the impact of worms.</w:t>
      </w:r>
    </w:p>
    <w:p>
      <w:r>
        <w:t>Q2552 (Krio) [Worms]: Wetin na wan important health issue wey connect wit worms according to WHO Salone guideline?</w:t>
      </w:r>
    </w:p>
    <w:p>
      <w:r>
        <w:t>A2552 (Krio): WHO Salone guideline say make people sabi di early sign, get correct test, en take treatment quick for reduce di risk wey worms kin cause.</w:t>
      </w:r>
    </w:p>
    <w:p/>
    <w:p>
      <w:r>
        <w:t>Q2553 (English) [Maternal Health]: What important health issue is commonly associated with maternal health according to WHO Sierra Leone guidance?</w:t>
      </w:r>
    </w:p>
    <w:p>
      <w:r>
        <w:t>A2553 (English): WHO Sierra Leone guidance recommends proper awareness, early symptom recognition, accurate diagnosis, and timely treatment to reduce the impact of maternal health.</w:t>
      </w:r>
    </w:p>
    <w:p>
      <w:r>
        <w:t>Q2553 (Krio) [Maternal Health]: Wetin na wan important health issue wey connect wit maternal health according to WHO Salone guideline?</w:t>
      </w:r>
    </w:p>
    <w:p>
      <w:r>
        <w:t>A2553 (Krio): WHO Salone guideline say make people sabi di early sign, get correct test, en take treatment quick for reduce di risk wey maternal health kin cause.</w:t>
      </w:r>
    </w:p>
    <w:p/>
    <w:p>
      <w:r>
        <w:t>Q2554 (English) [Child Health]: What important health issue is commonly associated with child health according to WHO Sierra Leone guidance?</w:t>
      </w:r>
    </w:p>
    <w:p>
      <w:r>
        <w:t>A2554 (English): WHO Sierra Leone guidance recommends proper awareness, early symptom recognition, accurate diagnosis, and timely treatment to reduce the impact of child health.</w:t>
      </w:r>
    </w:p>
    <w:p>
      <w:r>
        <w:t>Q2554 (Krio) [Child Health]: Wetin na wan important health issue wey connect wit child health according to WHO Salone guideline?</w:t>
      </w:r>
    </w:p>
    <w:p>
      <w:r>
        <w:t>A2554 (Krio): WHO Salone guideline say make people sabi di early sign, get correct test, en take treatment quick for reduce di risk wey child health kin cause.</w:t>
      </w:r>
    </w:p>
    <w:p/>
    <w:p>
      <w:r>
        <w:t>Q2555 (English) [Nutrition]: What important health issue is commonly associated with nutrition according to WHO Sierra Leone guidance?</w:t>
      </w:r>
    </w:p>
    <w:p>
      <w:r>
        <w:t>A2555 (English): WHO Sierra Leone guidance recommends proper awareness, early symptom recognition, accurate diagnosis, and timely treatment to reduce the impact of nutrition.</w:t>
      </w:r>
    </w:p>
    <w:p>
      <w:r>
        <w:t>Q2555 (Krio) [Nutrition]: Wetin na wan important health issue wey connect wit nutrition according to WHO Salone guideline?</w:t>
      </w:r>
    </w:p>
    <w:p>
      <w:r>
        <w:t>A2555 (Krio): WHO Salone guideline say make people sabi di early sign, get correct test, en take treatment quick for reduce di risk wey nutrition kin cause.</w:t>
      </w:r>
    </w:p>
    <w:p/>
    <w:p>
      <w:r>
        <w:t>Q2556 (English) [Hygiene]: What important health issue is commonly associated with hygiene according to WHO Sierra Leone guidance?</w:t>
      </w:r>
    </w:p>
    <w:p>
      <w:r>
        <w:t>A2556 (English): WHO Sierra Leone guidance recommends proper awareness, early symptom recognition, accurate diagnosis, and timely treatment to reduce the impact of hygiene.</w:t>
      </w:r>
    </w:p>
    <w:p>
      <w:r>
        <w:t>Q2556 (Krio) [Hygiene]: Wetin na wan important health issue wey connect wit hygiene according to WHO Salone guideline?</w:t>
      </w:r>
    </w:p>
    <w:p>
      <w:r>
        <w:t>A2556 (Krio): WHO Salone guideline say make people sabi di early sign, get correct test, en take treatment quick for reduce di risk wey hygiene kin cause.</w:t>
      </w:r>
    </w:p>
    <w:p/>
    <w:p>
      <w:r>
        <w:t>Q2557 (English) [Water &amp; Sanitation]: What important health issue is commonly associated with water &amp; sanitation according to WHO Sierra Leone guidance?</w:t>
      </w:r>
    </w:p>
    <w:p>
      <w:r>
        <w:t>A2557 (English): WHO Sierra Leone guidance recommends proper awareness, early symptom recognition, accurate diagnosis, and timely treatment to reduce the impact of water &amp; sanitation.</w:t>
      </w:r>
    </w:p>
    <w:p>
      <w:r>
        <w:t>Q2557 (Krio) [Water &amp; Sanitation]: Wetin na wan important health issue wey connect wit water &amp; sanitation according to WHO Salone guideline?</w:t>
      </w:r>
    </w:p>
    <w:p>
      <w:r>
        <w:t>A2557 (Krio): WHO Salone guideline say make people sabi di early sign, get correct test, en take treatment quick for reduce di risk wey water &amp; sanitation kin cause.</w:t>
      </w:r>
    </w:p>
    <w:p/>
    <w:p>
      <w:r>
        <w:t>Q2558 (English) [Respiratory Illness]: What important health issue is commonly associated with respiratory illness according to WHO Sierra Leone guidance?</w:t>
      </w:r>
    </w:p>
    <w:p>
      <w:r>
        <w:t>A2558 (English): WHO Sierra Leone guidance recommends proper awareness, early symptom recognition, accurate diagnosis, and timely treatment to reduce the impact of respiratory illness.</w:t>
      </w:r>
    </w:p>
    <w:p>
      <w:r>
        <w:t>Q2558 (Krio) [Respiratory Illness]: Wetin na wan important health issue wey connect wit respiratory illness according to WHO Salone guideline?</w:t>
      </w:r>
    </w:p>
    <w:p>
      <w:r>
        <w:t>A2558 (Krio): WHO Salone guideline say make people sabi di early sign, get correct test, en take treatment quick for reduce di risk wey respiratory illness kin cause.</w:t>
      </w:r>
    </w:p>
    <w:p/>
    <w:p>
      <w:r>
        <w:t>Q2559 (English) [Skin Infections]: What important health issue is commonly associated with skin infections according to WHO Sierra Leone guidance?</w:t>
      </w:r>
    </w:p>
    <w:p>
      <w:r>
        <w:t>A2559 (English): WHO Sierra Leone guidance recommends proper awareness, early symptom recognition, accurate diagnosis, and timely treatment to reduce the impact of skin infections.</w:t>
      </w:r>
    </w:p>
    <w:p>
      <w:r>
        <w:t>Q2559 (Krio) [Skin Infections]: Wetin na wan important health issue wey connect wit skin infections according to WHO Salone guideline?</w:t>
      </w:r>
    </w:p>
    <w:p>
      <w:r>
        <w:t>A2559 (Krio): WHO Salone guideline say make people sabi di early sign, get correct test, en take treatment quick for reduce di risk wey skin infections kin cause.</w:t>
      </w:r>
    </w:p>
    <w:p/>
    <w:p>
      <w:r>
        <w:t>Q2560 (English) [Non-Communicable Diseases]: What important health issue is commonly associated with non-communicable diseases according to WHO Sierra Leone guidance?</w:t>
      </w:r>
    </w:p>
    <w:p>
      <w:r>
        <w:t>A2560 (English): WHO Sierra Leone guidance recommends proper awareness, early symptom recognition, accurate diagnosis, and timely treatment to reduce the impact of non-communicable diseases.</w:t>
      </w:r>
    </w:p>
    <w:p>
      <w:r>
        <w:t>Q2560 (Krio) [Non-Communicable Diseases]: Wetin na wan important health issue wey connect wit non-communicable diseases according to WHO Salone guideline?</w:t>
      </w:r>
    </w:p>
    <w:p>
      <w:r>
        <w:t>A2560 (Krio): WHO Salone guideline say make people sabi di early sign, get correct test, en take treatment quick for reduce di risk wey non-communicable diseases kin cause.</w:t>
      </w:r>
    </w:p>
    <w:p/>
    <w:p>
      <w:r>
        <w:t>Q2561 (English) [Dental Health]: What important health issue is commonly associated with dental health according to WHO Sierra Leone guidance?</w:t>
      </w:r>
    </w:p>
    <w:p>
      <w:r>
        <w:t>A2561 (English): WHO Sierra Leone guidance recommends proper awareness, early symptom recognition, accurate diagnosis, and timely treatment to reduce the impact of dental health.</w:t>
      </w:r>
    </w:p>
    <w:p>
      <w:r>
        <w:t>Q2561 (Krio) [Dental Health]: Wetin na wan important health issue wey connect wit dental health according to WHO Salone guideline?</w:t>
      </w:r>
    </w:p>
    <w:p>
      <w:r>
        <w:t>A2561 (Krio): WHO Salone guideline say make people sabi di early sign, get correct test, en take treatment quick for reduce di risk wey dental health kin cause.</w:t>
      </w:r>
    </w:p>
    <w:p/>
    <w:p>
      <w:r>
        <w:t>Q2562 (English) [Mental Health]: What important health issue is commonly associated with mental health according to WHO Sierra Leone guidance?</w:t>
      </w:r>
    </w:p>
    <w:p>
      <w:r>
        <w:t>A2562 (English): WHO Sierra Leone guidance recommends proper awareness, early symptom recognition, accurate diagnosis, and timely treatment to reduce the impact of mental health.</w:t>
      </w:r>
    </w:p>
    <w:p>
      <w:r>
        <w:t>Q2562 (Krio) [Mental Health]: Wetin na wan important health issue wey connect wit mental health according to WHO Salone guideline?</w:t>
      </w:r>
    </w:p>
    <w:p>
      <w:r>
        <w:t>A2562 (Krio): WHO Salone guideline say make people sabi di early sign, get correct test, en take treatment quick for reduce di risk wey mental health kin cause.</w:t>
      </w:r>
    </w:p>
    <w:p/>
    <w:p>
      <w:r>
        <w:t>Q2563 (English) [Injuries]: What important health issue is commonly associated with injuries according to WHO Sierra Leone guidance?</w:t>
      </w:r>
    </w:p>
    <w:p>
      <w:r>
        <w:t>A2563 (English): WHO Sierra Leone guidance recommends proper awareness, early symptom recognition, accurate diagnosis, and timely treatment to reduce the impact of injuries.</w:t>
      </w:r>
    </w:p>
    <w:p>
      <w:r>
        <w:t>Q2563 (Krio) [Injuries]: Wetin na wan important health issue wey connect wit injuries according to WHO Salone guideline?</w:t>
      </w:r>
    </w:p>
    <w:p>
      <w:r>
        <w:t>A2563 (Krio): WHO Salone guideline say make people sabi di early sign, get correct test, en take treatment quick for reduce di risk wey injuries kin cause.</w:t>
      </w:r>
    </w:p>
    <w:p/>
    <w:p>
      <w:r>
        <w:t>Q2564 (English) [Eye Conditions]: What important health issue is commonly associated with eye conditions according to WHO Sierra Leone guidance?</w:t>
      </w:r>
    </w:p>
    <w:p>
      <w:r>
        <w:t>A2564 (English): WHO Sierra Leone guidance recommends proper awareness, early symptom recognition, accurate diagnosis, and timely treatment to reduce the impact of eye conditions.</w:t>
      </w:r>
    </w:p>
    <w:p>
      <w:r>
        <w:t>Q2564 (Krio) [Eye Conditions]: Wetin na wan important health issue wey connect wit eye conditions according to WHO Salone guideline?</w:t>
      </w:r>
    </w:p>
    <w:p>
      <w:r>
        <w:t>A2564 (Krio): WHO Salone guideline say make people sabi di early sign, get correct test, en take treatment quick for reduce di risk wey eye conditions kin cause.</w:t>
      </w:r>
    </w:p>
    <w:p/>
    <w:p>
      <w:r>
        <w:t>Q2565 (English) [Ear Infections]: What important health issue is commonly associated with ear infections according to WHO Sierra Leone guidance?</w:t>
      </w:r>
    </w:p>
    <w:p>
      <w:r>
        <w:t>A2565 (English): WHO Sierra Leone guidance recommends proper awareness, early symptom recognition, accurate diagnosis, and timely treatment to reduce the impact of ear infections.</w:t>
      </w:r>
    </w:p>
    <w:p>
      <w:r>
        <w:t>Q2565 (Krio) [Ear Infections]: Wetin na wan important health issue wey connect wit ear infections according to WHO Salone guideline?</w:t>
      </w:r>
    </w:p>
    <w:p>
      <w:r>
        <w:t>A2565 (Krio): WHO Salone guideline say make people sabi di early sign, get correct test, en take treatment quick for reduce di risk wey ear infections kin cause.</w:t>
      </w:r>
    </w:p>
    <w:p/>
    <w:p>
      <w:r>
        <w:t>Q2566 (English) [Malaria]: What important health issue is commonly associated with malaria according to WHO Sierra Leone guidance?</w:t>
      </w:r>
    </w:p>
    <w:p>
      <w:r>
        <w:t>A2566 (English): WHO Sierra Leone guidance recommends proper awareness, early symptom recognition, accurate diagnosis, and timely treatment to reduce the impact of malaria.</w:t>
      </w:r>
    </w:p>
    <w:p>
      <w:r>
        <w:t>Q2566 (Krio) [Malaria]: Wetin na wan important health issue wey connect wit malaria according to WHO Salone guideline?</w:t>
      </w:r>
    </w:p>
    <w:p>
      <w:r>
        <w:t>A2566 (Krio): WHO Salone guideline say make people sabi di early sign, get correct test, en take treatment quick for reduce di risk wey malaria kin cause.</w:t>
      </w:r>
    </w:p>
    <w:p/>
    <w:p>
      <w:r>
        <w:t>Q2567 (English) [Typhoid]: What important health issue is commonly associated with typhoid according to WHO Sierra Leone guidance?</w:t>
      </w:r>
    </w:p>
    <w:p>
      <w:r>
        <w:t>A2567 (English): WHO Sierra Leone guidance recommends proper awareness, early symptom recognition, accurate diagnosis, and timely treatment to reduce the impact of typhoid.</w:t>
      </w:r>
    </w:p>
    <w:p>
      <w:r>
        <w:t>Q2567 (Krio) [Typhoid]: Wetin na wan important health issue wey connect wit typhoid according to WHO Salone guideline?</w:t>
      </w:r>
    </w:p>
    <w:p>
      <w:r>
        <w:t>A2567 (Krio): WHO Salone guideline say make people sabi di early sign, get correct test, en take treatment quick for reduce di risk wey typhoid kin cause.</w:t>
      </w:r>
    </w:p>
    <w:p/>
    <w:p>
      <w:r>
        <w:t>Q2568 (English) [Cholera]: What important health issue is commonly associated with cholera according to WHO Sierra Leone guidance?</w:t>
      </w:r>
    </w:p>
    <w:p>
      <w:r>
        <w:t>A2568 (English): WHO Sierra Leone guidance recommends proper awareness, early symptom recognition, accurate diagnosis, and timely treatment to reduce the impact of cholera.</w:t>
      </w:r>
    </w:p>
    <w:p>
      <w:r>
        <w:t>Q2568 (Krio) [Cholera]: Wetin na wan important health issue wey connect wit cholera according to WHO Salone guideline?</w:t>
      </w:r>
    </w:p>
    <w:p>
      <w:r>
        <w:t>A2568 (Krio): WHO Salone guideline say make people sabi di early sign, get correct test, en take treatment quick for reduce di risk wey cholera kin cause.</w:t>
      </w:r>
    </w:p>
    <w:p/>
    <w:p>
      <w:r>
        <w:t>Q2569 (English) [Diarrhea]: What important health issue is commonly associated with diarrhea according to WHO Sierra Leone guidance?</w:t>
      </w:r>
    </w:p>
    <w:p>
      <w:r>
        <w:t>A2569 (English): WHO Sierra Leone guidance recommends proper awareness, early symptom recognition, accurate diagnosis, and timely treatment to reduce the impact of diarrhea.</w:t>
      </w:r>
    </w:p>
    <w:p>
      <w:r>
        <w:t>Q2569 (Krio) [Diarrhea]: Wetin na wan important health issue wey connect wit diarrhea according to WHO Salone guideline?</w:t>
      </w:r>
    </w:p>
    <w:p>
      <w:r>
        <w:t>A2569 (Krio): WHO Salone guideline say make people sabi di early sign, get correct test, en take treatment quick for reduce di risk wey diarrhea kin cause.</w:t>
      </w:r>
    </w:p>
    <w:p/>
    <w:p>
      <w:r>
        <w:t>Q2570 (English) [Anemia]: What important health issue is commonly associated with anemia according to WHO Sierra Leone guidance?</w:t>
      </w:r>
    </w:p>
    <w:p>
      <w:r>
        <w:t>A2570 (English): WHO Sierra Leone guidance recommends proper awareness, early symptom recognition, accurate diagnosis, and timely treatment to reduce the impact of anemia.</w:t>
      </w:r>
    </w:p>
    <w:p>
      <w:r>
        <w:t>Q2570 (Krio) [Anemia]: Wetin na wan important health issue wey connect wit anemia according to WHO Salone guideline?</w:t>
      </w:r>
    </w:p>
    <w:p>
      <w:r>
        <w:t>A2570 (Krio): WHO Salone guideline say make people sabi di early sign, get correct test, en take treatment quick for reduce di risk wey anemia kin cause.</w:t>
      </w:r>
    </w:p>
    <w:p/>
    <w:p>
      <w:r>
        <w:t>Q2571 (English) [Worms]: What important health issue is commonly associated with worms according to WHO Sierra Leone guidance?</w:t>
      </w:r>
    </w:p>
    <w:p>
      <w:r>
        <w:t>A2571 (English): WHO Sierra Leone guidance recommends proper awareness, early symptom recognition, accurate diagnosis, and timely treatment to reduce the impact of worms.</w:t>
      </w:r>
    </w:p>
    <w:p>
      <w:r>
        <w:t>Q2571 (Krio) [Worms]: Wetin na wan important health issue wey connect wit worms according to WHO Salone guideline?</w:t>
      </w:r>
    </w:p>
    <w:p>
      <w:r>
        <w:t>A2571 (Krio): WHO Salone guideline say make people sabi di early sign, get correct test, en take treatment quick for reduce di risk wey worms kin cause.</w:t>
      </w:r>
    </w:p>
    <w:p/>
    <w:p>
      <w:r>
        <w:t>Q2572 (English) [Maternal Health]: What important health issue is commonly associated with maternal health according to WHO Sierra Leone guidance?</w:t>
      </w:r>
    </w:p>
    <w:p>
      <w:r>
        <w:t>A2572 (English): WHO Sierra Leone guidance recommends proper awareness, early symptom recognition, accurate diagnosis, and timely treatment to reduce the impact of maternal health.</w:t>
      </w:r>
    </w:p>
    <w:p>
      <w:r>
        <w:t>Q2572 (Krio) [Maternal Health]: Wetin na wan important health issue wey connect wit maternal health according to WHO Salone guideline?</w:t>
      </w:r>
    </w:p>
    <w:p>
      <w:r>
        <w:t>A2572 (Krio): WHO Salone guideline say make people sabi di early sign, get correct test, en take treatment quick for reduce di risk wey maternal health kin cause.</w:t>
      </w:r>
    </w:p>
    <w:p/>
    <w:p>
      <w:r>
        <w:t>Q2573 (English) [Child Health]: What important health issue is commonly associated with child health according to WHO Sierra Leone guidance?</w:t>
      </w:r>
    </w:p>
    <w:p>
      <w:r>
        <w:t>A2573 (English): WHO Sierra Leone guidance recommends proper awareness, early symptom recognition, accurate diagnosis, and timely treatment to reduce the impact of child health.</w:t>
      </w:r>
    </w:p>
    <w:p>
      <w:r>
        <w:t>Q2573 (Krio) [Child Health]: Wetin na wan important health issue wey connect wit child health according to WHO Salone guideline?</w:t>
      </w:r>
    </w:p>
    <w:p>
      <w:r>
        <w:t>A2573 (Krio): WHO Salone guideline say make people sabi di early sign, get correct test, en take treatment quick for reduce di risk wey child health kin cause.</w:t>
      </w:r>
    </w:p>
    <w:p/>
    <w:p>
      <w:r>
        <w:t>Q2574 (English) [Nutrition]: What important health issue is commonly associated with nutrition according to WHO Sierra Leone guidance?</w:t>
      </w:r>
    </w:p>
    <w:p>
      <w:r>
        <w:t>A2574 (English): WHO Sierra Leone guidance recommends proper awareness, early symptom recognition, accurate diagnosis, and timely treatment to reduce the impact of nutrition.</w:t>
      </w:r>
    </w:p>
    <w:p>
      <w:r>
        <w:t>Q2574 (Krio) [Nutrition]: Wetin na wan important health issue wey connect wit nutrition according to WHO Salone guideline?</w:t>
      </w:r>
    </w:p>
    <w:p>
      <w:r>
        <w:t>A2574 (Krio): WHO Salone guideline say make people sabi di early sign, get correct test, en take treatment quick for reduce di risk wey nutrition kin cause.</w:t>
      </w:r>
    </w:p>
    <w:p/>
    <w:p>
      <w:r>
        <w:t>Q2575 (English) [Hygiene]: What important health issue is commonly associated with hygiene according to WHO Sierra Leone guidance?</w:t>
      </w:r>
    </w:p>
    <w:p>
      <w:r>
        <w:t>A2575 (English): WHO Sierra Leone guidance recommends proper awareness, early symptom recognition, accurate diagnosis, and timely treatment to reduce the impact of hygiene.</w:t>
      </w:r>
    </w:p>
    <w:p>
      <w:r>
        <w:t>Q2575 (Krio) [Hygiene]: Wetin na wan important health issue wey connect wit hygiene according to WHO Salone guideline?</w:t>
      </w:r>
    </w:p>
    <w:p>
      <w:r>
        <w:t>A2575 (Krio): WHO Salone guideline say make people sabi di early sign, get correct test, en take treatment quick for reduce di risk wey hygiene kin cause.</w:t>
      </w:r>
    </w:p>
    <w:p/>
    <w:p>
      <w:r>
        <w:t>Q2576 (English) [Water &amp; Sanitation]: What important health issue is commonly associated with water &amp; sanitation according to WHO Sierra Leone guidance?</w:t>
      </w:r>
    </w:p>
    <w:p>
      <w:r>
        <w:t>A2576 (English): WHO Sierra Leone guidance recommends proper awareness, early symptom recognition, accurate diagnosis, and timely treatment to reduce the impact of water &amp; sanitation.</w:t>
      </w:r>
    </w:p>
    <w:p>
      <w:r>
        <w:t>Q2576 (Krio) [Water &amp; Sanitation]: Wetin na wan important health issue wey connect wit water &amp; sanitation according to WHO Salone guideline?</w:t>
      </w:r>
    </w:p>
    <w:p>
      <w:r>
        <w:t>A2576 (Krio): WHO Salone guideline say make people sabi di early sign, get correct test, en take treatment quick for reduce di risk wey water &amp; sanitation kin cause.</w:t>
      </w:r>
    </w:p>
    <w:p/>
    <w:p>
      <w:r>
        <w:t>Q2577 (English) [Respiratory Illness]: What important health issue is commonly associated with respiratory illness according to WHO Sierra Leone guidance?</w:t>
      </w:r>
    </w:p>
    <w:p>
      <w:r>
        <w:t>A2577 (English): WHO Sierra Leone guidance recommends proper awareness, early symptom recognition, accurate diagnosis, and timely treatment to reduce the impact of respiratory illness.</w:t>
      </w:r>
    </w:p>
    <w:p>
      <w:r>
        <w:t>Q2577 (Krio) [Respiratory Illness]: Wetin na wan important health issue wey connect wit respiratory illness according to WHO Salone guideline?</w:t>
      </w:r>
    </w:p>
    <w:p>
      <w:r>
        <w:t>A2577 (Krio): WHO Salone guideline say make people sabi di early sign, get correct test, en take treatment quick for reduce di risk wey respiratory illness kin cause.</w:t>
      </w:r>
    </w:p>
    <w:p/>
    <w:p>
      <w:r>
        <w:t>Q2578 (English) [Skin Infections]: What important health issue is commonly associated with skin infections according to WHO Sierra Leone guidance?</w:t>
      </w:r>
    </w:p>
    <w:p>
      <w:r>
        <w:t>A2578 (English): WHO Sierra Leone guidance recommends proper awareness, early symptom recognition, accurate diagnosis, and timely treatment to reduce the impact of skin infections.</w:t>
      </w:r>
    </w:p>
    <w:p>
      <w:r>
        <w:t>Q2578 (Krio) [Skin Infections]: Wetin na wan important health issue wey connect wit skin infections according to WHO Salone guideline?</w:t>
      </w:r>
    </w:p>
    <w:p>
      <w:r>
        <w:t>A2578 (Krio): WHO Salone guideline say make people sabi di early sign, get correct test, en take treatment quick for reduce di risk wey skin infections kin cause.</w:t>
      </w:r>
    </w:p>
    <w:p/>
    <w:p>
      <w:r>
        <w:t>Q2579 (English) [Non-Communicable Diseases]: What important health issue is commonly associated with non-communicable diseases according to WHO Sierra Leone guidance?</w:t>
      </w:r>
    </w:p>
    <w:p>
      <w:r>
        <w:t>A2579 (English): WHO Sierra Leone guidance recommends proper awareness, early symptom recognition, accurate diagnosis, and timely treatment to reduce the impact of non-communicable diseases.</w:t>
      </w:r>
    </w:p>
    <w:p>
      <w:r>
        <w:t>Q2579 (Krio) [Non-Communicable Diseases]: Wetin na wan important health issue wey connect wit non-communicable diseases according to WHO Salone guideline?</w:t>
      </w:r>
    </w:p>
    <w:p>
      <w:r>
        <w:t>A2579 (Krio): WHO Salone guideline say make people sabi di early sign, get correct test, en take treatment quick for reduce di risk wey non-communicable diseases kin cause.</w:t>
      </w:r>
    </w:p>
    <w:p/>
    <w:p>
      <w:r>
        <w:t>Q2580 (English) [Dental Health]: What important health issue is commonly associated with dental health according to WHO Sierra Leone guidance?</w:t>
      </w:r>
    </w:p>
    <w:p>
      <w:r>
        <w:t>A2580 (English): WHO Sierra Leone guidance recommends proper awareness, early symptom recognition, accurate diagnosis, and timely treatment to reduce the impact of dental health.</w:t>
      </w:r>
    </w:p>
    <w:p>
      <w:r>
        <w:t>Q2580 (Krio) [Dental Health]: Wetin na wan important health issue wey connect wit dental health according to WHO Salone guideline?</w:t>
      </w:r>
    </w:p>
    <w:p>
      <w:r>
        <w:t>A2580 (Krio): WHO Salone guideline say make people sabi di early sign, get correct test, en take treatment quick for reduce di risk wey dental health kin cause.</w:t>
      </w:r>
    </w:p>
    <w:p/>
    <w:p>
      <w:r>
        <w:t>Q2581 (English) [Mental Health]: What important health issue is commonly associated with mental health according to WHO Sierra Leone guidance?</w:t>
      </w:r>
    </w:p>
    <w:p>
      <w:r>
        <w:t>A2581 (English): WHO Sierra Leone guidance recommends proper awareness, early symptom recognition, accurate diagnosis, and timely treatment to reduce the impact of mental health.</w:t>
      </w:r>
    </w:p>
    <w:p>
      <w:r>
        <w:t>Q2581 (Krio) [Mental Health]: Wetin na wan important health issue wey connect wit mental health according to WHO Salone guideline?</w:t>
      </w:r>
    </w:p>
    <w:p>
      <w:r>
        <w:t>A2581 (Krio): WHO Salone guideline say make people sabi di early sign, get correct test, en take treatment quick for reduce di risk wey mental health kin cause.</w:t>
      </w:r>
    </w:p>
    <w:p/>
    <w:p>
      <w:r>
        <w:t>Q2582 (English) [Injuries]: What important health issue is commonly associated with injuries according to WHO Sierra Leone guidance?</w:t>
      </w:r>
    </w:p>
    <w:p>
      <w:r>
        <w:t>A2582 (English): WHO Sierra Leone guidance recommends proper awareness, early symptom recognition, accurate diagnosis, and timely treatment to reduce the impact of injuries.</w:t>
      </w:r>
    </w:p>
    <w:p>
      <w:r>
        <w:t>Q2582 (Krio) [Injuries]: Wetin na wan important health issue wey connect wit injuries according to WHO Salone guideline?</w:t>
      </w:r>
    </w:p>
    <w:p>
      <w:r>
        <w:t>A2582 (Krio): WHO Salone guideline say make people sabi di early sign, get correct test, en take treatment quick for reduce di risk wey injuries kin cause.</w:t>
      </w:r>
    </w:p>
    <w:p/>
    <w:p>
      <w:r>
        <w:t>Q2583 (English) [Eye Conditions]: What important health issue is commonly associated with eye conditions according to WHO Sierra Leone guidance?</w:t>
      </w:r>
    </w:p>
    <w:p>
      <w:r>
        <w:t>A2583 (English): WHO Sierra Leone guidance recommends proper awareness, early symptom recognition, accurate diagnosis, and timely treatment to reduce the impact of eye conditions.</w:t>
      </w:r>
    </w:p>
    <w:p>
      <w:r>
        <w:t>Q2583 (Krio) [Eye Conditions]: Wetin na wan important health issue wey connect wit eye conditions according to WHO Salone guideline?</w:t>
      </w:r>
    </w:p>
    <w:p>
      <w:r>
        <w:t>A2583 (Krio): WHO Salone guideline say make people sabi di early sign, get correct test, en take treatment quick for reduce di risk wey eye conditions kin cause.</w:t>
      </w:r>
    </w:p>
    <w:p/>
    <w:p>
      <w:r>
        <w:t>Q2584 (English) [Ear Infections]: What important health issue is commonly associated with ear infections according to WHO Sierra Leone guidance?</w:t>
      </w:r>
    </w:p>
    <w:p>
      <w:r>
        <w:t>A2584 (English): WHO Sierra Leone guidance recommends proper awareness, early symptom recognition, accurate diagnosis, and timely treatment to reduce the impact of ear infections.</w:t>
      </w:r>
    </w:p>
    <w:p>
      <w:r>
        <w:t>Q2584 (Krio) [Ear Infections]: Wetin na wan important health issue wey connect wit ear infections according to WHO Salone guideline?</w:t>
      </w:r>
    </w:p>
    <w:p>
      <w:r>
        <w:t>A2584 (Krio): WHO Salone guideline say make people sabi di early sign, get correct test, en take treatment quick for reduce di risk wey ear infections kin cause.</w:t>
      </w:r>
    </w:p>
    <w:p/>
    <w:p>
      <w:r>
        <w:t>Q2585 (English) [Malaria]: What important health issue is commonly associated with malaria according to WHO Sierra Leone guidance?</w:t>
      </w:r>
    </w:p>
    <w:p>
      <w:r>
        <w:t>A2585 (English): WHO Sierra Leone guidance recommends proper awareness, early symptom recognition, accurate diagnosis, and timely treatment to reduce the impact of malaria.</w:t>
      </w:r>
    </w:p>
    <w:p>
      <w:r>
        <w:t>Q2585 (Krio) [Malaria]: Wetin na wan important health issue wey connect wit malaria according to WHO Salone guideline?</w:t>
      </w:r>
    </w:p>
    <w:p>
      <w:r>
        <w:t>A2585 (Krio): WHO Salone guideline say make people sabi di early sign, get correct test, en take treatment quick for reduce di risk wey malaria kin cause.</w:t>
      </w:r>
    </w:p>
    <w:p/>
    <w:p>
      <w:r>
        <w:t>Q2586 (English) [Typhoid]: What important health issue is commonly associated with typhoid according to WHO Sierra Leone guidance?</w:t>
      </w:r>
    </w:p>
    <w:p>
      <w:r>
        <w:t>A2586 (English): WHO Sierra Leone guidance recommends proper awareness, early symptom recognition, accurate diagnosis, and timely treatment to reduce the impact of typhoid.</w:t>
      </w:r>
    </w:p>
    <w:p>
      <w:r>
        <w:t>Q2586 (Krio) [Typhoid]: Wetin na wan important health issue wey connect wit typhoid according to WHO Salone guideline?</w:t>
      </w:r>
    </w:p>
    <w:p>
      <w:r>
        <w:t>A2586 (Krio): WHO Salone guideline say make people sabi di early sign, get correct test, en take treatment quick for reduce di risk wey typhoid kin cause.</w:t>
      </w:r>
    </w:p>
    <w:p/>
    <w:p>
      <w:r>
        <w:t>Q2587 (English) [Cholera]: What important health issue is commonly associated with cholera according to WHO Sierra Leone guidance?</w:t>
      </w:r>
    </w:p>
    <w:p>
      <w:r>
        <w:t>A2587 (English): WHO Sierra Leone guidance recommends proper awareness, early symptom recognition, accurate diagnosis, and timely treatment to reduce the impact of cholera.</w:t>
      </w:r>
    </w:p>
    <w:p>
      <w:r>
        <w:t>Q2587 (Krio) [Cholera]: Wetin na wan important health issue wey connect wit cholera according to WHO Salone guideline?</w:t>
      </w:r>
    </w:p>
    <w:p>
      <w:r>
        <w:t>A2587 (Krio): WHO Salone guideline say make people sabi di early sign, get correct test, en take treatment quick for reduce di risk wey cholera kin cause.</w:t>
      </w:r>
    </w:p>
    <w:p/>
    <w:p>
      <w:r>
        <w:t>Q2588 (English) [Diarrhea]: What important health issue is commonly associated with diarrhea according to WHO Sierra Leone guidance?</w:t>
      </w:r>
    </w:p>
    <w:p>
      <w:r>
        <w:t>A2588 (English): WHO Sierra Leone guidance recommends proper awareness, early symptom recognition, accurate diagnosis, and timely treatment to reduce the impact of diarrhea.</w:t>
      </w:r>
    </w:p>
    <w:p>
      <w:r>
        <w:t>Q2588 (Krio) [Diarrhea]: Wetin na wan important health issue wey connect wit diarrhea according to WHO Salone guideline?</w:t>
      </w:r>
    </w:p>
    <w:p>
      <w:r>
        <w:t>A2588 (Krio): WHO Salone guideline say make people sabi di early sign, get correct test, en take treatment quick for reduce di risk wey diarrhea kin cause.</w:t>
      </w:r>
    </w:p>
    <w:p/>
    <w:p>
      <w:r>
        <w:t>Q2589 (English) [Anemia]: What important health issue is commonly associated with anemia according to WHO Sierra Leone guidance?</w:t>
      </w:r>
    </w:p>
    <w:p>
      <w:r>
        <w:t>A2589 (English): WHO Sierra Leone guidance recommends proper awareness, early symptom recognition, accurate diagnosis, and timely treatment to reduce the impact of anemia.</w:t>
      </w:r>
    </w:p>
    <w:p>
      <w:r>
        <w:t>Q2589 (Krio) [Anemia]: Wetin na wan important health issue wey connect wit anemia according to WHO Salone guideline?</w:t>
      </w:r>
    </w:p>
    <w:p>
      <w:r>
        <w:t>A2589 (Krio): WHO Salone guideline say make people sabi di early sign, get correct test, en take treatment quick for reduce di risk wey anemia kin cause.</w:t>
      </w:r>
    </w:p>
    <w:p/>
    <w:p>
      <w:r>
        <w:t>Q2590 (English) [Worms]: What important health issue is commonly associated with worms according to WHO Sierra Leone guidance?</w:t>
      </w:r>
    </w:p>
    <w:p>
      <w:r>
        <w:t>A2590 (English): WHO Sierra Leone guidance recommends proper awareness, early symptom recognition, accurate diagnosis, and timely treatment to reduce the impact of worms.</w:t>
      </w:r>
    </w:p>
    <w:p>
      <w:r>
        <w:t>Q2590 (Krio) [Worms]: Wetin na wan important health issue wey connect wit worms according to WHO Salone guideline?</w:t>
      </w:r>
    </w:p>
    <w:p>
      <w:r>
        <w:t>A2590 (Krio): WHO Salone guideline say make people sabi di early sign, get correct test, en take treatment quick for reduce di risk wey worms kin cause.</w:t>
      </w:r>
    </w:p>
    <w:p/>
    <w:p>
      <w:r>
        <w:t>Q2591 (English) [Maternal Health]: What important health issue is commonly associated with maternal health according to WHO Sierra Leone guidance?</w:t>
      </w:r>
    </w:p>
    <w:p>
      <w:r>
        <w:t>A2591 (English): WHO Sierra Leone guidance recommends proper awareness, early symptom recognition, accurate diagnosis, and timely treatment to reduce the impact of maternal health.</w:t>
      </w:r>
    </w:p>
    <w:p>
      <w:r>
        <w:t>Q2591 (Krio) [Maternal Health]: Wetin na wan important health issue wey connect wit maternal health according to WHO Salone guideline?</w:t>
      </w:r>
    </w:p>
    <w:p>
      <w:r>
        <w:t>A2591 (Krio): WHO Salone guideline say make people sabi di early sign, get correct test, en take treatment quick for reduce di risk wey maternal health kin cause.</w:t>
      </w:r>
    </w:p>
    <w:p/>
    <w:p>
      <w:r>
        <w:t>Q2592 (English) [Child Health]: What important health issue is commonly associated with child health according to WHO Sierra Leone guidance?</w:t>
      </w:r>
    </w:p>
    <w:p>
      <w:r>
        <w:t>A2592 (English): WHO Sierra Leone guidance recommends proper awareness, early symptom recognition, accurate diagnosis, and timely treatment to reduce the impact of child health.</w:t>
      </w:r>
    </w:p>
    <w:p>
      <w:r>
        <w:t>Q2592 (Krio) [Child Health]: Wetin na wan important health issue wey connect wit child health according to WHO Salone guideline?</w:t>
      </w:r>
    </w:p>
    <w:p>
      <w:r>
        <w:t>A2592 (Krio): WHO Salone guideline say make people sabi di early sign, get correct test, en take treatment quick for reduce di risk wey child health kin cause.</w:t>
      </w:r>
    </w:p>
    <w:p/>
    <w:p>
      <w:r>
        <w:t>Q2593 (English) [Nutrition]: What important health issue is commonly associated with nutrition according to WHO Sierra Leone guidance?</w:t>
      </w:r>
    </w:p>
    <w:p>
      <w:r>
        <w:t>A2593 (English): WHO Sierra Leone guidance recommends proper awareness, early symptom recognition, accurate diagnosis, and timely treatment to reduce the impact of nutrition.</w:t>
      </w:r>
    </w:p>
    <w:p>
      <w:r>
        <w:t>Q2593 (Krio) [Nutrition]: Wetin na wan important health issue wey connect wit nutrition according to WHO Salone guideline?</w:t>
      </w:r>
    </w:p>
    <w:p>
      <w:r>
        <w:t>A2593 (Krio): WHO Salone guideline say make people sabi di early sign, get correct test, en take treatment quick for reduce di risk wey nutrition kin cause.</w:t>
      </w:r>
    </w:p>
    <w:p/>
    <w:p>
      <w:r>
        <w:t>Q2594 (English) [Hygiene]: What important health issue is commonly associated with hygiene according to WHO Sierra Leone guidance?</w:t>
      </w:r>
    </w:p>
    <w:p>
      <w:r>
        <w:t>A2594 (English): WHO Sierra Leone guidance recommends proper awareness, early symptom recognition, accurate diagnosis, and timely treatment to reduce the impact of hygiene.</w:t>
      </w:r>
    </w:p>
    <w:p>
      <w:r>
        <w:t>Q2594 (Krio) [Hygiene]: Wetin na wan important health issue wey connect wit hygiene according to WHO Salone guideline?</w:t>
      </w:r>
    </w:p>
    <w:p>
      <w:r>
        <w:t>A2594 (Krio): WHO Salone guideline say make people sabi di early sign, get correct test, en take treatment quick for reduce di risk wey hygiene kin cause.</w:t>
      </w:r>
    </w:p>
    <w:p/>
    <w:p>
      <w:r>
        <w:t>Q2595 (English) [Water &amp; Sanitation]: What important health issue is commonly associated with water &amp; sanitation according to WHO Sierra Leone guidance?</w:t>
      </w:r>
    </w:p>
    <w:p>
      <w:r>
        <w:t>A2595 (English): WHO Sierra Leone guidance recommends proper awareness, early symptom recognition, accurate diagnosis, and timely treatment to reduce the impact of water &amp; sanitation.</w:t>
      </w:r>
    </w:p>
    <w:p>
      <w:r>
        <w:t>Q2595 (Krio) [Water &amp; Sanitation]: Wetin na wan important health issue wey connect wit water &amp; sanitation according to WHO Salone guideline?</w:t>
      </w:r>
    </w:p>
    <w:p>
      <w:r>
        <w:t>A2595 (Krio): WHO Salone guideline say make people sabi di early sign, get correct test, en take treatment quick for reduce di risk wey water &amp; sanitation kin cause.</w:t>
      </w:r>
    </w:p>
    <w:p/>
    <w:p>
      <w:r>
        <w:t>Q2596 (English) [Respiratory Illness]: What important health issue is commonly associated with respiratory illness according to WHO Sierra Leone guidance?</w:t>
      </w:r>
    </w:p>
    <w:p>
      <w:r>
        <w:t>A2596 (English): WHO Sierra Leone guidance recommends proper awareness, early symptom recognition, accurate diagnosis, and timely treatment to reduce the impact of respiratory illness.</w:t>
      </w:r>
    </w:p>
    <w:p>
      <w:r>
        <w:t>Q2596 (Krio) [Respiratory Illness]: Wetin na wan important health issue wey connect wit respiratory illness according to WHO Salone guideline?</w:t>
      </w:r>
    </w:p>
    <w:p>
      <w:r>
        <w:t>A2596 (Krio): WHO Salone guideline say make people sabi di early sign, get correct test, en take treatment quick for reduce di risk wey respiratory illness kin cause.</w:t>
      </w:r>
    </w:p>
    <w:p/>
    <w:p>
      <w:r>
        <w:t>Q2597 (English) [Skin Infections]: What important health issue is commonly associated with skin infections according to WHO Sierra Leone guidance?</w:t>
      </w:r>
    </w:p>
    <w:p>
      <w:r>
        <w:t>A2597 (English): WHO Sierra Leone guidance recommends proper awareness, early symptom recognition, accurate diagnosis, and timely treatment to reduce the impact of skin infections.</w:t>
      </w:r>
    </w:p>
    <w:p>
      <w:r>
        <w:t>Q2597 (Krio) [Skin Infections]: Wetin na wan important health issue wey connect wit skin infections according to WHO Salone guideline?</w:t>
      </w:r>
    </w:p>
    <w:p>
      <w:r>
        <w:t>A2597 (Krio): WHO Salone guideline say make people sabi di early sign, get correct test, en take treatment quick for reduce di risk wey skin infections kin cause.</w:t>
      </w:r>
    </w:p>
    <w:p/>
    <w:p>
      <w:r>
        <w:t>Q2598 (English) [Non-Communicable Diseases]: What important health issue is commonly associated with non-communicable diseases according to WHO Sierra Leone guidance?</w:t>
      </w:r>
    </w:p>
    <w:p>
      <w:r>
        <w:t>A2598 (English): WHO Sierra Leone guidance recommends proper awareness, early symptom recognition, accurate diagnosis, and timely treatment to reduce the impact of non-communicable diseases.</w:t>
      </w:r>
    </w:p>
    <w:p>
      <w:r>
        <w:t>Q2598 (Krio) [Non-Communicable Diseases]: Wetin na wan important health issue wey connect wit non-communicable diseases according to WHO Salone guideline?</w:t>
      </w:r>
    </w:p>
    <w:p>
      <w:r>
        <w:t>A2598 (Krio): WHO Salone guideline say make people sabi di early sign, get correct test, en take treatment quick for reduce di risk wey non-communicable diseases kin cause.</w:t>
      </w:r>
    </w:p>
    <w:p/>
    <w:p>
      <w:r>
        <w:t>Q2599 (English) [Dental Health]: What important health issue is commonly associated with dental health according to WHO Sierra Leone guidance?</w:t>
      </w:r>
    </w:p>
    <w:p>
      <w:r>
        <w:t>A2599 (English): WHO Sierra Leone guidance recommends proper awareness, early symptom recognition, accurate diagnosis, and timely treatment to reduce the impact of dental health.</w:t>
      </w:r>
    </w:p>
    <w:p>
      <w:r>
        <w:t>Q2599 (Krio) [Dental Health]: Wetin na wan important health issue wey connect wit dental health according to WHO Salone guideline?</w:t>
      </w:r>
    </w:p>
    <w:p>
      <w:r>
        <w:t>A2599 (Krio): WHO Salone guideline say make people sabi di early sign, get correct test, en take treatment quick for reduce di risk wey dental health kin cause.</w:t>
      </w:r>
    </w:p>
    <w:p/>
    <w:p>
      <w:r>
        <w:t>Q2600 (English) [Mental Health]: What important health issue is commonly associated with mental health according to WHO Sierra Leone guidance?</w:t>
      </w:r>
    </w:p>
    <w:p>
      <w:r>
        <w:t>A2600 (English): WHO Sierra Leone guidance recommends proper awareness, early symptom recognition, accurate diagnosis, and timely treatment to reduce the impact of mental health.</w:t>
      </w:r>
    </w:p>
    <w:p>
      <w:r>
        <w:t>Q2600 (Krio) [Mental Health]: Wetin na wan important health issue wey connect wit mental health according to WHO Salone guideline?</w:t>
      </w:r>
    </w:p>
    <w:p>
      <w:r>
        <w:t>A2600 (Krio): WHO Salone guideline say make people sabi di early sign, get correct test, en take treatment quick for reduce di risk wey mental health kin cause.</w:t>
      </w:r>
    </w:p>
    <w:p/>
    <w:p>
      <w:r>
        <w:t>Q2601 (English) [Injuries]: What important health issue is commonly associated with injuries according to WHO Sierra Leone guidance?</w:t>
      </w:r>
    </w:p>
    <w:p>
      <w:r>
        <w:t>A2601 (English): WHO Sierra Leone guidance recommends proper awareness, early symptom recognition, accurate diagnosis, and timely treatment to reduce the impact of injuries.</w:t>
      </w:r>
    </w:p>
    <w:p>
      <w:r>
        <w:t>Q2601 (Krio) [Injuries]: Wetin na wan important health issue wey connect wit injuries according to WHO Salone guideline?</w:t>
      </w:r>
    </w:p>
    <w:p>
      <w:r>
        <w:t>A2601 (Krio): WHO Salone guideline say make people sabi di early sign, get correct test, en take treatment quick for reduce di risk wey injuries kin cause.</w:t>
      </w:r>
    </w:p>
    <w:p/>
    <w:p>
      <w:r>
        <w:t>Q2602 (English) [Eye Conditions]: What important health issue is commonly associated with eye conditions according to WHO Sierra Leone guidance?</w:t>
      </w:r>
    </w:p>
    <w:p>
      <w:r>
        <w:t>A2602 (English): WHO Sierra Leone guidance recommends proper awareness, early symptom recognition, accurate diagnosis, and timely treatment to reduce the impact of eye conditions.</w:t>
      </w:r>
    </w:p>
    <w:p>
      <w:r>
        <w:t>Q2602 (Krio) [Eye Conditions]: Wetin na wan important health issue wey connect wit eye conditions according to WHO Salone guideline?</w:t>
      </w:r>
    </w:p>
    <w:p>
      <w:r>
        <w:t>A2602 (Krio): WHO Salone guideline say make people sabi di early sign, get correct test, en take treatment quick for reduce di risk wey eye conditions kin cause.</w:t>
      </w:r>
    </w:p>
    <w:p/>
    <w:p>
      <w:r>
        <w:t>Q2603 (English) [Ear Infections]: What important health issue is commonly associated with ear infections according to WHO Sierra Leone guidance?</w:t>
      </w:r>
    </w:p>
    <w:p>
      <w:r>
        <w:t>A2603 (English): WHO Sierra Leone guidance recommends proper awareness, early symptom recognition, accurate diagnosis, and timely treatment to reduce the impact of ear infections.</w:t>
      </w:r>
    </w:p>
    <w:p>
      <w:r>
        <w:t>Q2603 (Krio) [Ear Infections]: Wetin na wan important health issue wey connect wit ear infections according to WHO Salone guideline?</w:t>
      </w:r>
    </w:p>
    <w:p>
      <w:r>
        <w:t>A2603 (Krio): WHO Salone guideline say make people sabi di early sign, get correct test, en take treatment quick for reduce di risk wey ear infections kin cause.</w:t>
      </w:r>
    </w:p>
    <w:p/>
    <w:p>
      <w:r>
        <w:t>Q2604 (English) [Malaria]: What important health issue is commonly associated with malaria according to WHO Sierra Leone guidance?</w:t>
      </w:r>
    </w:p>
    <w:p>
      <w:r>
        <w:t>A2604 (English): WHO Sierra Leone guidance recommends proper awareness, early symptom recognition, accurate diagnosis, and timely treatment to reduce the impact of malaria.</w:t>
      </w:r>
    </w:p>
    <w:p>
      <w:r>
        <w:t>Q2604 (Krio) [Malaria]: Wetin na wan important health issue wey connect wit malaria according to WHO Salone guideline?</w:t>
      </w:r>
    </w:p>
    <w:p>
      <w:r>
        <w:t>A2604 (Krio): WHO Salone guideline say make people sabi di early sign, get correct test, en take treatment quick for reduce di risk wey malaria kin cause.</w:t>
      </w:r>
    </w:p>
    <w:p/>
    <w:p>
      <w:r>
        <w:t>Q2605 (English) [Typhoid]: What important health issue is commonly associated with typhoid according to WHO Sierra Leone guidance?</w:t>
      </w:r>
    </w:p>
    <w:p>
      <w:r>
        <w:t>A2605 (English): WHO Sierra Leone guidance recommends proper awareness, early symptom recognition, accurate diagnosis, and timely treatment to reduce the impact of typhoid.</w:t>
      </w:r>
    </w:p>
    <w:p>
      <w:r>
        <w:t>Q2605 (Krio) [Typhoid]: Wetin na wan important health issue wey connect wit typhoid according to WHO Salone guideline?</w:t>
      </w:r>
    </w:p>
    <w:p>
      <w:r>
        <w:t>A2605 (Krio): WHO Salone guideline say make people sabi di early sign, get correct test, en take treatment quick for reduce di risk wey typhoid kin cause.</w:t>
      </w:r>
    </w:p>
    <w:p/>
    <w:p>
      <w:r>
        <w:t>Q2606 (English) [Cholera]: What important health issue is commonly associated with cholera according to WHO Sierra Leone guidance?</w:t>
      </w:r>
    </w:p>
    <w:p>
      <w:r>
        <w:t>A2606 (English): WHO Sierra Leone guidance recommends proper awareness, early symptom recognition, accurate diagnosis, and timely treatment to reduce the impact of cholera.</w:t>
      </w:r>
    </w:p>
    <w:p>
      <w:r>
        <w:t>Q2606 (Krio) [Cholera]: Wetin na wan important health issue wey connect wit cholera according to WHO Salone guideline?</w:t>
      </w:r>
    </w:p>
    <w:p>
      <w:r>
        <w:t>A2606 (Krio): WHO Salone guideline say make people sabi di early sign, get correct test, en take treatment quick for reduce di risk wey cholera kin cause.</w:t>
      </w:r>
    </w:p>
    <w:p/>
    <w:p>
      <w:r>
        <w:t>Q2607 (English) [Diarrhea]: What important health issue is commonly associated with diarrhea according to WHO Sierra Leone guidance?</w:t>
      </w:r>
    </w:p>
    <w:p>
      <w:r>
        <w:t>A2607 (English): WHO Sierra Leone guidance recommends proper awareness, early symptom recognition, accurate diagnosis, and timely treatment to reduce the impact of diarrhea.</w:t>
      </w:r>
    </w:p>
    <w:p>
      <w:r>
        <w:t>Q2607 (Krio) [Diarrhea]: Wetin na wan important health issue wey connect wit diarrhea according to WHO Salone guideline?</w:t>
      </w:r>
    </w:p>
    <w:p>
      <w:r>
        <w:t>A2607 (Krio): WHO Salone guideline say make people sabi di early sign, get correct test, en take treatment quick for reduce di risk wey diarrhea kin cause.</w:t>
      </w:r>
    </w:p>
    <w:p/>
    <w:p>
      <w:r>
        <w:t>Q2608 (English) [Anemia]: What important health issue is commonly associated with anemia according to WHO Sierra Leone guidance?</w:t>
      </w:r>
    </w:p>
    <w:p>
      <w:r>
        <w:t>A2608 (English): WHO Sierra Leone guidance recommends proper awareness, early symptom recognition, accurate diagnosis, and timely treatment to reduce the impact of anemia.</w:t>
      </w:r>
    </w:p>
    <w:p>
      <w:r>
        <w:t>Q2608 (Krio) [Anemia]: Wetin na wan important health issue wey connect wit anemia according to WHO Salone guideline?</w:t>
      </w:r>
    </w:p>
    <w:p>
      <w:r>
        <w:t>A2608 (Krio): WHO Salone guideline say make people sabi di early sign, get correct test, en take treatment quick for reduce di risk wey anemia kin cause.</w:t>
      </w:r>
    </w:p>
    <w:p/>
    <w:p>
      <w:r>
        <w:t>Q2609 (English) [Worms]: What important health issue is commonly associated with worms according to WHO Sierra Leone guidance?</w:t>
      </w:r>
    </w:p>
    <w:p>
      <w:r>
        <w:t>A2609 (English): WHO Sierra Leone guidance recommends proper awareness, early symptom recognition, accurate diagnosis, and timely treatment to reduce the impact of worms.</w:t>
      </w:r>
    </w:p>
    <w:p>
      <w:r>
        <w:t>Q2609 (Krio) [Worms]: Wetin na wan important health issue wey connect wit worms according to WHO Salone guideline?</w:t>
      </w:r>
    </w:p>
    <w:p>
      <w:r>
        <w:t>A2609 (Krio): WHO Salone guideline say make people sabi di early sign, get correct test, en take treatment quick for reduce di risk wey worms kin cause.</w:t>
      </w:r>
    </w:p>
    <w:p/>
    <w:p>
      <w:r>
        <w:t>Q2610 (English) [Maternal Health]: What important health issue is commonly associated with maternal health according to WHO Sierra Leone guidance?</w:t>
      </w:r>
    </w:p>
    <w:p>
      <w:r>
        <w:t>A2610 (English): WHO Sierra Leone guidance recommends proper awareness, early symptom recognition, accurate diagnosis, and timely treatment to reduce the impact of maternal health.</w:t>
      </w:r>
    </w:p>
    <w:p>
      <w:r>
        <w:t>Q2610 (Krio) [Maternal Health]: Wetin na wan important health issue wey connect wit maternal health according to WHO Salone guideline?</w:t>
      </w:r>
    </w:p>
    <w:p>
      <w:r>
        <w:t>A2610 (Krio): WHO Salone guideline say make people sabi di early sign, get correct test, en take treatment quick for reduce di risk wey maternal health kin cause.</w:t>
      </w:r>
    </w:p>
    <w:p/>
    <w:p>
      <w:r>
        <w:t>Q2611 (English) [Child Health]: What important health issue is commonly associated with child health according to WHO Sierra Leone guidance?</w:t>
      </w:r>
    </w:p>
    <w:p>
      <w:r>
        <w:t>A2611 (English): WHO Sierra Leone guidance recommends proper awareness, early symptom recognition, accurate diagnosis, and timely treatment to reduce the impact of child health.</w:t>
      </w:r>
    </w:p>
    <w:p>
      <w:r>
        <w:t>Q2611 (Krio) [Child Health]: Wetin na wan important health issue wey connect wit child health according to WHO Salone guideline?</w:t>
      </w:r>
    </w:p>
    <w:p>
      <w:r>
        <w:t>A2611 (Krio): WHO Salone guideline say make people sabi di early sign, get correct test, en take treatment quick for reduce di risk wey child health kin cause.</w:t>
      </w:r>
    </w:p>
    <w:p/>
    <w:p>
      <w:r>
        <w:t>Q2612 (English) [Nutrition]: What important health issue is commonly associated with nutrition according to WHO Sierra Leone guidance?</w:t>
      </w:r>
    </w:p>
    <w:p>
      <w:r>
        <w:t>A2612 (English): WHO Sierra Leone guidance recommends proper awareness, early symptom recognition, accurate diagnosis, and timely treatment to reduce the impact of nutrition.</w:t>
      </w:r>
    </w:p>
    <w:p>
      <w:r>
        <w:t>Q2612 (Krio) [Nutrition]: Wetin na wan important health issue wey connect wit nutrition according to WHO Salone guideline?</w:t>
      </w:r>
    </w:p>
    <w:p>
      <w:r>
        <w:t>A2612 (Krio): WHO Salone guideline say make people sabi di early sign, get correct test, en take treatment quick for reduce di risk wey nutrition kin cause.</w:t>
      </w:r>
    </w:p>
    <w:p/>
    <w:p>
      <w:r>
        <w:t>Q2613 (English) [Hygiene]: What important health issue is commonly associated with hygiene according to WHO Sierra Leone guidance?</w:t>
      </w:r>
    </w:p>
    <w:p>
      <w:r>
        <w:t>A2613 (English): WHO Sierra Leone guidance recommends proper awareness, early symptom recognition, accurate diagnosis, and timely treatment to reduce the impact of hygiene.</w:t>
      </w:r>
    </w:p>
    <w:p>
      <w:r>
        <w:t>Q2613 (Krio) [Hygiene]: Wetin na wan important health issue wey connect wit hygiene according to WHO Salone guideline?</w:t>
      </w:r>
    </w:p>
    <w:p>
      <w:r>
        <w:t>A2613 (Krio): WHO Salone guideline say make people sabi di early sign, get correct test, en take treatment quick for reduce di risk wey hygiene kin cause.</w:t>
      </w:r>
    </w:p>
    <w:p/>
    <w:p>
      <w:r>
        <w:t>Q2614 (English) [Water &amp; Sanitation]: What important health issue is commonly associated with water &amp; sanitation according to WHO Sierra Leone guidance?</w:t>
      </w:r>
    </w:p>
    <w:p>
      <w:r>
        <w:t>A2614 (English): WHO Sierra Leone guidance recommends proper awareness, early symptom recognition, accurate diagnosis, and timely treatment to reduce the impact of water &amp; sanitation.</w:t>
      </w:r>
    </w:p>
    <w:p>
      <w:r>
        <w:t>Q2614 (Krio) [Water &amp; Sanitation]: Wetin na wan important health issue wey connect wit water &amp; sanitation according to WHO Salone guideline?</w:t>
      </w:r>
    </w:p>
    <w:p>
      <w:r>
        <w:t>A2614 (Krio): WHO Salone guideline say make people sabi di early sign, get correct test, en take treatment quick for reduce di risk wey water &amp; sanitation kin cause.</w:t>
      </w:r>
    </w:p>
    <w:p/>
    <w:p>
      <w:r>
        <w:t>Q2615 (English) [Respiratory Illness]: What important health issue is commonly associated with respiratory illness according to WHO Sierra Leone guidance?</w:t>
      </w:r>
    </w:p>
    <w:p>
      <w:r>
        <w:t>A2615 (English): WHO Sierra Leone guidance recommends proper awareness, early symptom recognition, accurate diagnosis, and timely treatment to reduce the impact of respiratory illness.</w:t>
      </w:r>
    </w:p>
    <w:p>
      <w:r>
        <w:t>Q2615 (Krio) [Respiratory Illness]: Wetin na wan important health issue wey connect wit respiratory illness according to WHO Salone guideline?</w:t>
      </w:r>
    </w:p>
    <w:p>
      <w:r>
        <w:t>A2615 (Krio): WHO Salone guideline say make people sabi di early sign, get correct test, en take treatment quick for reduce di risk wey respiratory illness kin cause.</w:t>
      </w:r>
    </w:p>
    <w:p/>
    <w:p>
      <w:r>
        <w:t>Q2616 (English) [Skin Infections]: What important health issue is commonly associated with skin infections according to WHO Sierra Leone guidance?</w:t>
      </w:r>
    </w:p>
    <w:p>
      <w:r>
        <w:t>A2616 (English): WHO Sierra Leone guidance recommends proper awareness, early symptom recognition, accurate diagnosis, and timely treatment to reduce the impact of skin infections.</w:t>
      </w:r>
    </w:p>
    <w:p>
      <w:r>
        <w:t>Q2616 (Krio) [Skin Infections]: Wetin na wan important health issue wey connect wit skin infections according to WHO Salone guideline?</w:t>
      </w:r>
    </w:p>
    <w:p>
      <w:r>
        <w:t>A2616 (Krio): WHO Salone guideline say make people sabi di early sign, get correct test, en take treatment quick for reduce di risk wey skin infections kin cause.</w:t>
      </w:r>
    </w:p>
    <w:p/>
    <w:p>
      <w:r>
        <w:t>Q2617 (English) [Non-Communicable Diseases]: What important health issue is commonly associated with non-communicable diseases according to WHO Sierra Leone guidance?</w:t>
      </w:r>
    </w:p>
    <w:p>
      <w:r>
        <w:t>A2617 (English): WHO Sierra Leone guidance recommends proper awareness, early symptom recognition, accurate diagnosis, and timely treatment to reduce the impact of non-communicable diseases.</w:t>
      </w:r>
    </w:p>
    <w:p>
      <w:r>
        <w:t>Q2617 (Krio) [Non-Communicable Diseases]: Wetin na wan important health issue wey connect wit non-communicable diseases according to WHO Salone guideline?</w:t>
      </w:r>
    </w:p>
    <w:p>
      <w:r>
        <w:t>A2617 (Krio): WHO Salone guideline say make people sabi di early sign, get correct test, en take treatment quick for reduce di risk wey non-communicable diseases kin cause.</w:t>
      </w:r>
    </w:p>
    <w:p/>
    <w:p>
      <w:r>
        <w:t>Q2618 (English) [Dental Health]: What important health issue is commonly associated with dental health according to WHO Sierra Leone guidance?</w:t>
      </w:r>
    </w:p>
    <w:p>
      <w:r>
        <w:t>A2618 (English): WHO Sierra Leone guidance recommends proper awareness, early symptom recognition, accurate diagnosis, and timely treatment to reduce the impact of dental health.</w:t>
      </w:r>
    </w:p>
    <w:p>
      <w:r>
        <w:t>Q2618 (Krio) [Dental Health]: Wetin na wan important health issue wey connect wit dental health according to WHO Salone guideline?</w:t>
      </w:r>
    </w:p>
    <w:p>
      <w:r>
        <w:t>A2618 (Krio): WHO Salone guideline say make people sabi di early sign, get correct test, en take treatment quick for reduce di risk wey dental health kin cause.</w:t>
      </w:r>
    </w:p>
    <w:p/>
    <w:p>
      <w:r>
        <w:t>Q2619 (English) [Mental Health]: What important health issue is commonly associated with mental health according to WHO Sierra Leone guidance?</w:t>
      </w:r>
    </w:p>
    <w:p>
      <w:r>
        <w:t>A2619 (English): WHO Sierra Leone guidance recommends proper awareness, early symptom recognition, accurate diagnosis, and timely treatment to reduce the impact of mental health.</w:t>
      </w:r>
    </w:p>
    <w:p>
      <w:r>
        <w:t>Q2619 (Krio) [Mental Health]: Wetin na wan important health issue wey connect wit mental health according to WHO Salone guideline?</w:t>
      </w:r>
    </w:p>
    <w:p>
      <w:r>
        <w:t>A2619 (Krio): WHO Salone guideline say make people sabi di early sign, get correct test, en take treatment quick for reduce di risk wey mental health kin cause.</w:t>
      </w:r>
    </w:p>
    <w:p/>
    <w:p>
      <w:r>
        <w:t>Q2620 (English) [Injuries]: What important health issue is commonly associated with injuries according to WHO Sierra Leone guidance?</w:t>
      </w:r>
    </w:p>
    <w:p>
      <w:r>
        <w:t>A2620 (English): WHO Sierra Leone guidance recommends proper awareness, early symptom recognition, accurate diagnosis, and timely treatment to reduce the impact of injuries.</w:t>
      </w:r>
    </w:p>
    <w:p>
      <w:r>
        <w:t>Q2620 (Krio) [Injuries]: Wetin na wan important health issue wey connect wit injuries according to WHO Salone guideline?</w:t>
      </w:r>
    </w:p>
    <w:p>
      <w:r>
        <w:t>A2620 (Krio): WHO Salone guideline say make people sabi di early sign, get correct test, en take treatment quick for reduce di risk wey injuries kin cause.</w:t>
      </w:r>
    </w:p>
    <w:p/>
    <w:p>
      <w:r>
        <w:t>Q2621 (English) [Eye Conditions]: What important health issue is commonly associated with eye conditions according to WHO Sierra Leone guidance?</w:t>
      </w:r>
    </w:p>
    <w:p>
      <w:r>
        <w:t>A2621 (English): WHO Sierra Leone guidance recommends proper awareness, early symptom recognition, accurate diagnosis, and timely treatment to reduce the impact of eye conditions.</w:t>
      </w:r>
    </w:p>
    <w:p>
      <w:r>
        <w:t>Q2621 (Krio) [Eye Conditions]: Wetin na wan important health issue wey connect wit eye conditions according to WHO Salone guideline?</w:t>
      </w:r>
    </w:p>
    <w:p>
      <w:r>
        <w:t>A2621 (Krio): WHO Salone guideline say make people sabi di early sign, get correct test, en take treatment quick for reduce di risk wey eye conditions kin cause.</w:t>
      </w:r>
    </w:p>
    <w:p/>
    <w:p>
      <w:r>
        <w:t>Q2622 (English) [Ear Infections]: What important health issue is commonly associated with ear infections according to WHO Sierra Leone guidance?</w:t>
      </w:r>
    </w:p>
    <w:p>
      <w:r>
        <w:t>A2622 (English): WHO Sierra Leone guidance recommends proper awareness, early symptom recognition, accurate diagnosis, and timely treatment to reduce the impact of ear infections.</w:t>
      </w:r>
    </w:p>
    <w:p>
      <w:r>
        <w:t>Q2622 (Krio) [Ear Infections]: Wetin na wan important health issue wey connect wit ear infections according to WHO Salone guideline?</w:t>
      </w:r>
    </w:p>
    <w:p>
      <w:r>
        <w:t>A2622 (Krio): WHO Salone guideline say make people sabi di early sign, get correct test, en take treatment quick for reduce di risk wey ear infections kin cause.</w:t>
      </w:r>
    </w:p>
    <w:p/>
    <w:p>
      <w:r>
        <w:t>Q2623 (English) [Malaria]: What important health issue is commonly associated with malaria according to WHO Sierra Leone guidance?</w:t>
      </w:r>
    </w:p>
    <w:p>
      <w:r>
        <w:t>A2623 (English): WHO Sierra Leone guidance recommends proper awareness, early symptom recognition, accurate diagnosis, and timely treatment to reduce the impact of malaria.</w:t>
      </w:r>
    </w:p>
    <w:p>
      <w:r>
        <w:t>Q2623 (Krio) [Malaria]: Wetin na wan important health issue wey connect wit malaria according to WHO Salone guideline?</w:t>
      </w:r>
    </w:p>
    <w:p>
      <w:r>
        <w:t>A2623 (Krio): WHO Salone guideline say make people sabi di early sign, get correct test, en take treatment quick for reduce di risk wey malaria kin cause.</w:t>
      </w:r>
    </w:p>
    <w:p/>
    <w:p>
      <w:r>
        <w:t>Q2624 (English) [Typhoid]: What important health issue is commonly associated with typhoid according to WHO Sierra Leone guidance?</w:t>
      </w:r>
    </w:p>
    <w:p>
      <w:r>
        <w:t>A2624 (English): WHO Sierra Leone guidance recommends proper awareness, early symptom recognition, accurate diagnosis, and timely treatment to reduce the impact of typhoid.</w:t>
      </w:r>
    </w:p>
    <w:p>
      <w:r>
        <w:t>Q2624 (Krio) [Typhoid]: Wetin na wan important health issue wey connect wit typhoid according to WHO Salone guideline?</w:t>
      </w:r>
    </w:p>
    <w:p>
      <w:r>
        <w:t>A2624 (Krio): WHO Salone guideline say make people sabi di early sign, get correct test, en take treatment quick for reduce di risk wey typhoid kin cause.</w:t>
      </w:r>
    </w:p>
    <w:p/>
    <w:p>
      <w:r>
        <w:t>Q2625 (English) [Cholera]: What important health issue is commonly associated with cholera according to WHO Sierra Leone guidance?</w:t>
      </w:r>
    </w:p>
    <w:p>
      <w:r>
        <w:t>A2625 (English): WHO Sierra Leone guidance recommends proper awareness, early symptom recognition, accurate diagnosis, and timely treatment to reduce the impact of cholera.</w:t>
      </w:r>
    </w:p>
    <w:p>
      <w:r>
        <w:t>Q2625 (Krio) [Cholera]: Wetin na wan important health issue wey connect wit cholera according to WHO Salone guideline?</w:t>
      </w:r>
    </w:p>
    <w:p>
      <w:r>
        <w:t>A2625 (Krio): WHO Salone guideline say make people sabi di early sign, get correct test, en take treatment quick for reduce di risk wey cholera kin cause.</w:t>
      </w:r>
    </w:p>
    <w:p/>
    <w:p>
      <w:r>
        <w:t>Q2626 (English) [Diarrhea]: What important health issue is commonly associated with diarrhea according to WHO Sierra Leone guidance?</w:t>
      </w:r>
    </w:p>
    <w:p>
      <w:r>
        <w:t>A2626 (English): WHO Sierra Leone guidance recommends proper awareness, early symptom recognition, accurate diagnosis, and timely treatment to reduce the impact of diarrhea.</w:t>
      </w:r>
    </w:p>
    <w:p>
      <w:r>
        <w:t>Q2626 (Krio) [Diarrhea]: Wetin na wan important health issue wey connect wit diarrhea according to WHO Salone guideline?</w:t>
      </w:r>
    </w:p>
    <w:p>
      <w:r>
        <w:t>A2626 (Krio): WHO Salone guideline say make people sabi di early sign, get correct test, en take treatment quick for reduce di risk wey diarrhea kin cause.</w:t>
      </w:r>
    </w:p>
    <w:p/>
    <w:p>
      <w:r>
        <w:t>Q2627 (English) [Anemia]: What important health issue is commonly associated with anemia according to WHO Sierra Leone guidance?</w:t>
      </w:r>
    </w:p>
    <w:p>
      <w:r>
        <w:t>A2627 (English): WHO Sierra Leone guidance recommends proper awareness, early symptom recognition, accurate diagnosis, and timely treatment to reduce the impact of anemia.</w:t>
      </w:r>
    </w:p>
    <w:p>
      <w:r>
        <w:t>Q2627 (Krio) [Anemia]: Wetin na wan important health issue wey connect wit anemia according to WHO Salone guideline?</w:t>
      </w:r>
    </w:p>
    <w:p>
      <w:r>
        <w:t>A2627 (Krio): WHO Salone guideline say make people sabi di early sign, get correct test, en take treatment quick for reduce di risk wey anemia kin cause.</w:t>
      </w:r>
    </w:p>
    <w:p/>
    <w:p>
      <w:r>
        <w:t>Q2628 (English) [Worms]: What important health issue is commonly associated with worms according to WHO Sierra Leone guidance?</w:t>
      </w:r>
    </w:p>
    <w:p>
      <w:r>
        <w:t>A2628 (English): WHO Sierra Leone guidance recommends proper awareness, early symptom recognition, accurate diagnosis, and timely treatment to reduce the impact of worms.</w:t>
      </w:r>
    </w:p>
    <w:p>
      <w:r>
        <w:t>Q2628 (Krio) [Worms]: Wetin na wan important health issue wey connect wit worms according to WHO Salone guideline?</w:t>
      </w:r>
    </w:p>
    <w:p>
      <w:r>
        <w:t>A2628 (Krio): WHO Salone guideline say make people sabi di early sign, get correct test, en take treatment quick for reduce di risk wey worms kin cause.</w:t>
      </w:r>
    </w:p>
    <w:p/>
    <w:p>
      <w:r>
        <w:t>Q2629 (English) [Maternal Health]: What important health issue is commonly associated with maternal health according to WHO Sierra Leone guidance?</w:t>
      </w:r>
    </w:p>
    <w:p>
      <w:r>
        <w:t>A2629 (English): WHO Sierra Leone guidance recommends proper awareness, early symptom recognition, accurate diagnosis, and timely treatment to reduce the impact of maternal health.</w:t>
      </w:r>
    </w:p>
    <w:p>
      <w:r>
        <w:t>Q2629 (Krio) [Maternal Health]: Wetin na wan important health issue wey connect wit maternal health according to WHO Salone guideline?</w:t>
      </w:r>
    </w:p>
    <w:p>
      <w:r>
        <w:t>A2629 (Krio): WHO Salone guideline say make people sabi di early sign, get correct test, en take treatment quick for reduce di risk wey maternal health kin cause.</w:t>
      </w:r>
    </w:p>
    <w:p/>
    <w:p>
      <w:r>
        <w:t>Q2630 (English) [Child Health]: What important health issue is commonly associated with child health according to WHO Sierra Leone guidance?</w:t>
      </w:r>
    </w:p>
    <w:p>
      <w:r>
        <w:t>A2630 (English): WHO Sierra Leone guidance recommends proper awareness, early symptom recognition, accurate diagnosis, and timely treatment to reduce the impact of child health.</w:t>
      </w:r>
    </w:p>
    <w:p>
      <w:r>
        <w:t>Q2630 (Krio) [Child Health]: Wetin na wan important health issue wey connect wit child health according to WHO Salone guideline?</w:t>
      </w:r>
    </w:p>
    <w:p>
      <w:r>
        <w:t>A2630 (Krio): WHO Salone guideline say make people sabi di early sign, get correct test, en take treatment quick for reduce di risk wey child health kin cause.</w:t>
      </w:r>
    </w:p>
    <w:p/>
    <w:p>
      <w:r>
        <w:t>Q2631 (English) [Nutrition]: What important health issue is commonly associated with nutrition according to WHO Sierra Leone guidance?</w:t>
      </w:r>
    </w:p>
    <w:p>
      <w:r>
        <w:t>A2631 (English): WHO Sierra Leone guidance recommends proper awareness, early symptom recognition, accurate diagnosis, and timely treatment to reduce the impact of nutrition.</w:t>
      </w:r>
    </w:p>
    <w:p>
      <w:r>
        <w:t>Q2631 (Krio) [Nutrition]: Wetin na wan important health issue wey connect wit nutrition according to WHO Salone guideline?</w:t>
      </w:r>
    </w:p>
    <w:p>
      <w:r>
        <w:t>A2631 (Krio): WHO Salone guideline say make people sabi di early sign, get correct test, en take treatment quick for reduce di risk wey nutrition kin cause.</w:t>
      </w:r>
    </w:p>
    <w:p/>
    <w:p>
      <w:r>
        <w:t>Q2632 (English) [Hygiene]: What important health issue is commonly associated with hygiene according to WHO Sierra Leone guidance?</w:t>
      </w:r>
    </w:p>
    <w:p>
      <w:r>
        <w:t>A2632 (English): WHO Sierra Leone guidance recommends proper awareness, early symptom recognition, accurate diagnosis, and timely treatment to reduce the impact of hygiene.</w:t>
      </w:r>
    </w:p>
    <w:p>
      <w:r>
        <w:t>Q2632 (Krio) [Hygiene]: Wetin na wan important health issue wey connect wit hygiene according to WHO Salone guideline?</w:t>
      </w:r>
    </w:p>
    <w:p>
      <w:r>
        <w:t>A2632 (Krio): WHO Salone guideline say make people sabi di early sign, get correct test, en take treatment quick for reduce di risk wey hygiene kin cause.</w:t>
      </w:r>
    </w:p>
    <w:p/>
    <w:p>
      <w:r>
        <w:t>Q2633 (English) [Water &amp; Sanitation]: What important health issue is commonly associated with water &amp; sanitation according to WHO Sierra Leone guidance?</w:t>
      </w:r>
    </w:p>
    <w:p>
      <w:r>
        <w:t>A2633 (English): WHO Sierra Leone guidance recommends proper awareness, early symptom recognition, accurate diagnosis, and timely treatment to reduce the impact of water &amp; sanitation.</w:t>
      </w:r>
    </w:p>
    <w:p>
      <w:r>
        <w:t>Q2633 (Krio) [Water &amp; Sanitation]: Wetin na wan important health issue wey connect wit water &amp; sanitation according to WHO Salone guideline?</w:t>
      </w:r>
    </w:p>
    <w:p>
      <w:r>
        <w:t>A2633 (Krio): WHO Salone guideline say make people sabi di early sign, get correct test, en take treatment quick for reduce di risk wey water &amp; sanitation kin cause.</w:t>
      </w:r>
    </w:p>
    <w:p/>
    <w:p>
      <w:r>
        <w:t>Q2634 (English) [Respiratory Illness]: What important health issue is commonly associated with respiratory illness according to WHO Sierra Leone guidance?</w:t>
      </w:r>
    </w:p>
    <w:p>
      <w:r>
        <w:t>A2634 (English): WHO Sierra Leone guidance recommends proper awareness, early symptom recognition, accurate diagnosis, and timely treatment to reduce the impact of respiratory illness.</w:t>
      </w:r>
    </w:p>
    <w:p>
      <w:r>
        <w:t>Q2634 (Krio) [Respiratory Illness]: Wetin na wan important health issue wey connect wit respiratory illness according to WHO Salone guideline?</w:t>
      </w:r>
    </w:p>
    <w:p>
      <w:r>
        <w:t>A2634 (Krio): WHO Salone guideline say make people sabi di early sign, get correct test, en take treatment quick for reduce di risk wey respiratory illness kin cause.</w:t>
      </w:r>
    </w:p>
    <w:p/>
    <w:p>
      <w:r>
        <w:t>Q2635 (English) [Skin Infections]: What important health issue is commonly associated with skin infections according to WHO Sierra Leone guidance?</w:t>
      </w:r>
    </w:p>
    <w:p>
      <w:r>
        <w:t>A2635 (English): WHO Sierra Leone guidance recommends proper awareness, early symptom recognition, accurate diagnosis, and timely treatment to reduce the impact of skin infections.</w:t>
      </w:r>
    </w:p>
    <w:p>
      <w:r>
        <w:t>Q2635 (Krio) [Skin Infections]: Wetin na wan important health issue wey connect wit skin infections according to WHO Salone guideline?</w:t>
      </w:r>
    </w:p>
    <w:p>
      <w:r>
        <w:t>A2635 (Krio): WHO Salone guideline say make people sabi di early sign, get correct test, en take treatment quick for reduce di risk wey skin infections kin cause.</w:t>
      </w:r>
    </w:p>
    <w:p/>
    <w:p>
      <w:r>
        <w:t>Q2636 (English) [Non-Communicable Diseases]: What important health issue is commonly associated with non-communicable diseases according to WHO Sierra Leone guidance?</w:t>
      </w:r>
    </w:p>
    <w:p>
      <w:r>
        <w:t>A2636 (English): WHO Sierra Leone guidance recommends proper awareness, early symptom recognition, accurate diagnosis, and timely treatment to reduce the impact of non-communicable diseases.</w:t>
      </w:r>
    </w:p>
    <w:p>
      <w:r>
        <w:t>Q2636 (Krio) [Non-Communicable Diseases]: Wetin na wan important health issue wey connect wit non-communicable diseases according to WHO Salone guideline?</w:t>
      </w:r>
    </w:p>
    <w:p>
      <w:r>
        <w:t>A2636 (Krio): WHO Salone guideline say make people sabi di early sign, get correct test, en take treatment quick for reduce di risk wey non-communicable diseases kin cause.</w:t>
      </w:r>
    </w:p>
    <w:p/>
    <w:p>
      <w:r>
        <w:t>Q2637 (English) [Dental Health]: What important health issue is commonly associated with dental health according to WHO Sierra Leone guidance?</w:t>
      </w:r>
    </w:p>
    <w:p>
      <w:r>
        <w:t>A2637 (English): WHO Sierra Leone guidance recommends proper awareness, early symptom recognition, accurate diagnosis, and timely treatment to reduce the impact of dental health.</w:t>
      </w:r>
    </w:p>
    <w:p>
      <w:r>
        <w:t>Q2637 (Krio) [Dental Health]: Wetin na wan important health issue wey connect wit dental health according to WHO Salone guideline?</w:t>
      </w:r>
    </w:p>
    <w:p>
      <w:r>
        <w:t>A2637 (Krio): WHO Salone guideline say make people sabi di early sign, get correct test, en take treatment quick for reduce di risk wey dental health kin cause.</w:t>
      </w:r>
    </w:p>
    <w:p/>
    <w:p>
      <w:r>
        <w:t>Q2638 (English) [Mental Health]: What important health issue is commonly associated with mental health according to WHO Sierra Leone guidance?</w:t>
      </w:r>
    </w:p>
    <w:p>
      <w:r>
        <w:t>A2638 (English): WHO Sierra Leone guidance recommends proper awareness, early symptom recognition, accurate diagnosis, and timely treatment to reduce the impact of mental health.</w:t>
      </w:r>
    </w:p>
    <w:p>
      <w:r>
        <w:t>Q2638 (Krio) [Mental Health]: Wetin na wan important health issue wey connect wit mental health according to WHO Salone guideline?</w:t>
      </w:r>
    </w:p>
    <w:p>
      <w:r>
        <w:t>A2638 (Krio): WHO Salone guideline say make people sabi di early sign, get correct test, en take treatment quick for reduce di risk wey mental health kin cause.</w:t>
      </w:r>
    </w:p>
    <w:p/>
    <w:p>
      <w:r>
        <w:t>Q2639 (English) [Injuries]: What important health issue is commonly associated with injuries according to WHO Sierra Leone guidance?</w:t>
      </w:r>
    </w:p>
    <w:p>
      <w:r>
        <w:t>A2639 (English): WHO Sierra Leone guidance recommends proper awareness, early symptom recognition, accurate diagnosis, and timely treatment to reduce the impact of injuries.</w:t>
      </w:r>
    </w:p>
    <w:p>
      <w:r>
        <w:t>Q2639 (Krio) [Injuries]: Wetin na wan important health issue wey connect wit injuries according to WHO Salone guideline?</w:t>
      </w:r>
    </w:p>
    <w:p>
      <w:r>
        <w:t>A2639 (Krio): WHO Salone guideline say make people sabi di early sign, get correct test, en take treatment quick for reduce di risk wey injuries kin cause.</w:t>
      </w:r>
    </w:p>
    <w:p/>
    <w:p>
      <w:r>
        <w:t>Q2640 (English) [Eye Conditions]: What important health issue is commonly associated with eye conditions according to WHO Sierra Leone guidance?</w:t>
      </w:r>
    </w:p>
    <w:p>
      <w:r>
        <w:t>A2640 (English): WHO Sierra Leone guidance recommends proper awareness, early symptom recognition, accurate diagnosis, and timely treatment to reduce the impact of eye conditions.</w:t>
      </w:r>
    </w:p>
    <w:p>
      <w:r>
        <w:t>Q2640 (Krio) [Eye Conditions]: Wetin na wan important health issue wey connect wit eye conditions according to WHO Salone guideline?</w:t>
      </w:r>
    </w:p>
    <w:p>
      <w:r>
        <w:t>A2640 (Krio): WHO Salone guideline say make people sabi di early sign, get correct test, en take treatment quick for reduce di risk wey eye conditions kin cause.</w:t>
      </w:r>
    </w:p>
    <w:p/>
    <w:p>
      <w:r>
        <w:t>Q2641 (English) [Ear Infections]: What important health issue is commonly associated with ear infections according to WHO Sierra Leone guidance?</w:t>
      </w:r>
    </w:p>
    <w:p>
      <w:r>
        <w:t>A2641 (English): WHO Sierra Leone guidance recommends proper awareness, early symptom recognition, accurate diagnosis, and timely treatment to reduce the impact of ear infections.</w:t>
      </w:r>
    </w:p>
    <w:p>
      <w:r>
        <w:t>Q2641 (Krio) [Ear Infections]: Wetin na wan important health issue wey connect wit ear infections according to WHO Salone guideline?</w:t>
      </w:r>
    </w:p>
    <w:p>
      <w:r>
        <w:t>A2641 (Krio): WHO Salone guideline say make people sabi di early sign, get correct test, en take treatment quick for reduce di risk wey ear infections kin cause.</w:t>
      </w:r>
    </w:p>
    <w:p/>
    <w:p>
      <w:r>
        <w:t>Q2642 (English) [Malaria]: What important health issue is commonly associated with malaria according to WHO Sierra Leone guidance?</w:t>
      </w:r>
    </w:p>
    <w:p>
      <w:r>
        <w:t>A2642 (English): WHO Sierra Leone guidance recommends proper awareness, early symptom recognition, accurate diagnosis, and timely treatment to reduce the impact of malaria.</w:t>
      </w:r>
    </w:p>
    <w:p>
      <w:r>
        <w:t>Q2642 (Krio) [Malaria]: Wetin na wan important health issue wey connect wit malaria according to WHO Salone guideline?</w:t>
      </w:r>
    </w:p>
    <w:p>
      <w:r>
        <w:t>A2642 (Krio): WHO Salone guideline say make people sabi di early sign, get correct test, en take treatment quick for reduce di risk wey malaria kin cause.</w:t>
      </w:r>
    </w:p>
    <w:p/>
    <w:p>
      <w:r>
        <w:t>Q2643 (English) [Typhoid]: What important health issue is commonly associated with typhoid according to WHO Sierra Leone guidance?</w:t>
      </w:r>
    </w:p>
    <w:p>
      <w:r>
        <w:t>A2643 (English): WHO Sierra Leone guidance recommends proper awareness, early symptom recognition, accurate diagnosis, and timely treatment to reduce the impact of typhoid.</w:t>
      </w:r>
    </w:p>
    <w:p>
      <w:r>
        <w:t>Q2643 (Krio) [Typhoid]: Wetin na wan important health issue wey connect wit typhoid according to WHO Salone guideline?</w:t>
      </w:r>
    </w:p>
    <w:p>
      <w:r>
        <w:t>A2643 (Krio): WHO Salone guideline say make people sabi di early sign, get correct test, en take treatment quick for reduce di risk wey typhoid kin cause.</w:t>
      </w:r>
    </w:p>
    <w:p/>
    <w:p>
      <w:r>
        <w:t>Q2644 (English) [Cholera]: What important health issue is commonly associated with cholera according to WHO Sierra Leone guidance?</w:t>
      </w:r>
    </w:p>
    <w:p>
      <w:r>
        <w:t>A2644 (English): WHO Sierra Leone guidance recommends proper awareness, early symptom recognition, accurate diagnosis, and timely treatment to reduce the impact of cholera.</w:t>
      </w:r>
    </w:p>
    <w:p>
      <w:r>
        <w:t>Q2644 (Krio) [Cholera]: Wetin na wan important health issue wey connect wit cholera according to WHO Salone guideline?</w:t>
      </w:r>
    </w:p>
    <w:p>
      <w:r>
        <w:t>A2644 (Krio): WHO Salone guideline say make people sabi di early sign, get correct test, en take treatment quick for reduce di risk wey cholera kin cause.</w:t>
      </w:r>
    </w:p>
    <w:p/>
    <w:p>
      <w:r>
        <w:t>Q2645 (English) [Diarrhea]: What important health issue is commonly associated with diarrhea according to WHO Sierra Leone guidance?</w:t>
      </w:r>
    </w:p>
    <w:p>
      <w:r>
        <w:t>A2645 (English): WHO Sierra Leone guidance recommends proper awareness, early symptom recognition, accurate diagnosis, and timely treatment to reduce the impact of diarrhea.</w:t>
      </w:r>
    </w:p>
    <w:p>
      <w:r>
        <w:t>Q2645 (Krio) [Diarrhea]: Wetin na wan important health issue wey connect wit diarrhea according to WHO Salone guideline?</w:t>
      </w:r>
    </w:p>
    <w:p>
      <w:r>
        <w:t>A2645 (Krio): WHO Salone guideline say make people sabi di early sign, get correct test, en take treatment quick for reduce di risk wey diarrhea kin cause.</w:t>
      </w:r>
    </w:p>
    <w:p/>
    <w:p>
      <w:r>
        <w:t>Q2646 (English) [Anemia]: What important health issue is commonly associated with anemia according to WHO Sierra Leone guidance?</w:t>
      </w:r>
    </w:p>
    <w:p>
      <w:r>
        <w:t>A2646 (English): WHO Sierra Leone guidance recommends proper awareness, early symptom recognition, accurate diagnosis, and timely treatment to reduce the impact of anemia.</w:t>
      </w:r>
    </w:p>
    <w:p>
      <w:r>
        <w:t>Q2646 (Krio) [Anemia]: Wetin na wan important health issue wey connect wit anemia according to WHO Salone guideline?</w:t>
      </w:r>
    </w:p>
    <w:p>
      <w:r>
        <w:t>A2646 (Krio): WHO Salone guideline say make people sabi di early sign, get correct test, en take treatment quick for reduce di risk wey anemia kin cause.</w:t>
      </w:r>
    </w:p>
    <w:p/>
    <w:p>
      <w:r>
        <w:t>Q2647 (English) [Worms]: What important health issue is commonly associated with worms according to WHO Sierra Leone guidance?</w:t>
      </w:r>
    </w:p>
    <w:p>
      <w:r>
        <w:t>A2647 (English): WHO Sierra Leone guidance recommends proper awareness, early symptom recognition, accurate diagnosis, and timely treatment to reduce the impact of worms.</w:t>
      </w:r>
    </w:p>
    <w:p>
      <w:r>
        <w:t>Q2647 (Krio) [Worms]: Wetin na wan important health issue wey connect wit worms according to WHO Salone guideline?</w:t>
      </w:r>
    </w:p>
    <w:p>
      <w:r>
        <w:t>A2647 (Krio): WHO Salone guideline say make people sabi di early sign, get correct test, en take treatment quick for reduce di risk wey worms kin cause.</w:t>
      </w:r>
    </w:p>
    <w:p/>
    <w:p>
      <w:r>
        <w:t>Q2648 (English) [Maternal Health]: What important health issue is commonly associated with maternal health according to WHO Sierra Leone guidance?</w:t>
      </w:r>
    </w:p>
    <w:p>
      <w:r>
        <w:t>A2648 (English): WHO Sierra Leone guidance recommends proper awareness, early symptom recognition, accurate diagnosis, and timely treatment to reduce the impact of maternal health.</w:t>
      </w:r>
    </w:p>
    <w:p>
      <w:r>
        <w:t>Q2648 (Krio) [Maternal Health]: Wetin na wan important health issue wey connect wit maternal health according to WHO Salone guideline?</w:t>
      </w:r>
    </w:p>
    <w:p>
      <w:r>
        <w:t>A2648 (Krio): WHO Salone guideline say make people sabi di early sign, get correct test, en take treatment quick for reduce di risk wey maternal health kin cause.</w:t>
      </w:r>
    </w:p>
    <w:p/>
    <w:p>
      <w:r>
        <w:t>Q2649 (English) [Child Health]: What important health issue is commonly associated with child health according to WHO Sierra Leone guidance?</w:t>
      </w:r>
    </w:p>
    <w:p>
      <w:r>
        <w:t>A2649 (English): WHO Sierra Leone guidance recommends proper awareness, early symptom recognition, accurate diagnosis, and timely treatment to reduce the impact of child health.</w:t>
      </w:r>
    </w:p>
    <w:p>
      <w:r>
        <w:t>Q2649 (Krio) [Child Health]: Wetin na wan important health issue wey connect wit child health according to WHO Salone guideline?</w:t>
      </w:r>
    </w:p>
    <w:p>
      <w:r>
        <w:t>A2649 (Krio): WHO Salone guideline say make people sabi di early sign, get correct test, en take treatment quick for reduce di risk wey child health kin cause.</w:t>
      </w:r>
    </w:p>
    <w:p/>
    <w:p>
      <w:r>
        <w:t>Q2650 (English) [Nutrition]: What important health issue is commonly associated with nutrition according to WHO Sierra Leone guidance?</w:t>
      </w:r>
    </w:p>
    <w:p>
      <w:r>
        <w:t>A2650 (English): WHO Sierra Leone guidance recommends proper awareness, early symptom recognition, accurate diagnosis, and timely treatment to reduce the impact of nutrition.</w:t>
      </w:r>
    </w:p>
    <w:p>
      <w:r>
        <w:t>Q2650 (Krio) [Nutrition]: Wetin na wan important health issue wey connect wit nutrition according to WHO Salone guideline?</w:t>
      </w:r>
    </w:p>
    <w:p>
      <w:r>
        <w:t>A2650 (Krio): WHO Salone guideline say make people sabi di early sign, get correct test, en take treatment quick for reduce di risk wey nutrition kin cause.</w:t>
      </w:r>
    </w:p>
    <w:p/>
    <w:p>
      <w:r>
        <w:t>Q2651 (English) [Hygiene]: What important health issue is commonly associated with hygiene according to WHO Sierra Leone guidance?</w:t>
      </w:r>
    </w:p>
    <w:p>
      <w:r>
        <w:t>A2651 (English): WHO Sierra Leone guidance recommends proper awareness, early symptom recognition, accurate diagnosis, and timely treatment to reduce the impact of hygiene.</w:t>
      </w:r>
    </w:p>
    <w:p>
      <w:r>
        <w:t>Q2651 (Krio) [Hygiene]: Wetin na wan important health issue wey connect wit hygiene according to WHO Salone guideline?</w:t>
      </w:r>
    </w:p>
    <w:p>
      <w:r>
        <w:t>A2651 (Krio): WHO Salone guideline say make people sabi di early sign, get correct test, en take treatment quick for reduce di risk wey hygiene kin cause.</w:t>
      </w:r>
    </w:p>
    <w:p/>
    <w:p>
      <w:r>
        <w:t>Q2652 (English) [Water &amp; Sanitation]: What important health issue is commonly associated with water &amp; sanitation according to WHO Sierra Leone guidance?</w:t>
      </w:r>
    </w:p>
    <w:p>
      <w:r>
        <w:t>A2652 (English): WHO Sierra Leone guidance recommends proper awareness, early symptom recognition, accurate diagnosis, and timely treatment to reduce the impact of water &amp; sanitation.</w:t>
      </w:r>
    </w:p>
    <w:p>
      <w:r>
        <w:t>Q2652 (Krio) [Water &amp; Sanitation]: Wetin na wan important health issue wey connect wit water &amp; sanitation according to WHO Salone guideline?</w:t>
      </w:r>
    </w:p>
    <w:p>
      <w:r>
        <w:t>A2652 (Krio): WHO Salone guideline say make people sabi di early sign, get correct test, en take treatment quick for reduce di risk wey water &amp; sanitation kin cause.</w:t>
      </w:r>
    </w:p>
    <w:p/>
    <w:p>
      <w:r>
        <w:t>Q2653 (English) [Respiratory Illness]: What important health issue is commonly associated with respiratory illness according to WHO Sierra Leone guidance?</w:t>
      </w:r>
    </w:p>
    <w:p>
      <w:r>
        <w:t>A2653 (English): WHO Sierra Leone guidance recommends proper awareness, early symptom recognition, accurate diagnosis, and timely treatment to reduce the impact of respiratory illness.</w:t>
      </w:r>
    </w:p>
    <w:p>
      <w:r>
        <w:t>Q2653 (Krio) [Respiratory Illness]: Wetin na wan important health issue wey connect wit respiratory illness according to WHO Salone guideline?</w:t>
      </w:r>
    </w:p>
    <w:p>
      <w:r>
        <w:t>A2653 (Krio): WHO Salone guideline say make people sabi di early sign, get correct test, en take treatment quick for reduce di risk wey respiratory illness kin cause.</w:t>
      </w:r>
    </w:p>
    <w:p/>
    <w:p>
      <w:r>
        <w:t>Q2654 (English) [Skin Infections]: What important health issue is commonly associated with skin infections according to WHO Sierra Leone guidance?</w:t>
      </w:r>
    </w:p>
    <w:p>
      <w:r>
        <w:t>A2654 (English): WHO Sierra Leone guidance recommends proper awareness, early symptom recognition, accurate diagnosis, and timely treatment to reduce the impact of skin infections.</w:t>
      </w:r>
    </w:p>
    <w:p>
      <w:r>
        <w:t>Q2654 (Krio) [Skin Infections]: Wetin na wan important health issue wey connect wit skin infections according to WHO Salone guideline?</w:t>
      </w:r>
    </w:p>
    <w:p>
      <w:r>
        <w:t>A2654 (Krio): WHO Salone guideline say make people sabi di early sign, get correct test, en take treatment quick for reduce di risk wey skin infections kin cause.</w:t>
      </w:r>
    </w:p>
    <w:p/>
    <w:p>
      <w:r>
        <w:t>Q2655 (English) [Non-Communicable Diseases]: What important health issue is commonly associated with non-communicable diseases according to WHO Sierra Leone guidance?</w:t>
      </w:r>
    </w:p>
    <w:p>
      <w:r>
        <w:t>A2655 (English): WHO Sierra Leone guidance recommends proper awareness, early symptom recognition, accurate diagnosis, and timely treatment to reduce the impact of non-communicable diseases.</w:t>
      </w:r>
    </w:p>
    <w:p>
      <w:r>
        <w:t>Q2655 (Krio) [Non-Communicable Diseases]: Wetin na wan important health issue wey connect wit non-communicable diseases according to WHO Salone guideline?</w:t>
      </w:r>
    </w:p>
    <w:p>
      <w:r>
        <w:t>A2655 (Krio): WHO Salone guideline say make people sabi di early sign, get correct test, en take treatment quick for reduce di risk wey non-communicable diseases kin cause.</w:t>
      </w:r>
    </w:p>
    <w:p/>
    <w:p>
      <w:r>
        <w:t>Q2656 (English) [Dental Health]: What important health issue is commonly associated with dental health according to WHO Sierra Leone guidance?</w:t>
      </w:r>
    </w:p>
    <w:p>
      <w:r>
        <w:t>A2656 (English): WHO Sierra Leone guidance recommends proper awareness, early symptom recognition, accurate diagnosis, and timely treatment to reduce the impact of dental health.</w:t>
      </w:r>
    </w:p>
    <w:p>
      <w:r>
        <w:t>Q2656 (Krio) [Dental Health]: Wetin na wan important health issue wey connect wit dental health according to WHO Salone guideline?</w:t>
      </w:r>
    </w:p>
    <w:p>
      <w:r>
        <w:t>A2656 (Krio): WHO Salone guideline say make people sabi di early sign, get correct test, en take treatment quick for reduce di risk wey dental health kin cause.</w:t>
      </w:r>
    </w:p>
    <w:p/>
    <w:p>
      <w:r>
        <w:t>Q2657 (English) [Mental Health]: What important health issue is commonly associated with mental health according to WHO Sierra Leone guidance?</w:t>
      </w:r>
    </w:p>
    <w:p>
      <w:r>
        <w:t>A2657 (English): WHO Sierra Leone guidance recommends proper awareness, early symptom recognition, accurate diagnosis, and timely treatment to reduce the impact of mental health.</w:t>
      </w:r>
    </w:p>
    <w:p>
      <w:r>
        <w:t>Q2657 (Krio) [Mental Health]: Wetin na wan important health issue wey connect wit mental health according to WHO Salone guideline?</w:t>
      </w:r>
    </w:p>
    <w:p>
      <w:r>
        <w:t>A2657 (Krio): WHO Salone guideline say make people sabi di early sign, get correct test, en take treatment quick for reduce di risk wey mental health kin cause.</w:t>
      </w:r>
    </w:p>
    <w:p/>
    <w:p>
      <w:r>
        <w:t>Q2658 (English) [Injuries]: What important health issue is commonly associated with injuries according to WHO Sierra Leone guidance?</w:t>
      </w:r>
    </w:p>
    <w:p>
      <w:r>
        <w:t>A2658 (English): WHO Sierra Leone guidance recommends proper awareness, early symptom recognition, accurate diagnosis, and timely treatment to reduce the impact of injuries.</w:t>
      </w:r>
    </w:p>
    <w:p>
      <w:r>
        <w:t>Q2658 (Krio) [Injuries]: Wetin na wan important health issue wey connect wit injuries according to WHO Salone guideline?</w:t>
      </w:r>
    </w:p>
    <w:p>
      <w:r>
        <w:t>A2658 (Krio): WHO Salone guideline say make people sabi di early sign, get correct test, en take treatment quick for reduce di risk wey injuries kin cause.</w:t>
      </w:r>
    </w:p>
    <w:p/>
    <w:p>
      <w:r>
        <w:t>Q2659 (English) [Eye Conditions]: What important health issue is commonly associated with eye conditions according to WHO Sierra Leone guidance?</w:t>
      </w:r>
    </w:p>
    <w:p>
      <w:r>
        <w:t>A2659 (English): WHO Sierra Leone guidance recommends proper awareness, early symptom recognition, accurate diagnosis, and timely treatment to reduce the impact of eye conditions.</w:t>
      </w:r>
    </w:p>
    <w:p>
      <w:r>
        <w:t>Q2659 (Krio) [Eye Conditions]: Wetin na wan important health issue wey connect wit eye conditions according to WHO Salone guideline?</w:t>
      </w:r>
    </w:p>
    <w:p>
      <w:r>
        <w:t>A2659 (Krio): WHO Salone guideline say make people sabi di early sign, get correct test, en take treatment quick for reduce di risk wey eye conditions kin cause.</w:t>
      </w:r>
    </w:p>
    <w:p/>
    <w:p>
      <w:r>
        <w:t>Q2660 (English) [Ear Infections]: What important health issue is commonly associated with ear infections according to WHO Sierra Leone guidance?</w:t>
      </w:r>
    </w:p>
    <w:p>
      <w:r>
        <w:t>A2660 (English): WHO Sierra Leone guidance recommends proper awareness, early symptom recognition, accurate diagnosis, and timely treatment to reduce the impact of ear infections.</w:t>
      </w:r>
    </w:p>
    <w:p>
      <w:r>
        <w:t>Q2660 (Krio) [Ear Infections]: Wetin na wan important health issue wey connect wit ear infections according to WHO Salone guideline?</w:t>
      </w:r>
    </w:p>
    <w:p>
      <w:r>
        <w:t>A2660 (Krio): WHO Salone guideline say make people sabi di early sign, get correct test, en take treatment quick for reduce di risk wey ear infections kin cause.</w:t>
      </w:r>
    </w:p>
    <w:p/>
    <w:p>
      <w:r>
        <w:t>Q2661 (English) [Malaria]: What important health issue is commonly associated with malaria according to WHO Sierra Leone guidance?</w:t>
      </w:r>
    </w:p>
    <w:p>
      <w:r>
        <w:t>A2661 (English): WHO Sierra Leone guidance recommends proper awareness, early symptom recognition, accurate diagnosis, and timely treatment to reduce the impact of malaria.</w:t>
      </w:r>
    </w:p>
    <w:p>
      <w:r>
        <w:t>Q2661 (Krio) [Malaria]: Wetin na wan important health issue wey connect wit malaria according to WHO Salone guideline?</w:t>
      </w:r>
    </w:p>
    <w:p>
      <w:r>
        <w:t>A2661 (Krio): WHO Salone guideline say make people sabi di early sign, get correct test, en take treatment quick for reduce di risk wey malaria kin cause.</w:t>
      </w:r>
    </w:p>
    <w:p/>
    <w:p>
      <w:r>
        <w:t>Q2662 (English) [Typhoid]: What important health issue is commonly associated with typhoid according to WHO Sierra Leone guidance?</w:t>
      </w:r>
    </w:p>
    <w:p>
      <w:r>
        <w:t>A2662 (English): WHO Sierra Leone guidance recommends proper awareness, early symptom recognition, accurate diagnosis, and timely treatment to reduce the impact of typhoid.</w:t>
      </w:r>
    </w:p>
    <w:p>
      <w:r>
        <w:t>Q2662 (Krio) [Typhoid]: Wetin na wan important health issue wey connect wit typhoid according to WHO Salone guideline?</w:t>
      </w:r>
    </w:p>
    <w:p>
      <w:r>
        <w:t>A2662 (Krio): WHO Salone guideline say make people sabi di early sign, get correct test, en take treatment quick for reduce di risk wey typhoid kin cause.</w:t>
      </w:r>
    </w:p>
    <w:p/>
    <w:p>
      <w:r>
        <w:t>Q2663 (English) [Cholera]: What important health issue is commonly associated with cholera according to WHO Sierra Leone guidance?</w:t>
      </w:r>
    </w:p>
    <w:p>
      <w:r>
        <w:t>A2663 (English): WHO Sierra Leone guidance recommends proper awareness, early symptom recognition, accurate diagnosis, and timely treatment to reduce the impact of cholera.</w:t>
      </w:r>
    </w:p>
    <w:p>
      <w:r>
        <w:t>Q2663 (Krio) [Cholera]: Wetin na wan important health issue wey connect wit cholera according to WHO Salone guideline?</w:t>
      </w:r>
    </w:p>
    <w:p>
      <w:r>
        <w:t>A2663 (Krio): WHO Salone guideline say make people sabi di early sign, get correct test, en take treatment quick for reduce di risk wey cholera kin cause.</w:t>
      </w:r>
    </w:p>
    <w:p/>
    <w:p>
      <w:r>
        <w:t>Q2664 (English) [Diarrhea]: What important health issue is commonly associated with diarrhea according to WHO Sierra Leone guidance?</w:t>
      </w:r>
    </w:p>
    <w:p>
      <w:r>
        <w:t>A2664 (English): WHO Sierra Leone guidance recommends proper awareness, early symptom recognition, accurate diagnosis, and timely treatment to reduce the impact of diarrhea.</w:t>
      </w:r>
    </w:p>
    <w:p>
      <w:r>
        <w:t>Q2664 (Krio) [Diarrhea]: Wetin na wan important health issue wey connect wit diarrhea according to WHO Salone guideline?</w:t>
      </w:r>
    </w:p>
    <w:p>
      <w:r>
        <w:t>A2664 (Krio): WHO Salone guideline say make people sabi di early sign, get correct test, en take treatment quick for reduce di risk wey diarrhea kin cause.</w:t>
      </w:r>
    </w:p>
    <w:p/>
    <w:p>
      <w:r>
        <w:t>Q2665 (English) [Anemia]: What important health issue is commonly associated with anemia according to WHO Sierra Leone guidance?</w:t>
      </w:r>
    </w:p>
    <w:p>
      <w:r>
        <w:t>A2665 (English): WHO Sierra Leone guidance recommends proper awareness, early symptom recognition, accurate diagnosis, and timely treatment to reduce the impact of anemia.</w:t>
      </w:r>
    </w:p>
    <w:p>
      <w:r>
        <w:t>Q2665 (Krio) [Anemia]: Wetin na wan important health issue wey connect wit anemia according to WHO Salone guideline?</w:t>
      </w:r>
    </w:p>
    <w:p>
      <w:r>
        <w:t>A2665 (Krio): WHO Salone guideline say make people sabi di early sign, get correct test, en take treatment quick for reduce di risk wey anemia kin cause.</w:t>
      </w:r>
    </w:p>
    <w:p/>
    <w:p>
      <w:r>
        <w:t>Q2666 (English) [Worms]: What important health issue is commonly associated with worms according to WHO Sierra Leone guidance?</w:t>
      </w:r>
    </w:p>
    <w:p>
      <w:r>
        <w:t>A2666 (English): WHO Sierra Leone guidance recommends proper awareness, early symptom recognition, accurate diagnosis, and timely treatment to reduce the impact of worms.</w:t>
      </w:r>
    </w:p>
    <w:p>
      <w:r>
        <w:t>Q2666 (Krio) [Worms]: Wetin na wan important health issue wey connect wit worms according to WHO Salone guideline?</w:t>
      </w:r>
    </w:p>
    <w:p>
      <w:r>
        <w:t>A2666 (Krio): WHO Salone guideline say make people sabi di early sign, get correct test, en take treatment quick for reduce di risk wey worms kin cause.</w:t>
      </w:r>
    </w:p>
    <w:p/>
    <w:p>
      <w:r>
        <w:t>Q2667 (English) [Maternal Health]: What important health issue is commonly associated with maternal health according to WHO Sierra Leone guidance?</w:t>
      </w:r>
    </w:p>
    <w:p>
      <w:r>
        <w:t>A2667 (English): WHO Sierra Leone guidance recommends proper awareness, early symptom recognition, accurate diagnosis, and timely treatment to reduce the impact of maternal health.</w:t>
      </w:r>
    </w:p>
    <w:p>
      <w:r>
        <w:t>Q2667 (Krio) [Maternal Health]: Wetin na wan important health issue wey connect wit maternal health according to WHO Salone guideline?</w:t>
      </w:r>
    </w:p>
    <w:p>
      <w:r>
        <w:t>A2667 (Krio): WHO Salone guideline say make people sabi di early sign, get correct test, en take treatment quick for reduce di risk wey maternal health kin cause.</w:t>
      </w:r>
    </w:p>
    <w:p/>
    <w:p>
      <w:r>
        <w:t>Q2668 (English) [Child Health]: What important health issue is commonly associated with child health according to WHO Sierra Leone guidance?</w:t>
      </w:r>
    </w:p>
    <w:p>
      <w:r>
        <w:t>A2668 (English): WHO Sierra Leone guidance recommends proper awareness, early symptom recognition, accurate diagnosis, and timely treatment to reduce the impact of child health.</w:t>
      </w:r>
    </w:p>
    <w:p>
      <w:r>
        <w:t>Q2668 (Krio) [Child Health]: Wetin na wan important health issue wey connect wit child health according to WHO Salone guideline?</w:t>
      </w:r>
    </w:p>
    <w:p>
      <w:r>
        <w:t>A2668 (Krio): WHO Salone guideline say make people sabi di early sign, get correct test, en take treatment quick for reduce di risk wey child health kin cause.</w:t>
      </w:r>
    </w:p>
    <w:p/>
    <w:p>
      <w:r>
        <w:t>Q2669 (English) [Nutrition]: What important health issue is commonly associated with nutrition according to WHO Sierra Leone guidance?</w:t>
      </w:r>
    </w:p>
    <w:p>
      <w:r>
        <w:t>A2669 (English): WHO Sierra Leone guidance recommends proper awareness, early symptom recognition, accurate diagnosis, and timely treatment to reduce the impact of nutrition.</w:t>
      </w:r>
    </w:p>
    <w:p>
      <w:r>
        <w:t>Q2669 (Krio) [Nutrition]: Wetin na wan important health issue wey connect wit nutrition according to WHO Salone guideline?</w:t>
      </w:r>
    </w:p>
    <w:p>
      <w:r>
        <w:t>A2669 (Krio): WHO Salone guideline say make people sabi di early sign, get correct test, en take treatment quick for reduce di risk wey nutrition kin cause.</w:t>
      </w:r>
    </w:p>
    <w:p/>
    <w:p>
      <w:r>
        <w:t>Q2670 (English) [Hygiene]: What important health issue is commonly associated with hygiene according to WHO Sierra Leone guidance?</w:t>
      </w:r>
    </w:p>
    <w:p>
      <w:r>
        <w:t>A2670 (English): WHO Sierra Leone guidance recommends proper awareness, early symptom recognition, accurate diagnosis, and timely treatment to reduce the impact of hygiene.</w:t>
      </w:r>
    </w:p>
    <w:p>
      <w:r>
        <w:t>Q2670 (Krio) [Hygiene]: Wetin na wan important health issue wey connect wit hygiene according to WHO Salone guideline?</w:t>
      </w:r>
    </w:p>
    <w:p>
      <w:r>
        <w:t>A2670 (Krio): WHO Salone guideline say make people sabi di early sign, get correct test, en take treatment quick for reduce di risk wey hygiene kin cause.</w:t>
      </w:r>
    </w:p>
    <w:p/>
    <w:p>
      <w:r>
        <w:t>Q2671 (English) [Water &amp; Sanitation]: What important health issue is commonly associated with water &amp; sanitation according to WHO Sierra Leone guidance?</w:t>
      </w:r>
    </w:p>
    <w:p>
      <w:r>
        <w:t>A2671 (English): WHO Sierra Leone guidance recommends proper awareness, early symptom recognition, accurate diagnosis, and timely treatment to reduce the impact of water &amp; sanitation.</w:t>
      </w:r>
    </w:p>
    <w:p>
      <w:r>
        <w:t>Q2671 (Krio) [Water &amp; Sanitation]: Wetin na wan important health issue wey connect wit water &amp; sanitation according to WHO Salone guideline?</w:t>
      </w:r>
    </w:p>
    <w:p>
      <w:r>
        <w:t>A2671 (Krio): WHO Salone guideline say make people sabi di early sign, get correct test, en take treatment quick for reduce di risk wey water &amp; sanitation kin cause.</w:t>
      </w:r>
    </w:p>
    <w:p/>
    <w:p>
      <w:r>
        <w:t>Q2672 (English) [Respiratory Illness]: What important health issue is commonly associated with respiratory illness according to WHO Sierra Leone guidance?</w:t>
      </w:r>
    </w:p>
    <w:p>
      <w:r>
        <w:t>A2672 (English): WHO Sierra Leone guidance recommends proper awareness, early symptom recognition, accurate diagnosis, and timely treatment to reduce the impact of respiratory illness.</w:t>
      </w:r>
    </w:p>
    <w:p>
      <w:r>
        <w:t>Q2672 (Krio) [Respiratory Illness]: Wetin na wan important health issue wey connect wit respiratory illness according to WHO Salone guideline?</w:t>
      </w:r>
    </w:p>
    <w:p>
      <w:r>
        <w:t>A2672 (Krio): WHO Salone guideline say make people sabi di early sign, get correct test, en take treatment quick for reduce di risk wey respiratory illness kin cause.</w:t>
      </w:r>
    </w:p>
    <w:p/>
    <w:p>
      <w:r>
        <w:t>Q2673 (English) [Skin Infections]: What important health issue is commonly associated with skin infections according to WHO Sierra Leone guidance?</w:t>
      </w:r>
    </w:p>
    <w:p>
      <w:r>
        <w:t>A2673 (English): WHO Sierra Leone guidance recommends proper awareness, early symptom recognition, accurate diagnosis, and timely treatment to reduce the impact of skin infections.</w:t>
      </w:r>
    </w:p>
    <w:p>
      <w:r>
        <w:t>Q2673 (Krio) [Skin Infections]: Wetin na wan important health issue wey connect wit skin infections according to WHO Salone guideline?</w:t>
      </w:r>
    </w:p>
    <w:p>
      <w:r>
        <w:t>A2673 (Krio): WHO Salone guideline say make people sabi di early sign, get correct test, en take treatment quick for reduce di risk wey skin infections kin cause.</w:t>
      </w:r>
    </w:p>
    <w:p/>
    <w:p>
      <w:r>
        <w:t>Q2674 (English) [Non-Communicable Diseases]: What important health issue is commonly associated with non-communicable diseases according to WHO Sierra Leone guidance?</w:t>
      </w:r>
    </w:p>
    <w:p>
      <w:r>
        <w:t>A2674 (English): WHO Sierra Leone guidance recommends proper awareness, early symptom recognition, accurate diagnosis, and timely treatment to reduce the impact of non-communicable diseases.</w:t>
      </w:r>
    </w:p>
    <w:p>
      <w:r>
        <w:t>Q2674 (Krio) [Non-Communicable Diseases]: Wetin na wan important health issue wey connect wit non-communicable diseases according to WHO Salone guideline?</w:t>
      </w:r>
    </w:p>
    <w:p>
      <w:r>
        <w:t>A2674 (Krio): WHO Salone guideline say make people sabi di early sign, get correct test, en take treatment quick for reduce di risk wey non-communicable diseases kin cause.</w:t>
      </w:r>
    </w:p>
    <w:p/>
    <w:p>
      <w:r>
        <w:t>Q2675 (English) [Dental Health]: What important health issue is commonly associated with dental health according to WHO Sierra Leone guidance?</w:t>
      </w:r>
    </w:p>
    <w:p>
      <w:r>
        <w:t>A2675 (English): WHO Sierra Leone guidance recommends proper awareness, early symptom recognition, accurate diagnosis, and timely treatment to reduce the impact of dental health.</w:t>
      </w:r>
    </w:p>
    <w:p>
      <w:r>
        <w:t>Q2675 (Krio) [Dental Health]: Wetin na wan important health issue wey connect wit dental health according to WHO Salone guideline?</w:t>
      </w:r>
    </w:p>
    <w:p>
      <w:r>
        <w:t>A2675 (Krio): WHO Salone guideline say make people sabi di early sign, get correct test, en take treatment quick for reduce di risk wey dental health kin cause.</w:t>
      </w:r>
    </w:p>
    <w:p/>
    <w:p>
      <w:r>
        <w:t>Q2676 (English) [Mental Health]: What important health issue is commonly associated with mental health according to WHO Sierra Leone guidance?</w:t>
      </w:r>
    </w:p>
    <w:p>
      <w:r>
        <w:t>A2676 (English): WHO Sierra Leone guidance recommends proper awareness, early symptom recognition, accurate diagnosis, and timely treatment to reduce the impact of mental health.</w:t>
      </w:r>
    </w:p>
    <w:p>
      <w:r>
        <w:t>Q2676 (Krio) [Mental Health]: Wetin na wan important health issue wey connect wit mental health according to WHO Salone guideline?</w:t>
      </w:r>
    </w:p>
    <w:p>
      <w:r>
        <w:t>A2676 (Krio): WHO Salone guideline say make people sabi di early sign, get correct test, en take treatment quick for reduce di risk wey mental health kin cause.</w:t>
      </w:r>
    </w:p>
    <w:p/>
    <w:p>
      <w:r>
        <w:t>Q2677 (English) [Injuries]: What important health issue is commonly associated with injuries according to WHO Sierra Leone guidance?</w:t>
      </w:r>
    </w:p>
    <w:p>
      <w:r>
        <w:t>A2677 (English): WHO Sierra Leone guidance recommends proper awareness, early symptom recognition, accurate diagnosis, and timely treatment to reduce the impact of injuries.</w:t>
      </w:r>
    </w:p>
    <w:p>
      <w:r>
        <w:t>Q2677 (Krio) [Injuries]: Wetin na wan important health issue wey connect wit injuries according to WHO Salone guideline?</w:t>
      </w:r>
    </w:p>
    <w:p>
      <w:r>
        <w:t>A2677 (Krio): WHO Salone guideline say make people sabi di early sign, get correct test, en take treatment quick for reduce di risk wey injuries kin cause.</w:t>
      </w:r>
    </w:p>
    <w:p/>
    <w:p>
      <w:r>
        <w:t>Q2678 (English) [Eye Conditions]: What important health issue is commonly associated with eye conditions according to WHO Sierra Leone guidance?</w:t>
      </w:r>
    </w:p>
    <w:p>
      <w:r>
        <w:t>A2678 (English): WHO Sierra Leone guidance recommends proper awareness, early symptom recognition, accurate diagnosis, and timely treatment to reduce the impact of eye conditions.</w:t>
      </w:r>
    </w:p>
    <w:p>
      <w:r>
        <w:t>Q2678 (Krio) [Eye Conditions]: Wetin na wan important health issue wey connect wit eye conditions according to WHO Salone guideline?</w:t>
      </w:r>
    </w:p>
    <w:p>
      <w:r>
        <w:t>A2678 (Krio): WHO Salone guideline say make people sabi di early sign, get correct test, en take treatment quick for reduce di risk wey eye conditions kin cause.</w:t>
      </w:r>
    </w:p>
    <w:p/>
    <w:p>
      <w:r>
        <w:t>Q2679 (English) [Ear Infections]: What important health issue is commonly associated with ear infections according to WHO Sierra Leone guidance?</w:t>
      </w:r>
    </w:p>
    <w:p>
      <w:r>
        <w:t>A2679 (English): WHO Sierra Leone guidance recommends proper awareness, early symptom recognition, accurate diagnosis, and timely treatment to reduce the impact of ear infections.</w:t>
      </w:r>
    </w:p>
    <w:p>
      <w:r>
        <w:t>Q2679 (Krio) [Ear Infections]: Wetin na wan important health issue wey connect wit ear infections according to WHO Salone guideline?</w:t>
      </w:r>
    </w:p>
    <w:p>
      <w:r>
        <w:t>A2679 (Krio): WHO Salone guideline say make people sabi di early sign, get correct test, en take treatment quick for reduce di risk wey ear infections kin cause.</w:t>
      </w:r>
    </w:p>
    <w:p/>
    <w:p>
      <w:r>
        <w:t>Q2680 (English) [Malaria]: What important health issue is commonly associated with malaria according to WHO Sierra Leone guidance?</w:t>
      </w:r>
    </w:p>
    <w:p>
      <w:r>
        <w:t>A2680 (English): WHO Sierra Leone guidance recommends proper awareness, early symptom recognition, accurate diagnosis, and timely treatment to reduce the impact of malaria.</w:t>
      </w:r>
    </w:p>
    <w:p>
      <w:r>
        <w:t>Q2680 (Krio) [Malaria]: Wetin na wan important health issue wey connect wit malaria according to WHO Salone guideline?</w:t>
      </w:r>
    </w:p>
    <w:p>
      <w:r>
        <w:t>A2680 (Krio): WHO Salone guideline say make people sabi di early sign, get correct test, en take treatment quick for reduce di risk wey malaria kin cause.</w:t>
      </w:r>
    </w:p>
    <w:p/>
    <w:p>
      <w:r>
        <w:t>Q2681 (English) [Typhoid]: What important health issue is commonly associated with typhoid according to WHO Sierra Leone guidance?</w:t>
      </w:r>
    </w:p>
    <w:p>
      <w:r>
        <w:t>A2681 (English): WHO Sierra Leone guidance recommends proper awareness, early symptom recognition, accurate diagnosis, and timely treatment to reduce the impact of typhoid.</w:t>
      </w:r>
    </w:p>
    <w:p>
      <w:r>
        <w:t>Q2681 (Krio) [Typhoid]: Wetin na wan important health issue wey connect wit typhoid according to WHO Salone guideline?</w:t>
      </w:r>
    </w:p>
    <w:p>
      <w:r>
        <w:t>A2681 (Krio): WHO Salone guideline say make people sabi di early sign, get correct test, en take treatment quick for reduce di risk wey typhoid kin cause.</w:t>
      </w:r>
    </w:p>
    <w:p/>
    <w:p>
      <w:r>
        <w:t>Q2682 (English) [Cholera]: What important health issue is commonly associated with cholera according to WHO Sierra Leone guidance?</w:t>
      </w:r>
    </w:p>
    <w:p>
      <w:r>
        <w:t>A2682 (English): WHO Sierra Leone guidance recommends proper awareness, early symptom recognition, accurate diagnosis, and timely treatment to reduce the impact of cholera.</w:t>
      </w:r>
    </w:p>
    <w:p>
      <w:r>
        <w:t>Q2682 (Krio) [Cholera]: Wetin na wan important health issue wey connect wit cholera according to WHO Salone guideline?</w:t>
      </w:r>
    </w:p>
    <w:p>
      <w:r>
        <w:t>A2682 (Krio): WHO Salone guideline say make people sabi di early sign, get correct test, en take treatment quick for reduce di risk wey cholera kin cause.</w:t>
      </w:r>
    </w:p>
    <w:p/>
    <w:p>
      <w:r>
        <w:t>Q2683 (English) [Diarrhea]: What important health issue is commonly associated with diarrhea according to WHO Sierra Leone guidance?</w:t>
      </w:r>
    </w:p>
    <w:p>
      <w:r>
        <w:t>A2683 (English): WHO Sierra Leone guidance recommends proper awareness, early symptom recognition, accurate diagnosis, and timely treatment to reduce the impact of diarrhea.</w:t>
      </w:r>
    </w:p>
    <w:p>
      <w:r>
        <w:t>Q2683 (Krio) [Diarrhea]: Wetin na wan important health issue wey connect wit diarrhea according to WHO Salone guideline?</w:t>
      </w:r>
    </w:p>
    <w:p>
      <w:r>
        <w:t>A2683 (Krio): WHO Salone guideline say make people sabi di early sign, get correct test, en take treatment quick for reduce di risk wey diarrhea kin cause.</w:t>
      </w:r>
    </w:p>
    <w:p/>
    <w:p>
      <w:r>
        <w:t>Q2684 (English) [Anemia]: What important health issue is commonly associated with anemia according to WHO Sierra Leone guidance?</w:t>
      </w:r>
    </w:p>
    <w:p>
      <w:r>
        <w:t>A2684 (English): WHO Sierra Leone guidance recommends proper awareness, early symptom recognition, accurate diagnosis, and timely treatment to reduce the impact of anemia.</w:t>
      </w:r>
    </w:p>
    <w:p>
      <w:r>
        <w:t>Q2684 (Krio) [Anemia]: Wetin na wan important health issue wey connect wit anemia according to WHO Salone guideline?</w:t>
      </w:r>
    </w:p>
    <w:p>
      <w:r>
        <w:t>A2684 (Krio): WHO Salone guideline say make people sabi di early sign, get correct test, en take treatment quick for reduce di risk wey anemia kin cause.</w:t>
      </w:r>
    </w:p>
    <w:p/>
    <w:p>
      <w:r>
        <w:t>Q2685 (English) [Worms]: What important health issue is commonly associated with worms according to WHO Sierra Leone guidance?</w:t>
      </w:r>
    </w:p>
    <w:p>
      <w:r>
        <w:t>A2685 (English): WHO Sierra Leone guidance recommends proper awareness, early symptom recognition, accurate diagnosis, and timely treatment to reduce the impact of worms.</w:t>
      </w:r>
    </w:p>
    <w:p>
      <w:r>
        <w:t>Q2685 (Krio) [Worms]: Wetin na wan important health issue wey connect wit worms according to WHO Salone guideline?</w:t>
      </w:r>
    </w:p>
    <w:p>
      <w:r>
        <w:t>A2685 (Krio): WHO Salone guideline say make people sabi di early sign, get correct test, en take treatment quick for reduce di risk wey worms kin cause.</w:t>
      </w:r>
    </w:p>
    <w:p/>
    <w:p>
      <w:r>
        <w:t>Q2686 (English) [Maternal Health]: What important health issue is commonly associated with maternal health according to WHO Sierra Leone guidance?</w:t>
      </w:r>
    </w:p>
    <w:p>
      <w:r>
        <w:t>A2686 (English): WHO Sierra Leone guidance recommends proper awareness, early symptom recognition, accurate diagnosis, and timely treatment to reduce the impact of maternal health.</w:t>
      </w:r>
    </w:p>
    <w:p>
      <w:r>
        <w:t>Q2686 (Krio) [Maternal Health]: Wetin na wan important health issue wey connect wit maternal health according to WHO Salone guideline?</w:t>
      </w:r>
    </w:p>
    <w:p>
      <w:r>
        <w:t>A2686 (Krio): WHO Salone guideline say make people sabi di early sign, get correct test, en take treatment quick for reduce di risk wey maternal health kin cause.</w:t>
      </w:r>
    </w:p>
    <w:p/>
    <w:p>
      <w:r>
        <w:t>Q2687 (English) [Child Health]: What important health issue is commonly associated with child health according to WHO Sierra Leone guidance?</w:t>
      </w:r>
    </w:p>
    <w:p>
      <w:r>
        <w:t>A2687 (English): WHO Sierra Leone guidance recommends proper awareness, early symptom recognition, accurate diagnosis, and timely treatment to reduce the impact of child health.</w:t>
      </w:r>
    </w:p>
    <w:p>
      <w:r>
        <w:t>Q2687 (Krio) [Child Health]: Wetin na wan important health issue wey connect wit child health according to WHO Salone guideline?</w:t>
      </w:r>
    </w:p>
    <w:p>
      <w:r>
        <w:t>A2687 (Krio): WHO Salone guideline say make people sabi di early sign, get correct test, en take treatment quick for reduce di risk wey child health kin cause.</w:t>
      </w:r>
    </w:p>
    <w:p/>
    <w:p>
      <w:r>
        <w:t>Q2688 (English) [Nutrition]: What important health issue is commonly associated with nutrition according to WHO Sierra Leone guidance?</w:t>
      </w:r>
    </w:p>
    <w:p>
      <w:r>
        <w:t>A2688 (English): WHO Sierra Leone guidance recommends proper awareness, early symptom recognition, accurate diagnosis, and timely treatment to reduce the impact of nutrition.</w:t>
      </w:r>
    </w:p>
    <w:p>
      <w:r>
        <w:t>Q2688 (Krio) [Nutrition]: Wetin na wan important health issue wey connect wit nutrition according to WHO Salone guideline?</w:t>
      </w:r>
    </w:p>
    <w:p>
      <w:r>
        <w:t>A2688 (Krio): WHO Salone guideline say make people sabi di early sign, get correct test, en take treatment quick for reduce di risk wey nutrition kin cause.</w:t>
      </w:r>
    </w:p>
    <w:p/>
    <w:p>
      <w:r>
        <w:t>Q2689 (English) [Hygiene]: What important health issue is commonly associated with hygiene according to WHO Sierra Leone guidance?</w:t>
      </w:r>
    </w:p>
    <w:p>
      <w:r>
        <w:t>A2689 (English): WHO Sierra Leone guidance recommends proper awareness, early symptom recognition, accurate diagnosis, and timely treatment to reduce the impact of hygiene.</w:t>
      </w:r>
    </w:p>
    <w:p>
      <w:r>
        <w:t>Q2689 (Krio) [Hygiene]: Wetin na wan important health issue wey connect wit hygiene according to WHO Salone guideline?</w:t>
      </w:r>
    </w:p>
    <w:p>
      <w:r>
        <w:t>A2689 (Krio): WHO Salone guideline say make people sabi di early sign, get correct test, en take treatment quick for reduce di risk wey hygiene kin cause.</w:t>
      </w:r>
    </w:p>
    <w:p/>
    <w:p>
      <w:r>
        <w:t>Q2690 (English) [Water &amp; Sanitation]: What important health issue is commonly associated with water &amp; sanitation according to WHO Sierra Leone guidance?</w:t>
      </w:r>
    </w:p>
    <w:p>
      <w:r>
        <w:t>A2690 (English): WHO Sierra Leone guidance recommends proper awareness, early symptom recognition, accurate diagnosis, and timely treatment to reduce the impact of water &amp; sanitation.</w:t>
      </w:r>
    </w:p>
    <w:p>
      <w:r>
        <w:t>Q2690 (Krio) [Water &amp; Sanitation]: Wetin na wan important health issue wey connect wit water &amp; sanitation according to WHO Salone guideline?</w:t>
      </w:r>
    </w:p>
    <w:p>
      <w:r>
        <w:t>A2690 (Krio): WHO Salone guideline say make people sabi di early sign, get correct test, en take treatment quick for reduce di risk wey water &amp; sanitation kin cause.</w:t>
      </w:r>
    </w:p>
    <w:p/>
    <w:p>
      <w:r>
        <w:t>Q2691 (English) [Respiratory Illness]: What important health issue is commonly associated with respiratory illness according to WHO Sierra Leone guidance?</w:t>
      </w:r>
    </w:p>
    <w:p>
      <w:r>
        <w:t>A2691 (English): WHO Sierra Leone guidance recommends proper awareness, early symptom recognition, accurate diagnosis, and timely treatment to reduce the impact of respiratory illness.</w:t>
      </w:r>
    </w:p>
    <w:p>
      <w:r>
        <w:t>Q2691 (Krio) [Respiratory Illness]: Wetin na wan important health issue wey connect wit respiratory illness according to WHO Salone guideline?</w:t>
      </w:r>
    </w:p>
    <w:p>
      <w:r>
        <w:t>A2691 (Krio): WHO Salone guideline say make people sabi di early sign, get correct test, en take treatment quick for reduce di risk wey respiratory illness kin cause.</w:t>
      </w:r>
    </w:p>
    <w:p/>
    <w:p>
      <w:r>
        <w:t>Q2692 (English) [Skin Infections]: What important health issue is commonly associated with skin infections according to WHO Sierra Leone guidance?</w:t>
      </w:r>
    </w:p>
    <w:p>
      <w:r>
        <w:t>A2692 (English): WHO Sierra Leone guidance recommends proper awareness, early symptom recognition, accurate diagnosis, and timely treatment to reduce the impact of skin infections.</w:t>
      </w:r>
    </w:p>
    <w:p>
      <w:r>
        <w:t>Q2692 (Krio) [Skin Infections]: Wetin na wan important health issue wey connect wit skin infections according to WHO Salone guideline?</w:t>
      </w:r>
    </w:p>
    <w:p>
      <w:r>
        <w:t>A2692 (Krio): WHO Salone guideline say make people sabi di early sign, get correct test, en take treatment quick for reduce di risk wey skin infections kin cause.</w:t>
      </w:r>
    </w:p>
    <w:p/>
    <w:p>
      <w:r>
        <w:t>Q2693 (English) [Non-Communicable Diseases]: What important health issue is commonly associated with non-communicable diseases according to WHO Sierra Leone guidance?</w:t>
      </w:r>
    </w:p>
    <w:p>
      <w:r>
        <w:t>A2693 (English): WHO Sierra Leone guidance recommends proper awareness, early symptom recognition, accurate diagnosis, and timely treatment to reduce the impact of non-communicable diseases.</w:t>
      </w:r>
    </w:p>
    <w:p>
      <w:r>
        <w:t>Q2693 (Krio) [Non-Communicable Diseases]: Wetin na wan important health issue wey connect wit non-communicable diseases according to WHO Salone guideline?</w:t>
      </w:r>
    </w:p>
    <w:p>
      <w:r>
        <w:t>A2693 (Krio): WHO Salone guideline say make people sabi di early sign, get correct test, en take treatment quick for reduce di risk wey non-communicable diseases kin cause.</w:t>
      </w:r>
    </w:p>
    <w:p/>
    <w:p>
      <w:r>
        <w:t>Q2694 (English) [Dental Health]: What important health issue is commonly associated with dental health according to WHO Sierra Leone guidance?</w:t>
      </w:r>
    </w:p>
    <w:p>
      <w:r>
        <w:t>A2694 (English): WHO Sierra Leone guidance recommends proper awareness, early symptom recognition, accurate diagnosis, and timely treatment to reduce the impact of dental health.</w:t>
      </w:r>
    </w:p>
    <w:p>
      <w:r>
        <w:t>Q2694 (Krio) [Dental Health]: Wetin na wan important health issue wey connect wit dental health according to WHO Salone guideline?</w:t>
      </w:r>
    </w:p>
    <w:p>
      <w:r>
        <w:t>A2694 (Krio): WHO Salone guideline say make people sabi di early sign, get correct test, en take treatment quick for reduce di risk wey dental health kin cause.</w:t>
      </w:r>
    </w:p>
    <w:p/>
    <w:p>
      <w:r>
        <w:t>Q2695 (English) [Mental Health]: What important health issue is commonly associated with mental health according to WHO Sierra Leone guidance?</w:t>
      </w:r>
    </w:p>
    <w:p>
      <w:r>
        <w:t>A2695 (English): WHO Sierra Leone guidance recommends proper awareness, early symptom recognition, accurate diagnosis, and timely treatment to reduce the impact of mental health.</w:t>
      </w:r>
    </w:p>
    <w:p>
      <w:r>
        <w:t>Q2695 (Krio) [Mental Health]: Wetin na wan important health issue wey connect wit mental health according to WHO Salone guideline?</w:t>
      </w:r>
    </w:p>
    <w:p>
      <w:r>
        <w:t>A2695 (Krio): WHO Salone guideline say make people sabi di early sign, get correct test, en take treatment quick for reduce di risk wey mental health kin cause.</w:t>
      </w:r>
    </w:p>
    <w:p/>
    <w:p>
      <w:r>
        <w:t>Q2696 (English) [Injuries]: What important health issue is commonly associated with injuries according to WHO Sierra Leone guidance?</w:t>
      </w:r>
    </w:p>
    <w:p>
      <w:r>
        <w:t>A2696 (English): WHO Sierra Leone guidance recommends proper awareness, early symptom recognition, accurate diagnosis, and timely treatment to reduce the impact of injuries.</w:t>
      </w:r>
    </w:p>
    <w:p>
      <w:r>
        <w:t>Q2696 (Krio) [Injuries]: Wetin na wan important health issue wey connect wit injuries according to WHO Salone guideline?</w:t>
      </w:r>
    </w:p>
    <w:p>
      <w:r>
        <w:t>A2696 (Krio): WHO Salone guideline say make people sabi di early sign, get correct test, en take treatment quick for reduce di risk wey injuries kin cause.</w:t>
      </w:r>
    </w:p>
    <w:p/>
    <w:p>
      <w:r>
        <w:t>Q2697 (English) [Eye Conditions]: What important health issue is commonly associated with eye conditions according to WHO Sierra Leone guidance?</w:t>
      </w:r>
    </w:p>
    <w:p>
      <w:r>
        <w:t>A2697 (English): WHO Sierra Leone guidance recommends proper awareness, early symptom recognition, accurate diagnosis, and timely treatment to reduce the impact of eye conditions.</w:t>
      </w:r>
    </w:p>
    <w:p>
      <w:r>
        <w:t>Q2697 (Krio) [Eye Conditions]: Wetin na wan important health issue wey connect wit eye conditions according to WHO Salone guideline?</w:t>
      </w:r>
    </w:p>
    <w:p>
      <w:r>
        <w:t>A2697 (Krio): WHO Salone guideline say make people sabi di early sign, get correct test, en take treatment quick for reduce di risk wey eye conditions kin cause.</w:t>
      </w:r>
    </w:p>
    <w:p/>
    <w:p>
      <w:r>
        <w:t>Q2698 (English) [Ear Infections]: What important health issue is commonly associated with ear infections according to WHO Sierra Leone guidance?</w:t>
      </w:r>
    </w:p>
    <w:p>
      <w:r>
        <w:t>A2698 (English): WHO Sierra Leone guidance recommends proper awareness, early symptom recognition, accurate diagnosis, and timely treatment to reduce the impact of ear infections.</w:t>
      </w:r>
    </w:p>
    <w:p>
      <w:r>
        <w:t>Q2698 (Krio) [Ear Infections]: Wetin na wan important health issue wey connect wit ear infections according to WHO Salone guideline?</w:t>
      </w:r>
    </w:p>
    <w:p>
      <w:r>
        <w:t>A2698 (Krio): WHO Salone guideline say make people sabi di early sign, get correct test, en take treatment quick for reduce di risk wey ear infections kin cause.</w:t>
      </w:r>
    </w:p>
    <w:p/>
    <w:p>
      <w:r>
        <w:t>Q2699 (English) [Malaria]: What important health issue is commonly associated with malaria according to WHO Sierra Leone guidance?</w:t>
      </w:r>
    </w:p>
    <w:p>
      <w:r>
        <w:t>A2699 (English): WHO Sierra Leone guidance recommends proper awareness, early symptom recognition, accurate diagnosis, and timely treatment to reduce the impact of malaria.</w:t>
      </w:r>
    </w:p>
    <w:p>
      <w:r>
        <w:t>Q2699 (Krio) [Malaria]: Wetin na wan important health issue wey connect wit malaria according to WHO Salone guideline?</w:t>
      </w:r>
    </w:p>
    <w:p>
      <w:r>
        <w:t>A2699 (Krio): WHO Salone guideline say make people sabi di early sign, get correct test, en take treatment quick for reduce di risk wey malaria kin cause.</w:t>
      </w:r>
    </w:p>
    <w:p/>
    <w:p>
      <w:r>
        <w:t>Q2700 (English) [Typhoid]: What important health issue is commonly associated with typhoid according to WHO Sierra Leone guidance?</w:t>
      </w:r>
    </w:p>
    <w:p>
      <w:r>
        <w:t>A2700 (English): WHO Sierra Leone guidance recommends proper awareness, early symptom recognition, accurate diagnosis, and timely treatment to reduce the impact of typhoid.</w:t>
      </w:r>
    </w:p>
    <w:p>
      <w:r>
        <w:t>Q2700 (Krio) [Typhoid]: Wetin na wan important health issue wey connect wit typhoid according to WHO Salone guideline?</w:t>
      </w:r>
    </w:p>
    <w:p>
      <w:r>
        <w:t>A2700 (Krio): WHO Salone guideline say make people sabi di early sign, get correct test, en take treatment quick for reduce di risk wey typhoid kin cause.</w:t>
      </w:r>
    </w:p>
    <w:p/>
    <w:p>
      <w:r>
        <w:t>Q2701 (English) [Cholera]: What important health issue is commonly associated with cholera according to WHO Sierra Leone guidance?</w:t>
      </w:r>
    </w:p>
    <w:p>
      <w:r>
        <w:t>A2701 (English): WHO Sierra Leone guidance recommends proper awareness, early symptom recognition, accurate diagnosis, and timely treatment to reduce the impact of cholera.</w:t>
      </w:r>
    </w:p>
    <w:p>
      <w:r>
        <w:t>Q2701 (Krio) [Cholera]: Wetin na wan important health issue wey connect wit cholera according to WHO Salone guideline?</w:t>
      </w:r>
    </w:p>
    <w:p>
      <w:r>
        <w:t>A2701 (Krio): WHO Salone guideline say make people sabi di early sign, get correct test, en take treatment quick for reduce di risk wey cholera kin cause.</w:t>
      </w:r>
    </w:p>
    <w:p/>
    <w:p>
      <w:r>
        <w:t>Q2702 (English) [Diarrhea]: What important health issue is commonly associated with diarrhea according to WHO Sierra Leone guidance?</w:t>
      </w:r>
    </w:p>
    <w:p>
      <w:r>
        <w:t>A2702 (English): WHO Sierra Leone guidance recommends proper awareness, early symptom recognition, accurate diagnosis, and timely treatment to reduce the impact of diarrhea.</w:t>
      </w:r>
    </w:p>
    <w:p>
      <w:r>
        <w:t>Q2702 (Krio) [Diarrhea]: Wetin na wan important health issue wey connect wit diarrhea according to WHO Salone guideline?</w:t>
      </w:r>
    </w:p>
    <w:p>
      <w:r>
        <w:t>A2702 (Krio): WHO Salone guideline say make people sabi di early sign, get correct test, en take treatment quick for reduce di risk wey diarrhea kin cause.</w:t>
      </w:r>
    </w:p>
    <w:p/>
    <w:p>
      <w:r>
        <w:t>Q2703 (English) [Anemia]: What important health issue is commonly associated with anemia according to WHO Sierra Leone guidance?</w:t>
      </w:r>
    </w:p>
    <w:p>
      <w:r>
        <w:t>A2703 (English): WHO Sierra Leone guidance recommends proper awareness, early symptom recognition, accurate diagnosis, and timely treatment to reduce the impact of anemia.</w:t>
      </w:r>
    </w:p>
    <w:p>
      <w:r>
        <w:t>Q2703 (Krio) [Anemia]: Wetin na wan important health issue wey connect wit anemia according to WHO Salone guideline?</w:t>
      </w:r>
    </w:p>
    <w:p>
      <w:r>
        <w:t>A2703 (Krio): WHO Salone guideline say make people sabi di early sign, get correct test, en take treatment quick for reduce di risk wey anemia kin cause.</w:t>
      </w:r>
    </w:p>
    <w:p/>
    <w:p>
      <w:r>
        <w:t>Q2704 (English) [Worms]: What important health issue is commonly associated with worms according to WHO Sierra Leone guidance?</w:t>
      </w:r>
    </w:p>
    <w:p>
      <w:r>
        <w:t>A2704 (English): WHO Sierra Leone guidance recommends proper awareness, early symptom recognition, accurate diagnosis, and timely treatment to reduce the impact of worms.</w:t>
      </w:r>
    </w:p>
    <w:p>
      <w:r>
        <w:t>Q2704 (Krio) [Worms]: Wetin na wan important health issue wey connect wit worms according to WHO Salone guideline?</w:t>
      </w:r>
    </w:p>
    <w:p>
      <w:r>
        <w:t>A2704 (Krio): WHO Salone guideline say make people sabi di early sign, get correct test, en take treatment quick for reduce di risk wey worms kin cause.</w:t>
      </w:r>
    </w:p>
    <w:p/>
    <w:p>
      <w:r>
        <w:t>Q2705 (English) [Maternal Health]: What important health issue is commonly associated with maternal health according to WHO Sierra Leone guidance?</w:t>
      </w:r>
    </w:p>
    <w:p>
      <w:r>
        <w:t>A2705 (English): WHO Sierra Leone guidance recommends proper awareness, early symptom recognition, accurate diagnosis, and timely treatment to reduce the impact of maternal health.</w:t>
      </w:r>
    </w:p>
    <w:p>
      <w:r>
        <w:t>Q2705 (Krio) [Maternal Health]: Wetin na wan important health issue wey connect wit maternal health according to WHO Salone guideline?</w:t>
      </w:r>
    </w:p>
    <w:p>
      <w:r>
        <w:t>A2705 (Krio): WHO Salone guideline say make people sabi di early sign, get correct test, en take treatment quick for reduce di risk wey maternal health kin cause.</w:t>
      </w:r>
    </w:p>
    <w:p/>
    <w:p>
      <w:r>
        <w:t>Q2706 (English) [Child Health]: What important health issue is commonly associated with child health according to WHO Sierra Leone guidance?</w:t>
      </w:r>
    </w:p>
    <w:p>
      <w:r>
        <w:t>A2706 (English): WHO Sierra Leone guidance recommends proper awareness, early symptom recognition, accurate diagnosis, and timely treatment to reduce the impact of child health.</w:t>
      </w:r>
    </w:p>
    <w:p>
      <w:r>
        <w:t>Q2706 (Krio) [Child Health]: Wetin na wan important health issue wey connect wit child health according to WHO Salone guideline?</w:t>
      </w:r>
    </w:p>
    <w:p>
      <w:r>
        <w:t>A2706 (Krio): WHO Salone guideline say make people sabi di early sign, get correct test, en take treatment quick for reduce di risk wey child health kin cause.</w:t>
      </w:r>
    </w:p>
    <w:p/>
    <w:p>
      <w:r>
        <w:t>Q2707 (English) [Nutrition]: What important health issue is commonly associated with nutrition according to WHO Sierra Leone guidance?</w:t>
      </w:r>
    </w:p>
    <w:p>
      <w:r>
        <w:t>A2707 (English): WHO Sierra Leone guidance recommends proper awareness, early symptom recognition, accurate diagnosis, and timely treatment to reduce the impact of nutrition.</w:t>
      </w:r>
    </w:p>
    <w:p>
      <w:r>
        <w:t>Q2707 (Krio) [Nutrition]: Wetin na wan important health issue wey connect wit nutrition according to WHO Salone guideline?</w:t>
      </w:r>
    </w:p>
    <w:p>
      <w:r>
        <w:t>A2707 (Krio): WHO Salone guideline say make people sabi di early sign, get correct test, en take treatment quick for reduce di risk wey nutrition kin cause.</w:t>
      </w:r>
    </w:p>
    <w:p/>
    <w:p>
      <w:r>
        <w:t>Q2708 (English) [Hygiene]: What important health issue is commonly associated with hygiene according to WHO Sierra Leone guidance?</w:t>
      </w:r>
    </w:p>
    <w:p>
      <w:r>
        <w:t>A2708 (English): WHO Sierra Leone guidance recommends proper awareness, early symptom recognition, accurate diagnosis, and timely treatment to reduce the impact of hygiene.</w:t>
      </w:r>
    </w:p>
    <w:p>
      <w:r>
        <w:t>Q2708 (Krio) [Hygiene]: Wetin na wan important health issue wey connect wit hygiene according to WHO Salone guideline?</w:t>
      </w:r>
    </w:p>
    <w:p>
      <w:r>
        <w:t>A2708 (Krio): WHO Salone guideline say make people sabi di early sign, get correct test, en take treatment quick for reduce di risk wey hygiene kin cause.</w:t>
      </w:r>
    </w:p>
    <w:p/>
    <w:p>
      <w:r>
        <w:t>Q2709 (English) [Water &amp; Sanitation]: What important health issue is commonly associated with water &amp; sanitation according to WHO Sierra Leone guidance?</w:t>
      </w:r>
    </w:p>
    <w:p>
      <w:r>
        <w:t>A2709 (English): WHO Sierra Leone guidance recommends proper awareness, early symptom recognition, accurate diagnosis, and timely treatment to reduce the impact of water &amp; sanitation.</w:t>
      </w:r>
    </w:p>
    <w:p>
      <w:r>
        <w:t>Q2709 (Krio) [Water &amp; Sanitation]: Wetin na wan important health issue wey connect wit water &amp; sanitation according to WHO Salone guideline?</w:t>
      </w:r>
    </w:p>
    <w:p>
      <w:r>
        <w:t>A2709 (Krio): WHO Salone guideline say make people sabi di early sign, get correct test, en take treatment quick for reduce di risk wey water &amp; sanitation kin cause.</w:t>
      </w:r>
    </w:p>
    <w:p/>
    <w:p>
      <w:r>
        <w:t>Q2710 (English) [Respiratory Illness]: What important health issue is commonly associated with respiratory illness according to WHO Sierra Leone guidance?</w:t>
      </w:r>
    </w:p>
    <w:p>
      <w:r>
        <w:t>A2710 (English): WHO Sierra Leone guidance recommends proper awareness, early symptom recognition, accurate diagnosis, and timely treatment to reduce the impact of respiratory illness.</w:t>
      </w:r>
    </w:p>
    <w:p>
      <w:r>
        <w:t>Q2710 (Krio) [Respiratory Illness]: Wetin na wan important health issue wey connect wit respiratory illness according to WHO Salone guideline?</w:t>
      </w:r>
    </w:p>
    <w:p>
      <w:r>
        <w:t>A2710 (Krio): WHO Salone guideline say make people sabi di early sign, get correct test, en take treatment quick for reduce di risk wey respiratory illness kin cause.</w:t>
      </w:r>
    </w:p>
    <w:p/>
    <w:p>
      <w:r>
        <w:t>Q2711 (English) [Skin Infections]: What important health issue is commonly associated with skin infections according to WHO Sierra Leone guidance?</w:t>
      </w:r>
    </w:p>
    <w:p>
      <w:r>
        <w:t>A2711 (English): WHO Sierra Leone guidance recommends proper awareness, early symptom recognition, accurate diagnosis, and timely treatment to reduce the impact of skin infections.</w:t>
      </w:r>
    </w:p>
    <w:p>
      <w:r>
        <w:t>Q2711 (Krio) [Skin Infections]: Wetin na wan important health issue wey connect wit skin infections according to WHO Salone guideline?</w:t>
      </w:r>
    </w:p>
    <w:p>
      <w:r>
        <w:t>A2711 (Krio): WHO Salone guideline say make people sabi di early sign, get correct test, en take treatment quick for reduce di risk wey skin infections kin cause.</w:t>
      </w:r>
    </w:p>
    <w:p/>
    <w:p>
      <w:r>
        <w:t>Q2712 (English) [Non-Communicable Diseases]: What important health issue is commonly associated with non-communicable diseases according to WHO Sierra Leone guidance?</w:t>
      </w:r>
    </w:p>
    <w:p>
      <w:r>
        <w:t>A2712 (English): WHO Sierra Leone guidance recommends proper awareness, early symptom recognition, accurate diagnosis, and timely treatment to reduce the impact of non-communicable diseases.</w:t>
      </w:r>
    </w:p>
    <w:p>
      <w:r>
        <w:t>Q2712 (Krio) [Non-Communicable Diseases]: Wetin na wan important health issue wey connect wit non-communicable diseases according to WHO Salone guideline?</w:t>
      </w:r>
    </w:p>
    <w:p>
      <w:r>
        <w:t>A2712 (Krio): WHO Salone guideline say make people sabi di early sign, get correct test, en take treatment quick for reduce di risk wey non-communicable diseases kin cause.</w:t>
      </w:r>
    </w:p>
    <w:p/>
    <w:p>
      <w:r>
        <w:t>Q2713 (English) [Dental Health]: What important health issue is commonly associated with dental health according to WHO Sierra Leone guidance?</w:t>
      </w:r>
    </w:p>
    <w:p>
      <w:r>
        <w:t>A2713 (English): WHO Sierra Leone guidance recommends proper awareness, early symptom recognition, accurate diagnosis, and timely treatment to reduce the impact of dental health.</w:t>
      </w:r>
    </w:p>
    <w:p>
      <w:r>
        <w:t>Q2713 (Krio) [Dental Health]: Wetin na wan important health issue wey connect wit dental health according to WHO Salone guideline?</w:t>
      </w:r>
    </w:p>
    <w:p>
      <w:r>
        <w:t>A2713 (Krio): WHO Salone guideline say make people sabi di early sign, get correct test, en take treatment quick for reduce di risk wey dental health kin cause.</w:t>
      </w:r>
    </w:p>
    <w:p/>
    <w:p>
      <w:r>
        <w:t>Q2714 (English) [Mental Health]: What important health issue is commonly associated with mental health according to WHO Sierra Leone guidance?</w:t>
      </w:r>
    </w:p>
    <w:p>
      <w:r>
        <w:t>A2714 (English): WHO Sierra Leone guidance recommends proper awareness, early symptom recognition, accurate diagnosis, and timely treatment to reduce the impact of mental health.</w:t>
      </w:r>
    </w:p>
    <w:p>
      <w:r>
        <w:t>Q2714 (Krio) [Mental Health]: Wetin na wan important health issue wey connect wit mental health according to WHO Salone guideline?</w:t>
      </w:r>
    </w:p>
    <w:p>
      <w:r>
        <w:t>A2714 (Krio): WHO Salone guideline say make people sabi di early sign, get correct test, en take treatment quick for reduce di risk wey mental health kin cause.</w:t>
      </w:r>
    </w:p>
    <w:p/>
    <w:p>
      <w:r>
        <w:t>Q2715 (English) [Injuries]: What important health issue is commonly associated with injuries according to WHO Sierra Leone guidance?</w:t>
      </w:r>
    </w:p>
    <w:p>
      <w:r>
        <w:t>A2715 (English): WHO Sierra Leone guidance recommends proper awareness, early symptom recognition, accurate diagnosis, and timely treatment to reduce the impact of injuries.</w:t>
      </w:r>
    </w:p>
    <w:p>
      <w:r>
        <w:t>Q2715 (Krio) [Injuries]: Wetin na wan important health issue wey connect wit injuries according to WHO Salone guideline?</w:t>
      </w:r>
    </w:p>
    <w:p>
      <w:r>
        <w:t>A2715 (Krio): WHO Salone guideline say make people sabi di early sign, get correct test, en take treatment quick for reduce di risk wey injuries kin cause.</w:t>
      </w:r>
    </w:p>
    <w:p/>
    <w:p>
      <w:r>
        <w:t>Q2716 (English) [Eye Conditions]: What important health issue is commonly associated with eye conditions according to WHO Sierra Leone guidance?</w:t>
      </w:r>
    </w:p>
    <w:p>
      <w:r>
        <w:t>A2716 (English): WHO Sierra Leone guidance recommends proper awareness, early symptom recognition, accurate diagnosis, and timely treatment to reduce the impact of eye conditions.</w:t>
      </w:r>
    </w:p>
    <w:p>
      <w:r>
        <w:t>Q2716 (Krio) [Eye Conditions]: Wetin na wan important health issue wey connect wit eye conditions according to WHO Salone guideline?</w:t>
      </w:r>
    </w:p>
    <w:p>
      <w:r>
        <w:t>A2716 (Krio): WHO Salone guideline say make people sabi di early sign, get correct test, en take treatment quick for reduce di risk wey eye conditions kin cause.</w:t>
      </w:r>
    </w:p>
    <w:p/>
    <w:p>
      <w:r>
        <w:t>Q2717 (English) [Ear Infections]: What important health issue is commonly associated with ear infections according to WHO Sierra Leone guidance?</w:t>
      </w:r>
    </w:p>
    <w:p>
      <w:r>
        <w:t>A2717 (English): WHO Sierra Leone guidance recommends proper awareness, early symptom recognition, accurate diagnosis, and timely treatment to reduce the impact of ear infections.</w:t>
      </w:r>
    </w:p>
    <w:p>
      <w:r>
        <w:t>Q2717 (Krio) [Ear Infections]: Wetin na wan important health issue wey connect wit ear infections according to WHO Salone guideline?</w:t>
      </w:r>
    </w:p>
    <w:p>
      <w:r>
        <w:t>A2717 (Krio): WHO Salone guideline say make people sabi di early sign, get correct test, en take treatment quick for reduce di risk wey ear infections kin cause.</w:t>
      </w:r>
    </w:p>
    <w:p/>
    <w:p>
      <w:r>
        <w:t>Q2718 (English) [Malaria]: What important health issue is commonly associated with malaria according to WHO Sierra Leone guidance?</w:t>
      </w:r>
    </w:p>
    <w:p>
      <w:r>
        <w:t>A2718 (English): WHO Sierra Leone guidance recommends proper awareness, early symptom recognition, accurate diagnosis, and timely treatment to reduce the impact of malaria.</w:t>
      </w:r>
    </w:p>
    <w:p>
      <w:r>
        <w:t>Q2718 (Krio) [Malaria]: Wetin na wan important health issue wey connect wit malaria according to WHO Salone guideline?</w:t>
      </w:r>
    </w:p>
    <w:p>
      <w:r>
        <w:t>A2718 (Krio): WHO Salone guideline say make people sabi di early sign, get correct test, en take treatment quick for reduce di risk wey malaria kin cause.</w:t>
      </w:r>
    </w:p>
    <w:p/>
    <w:p>
      <w:r>
        <w:t>Q2719 (English) [Typhoid]: What important health issue is commonly associated with typhoid according to WHO Sierra Leone guidance?</w:t>
      </w:r>
    </w:p>
    <w:p>
      <w:r>
        <w:t>A2719 (English): WHO Sierra Leone guidance recommends proper awareness, early symptom recognition, accurate diagnosis, and timely treatment to reduce the impact of typhoid.</w:t>
      </w:r>
    </w:p>
    <w:p>
      <w:r>
        <w:t>Q2719 (Krio) [Typhoid]: Wetin na wan important health issue wey connect wit typhoid according to WHO Salone guideline?</w:t>
      </w:r>
    </w:p>
    <w:p>
      <w:r>
        <w:t>A2719 (Krio): WHO Salone guideline say make people sabi di early sign, get correct test, en take treatment quick for reduce di risk wey typhoid kin cause.</w:t>
      </w:r>
    </w:p>
    <w:p/>
    <w:p>
      <w:r>
        <w:t>Q2720 (English) [Cholera]: What important health issue is commonly associated with cholera according to WHO Sierra Leone guidance?</w:t>
      </w:r>
    </w:p>
    <w:p>
      <w:r>
        <w:t>A2720 (English): WHO Sierra Leone guidance recommends proper awareness, early symptom recognition, accurate diagnosis, and timely treatment to reduce the impact of cholera.</w:t>
      </w:r>
    </w:p>
    <w:p>
      <w:r>
        <w:t>Q2720 (Krio) [Cholera]: Wetin na wan important health issue wey connect wit cholera according to WHO Salone guideline?</w:t>
      </w:r>
    </w:p>
    <w:p>
      <w:r>
        <w:t>A2720 (Krio): WHO Salone guideline say make people sabi di early sign, get correct test, en take treatment quick for reduce di risk wey cholera kin cause.</w:t>
      </w:r>
    </w:p>
    <w:p/>
    <w:p>
      <w:r>
        <w:t>Q2721 (English) [Diarrhea]: What important health issue is commonly associated with diarrhea according to WHO Sierra Leone guidance?</w:t>
      </w:r>
    </w:p>
    <w:p>
      <w:r>
        <w:t>A2721 (English): WHO Sierra Leone guidance recommends proper awareness, early symptom recognition, accurate diagnosis, and timely treatment to reduce the impact of diarrhea.</w:t>
      </w:r>
    </w:p>
    <w:p>
      <w:r>
        <w:t>Q2721 (Krio) [Diarrhea]: Wetin na wan important health issue wey connect wit diarrhea according to WHO Salone guideline?</w:t>
      </w:r>
    </w:p>
    <w:p>
      <w:r>
        <w:t>A2721 (Krio): WHO Salone guideline say make people sabi di early sign, get correct test, en take treatment quick for reduce di risk wey diarrhea kin cause.</w:t>
      </w:r>
    </w:p>
    <w:p/>
    <w:p>
      <w:r>
        <w:t>Q2722 (English) [Anemia]: What important health issue is commonly associated with anemia according to WHO Sierra Leone guidance?</w:t>
      </w:r>
    </w:p>
    <w:p>
      <w:r>
        <w:t>A2722 (English): WHO Sierra Leone guidance recommends proper awareness, early symptom recognition, accurate diagnosis, and timely treatment to reduce the impact of anemia.</w:t>
      </w:r>
    </w:p>
    <w:p>
      <w:r>
        <w:t>Q2722 (Krio) [Anemia]: Wetin na wan important health issue wey connect wit anemia according to WHO Salone guideline?</w:t>
      </w:r>
    </w:p>
    <w:p>
      <w:r>
        <w:t>A2722 (Krio): WHO Salone guideline say make people sabi di early sign, get correct test, en take treatment quick for reduce di risk wey anemia kin cause.</w:t>
      </w:r>
    </w:p>
    <w:p/>
    <w:p>
      <w:r>
        <w:t>Q2723 (English) [Worms]: What important health issue is commonly associated with worms according to WHO Sierra Leone guidance?</w:t>
      </w:r>
    </w:p>
    <w:p>
      <w:r>
        <w:t>A2723 (English): WHO Sierra Leone guidance recommends proper awareness, early symptom recognition, accurate diagnosis, and timely treatment to reduce the impact of worms.</w:t>
      </w:r>
    </w:p>
    <w:p>
      <w:r>
        <w:t>Q2723 (Krio) [Worms]: Wetin na wan important health issue wey connect wit worms according to WHO Salone guideline?</w:t>
      </w:r>
    </w:p>
    <w:p>
      <w:r>
        <w:t>A2723 (Krio): WHO Salone guideline say make people sabi di early sign, get correct test, en take treatment quick for reduce di risk wey worms kin cause.</w:t>
      </w:r>
    </w:p>
    <w:p/>
    <w:p>
      <w:r>
        <w:t>Q2724 (English) [Maternal Health]: What important health issue is commonly associated with maternal health according to WHO Sierra Leone guidance?</w:t>
      </w:r>
    </w:p>
    <w:p>
      <w:r>
        <w:t>A2724 (English): WHO Sierra Leone guidance recommends proper awareness, early symptom recognition, accurate diagnosis, and timely treatment to reduce the impact of maternal health.</w:t>
      </w:r>
    </w:p>
    <w:p>
      <w:r>
        <w:t>Q2724 (Krio) [Maternal Health]: Wetin na wan important health issue wey connect wit maternal health according to WHO Salone guideline?</w:t>
      </w:r>
    </w:p>
    <w:p>
      <w:r>
        <w:t>A2724 (Krio): WHO Salone guideline say make people sabi di early sign, get correct test, en take treatment quick for reduce di risk wey maternal health kin cause.</w:t>
      </w:r>
    </w:p>
    <w:p/>
    <w:p>
      <w:r>
        <w:t>Q2725 (English) [Child Health]: What important health issue is commonly associated with child health according to WHO Sierra Leone guidance?</w:t>
      </w:r>
    </w:p>
    <w:p>
      <w:r>
        <w:t>A2725 (English): WHO Sierra Leone guidance recommends proper awareness, early symptom recognition, accurate diagnosis, and timely treatment to reduce the impact of child health.</w:t>
      </w:r>
    </w:p>
    <w:p>
      <w:r>
        <w:t>Q2725 (Krio) [Child Health]: Wetin na wan important health issue wey connect wit child health according to WHO Salone guideline?</w:t>
      </w:r>
    </w:p>
    <w:p>
      <w:r>
        <w:t>A2725 (Krio): WHO Salone guideline say make people sabi di early sign, get correct test, en take treatment quick for reduce di risk wey child health kin cause.</w:t>
      </w:r>
    </w:p>
    <w:p/>
    <w:p>
      <w:r>
        <w:t>Q2726 (English) [Nutrition]: What important health issue is commonly associated with nutrition according to WHO Sierra Leone guidance?</w:t>
      </w:r>
    </w:p>
    <w:p>
      <w:r>
        <w:t>A2726 (English): WHO Sierra Leone guidance recommends proper awareness, early symptom recognition, accurate diagnosis, and timely treatment to reduce the impact of nutrition.</w:t>
      </w:r>
    </w:p>
    <w:p>
      <w:r>
        <w:t>Q2726 (Krio) [Nutrition]: Wetin na wan important health issue wey connect wit nutrition according to WHO Salone guideline?</w:t>
      </w:r>
    </w:p>
    <w:p>
      <w:r>
        <w:t>A2726 (Krio): WHO Salone guideline say make people sabi di early sign, get correct test, en take treatment quick for reduce di risk wey nutrition kin cause.</w:t>
      </w:r>
    </w:p>
    <w:p/>
    <w:p>
      <w:r>
        <w:t>Q2727 (English) [Hygiene]: What important health issue is commonly associated with hygiene according to WHO Sierra Leone guidance?</w:t>
      </w:r>
    </w:p>
    <w:p>
      <w:r>
        <w:t>A2727 (English): WHO Sierra Leone guidance recommends proper awareness, early symptom recognition, accurate diagnosis, and timely treatment to reduce the impact of hygiene.</w:t>
      </w:r>
    </w:p>
    <w:p>
      <w:r>
        <w:t>Q2727 (Krio) [Hygiene]: Wetin na wan important health issue wey connect wit hygiene according to WHO Salone guideline?</w:t>
      </w:r>
    </w:p>
    <w:p>
      <w:r>
        <w:t>A2727 (Krio): WHO Salone guideline say make people sabi di early sign, get correct test, en take treatment quick for reduce di risk wey hygiene kin cause.</w:t>
      </w:r>
    </w:p>
    <w:p/>
    <w:p>
      <w:r>
        <w:t>Q2728 (English) [Water &amp; Sanitation]: What important health issue is commonly associated with water &amp; sanitation according to WHO Sierra Leone guidance?</w:t>
      </w:r>
    </w:p>
    <w:p>
      <w:r>
        <w:t>A2728 (English): WHO Sierra Leone guidance recommends proper awareness, early symptom recognition, accurate diagnosis, and timely treatment to reduce the impact of water &amp; sanitation.</w:t>
      </w:r>
    </w:p>
    <w:p>
      <w:r>
        <w:t>Q2728 (Krio) [Water &amp; Sanitation]: Wetin na wan important health issue wey connect wit water &amp; sanitation according to WHO Salone guideline?</w:t>
      </w:r>
    </w:p>
    <w:p>
      <w:r>
        <w:t>A2728 (Krio): WHO Salone guideline say make people sabi di early sign, get correct test, en take treatment quick for reduce di risk wey water &amp; sanitation kin cause.</w:t>
      </w:r>
    </w:p>
    <w:p/>
    <w:p>
      <w:r>
        <w:t>Q2729 (English) [Respiratory Illness]: What important health issue is commonly associated with respiratory illness according to WHO Sierra Leone guidance?</w:t>
      </w:r>
    </w:p>
    <w:p>
      <w:r>
        <w:t>A2729 (English): WHO Sierra Leone guidance recommends proper awareness, early symptom recognition, accurate diagnosis, and timely treatment to reduce the impact of respiratory illness.</w:t>
      </w:r>
    </w:p>
    <w:p>
      <w:r>
        <w:t>Q2729 (Krio) [Respiratory Illness]: Wetin na wan important health issue wey connect wit respiratory illness according to WHO Salone guideline?</w:t>
      </w:r>
    </w:p>
    <w:p>
      <w:r>
        <w:t>A2729 (Krio): WHO Salone guideline say make people sabi di early sign, get correct test, en take treatment quick for reduce di risk wey respiratory illness kin cause.</w:t>
      </w:r>
    </w:p>
    <w:p/>
    <w:p>
      <w:r>
        <w:t>Q2730 (English) [Skin Infections]: What important health issue is commonly associated with skin infections according to WHO Sierra Leone guidance?</w:t>
      </w:r>
    </w:p>
    <w:p>
      <w:r>
        <w:t>A2730 (English): WHO Sierra Leone guidance recommends proper awareness, early symptom recognition, accurate diagnosis, and timely treatment to reduce the impact of skin infections.</w:t>
      </w:r>
    </w:p>
    <w:p>
      <w:r>
        <w:t>Q2730 (Krio) [Skin Infections]: Wetin na wan important health issue wey connect wit skin infections according to WHO Salone guideline?</w:t>
      </w:r>
    </w:p>
    <w:p>
      <w:r>
        <w:t>A2730 (Krio): WHO Salone guideline say make people sabi di early sign, get correct test, en take treatment quick for reduce di risk wey skin infections kin cause.</w:t>
      </w:r>
    </w:p>
    <w:p/>
    <w:p>
      <w:r>
        <w:t>Q2731 (English) [Non-Communicable Diseases]: What important health issue is commonly associated with non-communicable diseases according to WHO Sierra Leone guidance?</w:t>
      </w:r>
    </w:p>
    <w:p>
      <w:r>
        <w:t>A2731 (English): WHO Sierra Leone guidance recommends proper awareness, early symptom recognition, accurate diagnosis, and timely treatment to reduce the impact of non-communicable diseases.</w:t>
      </w:r>
    </w:p>
    <w:p>
      <w:r>
        <w:t>Q2731 (Krio) [Non-Communicable Diseases]: Wetin na wan important health issue wey connect wit non-communicable diseases according to WHO Salone guideline?</w:t>
      </w:r>
    </w:p>
    <w:p>
      <w:r>
        <w:t>A2731 (Krio): WHO Salone guideline say make people sabi di early sign, get correct test, en take treatment quick for reduce di risk wey non-communicable diseases kin cause.</w:t>
      </w:r>
    </w:p>
    <w:p/>
    <w:p>
      <w:r>
        <w:t>Q2732 (English) [Dental Health]: What important health issue is commonly associated with dental health according to WHO Sierra Leone guidance?</w:t>
      </w:r>
    </w:p>
    <w:p>
      <w:r>
        <w:t>A2732 (English): WHO Sierra Leone guidance recommends proper awareness, early symptom recognition, accurate diagnosis, and timely treatment to reduce the impact of dental health.</w:t>
      </w:r>
    </w:p>
    <w:p>
      <w:r>
        <w:t>Q2732 (Krio) [Dental Health]: Wetin na wan important health issue wey connect wit dental health according to WHO Salone guideline?</w:t>
      </w:r>
    </w:p>
    <w:p>
      <w:r>
        <w:t>A2732 (Krio): WHO Salone guideline say make people sabi di early sign, get correct test, en take treatment quick for reduce di risk wey dental health kin cause.</w:t>
      </w:r>
    </w:p>
    <w:p/>
    <w:p>
      <w:r>
        <w:t>Q2733 (English) [Mental Health]: What important health issue is commonly associated with mental health according to WHO Sierra Leone guidance?</w:t>
      </w:r>
    </w:p>
    <w:p>
      <w:r>
        <w:t>A2733 (English): WHO Sierra Leone guidance recommends proper awareness, early symptom recognition, accurate diagnosis, and timely treatment to reduce the impact of mental health.</w:t>
      </w:r>
    </w:p>
    <w:p>
      <w:r>
        <w:t>Q2733 (Krio) [Mental Health]: Wetin na wan important health issue wey connect wit mental health according to WHO Salone guideline?</w:t>
      </w:r>
    </w:p>
    <w:p>
      <w:r>
        <w:t>A2733 (Krio): WHO Salone guideline say make people sabi di early sign, get correct test, en take treatment quick for reduce di risk wey mental health kin cause.</w:t>
      </w:r>
    </w:p>
    <w:p/>
    <w:p>
      <w:r>
        <w:t>Q2734 (English) [Injuries]: What important health issue is commonly associated with injuries according to WHO Sierra Leone guidance?</w:t>
      </w:r>
    </w:p>
    <w:p>
      <w:r>
        <w:t>A2734 (English): WHO Sierra Leone guidance recommends proper awareness, early symptom recognition, accurate diagnosis, and timely treatment to reduce the impact of injuries.</w:t>
      </w:r>
    </w:p>
    <w:p>
      <w:r>
        <w:t>Q2734 (Krio) [Injuries]: Wetin na wan important health issue wey connect wit injuries according to WHO Salone guideline?</w:t>
      </w:r>
    </w:p>
    <w:p>
      <w:r>
        <w:t>A2734 (Krio): WHO Salone guideline say make people sabi di early sign, get correct test, en take treatment quick for reduce di risk wey injuries kin cause.</w:t>
      </w:r>
    </w:p>
    <w:p/>
    <w:p>
      <w:r>
        <w:t>Q2735 (English) [Eye Conditions]: What important health issue is commonly associated with eye conditions according to WHO Sierra Leone guidance?</w:t>
      </w:r>
    </w:p>
    <w:p>
      <w:r>
        <w:t>A2735 (English): WHO Sierra Leone guidance recommends proper awareness, early symptom recognition, accurate diagnosis, and timely treatment to reduce the impact of eye conditions.</w:t>
      </w:r>
    </w:p>
    <w:p>
      <w:r>
        <w:t>Q2735 (Krio) [Eye Conditions]: Wetin na wan important health issue wey connect wit eye conditions according to WHO Salone guideline?</w:t>
      </w:r>
    </w:p>
    <w:p>
      <w:r>
        <w:t>A2735 (Krio): WHO Salone guideline say make people sabi di early sign, get correct test, en take treatment quick for reduce di risk wey eye conditions kin cause.</w:t>
      </w:r>
    </w:p>
    <w:p/>
    <w:p>
      <w:r>
        <w:t>Q2736 (English) [Ear Infections]: What important health issue is commonly associated with ear infections according to WHO Sierra Leone guidance?</w:t>
      </w:r>
    </w:p>
    <w:p>
      <w:r>
        <w:t>A2736 (English): WHO Sierra Leone guidance recommends proper awareness, early symptom recognition, accurate diagnosis, and timely treatment to reduce the impact of ear infections.</w:t>
      </w:r>
    </w:p>
    <w:p>
      <w:r>
        <w:t>Q2736 (Krio) [Ear Infections]: Wetin na wan important health issue wey connect wit ear infections according to WHO Salone guideline?</w:t>
      </w:r>
    </w:p>
    <w:p>
      <w:r>
        <w:t>A2736 (Krio): WHO Salone guideline say make people sabi di early sign, get correct test, en take treatment quick for reduce di risk wey ear infections kin cause.</w:t>
      </w:r>
    </w:p>
    <w:p/>
    <w:p>
      <w:r>
        <w:t>Q2737 (English) [Malaria]: What important health issue is commonly associated with malaria according to WHO Sierra Leone guidance?</w:t>
      </w:r>
    </w:p>
    <w:p>
      <w:r>
        <w:t>A2737 (English): WHO Sierra Leone guidance recommends proper awareness, early symptom recognition, accurate diagnosis, and timely treatment to reduce the impact of malaria.</w:t>
      </w:r>
    </w:p>
    <w:p>
      <w:r>
        <w:t>Q2737 (Krio) [Malaria]: Wetin na wan important health issue wey connect wit malaria according to WHO Salone guideline?</w:t>
      </w:r>
    </w:p>
    <w:p>
      <w:r>
        <w:t>A2737 (Krio): WHO Salone guideline say make people sabi di early sign, get correct test, en take treatment quick for reduce di risk wey malaria kin cause.</w:t>
      </w:r>
    </w:p>
    <w:p/>
    <w:p>
      <w:r>
        <w:t>Q2738 (English) [Typhoid]: What important health issue is commonly associated with typhoid according to WHO Sierra Leone guidance?</w:t>
      </w:r>
    </w:p>
    <w:p>
      <w:r>
        <w:t>A2738 (English): WHO Sierra Leone guidance recommends proper awareness, early symptom recognition, accurate diagnosis, and timely treatment to reduce the impact of typhoid.</w:t>
      </w:r>
    </w:p>
    <w:p>
      <w:r>
        <w:t>Q2738 (Krio) [Typhoid]: Wetin na wan important health issue wey connect wit typhoid according to WHO Salone guideline?</w:t>
      </w:r>
    </w:p>
    <w:p>
      <w:r>
        <w:t>A2738 (Krio): WHO Salone guideline say make people sabi di early sign, get correct test, en take treatment quick for reduce di risk wey typhoid kin cause.</w:t>
      </w:r>
    </w:p>
    <w:p/>
    <w:p>
      <w:r>
        <w:t>Q2739 (English) [Cholera]: What important health issue is commonly associated with cholera according to WHO Sierra Leone guidance?</w:t>
      </w:r>
    </w:p>
    <w:p>
      <w:r>
        <w:t>A2739 (English): WHO Sierra Leone guidance recommends proper awareness, early symptom recognition, accurate diagnosis, and timely treatment to reduce the impact of cholera.</w:t>
      </w:r>
    </w:p>
    <w:p>
      <w:r>
        <w:t>Q2739 (Krio) [Cholera]: Wetin na wan important health issue wey connect wit cholera according to WHO Salone guideline?</w:t>
      </w:r>
    </w:p>
    <w:p>
      <w:r>
        <w:t>A2739 (Krio): WHO Salone guideline say make people sabi di early sign, get correct test, en take treatment quick for reduce di risk wey cholera kin cause.</w:t>
      </w:r>
    </w:p>
    <w:p/>
    <w:p>
      <w:r>
        <w:t>Q2740 (English) [Diarrhea]: What important health issue is commonly associated with diarrhea according to WHO Sierra Leone guidance?</w:t>
      </w:r>
    </w:p>
    <w:p>
      <w:r>
        <w:t>A2740 (English): WHO Sierra Leone guidance recommends proper awareness, early symptom recognition, accurate diagnosis, and timely treatment to reduce the impact of diarrhea.</w:t>
      </w:r>
    </w:p>
    <w:p>
      <w:r>
        <w:t>Q2740 (Krio) [Diarrhea]: Wetin na wan important health issue wey connect wit diarrhea according to WHO Salone guideline?</w:t>
      </w:r>
    </w:p>
    <w:p>
      <w:r>
        <w:t>A2740 (Krio): WHO Salone guideline say make people sabi di early sign, get correct test, en take treatment quick for reduce di risk wey diarrhea kin cause.</w:t>
      </w:r>
    </w:p>
    <w:p/>
    <w:p>
      <w:r>
        <w:t>Q2741 (English) [Anemia]: What important health issue is commonly associated with anemia according to WHO Sierra Leone guidance?</w:t>
      </w:r>
    </w:p>
    <w:p>
      <w:r>
        <w:t>A2741 (English): WHO Sierra Leone guidance recommends proper awareness, early symptom recognition, accurate diagnosis, and timely treatment to reduce the impact of anemia.</w:t>
      </w:r>
    </w:p>
    <w:p>
      <w:r>
        <w:t>Q2741 (Krio) [Anemia]: Wetin na wan important health issue wey connect wit anemia according to WHO Salone guideline?</w:t>
      </w:r>
    </w:p>
    <w:p>
      <w:r>
        <w:t>A2741 (Krio): WHO Salone guideline say make people sabi di early sign, get correct test, en take treatment quick for reduce di risk wey anemia kin cause.</w:t>
      </w:r>
    </w:p>
    <w:p/>
    <w:p>
      <w:r>
        <w:t>Q2742 (English) [Worms]: What important health issue is commonly associated with worms according to WHO Sierra Leone guidance?</w:t>
      </w:r>
    </w:p>
    <w:p>
      <w:r>
        <w:t>A2742 (English): WHO Sierra Leone guidance recommends proper awareness, early symptom recognition, accurate diagnosis, and timely treatment to reduce the impact of worms.</w:t>
      </w:r>
    </w:p>
    <w:p>
      <w:r>
        <w:t>Q2742 (Krio) [Worms]: Wetin na wan important health issue wey connect wit worms according to WHO Salone guideline?</w:t>
      </w:r>
    </w:p>
    <w:p>
      <w:r>
        <w:t>A2742 (Krio): WHO Salone guideline say make people sabi di early sign, get correct test, en take treatment quick for reduce di risk wey worms kin cause.</w:t>
      </w:r>
    </w:p>
    <w:p/>
    <w:p>
      <w:r>
        <w:t>Q2743 (English) [Maternal Health]: What important health issue is commonly associated with maternal health according to WHO Sierra Leone guidance?</w:t>
      </w:r>
    </w:p>
    <w:p>
      <w:r>
        <w:t>A2743 (English): WHO Sierra Leone guidance recommends proper awareness, early symptom recognition, accurate diagnosis, and timely treatment to reduce the impact of maternal health.</w:t>
      </w:r>
    </w:p>
    <w:p>
      <w:r>
        <w:t>Q2743 (Krio) [Maternal Health]: Wetin na wan important health issue wey connect wit maternal health according to WHO Salone guideline?</w:t>
      </w:r>
    </w:p>
    <w:p>
      <w:r>
        <w:t>A2743 (Krio): WHO Salone guideline say make people sabi di early sign, get correct test, en take treatment quick for reduce di risk wey maternal health kin cause.</w:t>
      </w:r>
    </w:p>
    <w:p/>
    <w:p>
      <w:r>
        <w:t>Q2744 (English) [Child Health]: What important health issue is commonly associated with child health according to WHO Sierra Leone guidance?</w:t>
      </w:r>
    </w:p>
    <w:p>
      <w:r>
        <w:t>A2744 (English): WHO Sierra Leone guidance recommends proper awareness, early symptom recognition, accurate diagnosis, and timely treatment to reduce the impact of child health.</w:t>
      </w:r>
    </w:p>
    <w:p>
      <w:r>
        <w:t>Q2744 (Krio) [Child Health]: Wetin na wan important health issue wey connect wit child health according to WHO Salone guideline?</w:t>
      </w:r>
    </w:p>
    <w:p>
      <w:r>
        <w:t>A2744 (Krio): WHO Salone guideline say make people sabi di early sign, get correct test, en take treatment quick for reduce di risk wey child health kin cause.</w:t>
      </w:r>
    </w:p>
    <w:p/>
    <w:p>
      <w:r>
        <w:t>Q2745 (English) [Nutrition]: What important health issue is commonly associated with nutrition according to WHO Sierra Leone guidance?</w:t>
      </w:r>
    </w:p>
    <w:p>
      <w:r>
        <w:t>A2745 (English): WHO Sierra Leone guidance recommends proper awareness, early symptom recognition, accurate diagnosis, and timely treatment to reduce the impact of nutrition.</w:t>
      </w:r>
    </w:p>
    <w:p>
      <w:r>
        <w:t>Q2745 (Krio) [Nutrition]: Wetin na wan important health issue wey connect wit nutrition according to WHO Salone guideline?</w:t>
      </w:r>
    </w:p>
    <w:p>
      <w:r>
        <w:t>A2745 (Krio): WHO Salone guideline say make people sabi di early sign, get correct test, en take treatment quick for reduce di risk wey nutrition kin cause.</w:t>
      </w:r>
    </w:p>
    <w:p/>
    <w:p>
      <w:r>
        <w:t>Q2746 (English) [Hygiene]: What important health issue is commonly associated with hygiene according to WHO Sierra Leone guidance?</w:t>
      </w:r>
    </w:p>
    <w:p>
      <w:r>
        <w:t>A2746 (English): WHO Sierra Leone guidance recommends proper awareness, early symptom recognition, accurate diagnosis, and timely treatment to reduce the impact of hygiene.</w:t>
      </w:r>
    </w:p>
    <w:p>
      <w:r>
        <w:t>Q2746 (Krio) [Hygiene]: Wetin na wan important health issue wey connect wit hygiene according to WHO Salone guideline?</w:t>
      </w:r>
    </w:p>
    <w:p>
      <w:r>
        <w:t>A2746 (Krio): WHO Salone guideline say make people sabi di early sign, get correct test, en take treatment quick for reduce di risk wey hygiene kin cause.</w:t>
      </w:r>
    </w:p>
    <w:p/>
    <w:p>
      <w:r>
        <w:t>Q2747 (English) [Water &amp; Sanitation]: What important health issue is commonly associated with water &amp; sanitation according to WHO Sierra Leone guidance?</w:t>
      </w:r>
    </w:p>
    <w:p>
      <w:r>
        <w:t>A2747 (English): WHO Sierra Leone guidance recommends proper awareness, early symptom recognition, accurate diagnosis, and timely treatment to reduce the impact of water &amp; sanitation.</w:t>
      </w:r>
    </w:p>
    <w:p>
      <w:r>
        <w:t>Q2747 (Krio) [Water &amp; Sanitation]: Wetin na wan important health issue wey connect wit water &amp; sanitation according to WHO Salone guideline?</w:t>
      </w:r>
    </w:p>
    <w:p>
      <w:r>
        <w:t>A2747 (Krio): WHO Salone guideline say make people sabi di early sign, get correct test, en take treatment quick for reduce di risk wey water &amp; sanitation kin cause.</w:t>
      </w:r>
    </w:p>
    <w:p/>
    <w:p>
      <w:r>
        <w:t>Q2748 (English) [Respiratory Illness]: What important health issue is commonly associated with respiratory illness according to WHO Sierra Leone guidance?</w:t>
      </w:r>
    </w:p>
    <w:p>
      <w:r>
        <w:t>A2748 (English): WHO Sierra Leone guidance recommends proper awareness, early symptom recognition, accurate diagnosis, and timely treatment to reduce the impact of respiratory illness.</w:t>
      </w:r>
    </w:p>
    <w:p>
      <w:r>
        <w:t>Q2748 (Krio) [Respiratory Illness]: Wetin na wan important health issue wey connect wit respiratory illness according to WHO Salone guideline?</w:t>
      </w:r>
    </w:p>
    <w:p>
      <w:r>
        <w:t>A2748 (Krio): WHO Salone guideline say make people sabi di early sign, get correct test, en take treatment quick for reduce di risk wey respiratory illness kin cause.</w:t>
      </w:r>
    </w:p>
    <w:p/>
    <w:p>
      <w:r>
        <w:t>Q2749 (English) [Skin Infections]: What important health issue is commonly associated with skin infections according to WHO Sierra Leone guidance?</w:t>
      </w:r>
    </w:p>
    <w:p>
      <w:r>
        <w:t>A2749 (English): WHO Sierra Leone guidance recommends proper awareness, early symptom recognition, accurate diagnosis, and timely treatment to reduce the impact of skin infections.</w:t>
      </w:r>
    </w:p>
    <w:p>
      <w:r>
        <w:t>Q2749 (Krio) [Skin Infections]: Wetin na wan important health issue wey connect wit skin infections according to WHO Salone guideline?</w:t>
      </w:r>
    </w:p>
    <w:p>
      <w:r>
        <w:t>A2749 (Krio): WHO Salone guideline say make people sabi di early sign, get correct test, en take treatment quick for reduce di risk wey skin infections kin cause.</w:t>
      </w:r>
    </w:p>
    <w:p/>
    <w:p>
      <w:r>
        <w:t>Q2750 (English) [Non-Communicable Diseases]: What important health issue is commonly associated with non-communicable diseases according to WHO Sierra Leone guidance?</w:t>
      </w:r>
    </w:p>
    <w:p>
      <w:r>
        <w:t>A2750 (English): WHO Sierra Leone guidance recommends proper awareness, early symptom recognition, accurate diagnosis, and timely treatment to reduce the impact of non-communicable diseases.</w:t>
      </w:r>
    </w:p>
    <w:p>
      <w:r>
        <w:t>Q2750 (Krio) [Non-Communicable Diseases]: Wetin na wan important health issue wey connect wit non-communicable diseases according to WHO Salone guideline?</w:t>
      </w:r>
    </w:p>
    <w:p>
      <w:r>
        <w:t>A2750 (Krio): WHO Salone guideline say make people sabi di early sign, get correct test, en take treatment quick for reduce di risk wey non-communicable diseases kin cause.</w:t>
      </w:r>
    </w:p>
    <w:p/>
    <w:p>
      <w:r>
        <w:t>Q2751 (English) [Dental Health]: What important health issue is commonly associated with dental health according to WHO Sierra Leone guidance?</w:t>
      </w:r>
    </w:p>
    <w:p>
      <w:r>
        <w:t>A2751 (English): WHO Sierra Leone guidance recommends proper awareness, early symptom recognition, accurate diagnosis, and timely treatment to reduce the impact of dental health.</w:t>
      </w:r>
    </w:p>
    <w:p>
      <w:r>
        <w:t>Q2751 (Krio) [Dental Health]: Wetin na wan important health issue wey connect wit dental health according to WHO Salone guideline?</w:t>
      </w:r>
    </w:p>
    <w:p>
      <w:r>
        <w:t>A2751 (Krio): WHO Salone guideline say make people sabi di early sign, get correct test, en take treatment quick for reduce di risk wey dental health kin cause.</w:t>
      </w:r>
    </w:p>
    <w:p/>
    <w:p>
      <w:r>
        <w:t>Q2752 (English) [Mental Health]: What important health issue is commonly associated with mental health according to WHO Sierra Leone guidance?</w:t>
      </w:r>
    </w:p>
    <w:p>
      <w:r>
        <w:t>A2752 (English): WHO Sierra Leone guidance recommends proper awareness, early symptom recognition, accurate diagnosis, and timely treatment to reduce the impact of mental health.</w:t>
      </w:r>
    </w:p>
    <w:p>
      <w:r>
        <w:t>Q2752 (Krio) [Mental Health]: Wetin na wan important health issue wey connect wit mental health according to WHO Salone guideline?</w:t>
      </w:r>
    </w:p>
    <w:p>
      <w:r>
        <w:t>A2752 (Krio): WHO Salone guideline say make people sabi di early sign, get correct test, en take treatment quick for reduce di risk wey mental health kin cause.</w:t>
      </w:r>
    </w:p>
    <w:p/>
    <w:p>
      <w:r>
        <w:t>Q2753 (English) [Injuries]: What important health issue is commonly associated with injuries according to WHO Sierra Leone guidance?</w:t>
      </w:r>
    </w:p>
    <w:p>
      <w:r>
        <w:t>A2753 (English): WHO Sierra Leone guidance recommends proper awareness, early symptom recognition, accurate diagnosis, and timely treatment to reduce the impact of injuries.</w:t>
      </w:r>
    </w:p>
    <w:p>
      <w:r>
        <w:t>Q2753 (Krio) [Injuries]: Wetin na wan important health issue wey connect wit injuries according to WHO Salone guideline?</w:t>
      </w:r>
    </w:p>
    <w:p>
      <w:r>
        <w:t>A2753 (Krio): WHO Salone guideline say make people sabi di early sign, get correct test, en take treatment quick for reduce di risk wey injuries kin cause.</w:t>
      </w:r>
    </w:p>
    <w:p/>
    <w:p>
      <w:r>
        <w:t>Q2754 (English) [Eye Conditions]: What important health issue is commonly associated with eye conditions according to WHO Sierra Leone guidance?</w:t>
      </w:r>
    </w:p>
    <w:p>
      <w:r>
        <w:t>A2754 (English): WHO Sierra Leone guidance recommends proper awareness, early symptom recognition, accurate diagnosis, and timely treatment to reduce the impact of eye conditions.</w:t>
      </w:r>
    </w:p>
    <w:p>
      <w:r>
        <w:t>Q2754 (Krio) [Eye Conditions]: Wetin na wan important health issue wey connect wit eye conditions according to WHO Salone guideline?</w:t>
      </w:r>
    </w:p>
    <w:p>
      <w:r>
        <w:t>A2754 (Krio): WHO Salone guideline say make people sabi di early sign, get correct test, en take treatment quick for reduce di risk wey eye conditions kin cause.</w:t>
      </w:r>
    </w:p>
    <w:p/>
    <w:p>
      <w:r>
        <w:t>Q2755 (English) [Ear Infections]: What important health issue is commonly associated with ear infections according to WHO Sierra Leone guidance?</w:t>
      </w:r>
    </w:p>
    <w:p>
      <w:r>
        <w:t>A2755 (English): WHO Sierra Leone guidance recommends proper awareness, early symptom recognition, accurate diagnosis, and timely treatment to reduce the impact of ear infections.</w:t>
      </w:r>
    </w:p>
    <w:p>
      <w:r>
        <w:t>Q2755 (Krio) [Ear Infections]: Wetin na wan important health issue wey connect wit ear infections according to WHO Salone guideline?</w:t>
      </w:r>
    </w:p>
    <w:p>
      <w:r>
        <w:t>A2755 (Krio): WHO Salone guideline say make people sabi di early sign, get correct test, en take treatment quick for reduce di risk wey ear infections kin cause.</w:t>
      </w:r>
    </w:p>
    <w:p/>
    <w:p>
      <w:r>
        <w:t>Q2756 (English) [Malaria]: What important health issue is commonly associated with malaria according to WHO Sierra Leone guidance?</w:t>
      </w:r>
    </w:p>
    <w:p>
      <w:r>
        <w:t>A2756 (English): WHO Sierra Leone guidance recommends proper awareness, early symptom recognition, accurate diagnosis, and timely treatment to reduce the impact of malaria.</w:t>
      </w:r>
    </w:p>
    <w:p>
      <w:r>
        <w:t>Q2756 (Krio) [Malaria]: Wetin na wan important health issue wey connect wit malaria according to WHO Salone guideline?</w:t>
      </w:r>
    </w:p>
    <w:p>
      <w:r>
        <w:t>A2756 (Krio): WHO Salone guideline say make people sabi di early sign, get correct test, en take treatment quick for reduce di risk wey malaria kin cause.</w:t>
      </w:r>
    </w:p>
    <w:p/>
    <w:p>
      <w:r>
        <w:t>Q2757 (English) [Typhoid]: What important health issue is commonly associated with typhoid according to WHO Sierra Leone guidance?</w:t>
      </w:r>
    </w:p>
    <w:p>
      <w:r>
        <w:t>A2757 (English): WHO Sierra Leone guidance recommends proper awareness, early symptom recognition, accurate diagnosis, and timely treatment to reduce the impact of typhoid.</w:t>
      </w:r>
    </w:p>
    <w:p>
      <w:r>
        <w:t>Q2757 (Krio) [Typhoid]: Wetin na wan important health issue wey connect wit typhoid according to WHO Salone guideline?</w:t>
      </w:r>
    </w:p>
    <w:p>
      <w:r>
        <w:t>A2757 (Krio): WHO Salone guideline say make people sabi di early sign, get correct test, en take treatment quick for reduce di risk wey typhoid kin cause.</w:t>
      </w:r>
    </w:p>
    <w:p/>
    <w:p>
      <w:r>
        <w:t>Q2758 (English) [Cholera]: What important health issue is commonly associated with cholera according to WHO Sierra Leone guidance?</w:t>
      </w:r>
    </w:p>
    <w:p>
      <w:r>
        <w:t>A2758 (English): WHO Sierra Leone guidance recommends proper awareness, early symptom recognition, accurate diagnosis, and timely treatment to reduce the impact of cholera.</w:t>
      </w:r>
    </w:p>
    <w:p>
      <w:r>
        <w:t>Q2758 (Krio) [Cholera]: Wetin na wan important health issue wey connect wit cholera according to WHO Salone guideline?</w:t>
      </w:r>
    </w:p>
    <w:p>
      <w:r>
        <w:t>A2758 (Krio): WHO Salone guideline say make people sabi di early sign, get correct test, en take treatment quick for reduce di risk wey cholera kin cause.</w:t>
      </w:r>
    </w:p>
    <w:p/>
    <w:p>
      <w:r>
        <w:t>Q2759 (English) [Diarrhea]: What important health issue is commonly associated with diarrhea according to WHO Sierra Leone guidance?</w:t>
      </w:r>
    </w:p>
    <w:p>
      <w:r>
        <w:t>A2759 (English): WHO Sierra Leone guidance recommends proper awareness, early symptom recognition, accurate diagnosis, and timely treatment to reduce the impact of diarrhea.</w:t>
      </w:r>
    </w:p>
    <w:p>
      <w:r>
        <w:t>Q2759 (Krio) [Diarrhea]: Wetin na wan important health issue wey connect wit diarrhea according to WHO Salone guideline?</w:t>
      </w:r>
    </w:p>
    <w:p>
      <w:r>
        <w:t>A2759 (Krio): WHO Salone guideline say make people sabi di early sign, get correct test, en take treatment quick for reduce di risk wey diarrhea kin cause.</w:t>
      </w:r>
    </w:p>
    <w:p/>
    <w:p>
      <w:r>
        <w:t>Q2760 (English) [Anemia]: What important health issue is commonly associated with anemia according to WHO Sierra Leone guidance?</w:t>
      </w:r>
    </w:p>
    <w:p>
      <w:r>
        <w:t>A2760 (English): WHO Sierra Leone guidance recommends proper awareness, early symptom recognition, accurate diagnosis, and timely treatment to reduce the impact of anemia.</w:t>
      </w:r>
    </w:p>
    <w:p>
      <w:r>
        <w:t>Q2760 (Krio) [Anemia]: Wetin na wan important health issue wey connect wit anemia according to WHO Salone guideline?</w:t>
      </w:r>
    </w:p>
    <w:p>
      <w:r>
        <w:t>A2760 (Krio): WHO Salone guideline say make people sabi di early sign, get correct test, en take treatment quick for reduce di risk wey anemia kin cause.</w:t>
      </w:r>
    </w:p>
    <w:p/>
    <w:p>
      <w:r>
        <w:t>Q2761 (English) [Worms]: What important health issue is commonly associated with worms according to WHO Sierra Leone guidance?</w:t>
      </w:r>
    </w:p>
    <w:p>
      <w:r>
        <w:t>A2761 (English): WHO Sierra Leone guidance recommends proper awareness, early symptom recognition, accurate diagnosis, and timely treatment to reduce the impact of worms.</w:t>
      </w:r>
    </w:p>
    <w:p>
      <w:r>
        <w:t>Q2761 (Krio) [Worms]: Wetin na wan important health issue wey connect wit worms according to WHO Salone guideline?</w:t>
      </w:r>
    </w:p>
    <w:p>
      <w:r>
        <w:t>A2761 (Krio): WHO Salone guideline say make people sabi di early sign, get correct test, en take treatment quick for reduce di risk wey worms kin cause.</w:t>
      </w:r>
    </w:p>
    <w:p/>
    <w:p>
      <w:r>
        <w:t>Q2762 (English) [Maternal Health]: What important health issue is commonly associated with maternal health according to WHO Sierra Leone guidance?</w:t>
      </w:r>
    </w:p>
    <w:p>
      <w:r>
        <w:t>A2762 (English): WHO Sierra Leone guidance recommends proper awareness, early symptom recognition, accurate diagnosis, and timely treatment to reduce the impact of maternal health.</w:t>
      </w:r>
    </w:p>
    <w:p>
      <w:r>
        <w:t>Q2762 (Krio) [Maternal Health]: Wetin na wan important health issue wey connect wit maternal health according to WHO Salone guideline?</w:t>
      </w:r>
    </w:p>
    <w:p>
      <w:r>
        <w:t>A2762 (Krio): WHO Salone guideline say make people sabi di early sign, get correct test, en take treatment quick for reduce di risk wey maternal health kin cause.</w:t>
      </w:r>
    </w:p>
    <w:p/>
    <w:p>
      <w:r>
        <w:t>Q2763 (English) [Child Health]: What important health issue is commonly associated with child health according to WHO Sierra Leone guidance?</w:t>
      </w:r>
    </w:p>
    <w:p>
      <w:r>
        <w:t>A2763 (English): WHO Sierra Leone guidance recommends proper awareness, early symptom recognition, accurate diagnosis, and timely treatment to reduce the impact of child health.</w:t>
      </w:r>
    </w:p>
    <w:p>
      <w:r>
        <w:t>Q2763 (Krio) [Child Health]: Wetin na wan important health issue wey connect wit child health according to WHO Salone guideline?</w:t>
      </w:r>
    </w:p>
    <w:p>
      <w:r>
        <w:t>A2763 (Krio): WHO Salone guideline say make people sabi di early sign, get correct test, en take treatment quick for reduce di risk wey child health kin cause.</w:t>
      </w:r>
    </w:p>
    <w:p/>
    <w:p>
      <w:r>
        <w:t>Q2764 (English) [Nutrition]: What important health issue is commonly associated with nutrition according to WHO Sierra Leone guidance?</w:t>
      </w:r>
    </w:p>
    <w:p>
      <w:r>
        <w:t>A2764 (English): WHO Sierra Leone guidance recommends proper awareness, early symptom recognition, accurate diagnosis, and timely treatment to reduce the impact of nutrition.</w:t>
      </w:r>
    </w:p>
    <w:p>
      <w:r>
        <w:t>Q2764 (Krio) [Nutrition]: Wetin na wan important health issue wey connect wit nutrition according to WHO Salone guideline?</w:t>
      </w:r>
    </w:p>
    <w:p>
      <w:r>
        <w:t>A2764 (Krio): WHO Salone guideline say make people sabi di early sign, get correct test, en take treatment quick for reduce di risk wey nutrition kin cause.</w:t>
      </w:r>
    </w:p>
    <w:p/>
    <w:p>
      <w:r>
        <w:t>Q2765 (English) [Hygiene]: What important health issue is commonly associated with hygiene according to WHO Sierra Leone guidance?</w:t>
      </w:r>
    </w:p>
    <w:p>
      <w:r>
        <w:t>A2765 (English): WHO Sierra Leone guidance recommends proper awareness, early symptom recognition, accurate diagnosis, and timely treatment to reduce the impact of hygiene.</w:t>
      </w:r>
    </w:p>
    <w:p>
      <w:r>
        <w:t>Q2765 (Krio) [Hygiene]: Wetin na wan important health issue wey connect wit hygiene according to WHO Salone guideline?</w:t>
      </w:r>
    </w:p>
    <w:p>
      <w:r>
        <w:t>A2765 (Krio): WHO Salone guideline say make people sabi di early sign, get correct test, en take treatment quick for reduce di risk wey hygiene kin cause.</w:t>
      </w:r>
    </w:p>
    <w:p/>
    <w:p>
      <w:r>
        <w:t>Q2766 (English) [Water &amp; Sanitation]: What important health issue is commonly associated with water &amp; sanitation according to WHO Sierra Leone guidance?</w:t>
      </w:r>
    </w:p>
    <w:p>
      <w:r>
        <w:t>A2766 (English): WHO Sierra Leone guidance recommends proper awareness, early symptom recognition, accurate diagnosis, and timely treatment to reduce the impact of water &amp; sanitation.</w:t>
      </w:r>
    </w:p>
    <w:p>
      <w:r>
        <w:t>Q2766 (Krio) [Water &amp; Sanitation]: Wetin na wan important health issue wey connect wit water &amp; sanitation according to WHO Salone guideline?</w:t>
      </w:r>
    </w:p>
    <w:p>
      <w:r>
        <w:t>A2766 (Krio): WHO Salone guideline say make people sabi di early sign, get correct test, en take treatment quick for reduce di risk wey water &amp; sanitation kin cause.</w:t>
      </w:r>
    </w:p>
    <w:p/>
    <w:p>
      <w:r>
        <w:t>Q2767 (English) [Respiratory Illness]: What important health issue is commonly associated with respiratory illness according to WHO Sierra Leone guidance?</w:t>
      </w:r>
    </w:p>
    <w:p>
      <w:r>
        <w:t>A2767 (English): WHO Sierra Leone guidance recommends proper awareness, early symptom recognition, accurate diagnosis, and timely treatment to reduce the impact of respiratory illness.</w:t>
      </w:r>
    </w:p>
    <w:p>
      <w:r>
        <w:t>Q2767 (Krio) [Respiratory Illness]: Wetin na wan important health issue wey connect wit respiratory illness according to WHO Salone guideline?</w:t>
      </w:r>
    </w:p>
    <w:p>
      <w:r>
        <w:t>A2767 (Krio): WHO Salone guideline say make people sabi di early sign, get correct test, en take treatment quick for reduce di risk wey respiratory illness kin cause.</w:t>
      </w:r>
    </w:p>
    <w:p/>
    <w:p>
      <w:r>
        <w:t>Q2768 (English) [Skin Infections]: What important health issue is commonly associated with skin infections according to WHO Sierra Leone guidance?</w:t>
      </w:r>
    </w:p>
    <w:p>
      <w:r>
        <w:t>A2768 (English): WHO Sierra Leone guidance recommends proper awareness, early symptom recognition, accurate diagnosis, and timely treatment to reduce the impact of skin infections.</w:t>
      </w:r>
    </w:p>
    <w:p>
      <w:r>
        <w:t>Q2768 (Krio) [Skin Infections]: Wetin na wan important health issue wey connect wit skin infections according to WHO Salone guideline?</w:t>
      </w:r>
    </w:p>
    <w:p>
      <w:r>
        <w:t>A2768 (Krio): WHO Salone guideline say make people sabi di early sign, get correct test, en take treatment quick for reduce di risk wey skin infections kin cause.</w:t>
      </w:r>
    </w:p>
    <w:p/>
    <w:p>
      <w:r>
        <w:t>Q2769 (English) [Non-Communicable Diseases]: What important health issue is commonly associated with non-communicable diseases according to WHO Sierra Leone guidance?</w:t>
      </w:r>
    </w:p>
    <w:p>
      <w:r>
        <w:t>A2769 (English): WHO Sierra Leone guidance recommends proper awareness, early symptom recognition, accurate diagnosis, and timely treatment to reduce the impact of non-communicable diseases.</w:t>
      </w:r>
    </w:p>
    <w:p>
      <w:r>
        <w:t>Q2769 (Krio) [Non-Communicable Diseases]: Wetin na wan important health issue wey connect wit non-communicable diseases according to WHO Salone guideline?</w:t>
      </w:r>
    </w:p>
    <w:p>
      <w:r>
        <w:t>A2769 (Krio): WHO Salone guideline say make people sabi di early sign, get correct test, en take treatment quick for reduce di risk wey non-communicable diseases kin cause.</w:t>
      </w:r>
    </w:p>
    <w:p/>
    <w:p>
      <w:r>
        <w:t>Q2770 (English) [Dental Health]: What important health issue is commonly associated with dental health according to WHO Sierra Leone guidance?</w:t>
      </w:r>
    </w:p>
    <w:p>
      <w:r>
        <w:t>A2770 (English): WHO Sierra Leone guidance recommends proper awareness, early symptom recognition, accurate diagnosis, and timely treatment to reduce the impact of dental health.</w:t>
      </w:r>
    </w:p>
    <w:p>
      <w:r>
        <w:t>Q2770 (Krio) [Dental Health]: Wetin na wan important health issue wey connect wit dental health according to WHO Salone guideline?</w:t>
      </w:r>
    </w:p>
    <w:p>
      <w:r>
        <w:t>A2770 (Krio): WHO Salone guideline say make people sabi di early sign, get correct test, en take treatment quick for reduce di risk wey dental health kin cause.</w:t>
      </w:r>
    </w:p>
    <w:p/>
    <w:p>
      <w:r>
        <w:t>Q2771 (English) [Mental Health]: What important health issue is commonly associated with mental health according to WHO Sierra Leone guidance?</w:t>
      </w:r>
    </w:p>
    <w:p>
      <w:r>
        <w:t>A2771 (English): WHO Sierra Leone guidance recommends proper awareness, early symptom recognition, accurate diagnosis, and timely treatment to reduce the impact of mental health.</w:t>
      </w:r>
    </w:p>
    <w:p>
      <w:r>
        <w:t>Q2771 (Krio) [Mental Health]: Wetin na wan important health issue wey connect wit mental health according to WHO Salone guideline?</w:t>
      </w:r>
    </w:p>
    <w:p>
      <w:r>
        <w:t>A2771 (Krio): WHO Salone guideline say make people sabi di early sign, get correct test, en take treatment quick for reduce di risk wey mental health kin cause.</w:t>
      </w:r>
    </w:p>
    <w:p/>
    <w:p>
      <w:r>
        <w:t>Q2772 (English) [Injuries]: What important health issue is commonly associated with injuries according to WHO Sierra Leone guidance?</w:t>
      </w:r>
    </w:p>
    <w:p>
      <w:r>
        <w:t>A2772 (English): WHO Sierra Leone guidance recommends proper awareness, early symptom recognition, accurate diagnosis, and timely treatment to reduce the impact of injuries.</w:t>
      </w:r>
    </w:p>
    <w:p>
      <w:r>
        <w:t>Q2772 (Krio) [Injuries]: Wetin na wan important health issue wey connect wit injuries according to WHO Salone guideline?</w:t>
      </w:r>
    </w:p>
    <w:p>
      <w:r>
        <w:t>A2772 (Krio): WHO Salone guideline say make people sabi di early sign, get correct test, en take treatment quick for reduce di risk wey injuries kin cause.</w:t>
      </w:r>
    </w:p>
    <w:p/>
    <w:p>
      <w:r>
        <w:t>Q2773 (English) [Eye Conditions]: What important health issue is commonly associated with eye conditions according to WHO Sierra Leone guidance?</w:t>
      </w:r>
    </w:p>
    <w:p>
      <w:r>
        <w:t>A2773 (English): WHO Sierra Leone guidance recommends proper awareness, early symptom recognition, accurate diagnosis, and timely treatment to reduce the impact of eye conditions.</w:t>
      </w:r>
    </w:p>
    <w:p>
      <w:r>
        <w:t>Q2773 (Krio) [Eye Conditions]: Wetin na wan important health issue wey connect wit eye conditions according to WHO Salone guideline?</w:t>
      </w:r>
    </w:p>
    <w:p>
      <w:r>
        <w:t>A2773 (Krio): WHO Salone guideline say make people sabi di early sign, get correct test, en take treatment quick for reduce di risk wey eye conditions kin cause.</w:t>
      </w:r>
    </w:p>
    <w:p/>
    <w:p>
      <w:r>
        <w:t>Q2774 (English) [Ear Infections]: What important health issue is commonly associated with ear infections according to WHO Sierra Leone guidance?</w:t>
      </w:r>
    </w:p>
    <w:p>
      <w:r>
        <w:t>A2774 (English): WHO Sierra Leone guidance recommends proper awareness, early symptom recognition, accurate diagnosis, and timely treatment to reduce the impact of ear infections.</w:t>
      </w:r>
    </w:p>
    <w:p>
      <w:r>
        <w:t>Q2774 (Krio) [Ear Infections]: Wetin na wan important health issue wey connect wit ear infections according to WHO Salone guideline?</w:t>
      </w:r>
    </w:p>
    <w:p>
      <w:r>
        <w:t>A2774 (Krio): WHO Salone guideline say make people sabi di early sign, get correct test, en take treatment quick for reduce di risk wey ear infections kin cause.</w:t>
      </w:r>
    </w:p>
    <w:p/>
    <w:p>
      <w:r>
        <w:t>Q2775 (English) [Malaria]: What important health issue is commonly associated with malaria according to WHO Sierra Leone guidance?</w:t>
      </w:r>
    </w:p>
    <w:p>
      <w:r>
        <w:t>A2775 (English): WHO Sierra Leone guidance recommends proper awareness, early symptom recognition, accurate diagnosis, and timely treatment to reduce the impact of malaria.</w:t>
      </w:r>
    </w:p>
    <w:p>
      <w:r>
        <w:t>Q2775 (Krio) [Malaria]: Wetin na wan important health issue wey connect wit malaria according to WHO Salone guideline?</w:t>
      </w:r>
    </w:p>
    <w:p>
      <w:r>
        <w:t>A2775 (Krio): WHO Salone guideline say make people sabi di early sign, get correct test, en take treatment quick for reduce di risk wey malaria kin cause.</w:t>
      </w:r>
    </w:p>
    <w:p/>
    <w:p>
      <w:r>
        <w:t>Q2776 (English) [Typhoid]: What important health issue is commonly associated with typhoid according to WHO Sierra Leone guidance?</w:t>
      </w:r>
    </w:p>
    <w:p>
      <w:r>
        <w:t>A2776 (English): WHO Sierra Leone guidance recommends proper awareness, early symptom recognition, accurate diagnosis, and timely treatment to reduce the impact of typhoid.</w:t>
      </w:r>
    </w:p>
    <w:p>
      <w:r>
        <w:t>Q2776 (Krio) [Typhoid]: Wetin na wan important health issue wey connect wit typhoid according to WHO Salone guideline?</w:t>
      </w:r>
    </w:p>
    <w:p>
      <w:r>
        <w:t>A2776 (Krio): WHO Salone guideline say make people sabi di early sign, get correct test, en take treatment quick for reduce di risk wey typhoid kin cause.</w:t>
      </w:r>
    </w:p>
    <w:p/>
    <w:p>
      <w:r>
        <w:t>Q2777 (English) [Cholera]: What important health issue is commonly associated with cholera according to WHO Sierra Leone guidance?</w:t>
      </w:r>
    </w:p>
    <w:p>
      <w:r>
        <w:t>A2777 (English): WHO Sierra Leone guidance recommends proper awareness, early symptom recognition, accurate diagnosis, and timely treatment to reduce the impact of cholera.</w:t>
      </w:r>
    </w:p>
    <w:p>
      <w:r>
        <w:t>Q2777 (Krio) [Cholera]: Wetin na wan important health issue wey connect wit cholera according to WHO Salone guideline?</w:t>
      </w:r>
    </w:p>
    <w:p>
      <w:r>
        <w:t>A2777 (Krio): WHO Salone guideline say make people sabi di early sign, get correct test, en take treatment quick for reduce di risk wey cholera kin cause.</w:t>
      </w:r>
    </w:p>
    <w:p/>
    <w:p>
      <w:r>
        <w:t>Q2778 (English) [Diarrhea]: What important health issue is commonly associated with diarrhea according to WHO Sierra Leone guidance?</w:t>
      </w:r>
    </w:p>
    <w:p>
      <w:r>
        <w:t>A2778 (English): WHO Sierra Leone guidance recommends proper awareness, early symptom recognition, accurate diagnosis, and timely treatment to reduce the impact of diarrhea.</w:t>
      </w:r>
    </w:p>
    <w:p>
      <w:r>
        <w:t>Q2778 (Krio) [Diarrhea]: Wetin na wan important health issue wey connect wit diarrhea according to WHO Salone guideline?</w:t>
      </w:r>
    </w:p>
    <w:p>
      <w:r>
        <w:t>A2778 (Krio): WHO Salone guideline say make people sabi di early sign, get correct test, en take treatment quick for reduce di risk wey diarrhea kin cause.</w:t>
      </w:r>
    </w:p>
    <w:p/>
    <w:p>
      <w:r>
        <w:t>Q2779 (English) [Anemia]: What important health issue is commonly associated with anemia according to WHO Sierra Leone guidance?</w:t>
      </w:r>
    </w:p>
    <w:p>
      <w:r>
        <w:t>A2779 (English): WHO Sierra Leone guidance recommends proper awareness, early symptom recognition, accurate diagnosis, and timely treatment to reduce the impact of anemia.</w:t>
      </w:r>
    </w:p>
    <w:p>
      <w:r>
        <w:t>Q2779 (Krio) [Anemia]: Wetin na wan important health issue wey connect wit anemia according to WHO Salone guideline?</w:t>
      </w:r>
    </w:p>
    <w:p>
      <w:r>
        <w:t>A2779 (Krio): WHO Salone guideline say make people sabi di early sign, get correct test, en take treatment quick for reduce di risk wey anemia kin cause.</w:t>
      </w:r>
    </w:p>
    <w:p/>
    <w:p>
      <w:r>
        <w:t>Q2780 (English) [Worms]: What important health issue is commonly associated with worms according to WHO Sierra Leone guidance?</w:t>
      </w:r>
    </w:p>
    <w:p>
      <w:r>
        <w:t>A2780 (English): WHO Sierra Leone guidance recommends proper awareness, early symptom recognition, accurate diagnosis, and timely treatment to reduce the impact of worms.</w:t>
      </w:r>
    </w:p>
    <w:p>
      <w:r>
        <w:t>Q2780 (Krio) [Worms]: Wetin na wan important health issue wey connect wit worms according to WHO Salone guideline?</w:t>
      </w:r>
    </w:p>
    <w:p>
      <w:r>
        <w:t>A2780 (Krio): WHO Salone guideline say make people sabi di early sign, get correct test, en take treatment quick for reduce di risk wey worms kin cause.</w:t>
      </w:r>
    </w:p>
    <w:p/>
    <w:p>
      <w:r>
        <w:t>Q2781 (English) [Maternal Health]: What important health issue is commonly associated with maternal health according to WHO Sierra Leone guidance?</w:t>
      </w:r>
    </w:p>
    <w:p>
      <w:r>
        <w:t>A2781 (English): WHO Sierra Leone guidance recommends proper awareness, early symptom recognition, accurate diagnosis, and timely treatment to reduce the impact of maternal health.</w:t>
      </w:r>
    </w:p>
    <w:p>
      <w:r>
        <w:t>Q2781 (Krio) [Maternal Health]: Wetin na wan important health issue wey connect wit maternal health according to WHO Salone guideline?</w:t>
      </w:r>
    </w:p>
    <w:p>
      <w:r>
        <w:t>A2781 (Krio): WHO Salone guideline say make people sabi di early sign, get correct test, en take treatment quick for reduce di risk wey maternal health kin cause.</w:t>
      </w:r>
    </w:p>
    <w:p/>
    <w:p>
      <w:r>
        <w:t>Q2782 (English) [Child Health]: What important health issue is commonly associated with child health according to WHO Sierra Leone guidance?</w:t>
      </w:r>
    </w:p>
    <w:p>
      <w:r>
        <w:t>A2782 (English): WHO Sierra Leone guidance recommends proper awareness, early symptom recognition, accurate diagnosis, and timely treatment to reduce the impact of child health.</w:t>
      </w:r>
    </w:p>
    <w:p>
      <w:r>
        <w:t>Q2782 (Krio) [Child Health]: Wetin na wan important health issue wey connect wit child health according to WHO Salone guideline?</w:t>
      </w:r>
    </w:p>
    <w:p>
      <w:r>
        <w:t>A2782 (Krio): WHO Salone guideline say make people sabi di early sign, get correct test, en take treatment quick for reduce di risk wey child health kin cause.</w:t>
      </w:r>
    </w:p>
    <w:p/>
    <w:p>
      <w:r>
        <w:t>Q2783 (English) [Nutrition]: What important health issue is commonly associated with nutrition according to WHO Sierra Leone guidance?</w:t>
      </w:r>
    </w:p>
    <w:p>
      <w:r>
        <w:t>A2783 (English): WHO Sierra Leone guidance recommends proper awareness, early symptom recognition, accurate diagnosis, and timely treatment to reduce the impact of nutrition.</w:t>
      </w:r>
    </w:p>
    <w:p>
      <w:r>
        <w:t>Q2783 (Krio) [Nutrition]: Wetin na wan important health issue wey connect wit nutrition according to WHO Salone guideline?</w:t>
      </w:r>
    </w:p>
    <w:p>
      <w:r>
        <w:t>A2783 (Krio): WHO Salone guideline say make people sabi di early sign, get correct test, en take treatment quick for reduce di risk wey nutrition kin cause.</w:t>
      </w:r>
    </w:p>
    <w:p/>
    <w:p>
      <w:r>
        <w:t>Q2784 (English) [Hygiene]: What important health issue is commonly associated with hygiene according to WHO Sierra Leone guidance?</w:t>
      </w:r>
    </w:p>
    <w:p>
      <w:r>
        <w:t>A2784 (English): WHO Sierra Leone guidance recommends proper awareness, early symptom recognition, accurate diagnosis, and timely treatment to reduce the impact of hygiene.</w:t>
      </w:r>
    </w:p>
    <w:p>
      <w:r>
        <w:t>Q2784 (Krio) [Hygiene]: Wetin na wan important health issue wey connect wit hygiene according to WHO Salone guideline?</w:t>
      </w:r>
    </w:p>
    <w:p>
      <w:r>
        <w:t>A2784 (Krio): WHO Salone guideline say make people sabi di early sign, get correct test, en take treatment quick for reduce di risk wey hygiene kin cause.</w:t>
      </w:r>
    </w:p>
    <w:p/>
    <w:p>
      <w:r>
        <w:t>Q2785 (English) [Water &amp; Sanitation]: What important health issue is commonly associated with water &amp; sanitation according to WHO Sierra Leone guidance?</w:t>
      </w:r>
    </w:p>
    <w:p>
      <w:r>
        <w:t>A2785 (English): WHO Sierra Leone guidance recommends proper awareness, early symptom recognition, accurate diagnosis, and timely treatment to reduce the impact of water &amp; sanitation.</w:t>
      </w:r>
    </w:p>
    <w:p>
      <w:r>
        <w:t>Q2785 (Krio) [Water &amp; Sanitation]: Wetin na wan important health issue wey connect wit water &amp; sanitation according to WHO Salone guideline?</w:t>
      </w:r>
    </w:p>
    <w:p>
      <w:r>
        <w:t>A2785 (Krio): WHO Salone guideline say make people sabi di early sign, get correct test, en take treatment quick for reduce di risk wey water &amp; sanitation kin cause.</w:t>
      </w:r>
    </w:p>
    <w:p/>
    <w:p>
      <w:r>
        <w:t>Q2786 (English) [Respiratory Illness]: What important health issue is commonly associated with respiratory illness according to WHO Sierra Leone guidance?</w:t>
      </w:r>
    </w:p>
    <w:p>
      <w:r>
        <w:t>A2786 (English): WHO Sierra Leone guidance recommends proper awareness, early symptom recognition, accurate diagnosis, and timely treatment to reduce the impact of respiratory illness.</w:t>
      </w:r>
    </w:p>
    <w:p>
      <w:r>
        <w:t>Q2786 (Krio) [Respiratory Illness]: Wetin na wan important health issue wey connect wit respiratory illness according to WHO Salone guideline?</w:t>
      </w:r>
    </w:p>
    <w:p>
      <w:r>
        <w:t>A2786 (Krio): WHO Salone guideline say make people sabi di early sign, get correct test, en take treatment quick for reduce di risk wey respiratory illness kin cause.</w:t>
      </w:r>
    </w:p>
    <w:p/>
    <w:p>
      <w:r>
        <w:t>Q2787 (English) [Skin Infections]: What important health issue is commonly associated with skin infections according to WHO Sierra Leone guidance?</w:t>
      </w:r>
    </w:p>
    <w:p>
      <w:r>
        <w:t>A2787 (English): WHO Sierra Leone guidance recommends proper awareness, early symptom recognition, accurate diagnosis, and timely treatment to reduce the impact of skin infections.</w:t>
      </w:r>
    </w:p>
    <w:p>
      <w:r>
        <w:t>Q2787 (Krio) [Skin Infections]: Wetin na wan important health issue wey connect wit skin infections according to WHO Salone guideline?</w:t>
      </w:r>
    </w:p>
    <w:p>
      <w:r>
        <w:t>A2787 (Krio): WHO Salone guideline say make people sabi di early sign, get correct test, en take treatment quick for reduce di risk wey skin infections kin cause.</w:t>
      </w:r>
    </w:p>
    <w:p/>
    <w:p>
      <w:r>
        <w:t>Q2788 (English) [Non-Communicable Diseases]: What important health issue is commonly associated with non-communicable diseases according to WHO Sierra Leone guidance?</w:t>
      </w:r>
    </w:p>
    <w:p>
      <w:r>
        <w:t>A2788 (English): WHO Sierra Leone guidance recommends proper awareness, early symptom recognition, accurate diagnosis, and timely treatment to reduce the impact of non-communicable diseases.</w:t>
      </w:r>
    </w:p>
    <w:p>
      <w:r>
        <w:t>Q2788 (Krio) [Non-Communicable Diseases]: Wetin na wan important health issue wey connect wit non-communicable diseases according to WHO Salone guideline?</w:t>
      </w:r>
    </w:p>
    <w:p>
      <w:r>
        <w:t>A2788 (Krio): WHO Salone guideline say make people sabi di early sign, get correct test, en take treatment quick for reduce di risk wey non-communicable diseases kin cause.</w:t>
      </w:r>
    </w:p>
    <w:p/>
    <w:p>
      <w:r>
        <w:t>Q2789 (English) [Dental Health]: What important health issue is commonly associated with dental health according to WHO Sierra Leone guidance?</w:t>
      </w:r>
    </w:p>
    <w:p>
      <w:r>
        <w:t>A2789 (English): WHO Sierra Leone guidance recommends proper awareness, early symptom recognition, accurate diagnosis, and timely treatment to reduce the impact of dental health.</w:t>
      </w:r>
    </w:p>
    <w:p>
      <w:r>
        <w:t>Q2789 (Krio) [Dental Health]: Wetin na wan important health issue wey connect wit dental health according to WHO Salone guideline?</w:t>
      </w:r>
    </w:p>
    <w:p>
      <w:r>
        <w:t>A2789 (Krio): WHO Salone guideline say make people sabi di early sign, get correct test, en take treatment quick for reduce di risk wey dental health kin cause.</w:t>
      </w:r>
    </w:p>
    <w:p/>
    <w:p>
      <w:r>
        <w:t>Q2790 (English) [Mental Health]: What important health issue is commonly associated with mental health according to WHO Sierra Leone guidance?</w:t>
      </w:r>
    </w:p>
    <w:p>
      <w:r>
        <w:t>A2790 (English): WHO Sierra Leone guidance recommends proper awareness, early symptom recognition, accurate diagnosis, and timely treatment to reduce the impact of mental health.</w:t>
      </w:r>
    </w:p>
    <w:p>
      <w:r>
        <w:t>Q2790 (Krio) [Mental Health]: Wetin na wan important health issue wey connect wit mental health according to WHO Salone guideline?</w:t>
      </w:r>
    </w:p>
    <w:p>
      <w:r>
        <w:t>A2790 (Krio): WHO Salone guideline say make people sabi di early sign, get correct test, en take treatment quick for reduce di risk wey mental health kin cause.</w:t>
      </w:r>
    </w:p>
    <w:p/>
    <w:p>
      <w:r>
        <w:t>Q2791 (English) [Injuries]: What important health issue is commonly associated with injuries according to WHO Sierra Leone guidance?</w:t>
      </w:r>
    </w:p>
    <w:p>
      <w:r>
        <w:t>A2791 (English): WHO Sierra Leone guidance recommends proper awareness, early symptom recognition, accurate diagnosis, and timely treatment to reduce the impact of injuries.</w:t>
      </w:r>
    </w:p>
    <w:p>
      <w:r>
        <w:t>Q2791 (Krio) [Injuries]: Wetin na wan important health issue wey connect wit injuries according to WHO Salone guideline?</w:t>
      </w:r>
    </w:p>
    <w:p>
      <w:r>
        <w:t>A2791 (Krio): WHO Salone guideline say make people sabi di early sign, get correct test, en take treatment quick for reduce di risk wey injuries kin cause.</w:t>
      </w:r>
    </w:p>
    <w:p/>
    <w:p>
      <w:r>
        <w:t>Q2792 (English) [Eye Conditions]: What important health issue is commonly associated with eye conditions according to WHO Sierra Leone guidance?</w:t>
      </w:r>
    </w:p>
    <w:p>
      <w:r>
        <w:t>A2792 (English): WHO Sierra Leone guidance recommends proper awareness, early symptom recognition, accurate diagnosis, and timely treatment to reduce the impact of eye conditions.</w:t>
      </w:r>
    </w:p>
    <w:p>
      <w:r>
        <w:t>Q2792 (Krio) [Eye Conditions]: Wetin na wan important health issue wey connect wit eye conditions according to WHO Salone guideline?</w:t>
      </w:r>
    </w:p>
    <w:p>
      <w:r>
        <w:t>A2792 (Krio): WHO Salone guideline say make people sabi di early sign, get correct test, en take treatment quick for reduce di risk wey eye conditions kin cause.</w:t>
      </w:r>
    </w:p>
    <w:p/>
    <w:p>
      <w:r>
        <w:t>Q2793 (English) [Ear Infections]: What important health issue is commonly associated with ear infections according to WHO Sierra Leone guidance?</w:t>
      </w:r>
    </w:p>
    <w:p>
      <w:r>
        <w:t>A2793 (English): WHO Sierra Leone guidance recommends proper awareness, early symptom recognition, accurate diagnosis, and timely treatment to reduce the impact of ear infections.</w:t>
      </w:r>
    </w:p>
    <w:p>
      <w:r>
        <w:t>Q2793 (Krio) [Ear Infections]: Wetin na wan important health issue wey connect wit ear infections according to WHO Salone guideline?</w:t>
      </w:r>
    </w:p>
    <w:p>
      <w:r>
        <w:t>A2793 (Krio): WHO Salone guideline say make people sabi di early sign, get correct test, en take treatment quick for reduce di risk wey ear infections kin cause.</w:t>
      </w:r>
    </w:p>
    <w:p/>
    <w:p>
      <w:r>
        <w:t>Q2794 (English) [Malaria]: What important health issue is commonly associated with malaria according to WHO Sierra Leone guidance?</w:t>
      </w:r>
    </w:p>
    <w:p>
      <w:r>
        <w:t>A2794 (English): WHO Sierra Leone guidance recommends proper awareness, early symptom recognition, accurate diagnosis, and timely treatment to reduce the impact of malaria.</w:t>
      </w:r>
    </w:p>
    <w:p>
      <w:r>
        <w:t>Q2794 (Krio) [Malaria]: Wetin na wan important health issue wey connect wit malaria according to WHO Salone guideline?</w:t>
      </w:r>
    </w:p>
    <w:p>
      <w:r>
        <w:t>A2794 (Krio): WHO Salone guideline say make people sabi di early sign, get correct test, en take treatment quick for reduce di risk wey malaria kin cause.</w:t>
      </w:r>
    </w:p>
    <w:p/>
    <w:p>
      <w:r>
        <w:t>Q2795 (English) [Typhoid]: What important health issue is commonly associated with typhoid according to WHO Sierra Leone guidance?</w:t>
      </w:r>
    </w:p>
    <w:p>
      <w:r>
        <w:t>A2795 (English): WHO Sierra Leone guidance recommends proper awareness, early symptom recognition, accurate diagnosis, and timely treatment to reduce the impact of typhoid.</w:t>
      </w:r>
    </w:p>
    <w:p>
      <w:r>
        <w:t>Q2795 (Krio) [Typhoid]: Wetin na wan important health issue wey connect wit typhoid according to WHO Salone guideline?</w:t>
      </w:r>
    </w:p>
    <w:p>
      <w:r>
        <w:t>A2795 (Krio): WHO Salone guideline say make people sabi di early sign, get correct test, en take treatment quick for reduce di risk wey typhoid kin cause.</w:t>
      </w:r>
    </w:p>
    <w:p/>
    <w:p>
      <w:r>
        <w:t>Q2796 (English) [Cholera]: What important health issue is commonly associated with cholera according to WHO Sierra Leone guidance?</w:t>
      </w:r>
    </w:p>
    <w:p>
      <w:r>
        <w:t>A2796 (English): WHO Sierra Leone guidance recommends proper awareness, early symptom recognition, accurate diagnosis, and timely treatment to reduce the impact of cholera.</w:t>
      </w:r>
    </w:p>
    <w:p>
      <w:r>
        <w:t>Q2796 (Krio) [Cholera]: Wetin na wan important health issue wey connect wit cholera according to WHO Salone guideline?</w:t>
      </w:r>
    </w:p>
    <w:p>
      <w:r>
        <w:t>A2796 (Krio): WHO Salone guideline say make people sabi di early sign, get correct test, en take treatment quick for reduce di risk wey cholera kin cause.</w:t>
      </w:r>
    </w:p>
    <w:p/>
    <w:p>
      <w:r>
        <w:t>Q2797 (English) [Diarrhea]: What important health issue is commonly associated with diarrhea according to WHO Sierra Leone guidance?</w:t>
      </w:r>
    </w:p>
    <w:p>
      <w:r>
        <w:t>A2797 (English): WHO Sierra Leone guidance recommends proper awareness, early symptom recognition, accurate diagnosis, and timely treatment to reduce the impact of diarrhea.</w:t>
      </w:r>
    </w:p>
    <w:p>
      <w:r>
        <w:t>Q2797 (Krio) [Diarrhea]: Wetin na wan important health issue wey connect wit diarrhea according to WHO Salone guideline?</w:t>
      </w:r>
    </w:p>
    <w:p>
      <w:r>
        <w:t>A2797 (Krio): WHO Salone guideline say make people sabi di early sign, get correct test, en take treatment quick for reduce di risk wey diarrhea kin cause.</w:t>
      </w:r>
    </w:p>
    <w:p/>
    <w:p>
      <w:r>
        <w:t>Q2798 (English) [Anemia]: What important health issue is commonly associated with anemia according to WHO Sierra Leone guidance?</w:t>
      </w:r>
    </w:p>
    <w:p>
      <w:r>
        <w:t>A2798 (English): WHO Sierra Leone guidance recommends proper awareness, early symptom recognition, accurate diagnosis, and timely treatment to reduce the impact of anemia.</w:t>
      </w:r>
    </w:p>
    <w:p>
      <w:r>
        <w:t>Q2798 (Krio) [Anemia]: Wetin na wan important health issue wey connect wit anemia according to WHO Salone guideline?</w:t>
      </w:r>
    </w:p>
    <w:p>
      <w:r>
        <w:t>A2798 (Krio): WHO Salone guideline say make people sabi di early sign, get correct test, en take treatment quick for reduce di risk wey anemia kin cause.</w:t>
      </w:r>
    </w:p>
    <w:p/>
    <w:p>
      <w:r>
        <w:t>Q2799 (English) [Worms]: What important health issue is commonly associated with worms according to WHO Sierra Leone guidance?</w:t>
      </w:r>
    </w:p>
    <w:p>
      <w:r>
        <w:t>A2799 (English): WHO Sierra Leone guidance recommends proper awareness, early symptom recognition, accurate diagnosis, and timely treatment to reduce the impact of worms.</w:t>
      </w:r>
    </w:p>
    <w:p>
      <w:r>
        <w:t>Q2799 (Krio) [Worms]: Wetin na wan important health issue wey connect wit worms according to WHO Salone guideline?</w:t>
      </w:r>
    </w:p>
    <w:p>
      <w:r>
        <w:t>A2799 (Krio): WHO Salone guideline say make people sabi di early sign, get correct test, en take treatment quick for reduce di risk wey worms kin cause.</w:t>
      </w:r>
    </w:p>
    <w:p/>
    <w:p>
      <w:r>
        <w:t>Q2800 (English) [Maternal Health]: What important health issue is commonly associated with maternal health according to WHO Sierra Leone guidance?</w:t>
      </w:r>
    </w:p>
    <w:p>
      <w:r>
        <w:t>A2800 (English): WHO Sierra Leone guidance recommends proper awareness, early symptom recognition, accurate diagnosis, and timely treatment to reduce the impact of maternal health.</w:t>
      </w:r>
    </w:p>
    <w:p>
      <w:r>
        <w:t>Q2800 (Krio) [Maternal Health]: Wetin na wan important health issue wey connect wit maternal health according to WHO Salone guideline?</w:t>
      </w:r>
    </w:p>
    <w:p>
      <w:r>
        <w:t>A2800 (Krio): WHO Salone guideline say make people sabi di early sign, get correct test, en take treatment quick for reduce di risk wey maternal health kin cause.</w:t>
      </w:r>
    </w:p>
    <w:p/>
    <w:p>
      <w:r>
        <w:t>Q2801 (English) [Child Health]: What important health issue is commonly associated with child health according to WHO Sierra Leone guidance?</w:t>
      </w:r>
    </w:p>
    <w:p>
      <w:r>
        <w:t>A2801 (English): WHO Sierra Leone guidance recommends proper awareness, early symptom recognition, accurate diagnosis, and timely treatment to reduce the impact of child health.</w:t>
      </w:r>
    </w:p>
    <w:p>
      <w:r>
        <w:t>Q2801 (Krio) [Child Health]: Wetin na wan important health issue wey connect wit child health according to WHO Salone guideline?</w:t>
      </w:r>
    </w:p>
    <w:p>
      <w:r>
        <w:t>A2801 (Krio): WHO Salone guideline say make people sabi di early sign, get correct test, en take treatment quick for reduce di risk wey child health kin cause.</w:t>
      </w:r>
    </w:p>
    <w:p/>
    <w:p>
      <w:r>
        <w:t>Q2802 (English) [Nutrition]: What important health issue is commonly associated with nutrition according to WHO Sierra Leone guidance?</w:t>
      </w:r>
    </w:p>
    <w:p>
      <w:r>
        <w:t>A2802 (English): WHO Sierra Leone guidance recommends proper awareness, early symptom recognition, accurate diagnosis, and timely treatment to reduce the impact of nutrition.</w:t>
      </w:r>
    </w:p>
    <w:p>
      <w:r>
        <w:t>Q2802 (Krio) [Nutrition]: Wetin na wan important health issue wey connect wit nutrition according to WHO Salone guideline?</w:t>
      </w:r>
    </w:p>
    <w:p>
      <w:r>
        <w:t>A2802 (Krio): WHO Salone guideline say make people sabi di early sign, get correct test, en take treatment quick for reduce di risk wey nutrition kin cause.</w:t>
      </w:r>
    </w:p>
    <w:p/>
    <w:p>
      <w:r>
        <w:t>Q2803 (English) [Hygiene]: What important health issue is commonly associated with hygiene according to WHO Sierra Leone guidance?</w:t>
      </w:r>
    </w:p>
    <w:p>
      <w:r>
        <w:t>A2803 (English): WHO Sierra Leone guidance recommends proper awareness, early symptom recognition, accurate diagnosis, and timely treatment to reduce the impact of hygiene.</w:t>
      </w:r>
    </w:p>
    <w:p>
      <w:r>
        <w:t>Q2803 (Krio) [Hygiene]: Wetin na wan important health issue wey connect wit hygiene according to WHO Salone guideline?</w:t>
      </w:r>
    </w:p>
    <w:p>
      <w:r>
        <w:t>A2803 (Krio): WHO Salone guideline say make people sabi di early sign, get correct test, en take treatment quick for reduce di risk wey hygiene kin cause.</w:t>
      </w:r>
    </w:p>
    <w:p/>
    <w:p>
      <w:r>
        <w:t>Q2804 (English) [Water &amp; Sanitation]: What important health issue is commonly associated with water &amp; sanitation according to WHO Sierra Leone guidance?</w:t>
      </w:r>
    </w:p>
    <w:p>
      <w:r>
        <w:t>A2804 (English): WHO Sierra Leone guidance recommends proper awareness, early symptom recognition, accurate diagnosis, and timely treatment to reduce the impact of water &amp; sanitation.</w:t>
      </w:r>
    </w:p>
    <w:p>
      <w:r>
        <w:t>Q2804 (Krio) [Water &amp; Sanitation]: Wetin na wan important health issue wey connect wit water &amp; sanitation according to WHO Salone guideline?</w:t>
      </w:r>
    </w:p>
    <w:p>
      <w:r>
        <w:t>A2804 (Krio): WHO Salone guideline say make people sabi di early sign, get correct test, en take treatment quick for reduce di risk wey water &amp; sanitation kin cause.</w:t>
      </w:r>
    </w:p>
    <w:p/>
    <w:p>
      <w:r>
        <w:t>Q2805 (English) [Respiratory Illness]: What important health issue is commonly associated with respiratory illness according to WHO Sierra Leone guidance?</w:t>
      </w:r>
    </w:p>
    <w:p>
      <w:r>
        <w:t>A2805 (English): WHO Sierra Leone guidance recommends proper awareness, early symptom recognition, accurate diagnosis, and timely treatment to reduce the impact of respiratory illness.</w:t>
      </w:r>
    </w:p>
    <w:p>
      <w:r>
        <w:t>Q2805 (Krio) [Respiratory Illness]: Wetin na wan important health issue wey connect wit respiratory illness according to WHO Salone guideline?</w:t>
      </w:r>
    </w:p>
    <w:p>
      <w:r>
        <w:t>A2805 (Krio): WHO Salone guideline say make people sabi di early sign, get correct test, en take treatment quick for reduce di risk wey respiratory illness kin cause.</w:t>
      </w:r>
    </w:p>
    <w:p/>
    <w:p>
      <w:r>
        <w:t>Q2806 (English) [Skin Infections]: What important health issue is commonly associated with skin infections according to WHO Sierra Leone guidance?</w:t>
      </w:r>
    </w:p>
    <w:p>
      <w:r>
        <w:t>A2806 (English): WHO Sierra Leone guidance recommends proper awareness, early symptom recognition, accurate diagnosis, and timely treatment to reduce the impact of skin infections.</w:t>
      </w:r>
    </w:p>
    <w:p>
      <w:r>
        <w:t>Q2806 (Krio) [Skin Infections]: Wetin na wan important health issue wey connect wit skin infections according to WHO Salone guideline?</w:t>
      </w:r>
    </w:p>
    <w:p>
      <w:r>
        <w:t>A2806 (Krio): WHO Salone guideline say make people sabi di early sign, get correct test, en take treatment quick for reduce di risk wey skin infections kin cause.</w:t>
      </w:r>
    </w:p>
    <w:p/>
    <w:p>
      <w:r>
        <w:t>Q2807 (English) [Non-Communicable Diseases]: What important health issue is commonly associated with non-communicable diseases according to WHO Sierra Leone guidance?</w:t>
      </w:r>
    </w:p>
    <w:p>
      <w:r>
        <w:t>A2807 (English): WHO Sierra Leone guidance recommends proper awareness, early symptom recognition, accurate diagnosis, and timely treatment to reduce the impact of non-communicable diseases.</w:t>
      </w:r>
    </w:p>
    <w:p>
      <w:r>
        <w:t>Q2807 (Krio) [Non-Communicable Diseases]: Wetin na wan important health issue wey connect wit non-communicable diseases according to WHO Salone guideline?</w:t>
      </w:r>
    </w:p>
    <w:p>
      <w:r>
        <w:t>A2807 (Krio): WHO Salone guideline say make people sabi di early sign, get correct test, en take treatment quick for reduce di risk wey non-communicable diseases kin cause.</w:t>
      </w:r>
    </w:p>
    <w:p/>
    <w:p>
      <w:r>
        <w:t>Q2808 (English) [Dental Health]: What important health issue is commonly associated with dental health according to WHO Sierra Leone guidance?</w:t>
      </w:r>
    </w:p>
    <w:p>
      <w:r>
        <w:t>A2808 (English): WHO Sierra Leone guidance recommends proper awareness, early symptom recognition, accurate diagnosis, and timely treatment to reduce the impact of dental health.</w:t>
      </w:r>
    </w:p>
    <w:p>
      <w:r>
        <w:t>Q2808 (Krio) [Dental Health]: Wetin na wan important health issue wey connect wit dental health according to WHO Salone guideline?</w:t>
      </w:r>
    </w:p>
    <w:p>
      <w:r>
        <w:t>A2808 (Krio): WHO Salone guideline say make people sabi di early sign, get correct test, en take treatment quick for reduce di risk wey dental health kin cause.</w:t>
      </w:r>
    </w:p>
    <w:p/>
    <w:p>
      <w:r>
        <w:t>Q2809 (English) [Mental Health]: What important health issue is commonly associated with mental health according to WHO Sierra Leone guidance?</w:t>
      </w:r>
    </w:p>
    <w:p>
      <w:r>
        <w:t>A2809 (English): WHO Sierra Leone guidance recommends proper awareness, early symptom recognition, accurate diagnosis, and timely treatment to reduce the impact of mental health.</w:t>
      </w:r>
    </w:p>
    <w:p>
      <w:r>
        <w:t>Q2809 (Krio) [Mental Health]: Wetin na wan important health issue wey connect wit mental health according to WHO Salone guideline?</w:t>
      </w:r>
    </w:p>
    <w:p>
      <w:r>
        <w:t>A2809 (Krio): WHO Salone guideline say make people sabi di early sign, get correct test, en take treatment quick for reduce di risk wey mental health kin cause.</w:t>
      </w:r>
    </w:p>
    <w:p/>
    <w:p>
      <w:r>
        <w:t>Q2810 (English) [Injuries]: What important health issue is commonly associated with injuries according to WHO Sierra Leone guidance?</w:t>
      </w:r>
    </w:p>
    <w:p>
      <w:r>
        <w:t>A2810 (English): WHO Sierra Leone guidance recommends proper awareness, early symptom recognition, accurate diagnosis, and timely treatment to reduce the impact of injuries.</w:t>
      </w:r>
    </w:p>
    <w:p>
      <w:r>
        <w:t>Q2810 (Krio) [Injuries]: Wetin na wan important health issue wey connect wit injuries according to WHO Salone guideline?</w:t>
      </w:r>
    </w:p>
    <w:p>
      <w:r>
        <w:t>A2810 (Krio): WHO Salone guideline say make people sabi di early sign, get correct test, en take treatment quick for reduce di risk wey injuries kin cause.</w:t>
      </w:r>
    </w:p>
    <w:p/>
    <w:p>
      <w:r>
        <w:t>Q2811 (English) [Eye Conditions]: What important health issue is commonly associated with eye conditions according to WHO Sierra Leone guidance?</w:t>
      </w:r>
    </w:p>
    <w:p>
      <w:r>
        <w:t>A2811 (English): WHO Sierra Leone guidance recommends proper awareness, early symptom recognition, accurate diagnosis, and timely treatment to reduce the impact of eye conditions.</w:t>
      </w:r>
    </w:p>
    <w:p>
      <w:r>
        <w:t>Q2811 (Krio) [Eye Conditions]: Wetin na wan important health issue wey connect wit eye conditions according to WHO Salone guideline?</w:t>
      </w:r>
    </w:p>
    <w:p>
      <w:r>
        <w:t>A2811 (Krio): WHO Salone guideline say make people sabi di early sign, get correct test, en take treatment quick for reduce di risk wey eye conditions kin cause.</w:t>
      </w:r>
    </w:p>
    <w:p/>
    <w:p>
      <w:r>
        <w:t>Q2812 (English) [Ear Infections]: What important health issue is commonly associated with ear infections according to WHO Sierra Leone guidance?</w:t>
      </w:r>
    </w:p>
    <w:p>
      <w:r>
        <w:t>A2812 (English): WHO Sierra Leone guidance recommends proper awareness, early symptom recognition, accurate diagnosis, and timely treatment to reduce the impact of ear infections.</w:t>
      </w:r>
    </w:p>
    <w:p>
      <w:r>
        <w:t>Q2812 (Krio) [Ear Infections]: Wetin na wan important health issue wey connect wit ear infections according to WHO Salone guideline?</w:t>
      </w:r>
    </w:p>
    <w:p>
      <w:r>
        <w:t>A2812 (Krio): WHO Salone guideline say make people sabi di early sign, get correct test, en take treatment quick for reduce di risk wey ear infections kin cause.</w:t>
      </w:r>
    </w:p>
    <w:p/>
    <w:p>
      <w:r>
        <w:t>Q2813 (English) [Malaria]: What important health issue is commonly associated with malaria according to WHO Sierra Leone guidance?</w:t>
      </w:r>
    </w:p>
    <w:p>
      <w:r>
        <w:t>A2813 (English): WHO Sierra Leone guidance recommends proper awareness, early symptom recognition, accurate diagnosis, and timely treatment to reduce the impact of malaria.</w:t>
      </w:r>
    </w:p>
    <w:p>
      <w:r>
        <w:t>Q2813 (Krio) [Malaria]: Wetin na wan important health issue wey connect wit malaria according to WHO Salone guideline?</w:t>
      </w:r>
    </w:p>
    <w:p>
      <w:r>
        <w:t>A2813 (Krio): WHO Salone guideline say make people sabi di early sign, get correct test, en take treatment quick for reduce di risk wey malaria kin cause.</w:t>
      </w:r>
    </w:p>
    <w:p/>
    <w:p>
      <w:r>
        <w:t>Q2814 (English) [Typhoid]: What important health issue is commonly associated with typhoid according to WHO Sierra Leone guidance?</w:t>
      </w:r>
    </w:p>
    <w:p>
      <w:r>
        <w:t>A2814 (English): WHO Sierra Leone guidance recommends proper awareness, early symptom recognition, accurate diagnosis, and timely treatment to reduce the impact of typhoid.</w:t>
      </w:r>
    </w:p>
    <w:p>
      <w:r>
        <w:t>Q2814 (Krio) [Typhoid]: Wetin na wan important health issue wey connect wit typhoid according to WHO Salone guideline?</w:t>
      </w:r>
    </w:p>
    <w:p>
      <w:r>
        <w:t>A2814 (Krio): WHO Salone guideline say make people sabi di early sign, get correct test, en take treatment quick for reduce di risk wey typhoid kin cause.</w:t>
      </w:r>
    </w:p>
    <w:p/>
    <w:p>
      <w:r>
        <w:t>Q2815 (English) [Cholera]: What important health issue is commonly associated with cholera according to WHO Sierra Leone guidance?</w:t>
      </w:r>
    </w:p>
    <w:p>
      <w:r>
        <w:t>A2815 (English): WHO Sierra Leone guidance recommends proper awareness, early symptom recognition, accurate diagnosis, and timely treatment to reduce the impact of cholera.</w:t>
      </w:r>
    </w:p>
    <w:p>
      <w:r>
        <w:t>Q2815 (Krio) [Cholera]: Wetin na wan important health issue wey connect wit cholera according to WHO Salone guideline?</w:t>
      </w:r>
    </w:p>
    <w:p>
      <w:r>
        <w:t>A2815 (Krio): WHO Salone guideline say make people sabi di early sign, get correct test, en take treatment quick for reduce di risk wey cholera kin cause.</w:t>
      </w:r>
    </w:p>
    <w:p/>
    <w:p>
      <w:r>
        <w:t>Q2816 (English) [Diarrhea]: What important health issue is commonly associated with diarrhea according to WHO Sierra Leone guidance?</w:t>
      </w:r>
    </w:p>
    <w:p>
      <w:r>
        <w:t>A2816 (English): WHO Sierra Leone guidance recommends proper awareness, early symptom recognition, accurate diagnosis, and timely treatment to reduce the impact of diarrhea.</w:t>
      </w:r>
    </w:p>
    <w:p>
      <w:r>
        <w:t>Q2816 (Krio) [Diarrhea]: Wetin na wan important health issue wey connect wit diarrhea according to WHO Salone guideline?</w:t>
      </w:r>
    </w:p>
    <w:p>
      <w:r>
        <w:t>A2816 (Krio): WHO Salone guideline say make people sabi di early sign, get correct test, en take treatment quick for reduce di risk wey diarrhea kin cause.</w:t>
      </w:r>
    </w:p>
    <w:p/>
    <w:p>
      <w:r>
        <w:t>Q2817 (English) [Anemia]: What important health issue is commonly associated with anemia according to WHO Sierra Leone guidance?</w:t>
      </w:r>
    </w:p>
    <w:p>
      <w:r>
        <w:t>A2817 (English): WHO Sierra Leone guidance recommends proper awareness, early symptom recognition, accurate diagnosis, and timely treatment to reduce the impact of anemia.</w:t>
      </w:r>
    </w:p>
    <w:p>
      <w:r>
        <w:t>Q2817 (Krio) [Anemia]: Wetin na wan important health issue wey connect wit anemia according to WHO Salone guideline?</w:t>
      </w:r>
    </w:p>
    <w:p>
      <w:r>
        <w:t>A2817 (Krio): WHO Salone guideline say make people sabi di early sign, get correct test, en take treatment quick for reduce di risk wey anemia kin cause.</w:t>
      </w:r>
    </w:p>
    <w:p/>
    <w:p>
      <w:r>
        <w:t>Q2818 (English) [Worms]: What important health issue is commonly associated with worms according to WHO Sierra Leone guidance?</w:t>
      </w:r>
    </w:p>
    <w:p>
      <w:r>
        <w:t>A2818 (English): WHO Sierra Leone guidance recommends proper awareness, early symptom recognition, accurate diagnosis, and timely treatment to reduce the impact of worms.</w:t>
      </w:r>
    </w:p>
    <w:p>
      <w:r>
        <w:t>Q2818 (Krio) [Worms]: Wetin na wan important health issue wey connect wit worms according to WHO Salone guideline?</w:t>
      </w:r>
    </w:p>
    <w:p>
      <w:r>
        <w:t>A2818 (Krio): WHO Salone guideline say make people sabi di early sign, get correct test, en take treatment quick for reduce di risk wey worms kin cause.</w:t>
      </w:r>
    </w:p>
    <w:p/>
    <w:p>
      <w:r>
        <w:t>Q2819 (English) [Maternal Health]: What important health issue is commonly associated with maternal health according to WHO Sierra Leone guidance?</w:t>
      </w:r>
    </w:p>
    <w:p>
      <w:r>
        <w:t>A2819 (English): WHO Sierra Leone guidance recommends proper awareness, early symptom recognition, accurate diagnosis, and timely treatment to reduce the impact of maternal health.</w:t>
      </w:r>
    </w:p>
    <w:p>
      <w:r>
        <w:t>Q2819 (Krio) [Maternal Health]: Wetin na wan important health issue wey connect wit maternal health according to WHO Salone guideline?</w:t>
      </w:r>
    </w:p>
    <w:p>
      <w:r>
        <w:t>A2819 (Krio): WHO Salone guideline say make people sabi di early sign, get correct test, en take treatment quick for reduce di risk wey maternal health kin cause.</w:t>
      </w:r>
    </w:p>
    <w:p/>
    <w:p>
      <w:r>
        <w:t>Q2820 (English) [Child Health]: What important health issue is commonly associated with child health according to WHO Sierra Leone guidance?</w:t>
      </w:r>
    </w:p>
    <w:p>
      <w:r>
        <w:t>A2820 (English): WHO Sierra Leone guidance recommends proper awareness, early symptom recognition, accurate diagnosis, and timely treatment to reduce the impact of child health.</w:t>
      </w:r>
    </w:p>
    <w:p>
      <w:r>
        <w:t>Q2820 (Krio) [Child Health]: Wetin na wan important health issue wey connect wit child health according to WHO Salone guideline?</w:t>
      </w:r>
    </w:p>
    <w:p>
      <w:r>
        <w:t>A2820 (Krio): WHO Salone guideline say make people sabi di early sign, get correct test, en take treatment quick for reduce di risk wey child health kin cause.</w:t>
      </w:r>
    </w:p>
    <w:p/>
    <w:p>
      <w:r>
        <w:t>Q2821 (English) [Nutrition]: What important health issue is commonly associated with nutrition according to WHO Sierra Leone guidance?</w:t>
      </w:r>
    </w:p>
    <w:p>
      <w:r>
        <w:t>A2821 (English): WHO Sierra Leone guidance recommends proper awareness, early symptom recognition, accurate diagnosis, and timely treatment to reduce the impact of nutrition.</w:t>
      </w:r>
    </w:p>
    <w:p>
      <w:r>
        <w:t>Q2821 (Krio) [Nutrition]: Wetin na wan important health issue wey connect wit nutrition according to WHO Salone guideline?</w:t>
      </w:r>
    </w:p>
    <w:p>
      <w:r>
        <w:t>A2821 (Krio): WHO Salone guideline say make people sabi di early sign, get correct test, en take treatment quick for reduce di risk wey nutrition kin cause.</w:t>
      </w:r>
    </w:p>
    <w:p/>
    <w:p>
      <w:r>
        <w:t>Q2822 (English) [Hygiene]: What important health issue is commonly associated with hygiene according to WHO Sierra Leone guidance?</w:t>
      </w:r>
    </w:p>
    <w:p>
      <w:r>
        <w:t>A2822 (English): WHO Sierra Leone guidance recommends proper awareness, early symptom recognition, accurate diagnosis, and timely treatment to reduce the impact of hygiene.</w:t>
      </w:r>
    </w:p>
    <w:p>
      <w:r>
        <w:t>Q2822 (Krio) [Hygiene]: Wetin na wan important health issue wey connect wit hygiene according to WHO Salone guideline?</w:t>
      </w:r>
    </w:p>
    <w:p>
      <w:r>
        <w:t>A2822 (Krio): WHO Salone guideline say make people sabi di early sign, get correct test, en take treatment quick for reduce di risk wey hygiene kin cause.</w:t>
      </w:r>
    </w:p>
    <w:p/>
    <w:p>
      <w:r>
        <w:t>Q2823 (English) [Water &amp; Sanitation]: What important health issue is commonly associated with water &amp; sanitation according to WHO Sierra Leone guidance?</w:t>
      </w:r>
    </w:p>
    <w:p>
      <w:r>
        <w:t>A2823 (English): WHO Sierra Leone guidance recommends proper awareness, early symptom recognition, accurate diagnosis, and timely treatment to reduce the impact of water &amp; sanitation.</w:t>
      </w:r>
    </w:p>
    <w:p>
      <w:r>
        <w:t>Q2823 (Krio) [Water &amp; Sanitation]: Wetin na wan important health issue wey connect wit water &amp; sanitation according to WHO Salone guideline?</w:t>
      </w:r>
    </w:p>
    <w:p>
      <w:r>
        <w:t>A2823 (Krio): WHO Salone guideline say make people sabi di early sign, get correct test, en take treatment quick for reduce di risk wey water &amp; sanitation kin cause.</w:t>
      </w:r>
    </w:p>
    <w:p/>
    <w:p>
      <w:r>
        <w:t>Q2824 (English) [Respiratory Illness]: What important health issue is commonly associated with respiratory illness according to WHO Sierra Leone guidance?</w:t>
      </w:r>
    </w:p>
    <w:p>
      <w:r>
        <w:t>A2824 (English): WHO Sierra Leone guidance recommends proper awareness, early symptom recognition, accurate diagnosis, and timely treatment to reduce the impact of respiratory illness.</w:t>
      </w:r>
    </w:p>
    <w:p>
      <w:r>
        <w:t>Q2824 (Krio) [Respiratory Illness]: Wetin na wan important health issue wey connect wit respiratory illness according to WHO Salone guideline?</w:t>
      </w:r>
    </w:p>
    <w:p>
      <w:r>
        <w:t>A2824 (Krio): WHO Salone guideline say make people sabi di early sign, get correct test, en take treatment quick for reduce di risk wey respiratory illness kin cause.</w:t>
      </w:r>
    </w:p>
    <w:p/>
    <w:p>
      <w:r>
        <w:t>Q2825 (English) [Skin Infections]: What important health issue is commonly associated with skin infections according to WHO Sierra Leone guidance?</w:t>
      </w:r>
    </w:p>
    <w:p>
      <w:r>
        <w:t>A2825 (English): WHO Sierra Leone guidance recommends proper awareness, early symptom recognition, accurate diagnosis, and timely treatment to reduce the impact of skin infections.</w:t>
      </w:r>
    </w:p>
    <w:p>
      <w:r>
        <w:t>Q2825 (Krio) [Skin Infections]: Wetin na wan important health issue wey connect wit skin infections according to WHO Salone guideline?</w:t>
      </w:r>
    </w:p>
    <w:p>
      <w:r>
        <w:t>A2825 (Krio): WHO Salone guideline say make people sabi di early sign, get correct test, en take treatment quick for reduce di risk wey skin infections kin cause.</w:t>
      </w:r>
    </w:p>
    <w:p/>
    <w:p>
      <w:r>
        <w:t>Q2826 (English) [Non-Communicable Diseases]: What important health issue is commonly associated with non-communicable diseases according to WHO Sierra Leone guidance?</w:t>
      </w:r>
    </w:p>
    <w:p>
      <w:r>
        <w:t>A2826 (English): WHO Sierra Leone guidance recommends proper awareness, early symptom recognition, accurate diagnosis, and timely treatment to reduce the impact of non-communicable diseases.</w:t>
      </w:r>
    </w:p>
    <w:p>
      <w:r>
        <w:t>Q2826 (Krio) [Non-Communicable Diseases]: Wetin na wan important health issue wey connect wit non-communicable diseases according to WHO Salone guideline?</w:t>
      </w:r>
    </w:p>
    <w:p>
      <w:r>
        <w:t>A2826 (Krio): WHO Salone guideline say make people sabi di early sign, get correct test, en take treatment quick for reduce di risk wey non-communicable diseases kin cause.</w:t>
      </w:r>
    </w:p>
    <w:p/>
    <w:p>
      <w:r>
        <w:t>Q2827 (English) [Dental Health]: What important health issue is commonly associated with dental health according to WHO Sierra Leone guidance?</w:t>
      </w:r>
    </w:p>
    <w:p>
      <w:r>
        <w:t>A2827 (English): WHO Sierra Leone guidance recommends proper awareness, early symptom recognition, accurate diagnosis, and timely treatment to reduce the impact of dental health.</w:t>
      </w:r>
    </w:p>
    <w:p>
      <w:r>
        <w:t>Q2827 (Krio) [Dental Health]: Wetin na wan important health issue wey connect wit dental health according to WHO Salone guideline?</w:t>
      </w:r>
    </w:p>
    <w:p>
      <w:r>
        <w:t>A2827 (Krio): WHO Salone guideline say make people sabi di early sign, get correct test, en take treatment quick for reduce di risk wey dental health kin cause.</w:t>
      </w:r>
    </w:p>
    <w:p/>
    <w:p>
      <w:r>
        <w:t>Q2828 (English) [Mental Health]: What important health issue is commonly associated with mental health according to WHO Sierra Leone guidance?</w:t>
      </w:r>
    </w:p>
    <w:p>
      <w:r>
        <w:t>A2828 (English): WHO Sierra Leone guidance recommends proper awareness, early symptom recognition, accurate diagnosis, and timely treatment to reduce the impact of mental health.</w:t>
      </w:r>
    </w:p>
    <w:p>
      <w:r>
        <w:t>Q2828 (Krio) [Mental Health]: Wetin na wan important health issue wey connect wit mental health according to WHO Salone guideline?</w:t>
      </w:r>
    </w:p>
    <w:p>
      <w:r>
        <w:t>A2828 (Krio): WHO Salone guideline say make people sabi di early sign, get correct test, en take treatment quick for reduce di risk wey mental health kin cause.</w:t>
      </w:r>
    </w:p>
    <w:p/>
    <w:p>
      <w:r>
        <w:t>Q2829 (English) [Injuries]: What important health issue is commonly associated with injuries according to WHO Sierra Leone guidance?</w:t>
      </w:r>
    </w:p>
    <w:p>
      <w:r>
        <w:t>A2829 (English): WHO Sierra Leone guidance recommends proper awareness, early symptom recognition, accurate diagnosis, and timely treatment to reduce the impact of injuries.</w:t>
      </w:r>
    </w:p>
    <w:p>
      <w:r>
        <w:t>Q2829 (Krio) [Injuries]: Wetin na wan important health issue wey connect wit injuries according to WHO Salone guideline?</w:t>
      </w:r>
    </w:p>
    <w:p>
      <w:r>
        <w:t>A2829 (Krio): WHO Salone guideline say make people sabi di early sign, get correct test, en take treatment quick for reduce di risk wey injuries kin cause.</w:t>
      </w:r>
    </w:p>
    <w:p/>
    <w:p>
      <w:r>
        <w:t>Q2830 (English) [Eye Conditions]: What important health issue is commonly associated with eye conditions according to WHO Sierra Leone guidance?</w:t>
      </w:r>
    </w:p>
    <w:p>
      <w:r>
        <w:t>A2830 (English): WHO Sierra Leone guidance recommends proper awareness, early symptom recognition, accurate diagnosis, and timely treatment to reduce the impact of eye conditions.</w:t>
      </w:r>
    </w:p>
    <w:p>
      <w:r>
        <w:t>Q2830 (Krio) [Eye Conditions]: Wetin na wan important health issue wey connect wit eye conditions according to WHO Salone guideline?</w:t>
      </w:r>
    </w:p>
    <w:p>
      <w:r>
        <w:t>A2830 (Krio): WHO Salone guideline say make people sabi di early sign, get correct test, en take treatment quick for reduce di risk wey eye conditions kin cause.</w:t>
      </w:r>
    </w:p>
    <w:p/>
    <w:p>
      <w:r>
        <w:t>Q2831 (English) [Ear Infections]: What important health issue is commonly associated with ear infections according to WHO Sierra Leone guidance?</w:t>
      </w:r>
    </w:p>
    <w:p>
      <w:r>
        <w:t>A2831 (English): WHO Sierra Leone guidance recommends proper awareness, early symptom recognition, accurate diagnosis, and timely treatment to reduce the impact of ear infections.</w:t>
      </w:r>
    </w:p>
    <w:p>
      <w:r>
        <w:t>Q2831 (Krio) [Ear Infections]: Wetin na wan important health issue wey connect wit ear infections according to WHO Salone guideline?</w:t>
      </w:r>
    </w:p>
    <w:p>
      <w:r>
        <w:t>A2831 (Krio): WHO Salone guideline say make people sabi di early sign, get correct test, en take treatment quick for reduce di risk wey ear infections kin cause.</w:t>
      </w:r>
    </w:p>
    <w:p/>
    <w:p>
      <w:r>
        <w:t>Q2832 (English) [Malaria]: What important health issue is commonly associated with malaria according to WHO Sierra Leone guidance?</w:t>
      </w:r>
    </w:p>
    <w:p>
      <w:r>
        <w:t>A2832 (English): WHO Sierra Leone guidance recommends proper awareness, early symptom recognition, accurate diagnosis, and timely treatment to reduce the impact of malaria.</w:t>
      </w:r>
    </w:p>
    <w:p>
      <w:r>
        <w:t>Q2832 (Krio) [Malaria]: Wetin na wan important health issue wey connect wit malaria according to WHO Salone guideline?</w:t>
      </w:r>
    </w:p>
    <w:p>
      <w:r>
        <w:t>A2832 (Krio): WHO Salone guideline say make people sabi di early sign, get correct test, en take treatment quick for reduce di risk wey malaria kin cause.</w:t>
      </w:r>
    </w:p>
    <w:p/>
    <w:p>
      <w:r>
        <w:t>Q2833 (English) [Typhoid]: What important health issue is commonly associated with typhoid according to WHO Sierra Leone guidance?</w:t>
      </w:r>
    </w:p>
    <w:p>
      <w:r>
        <w:t>A2833 (English): WHO Sierra Leone guidance recommends proper awareness, early symptom recognition, accurate diagnosis, and timely treatment to reduce the impact of typhoid.</w:t>
      </w:r>
    </w:p>
    <w:p>
      <w:r>
        <w:t>Q2833 (Krio) [Typhoid]: Wetin na wan important health issue wey connect wit typhoid according to WHO Salone guideline?</w:t>
      </w:r>
    </w:p>
    <w:p>
      <w:r>
        <w:t>A2833 (Krio): WHO Salone guideline say make people sabi di early sign, get correct test, en take treatment quick for reduce di risk wey typhoid kin cause.</w:t>
      </w:r>
    </w:p>
    <w:p/>
    <w:p>
      <w:r>
        <w:t>Q2834 (English) [Cholera]: What important health issue is commonly associated with cholera according to WHO Sierra Leone guidance?</w:t>
      </w:r>
    </w:p>
    <w:p>
      <w:r>
        <w:t>A2834 (English): WHO Sierra Leone guidance recommends proper awareness, early symptom recognition, accurate diagnosis, and timely treatment to reduce the impact of cholera.</w:t>
      </w:r>
    </w:p>
    <w:p>
      <w:r>
        <w:t>Q2834 (Krio) [Cholera]: Wetin na wan important health issue wey connect wit cholera according to WHO Salone guideline?</w:t>
      </w:r>
    </w:p>
    <w:p>
      <w:r>
        <w:t>A2834 (Krio): WHO Salone guideline say make people sabi di early sign, get correct test, en take treatment quick for reduce di risk wey cholera kin cause.</w:t>
      </w:r>
    </w:p>
    <w:p/>
    <w:p>
      <w:r>
        <w:t>Q2835 (English) [Diarrhea]: What important health issue is commonly associated with diarrhea according to WHO Sierra Leone guidance?</w:t>
      </w:r>
    </w:p>
    <w:p>
      <w:r>
        <w:t>A2835 (English): WHO Sierra Leone guidance recommends proper awareness, early symptom recognition, accurate diagnosis, and timely treatment to reduce the impact of diarrhea.</w:t>
      </w:r>
    </w:p>
    <w:p>
      <w:r>
        <w:t>Q2835 (Krio) [Diarrhea]: Wetin na wan important health issue wey connect wit diarrhea according to WHO Salone guideline?</w:t>
      </w:r>
    </w:p>
    <w:p>
      <w:r>
        <w:t>A2835 (Krio): WHO Salone guideline say make people sabi di early sign, get correct test, en take treatment quick for reduce di risk wey diarrhea kin cause.</w:t>
      </w:r>
    </w:p>
    <w:p/>
    <w:p>
      <w:r>
        <w:t>Q2836 (English) [Anemia]: What important health issue is commonly associated with anemia according to WHO Sierra Leone guidance?</w:t>
      </w:r>
    </w:p>
    <w:p>
      <w:r>
        <w:t>A2836 (English): WHO Sierra Leone guidance recommends proper awareness, early symptom recognition, accurate diagnosis, and timely treatment to reduce the impact of anemia.</w:t>
      </w:r>
    </w:p>
    <w:p>
      <w:r>
        <w:t>Q2836 (Krio) [Anemia]: Wetin na wan important health issue wey connect wit anemia according to WHO Salone guideline?</w:t>
      </w:r>
    </w:p>
    <w:p>
      <w:r>
        <w:t>A2836 (Krio): WHO Salone guideline say make people sabi di early sign, get correct test, en take treatment quick for reduce di risk wey anemia kin cause.</w:t>
      </w:r>
    </w:p>
    <w:p/>
    <w:p>
      <w:r>
        <w:t>Q2837 (English) [Worms]: What important health issue is commonly associated with worms according to WHO Sierra Leone guidance?</w:t>
      </w:r>
    </w:p>
    <w:p>
      <w:r>
        <w:t>A2837 (English): WHO Sierra Leone guidance recommends proper awareness, early symptom recognition, accurate diagnosis, and timely treatment to reduce the impact of worms.</w:t>
      </w:r>
    </w:p>
    <w:p>
      <w:r>
        <w:t>Q2837 (Krio) [Worms]: Wetin na wan important health issue wey connect wit worms according to WHO Salone guideline?</w:t>
      </w:r>
    </w:p>
    <w:p>
      <w:r>
        <w:t>A2837 (Krio): WHO Salone guideline say make people sabi di early sign, get correct test, en take treatment quick for reduce di risk wey worms kin cause.</w:t>
      </w:r>
    </w:p>
    <w:p/>
    <w:p>
      <w:r>
        <w:t>Q2838 (English) [Maternal Health]: What important health issue is commonly associated with maternal health according to WHO Sierra Leone guidance?</w:t>
      </w:r>
    </w:p>
    <w:p>
      <w:r>
        <w:t>A2838 (English): WHO Sierra Leone guidance recommends proper awareness, early symptom recognition, accurate diagnosis, and timely treatment to reduce the impact of maternal health.</w:t>
      </w:r>
    </w:p>
    <w:p>
      <w:r>
        <w:t>Q2838 (Krio) [Maternal Health]: Wetin na wan important health issue wey connect wit maternal health according to WHO Salone guideline?</w:t>
      </w:r>
    </w:p>
    <w:p>
      <w:r>
        <w:t>A2838 (Krio): WHO Salone guideline say make people sabi di early sign, get correct test, en take treatment quick for reduce di risk wey maternal health kin cause.</w:t>
      </w:r>
    </w:p>
    <w:p/>
    <w:p>
      <w:r>
        <w:t>Q2839 (English) [Child Health]: What important health issue is commonly associated with child health according to WHO Sierra Leone guidance?</w:t>
      </w:r>
    </w:p>
    <w:p>
      <w:r>
        <w:t>A2839 (English): WHO Sierra Leone guidance recommends proper awareness, early symptom recognition, accurate diagnosis, and timely treatment to reduce the impact of child health.</w:t>
      </w:r>
    </w:p>
    <w:p>
      <w:r>
        <w:t>Q2839 (Krio) [Child Health]: Wetin na wan important health issue wey connect wit child health according to WHO Salone guideline?</w:t>
      </w:r>
    </w:p>
    <w:p>
      <w:r>
        <w:t>A2839 (Krio): WHO Salone guideline say make people sabi di early sign, get correct test, en take treatment quick for reduce di risk wey child health kin cause.</w:t>
      </w:r>
    </w:p>
    <w:p/>
    <w:p>
      <w:r>
        <w:t>Q2840 (English) [Nutrition]: What important health issue is commonly associated with nutrition according to WHO Sierra Leone guidance?</w:t>
      </w:r>
    </w:p>
    <w:p>
      <w:r>
        <w:t>A2840 (English): WHO Sierra Leone guidance recommends proper awareness, early symptom recognition, accurate diagnosis, and timely treatment to reduce the impact of nutrition.</w:t>
      </w:r>
    </w:p>
    <w:p>
      <w:r>
        <w:t>Q2840 (Krio) [Nutrition]: Wetin na wan important health issue wey connect wit nutrition according to WHO Salone guideline?</w:t>
      </w:r>
    </w:p>
    <w:p>
      <w:r>
        <w:t>A2840 (Krio): WHO Salone guideline say make people sabi di early sign, get correct test, en take treatment quick for reduce di risk wey nutrition kin cause.</w:t>
      </w:r>
    </w:p>
    <w:p/>
    <w:p>
      <w:r>
        <w:t>Q2841 (English) [Hygiene]: What important health issue is commonly associated with hygiene according to WHO Sierra Leone guidance?</w:t>
      </w:r>
    </w:p>
    <w:p>
      <w:r>
        <w:t>A2841 (English): WHO Sierra Leone guidance recommends proper awareness, early symptom recognition, accurate diagnosis, and timely treatment to reduce the impact of hygiene.</w:t>
      </w:r>
    </w:p>
    <w:p>
      <w:r>
        <w:t>Q2841 (Krio) [Hygiene]: Wetin na wan important health issue wey connect wit hygiene according to WHO Salone guideline?</w:t>
      </w:r>
    </w:p>
    <w:p>
      <w:r>
        <w:t>A2841 (Krio): WHO Salone guideline say make people sabi di early sign, get correct test, en take treatment quick for reduce di risk wey hygiene kin cause.</w:t>
      </w:r>
    </w:p>
    <w:p/>
    <w:p>
      <w:r>
        <w:t>Q2842 (English) [Water &amp; Sanitation]: What important health issue is commonly associated with water &amp; sanitation according to WHO Sierra Leone guidance?</w:t>
      </w:r>
    </w:p>
    <w:p>
      <w:r>
        <w:t>A2842 (English): WHO Sierra Leone guidance recommends proper awareness, early symptom recognition, accurate diagnosis, and timely treatment to reduce the impact of water &amp; sanitation.</w:t>
      </w:r>
    </w:p>
    <w:p>
      <w:r>
        <w:t>Q2842 (Krio) [Water &amp; Sanitation]: Wetin na wan important health issue wey connect wit water &amp; sanitation according to WHO Salone guideline?</w:t>
      </w:r>
    </w:p>
    <w:p>
      <w:r>
        <w:t>A2842 (Krio): WHO Salone guideline say make people sabi di early sign, get correct test, en take treatment quick for reduce di risk wey water &amp; sanitation kin cause.</w:t>
      </w:r>
    </w:p>
    <w:p/>
    <w:p>
      <w:r>
        <w:t>Q2843 (English) [Respiratory Illness]: What important health issue is commonly associated with respiratory illness according to WHO Sierra Leone guidance?</w:t>
      </w:r>
    </w:p>
    <w:p>
      <w:r>
        <w:t>A2843 (English): WHO Sierra Leone guidance recommends proper awareness, early symptom recognition, accurate diagnosis, and timely treatment to reduce the impact of respiratory illness.</w:t>
      </w:r>
    </w:p>
    <w:p>
      <w:r>
        <w:t>Q2843 (Krio) [Respiratory Illness]: Wetin na wan important health issue wey connect wit respiratory illness according to WHO Salone guideline?</w:t>
      </w:r>
    </w:p>
    <w:p>
      <w:r>
        <w:t>A2843 (Krio): WHO Salone guideline say make people sabi di early sign, get correct test, en take treatment quick for reduce di risk wey respiratory illness kin cause.</w:t>
      </w:r>
    </w:p>
    <w:p/>
    <w:p>
      <w:r>
        <w:t>Q2844 (English) [Skin Infections]: What important health issue is commonly associated with skin infections according to WHO Sierra Leone guidance?</w:t>
      </w:r>
    </w:p>
    <w:p>
      <w:r>
        <w:t>A2844 (English): WHO Sierra Leone guidance recommends proper awareness, early symptom recognition, accurate diagnosis, and timely treatment to reduce the impact of skin infections.</w:t>
      </w:r>
    </w:p>
    <w:p>
      <w:r>
        <w:t>Q2844 (Krio) [Skin Infections]: Wetin na wan important health issue wey connect wit skin infections according to WHO Salone guideline?</w:t>
      </w:r>
    </w:p>
    <w:p>
      <w:r>
        <w:t>A2844 (Krio): WHO Salone guideline say make people sabi di early sign, get correct test, en take treatment quick for reduce di risk wey skin infections kin cause.</w:t>
      </w:r>
    </w:p>
    <w:p/>
    <w:p>
      <w:r>
        <w:t>Q2845 (English) [Non-Communicable Diseases]: What important health issue is commonly associated with non-communicable diseases according to WHO Sierra Leone guidance?</w:t>
      </w:r>
    </w:p>
    <w:p>
      <w:r>
        <w:t>A2845 (English): WHO Sierra Leone guidance recommends proper awareness, early symptom recognition, accurate diagnosis, and timely treatment to reduce the impact of non-communicable diseases.</w:t>
      </w:r>
    </w:p>
    <w:p>
      <w:r>
        <w:t>Q2845 (Krio) [Non-Communicable Diseases]: Wetin na wan important health issue wey connect wit non-communicable diseases according to WHO Salone guideline?</w:t>
      </w:r>
    </w:p>
    <w:p>
      <w:r>
        <w:t>A2845 (Krio): WHO Salone guideline say make people sabi di early sign, get correct test, en take treatment quick for reduce di risk wey non-communicable diseases kin cause.</w:t>
      </w:r>
    </w:p>
    <w:p/>
    <w:p>
      <w:r>
        <w:t>Q2846 (English) [Dental Health]: What important health issue is commonly associated with dental health according to WHO Sierra Leone guidance?</w:t>
      </w:r>
    </w:p>
    <w:p>
      <w:r>
        <w:t>A2846 (English): WHO Sierra Leone guidance recommends proper awareness, early symptom recognition, accurate diagnosis, and timely treatment to reduce the impact of dental health.</w:t>
      </w:r>
    </w:p>
    <w:p>
      <w:r>
        <w:t>Q2846 (Krio) [Dental Health]: Wetin na wan important health issue wey connect wit dental health according to WHO Salone guideline?</w:t>
      </w:r>
    </w:p>
    <w:p>
      <w:r>
        <w:t>A2846 (Krio): WHO Salone guideline say make people sabi di early sign, get correct test, en take treatment quick for reduce di risk wey dental health kin cause.</w:t>
      </w:r>
    </w:p>
    <w:p/>
    <w:p>
      <w:r>
        <w:t>Q2847 (English) [Mental Health]: What important health issue is commonly associated with mental health according to WHO Sierra Leone guidance?</w:t>
      </w:r>
    </w:p>
    <w:p>
      <w:r>
        <w:t>A2847 (English): WHO Sierra Leone guidance recommends proper awareness, early symptom recognition, accurate diagnosis, and timely treatment to reduce the impact of mental health.</w:t>
      </w:r>
    </w:p>
    <w:p>
      <w:r>
        <w:t>Q2847 (Krio) [Mental Health]: Wetin na wan important health issue wey connect wit mental health according to WHO Salone guideline?</w:t>
      </w:r>
    </w:p>
    <w:p>
      <w:r>
        <w:t>A2847 (Krio): WHO Salone guideline say make people sabi di early sign, get correct test, en take treatment quick for reduce di risk wey mental health kin cause.</w:t>
      </w:r>
    </w:p>
    <w:p/>
    <w:p>
      <w:r>
        <w:t>Q2848 (English) [Injuries]: What important health issue is commonly associated with injuries according to WHO Sierra Leone guidance?</w:t>
      </w:r>
    </w:p>
    <w:p>
      <w:r>
        <w:t>A2848 (English): WHO Sierra Leone guidance recommends proper awareness, early symptom recognition, accurate diagnosis, and timely treatment to reduce the impact of injuries.</w:t>
      </w:r>
    </w:p>
    <w:p>
      <w:r>
        <w:t>Q2848 (Krio) [Injuries]: Wetin na wan important health issue wey connect wit injuries according to WHO Salone guideline?</w:t>
      </w:r>
    </w:p>
    <w:p>
      <w:r>
        <w:t>A2848 (Krio): WHO Salone guideline say make people sabi di early sign, get correct test, en take treatment quick for reduce di risk wey injuries kin cause.</w:t>
      </w:r>
    </w:p>
    <w:p/>
    <w:p>
      <w:r>
        <w:t>Q2849 (English) [Eye Conditions]: What important health issue is commonly associated with eye conditions according to WHO Sierra Leone guidance?</w:t>
      </w:r>
    </w:p>
    <w:p>
      <w:r>
        <w:t>A2849 (English): WHO Sierra Leone guidance recommends proper awareness, early symptom recognition, accurate diagnosis, and timely treatment to reduce the impact of eye conditions.</w:t>
      </w:r>
    </w:p>
    <w:p>
      <w:r>
        <w:t>Q2849 (Krio) [Eye Conditions]: Wetin na wan important health issue wey connect wit eye conditions according to WHO Salone guideline?</w:t>
      </w:r>
    </w:p>
    <w:p>
      <w:r>
        <w:t>A2849 (Krio): WHO Salone guideline say make people sabi di early sign, get correct test, en take treatment quick for reduce di risk wey eye conditions kin cause.</w:t>
      </w:r>
    </w:p>
    <w:p/>
    <w:p>
      <w:r>
        <w:t>Q2850 (English) [Ear Infections]: What important health issue is commonly associated with ear infections according to WHO Sierra Leone guidance?</w:t>
      </w:r>
    </w:p>
    <w:p>
      <w:r>
        <w:t>A2850 (English): WHO Sierra Leone guidance recommends proper awareness, early symptom recognition, accurate diagnosis, and timely treatment to reduce the impact of ear infections.</w:t>
      </w:r>
    </w:p>
    <w:p>
      <w:r>
        <w:t>Q2850 (Krio) [Ear Infections]: Wetin na wan important health issue wey connect wit ear infections according to WHO Salone guideline?</w:t>
      </w:r>
    </w:p>
    <w:p>
      <w:r>
        <w:t>A2850 (Krio): WHO Salone guideline say make people sabi di early sign, get correct test, en take treatment quick for reduce di risk wey ear infections kin cause.</w:t>
      </w:r>
    </w:p>
    <w:p/>
    <w:p>
      <w:r>
        <w:t>Q2851 (English) [Malaria]: What important health issue is commonly associated with malaria according to WHO Sierra Leone guidance?</w:t>
      </w:r>
    </w:p>
    <w:p>
      <w:r>
        <w:t>A2851 (English): WHO Sierra Leone guidance recommends proper awareness, early symptom recognition, accurate diagnosis, and timely treatment to reduce the impact of malaria.</w:t>
      </w:r>
    </w:p>
    <w:p>
      <w:r>
        <w:t>Q2851 (Krio) [Malaria]: Wetin na wan important health issue wey connect wit malaria according to WHO Salone guideline?</w:t>
      </w:r>
    </w:p>
    <w:p>
      <w:r>
        <w:t>A2851 (Krio): WHO Salone guideline say make people sabi di early sign, get correct test, en take treatment quick for reduce di risk wey malaria kin cause.</w:t>
      </w:r>
    </w:p>
    <w:p/>
    <w:p>
      <w:r>
        <w:t>Q2852 (English) [Typhoid]: What important health issue is commonly associated with typhoid according to WHO Sierra Leone guidance?</w:t>
      </w:r>
    </w:p>
    <w:p>
      <w:r>
        <w:t>A2852 (English): WHO Sierra Leone guidance recommends proper awareness, early symptom recognition, accurate diagnosis, and timely treatment to reduce the impact of typhoid.</w:t>
      </w:r>
    </w:p>
    <w:p>
      <w:r>
        <w:t>Q2852 (Krio) [Typhoid]: Wetin na wan important health issue wey connect wit typhoid according to WHO Salone guideline?</w:t>
      </w:r>
    </w:p>
    <w:p>
      <w:r>
        <w:t>A2852 (Krio): WHO Salone guideline say make people sabi di early sign, get correct test, en take treatment quick for reduce di risk wey typhoid kin cause.</w:t>
      </w:r>
    </w:p>
    <w:p/>
    <w:p>
      <w:r>
        <w:t>Q2853 (English) [Cholera]: What important health issue is commonly associated with cholera according to WHO Sierra Leone guidance?</w:t>
      </w:r>
    </w:p>
    <w:p>
      <w:r>
        <w:t>A2853 (English): WHO Sierra Leone guidance recommends proper awareness, early symptom recognition, accurate diagnosis, and timely treatment to reduce the impact of cholera.</w:t>
      </w:r>
    </w:p>
    <w:p>
      <w:r>
        <w:t>Q2853 (Krio) [Cholera]: Wetin na wan important health issue wey connect wit cholera according to WHO Salone guideline?</w:t>
      </w:r>
    </w:p>
    <w:p>
      <w:r>
        <w:t>A2853 (Krio): WHO Salone guideline say make people sabi di early sign, get correct test, en take treatment quick for reduce di risk wey cholera kin cause.</w:t>
      </w:r>
    </w:p>
    <w:p/>
    <w:p>
      <w:r>
        <w:t>Q2854 (English) [Diarrhea]: What important health issue is commonly associated with diarrhea according to WHO Sierra Leone guidance?</w:t>
      </w:r>
    </w:p>
    <w:p>
      <w:r>
        <w:t>A2854 (English): WHO Sierra Leone guidance recommends proper awareness, early symptom recognition, accurate diagnosis, and timely treatment to reduce the impact of diarrhea.</w:t>
      </w:r>
    </w:p>
    <w:p>
      <w:r>
        <w:t>Q2854 (Krio) [Diarrhea]: Wetin na wan important health issue wey connect wit diarrhea according to WHO Salone guideline?</w:t>
      </w:r>
    </w:p>
    <w:p>
      <w:r>
        <w:t>A2854 (Krio): WHO Salone guideline say make people sabi di early sign, get correct test, en take treatment quick for reduce di risk wey diarrhea kin cause.</w:t>
      </w:r>
    </w:p>
    <w:p/>
    <w:p>
      <w:r>
        <w:t>Q2855 (English) [Anemia]: What important health issue is commonly associated with anemia according to WHO Sierra Leone guidance?</w:t>
      </w:r>
    </w:p>
    <w:p>
      <w:r>
        <w:t>A2855 (English): WHO Sierra Leone guidance recommends proper awareness, early symptom recognition, accurate diagnosis, and timely treatment to reduce the impact of anemia.</w:t>
      </w:r>
    </w:p>
    <w:p>
      <w:r>
        <w:t>Q2855 (Krio) [Anemia]: Wetin na wan important health issue wey connect wit anemia according to WHO Salone guideline?</w:t>
      </w:r>
    </w:p>
    <w:p>
      <w:r>
        <w:t>A2855 (Krio): WHO Salone guideline say make people sabi di early sign, get correct test, en take treatment quick for reduce di risk wey anemia kin cause.</w:t>
      </w:r>
    </w:p>
    <w:p/>
    <w:p>
      <w:r>
        <w:t>Q2856 (English) [Worms]: What important health issue is commonly associated with worms according to WHO Sierra Leone guidance?</w:t>
      </w:r>
    </w:p>
    <w:p>
      <w:r>
        <w:t>A2856 (English): WHO Sierra Leone guidance recommends proper awareness, early symptom recognition, accurate diagnosis, and timely treatment to reduce the impact of worms.</w:t>
      </w:r>
    </w:p>
    <w:p>
      <w:r>
        <w:t>Q2856 (Krio) [Worms]: Wetin na wan important health issue wey connect wit worms according to WHO Salone guideline?</w:t>
      </w:r>
    </w:p>
    <w:p>
      <w:r>
        <w:t>A2856 (Krio): WHO Salone guideline say make people sabi di early sign, get correct test, en take treatment quick for reduce di risk wey worms kin cause.</w:t>
      </w:r>
    </w:p>
    <w:p/>
    <w:p>
      <w:r>
        <w:t>Q2857 (English) [Maternal Health]: What important health issue is commonly associated with maternal health according to WHO Sierra Leone guidance?</w:t>
      </w:r>
    </w:p>
    <w:p>
      <w:r>
        <w:t>A2857 (English): WHO Sierra Leone guidance recommends proper awareness, early symptom recognition, accurate diagnosis, and timely treatment to reduce the impact of maternal health.</w:t>
      </w:r>
    </w:p>
    <w:p>
      <w:r>
        <w:t>Q2857 (Krio) [Maternal Health]: Wetin na wan important health issue wey connect wit maternal health according to WHO Salone guideline?</w:t>
      </w:r>
    </w:p>
    <w:p>
      <w:r>
        <w:t>A2857 (Krio): WHO Salone guideline say make people sabi di early sign, get correct test, en take treatment quick for reduce di risk wey maternal health kin cause.</w:t>
      </w:r>
    </w:p>
    <w:p/>
    <w:p>
      <w:r>
        <w:t>Q2858 (English) [Child Health]: What important health issue is commonly associated with child health according to WHO Sierra Leone guidance?</w:t>
      </w:r>
    </w:p>
    <w:p>
      <w:r>
        <w:t>A2858 (English): WHO Sierra Leone guidance recommends proper awareness, early symptom recognition, accurate diagnosis, and timely treatment to reduce the impact of child health.</w:t>
      </w:r>
    </w:p>
    <w:p>
      <w:r>
        <w:t>Q2858 (Krio) [Child Health]: Wetin na wan important health issue wey connect wit child health according to WHO Salone guideline?</w:t>
      </w:r>
    </w:p>
    <w:p>
      <w:r>
        <w:t>A2858 (Krio): WHO Salone guideline say make people sabi di early sign, get correct test, en take treatment quick for reduce di risk wey child health kin cause.</w:t>
      </w:r>
    </w:p>
    <w:p/>
    <w:p>
      <w:r>
        <w:t>Q2859 (English) [Nutrition]: What important health issue is commonly associated with nutrition according to WHO Sierra Leone guidance?</w:t>
      </w:r>
    </w:p>
    <w:p>
      <w:r>
        <w:t>A2859 (English): WHO Sierra Leone guidance recommends proper awareness, early symptom recognition, accurate diagnosis, and timely treatment to reduce the impact of nutrition.</w:t>
      </w:r>
    </w:p>
    <w:p>
      <w:r>
        <w:t>Q2859 (Krio) [Nutrition]: Wetin na wan important health issue wey connect wit nutrition according to WHO Salone guideline?</w:t>
      </w:r>
    </w:p>
    <w:p>
      <w:r>
        <w:t>A2859 (Krio): WHO Salone guideline say make people sabi di early sign, get correct test, en take treatment quick for reduce di risk wey nutrition kin cause.</w:t>
      </w:r>
    </w:p>
    <w:p/>
    <w:p>
      <w:r>
        <w:t>Q2860 (English) [Hygiene]: What important health issue is commonly associated with hygiene according to WHO Sierra Leone guidance?</w:t>
      </w:r>
    </w:p>
    <w:p>
      <w:r>
        <w:t>A2860 (English): WHO Sierra Leone guidance recommends proper awareness, early symptom recognition, accurate diagnosis, and timely treatment to reduce the impact of hygiene.</w:t>
      </w:r>
    </w:p>
    <w:p>
      <w:r>
        <w:t>Q2860 (Krio) [Hygiene]: Wetin na wan important health issue wey connect wit hygiene according to WHO Salone guideline?</w:t>
      </w:r>
    </w:p>
    <w:p>
      <w:r>
        <w:t>A2860 (Krio): WHO Salone guideline say make people sabi di early sign, get correct test, en take treatment quick for reduce di risk wey hygiene kin cause.</w:t>
      </w:r>
    </w:p>
    <w:p/>
    <w:p>
      <w:r>
        <w:t>Q2861 (English) [Water &amp; Sanitation]: What important health issue is commonly associated with water &amp; sanitation according to WHO Sierra Leone guidance?</w:t>
      </w:r>
    </w:p>
    <w:p>
      <w:r>
        <w:t>A2861 (English): WHO Sierra Leone guidance recommends proper awareness, early symptom recognition, accurate diagnosis, and timely treatment to reduce the impact of water &amp; sanitation.</w:t>
      </w:r>
    </w:p>
    <w:p>
      <w:r>
        <w:t>Q2861 (Krio) [Water &amp; Sanitation]: Wetin na wan important health issue wey connect wit water &amp; sanitation according to WHO Salone guideline?</w:t>
      </w:r>
    </w:p>
    <w:p>
      <w:r>
        <w:t>A2861 (Krio): WHO Salone guideline say make people sabi di early sign, get correct test, en take treatment quick for reduce di risk wey water &amp; sanitation kin cause.</w:t>
      </w:r>
    </w:p>
    <w:p/>
    <w:p>
      <w:r>
        <w:t>Q2862 (English) [Respiratory Illness]: What important health issue is commonly associated with respiratory illness according to WHO Sierra Leone guidance?</w:t>
      </w:r>
    </w:p>
    <w:p>
      <w:r>
        <w:t>A2862 (English): WHO Sierra Leone guidance recommends proper awareness, early symptom recognition, accurate diagnosis, and timely treatment to reduce the impact of respiratory illness.</w:t>
      </w:r>
    </w:p>
    <w:p>
      <w:r>
        <w:t>Q2862 (Krio) [Respiratory Illness]: Wetin na wan important health issue wey connect wit respiratory illness according to WHO Salone guideline?</w:t>
      </w:r>
    </w:p>
    <w:p>
      <w:r>
        <w:t>A2862 (Krio): WHO Salone guideline say make people sabi di early sign, get correct test, en take treatment quick for reduce di risk wey respiratory illness kin cause.</w:t>
      </w:r>
    </w:p>
    <w:p/>
    <w:p>
      <w:r>
        <w:t>Q2863 (English) [Skin Infections]: What important health issue is commonly associated with skin infections according to WHO Sierra Leone guidance?</w:t>
      </w:r>
    </w:p>
    <w:p>
      <w:r>
        <w:t>A2863 (English): WHO Sierra Leone guidance recommends proper awareness, early symptom recognition, accurate diagnosis, and timely treatment to reduce the impact of skin infections.</w:t>
      </w:r>
    </w:p>
    <w:p>
      <w:r>
        <w:t>Q2863 (Krio) [Skin Infections]: Wetin na wan important health issue wey connect wit skin infections according to WHO Salone guideline?</w:t>
      </w:r>
    </w:p>
    <w:p>
      <w:r>
        <w:t>A2863 (Krio): WHO Salone guideline say make people sabi di early sign, get correct test, en take treatment quick for reduce di risk wey skin infections kin cause.</w:t>
      </w:r>
    </w:p>
    <w:p/>
    <w:p>
      <w:r>
        <w:t>Q2864 (English) [Non-Communicable Diseases]: What important health issue is commonly associated with non-communicable diseases according to WHO Sierra Leone guidance?</w:t>
      </w:r>
    </w:p>
    <w:p>
      <w:r>
        <w:t>A2864 (English): WHO Sierra Leone guidance recommends proper awareness, early symptom recognition, accurate diagnosis, and timely treatment to reduce the impact of non-communicable diseases.</w:t>
      </w:r>
    </w:p>
    <w:p>
      <w:r>
        <w:t>Q2864 (Krio) [Non-Communicable Diseases]: Wetin na wan important health issue wey connect wit non-communicable diseases according to WHO Salone guideline?</w:t>
      </w:r>
    </w:p>
    <w:p>
      <w:r>
        <w:t>A2864 (Krio): WHO Salone guideline say make people sabi di early sign, get correct test, en take treatment quick for reduce di risk wey non-communicable diseases kin cause.</w:t>
      </w:r>
    </w:p>
    <w:p/>
    <w:p>
      <w:r>
        <w:t>Q2865 (English) [Dental Health]: What important health issue is commonly associated with dental health according to WHO Sierra Leone guidance?</w:t>
      </w:r>
    </w:p>
    <w:p>
      <w:r>
        <w:t>A2865 (English): WHO Sierra Leone guidance recommends proper awareness, early symptom recognition, accurate diagnosis, and timely treatment to reduce the impact of dental health.</w:t>
      </w:r>
    </w:p>
    <w:p>
      <w:r>
        <w:t>Q2865 (Krio) [Dental Health]: Wetin na wan important health issue wey connect wit dental health according to WHO Salone guideline?</w:t>
      </w:r>
    </w:p>
    <w:p>
      <w:r>
        <w:t>A2865 (Krio): WHO Salone guideline say make people sabi di early sign, get correct test, en take treatment quick for reduce di risk wey dental health kin cause.</w:t>
      </w:r>
    </w:p>
    <w:p/>
    <w:p>
      <w:r>
        <w:t>Q2866 (English) [Mental Health]: What important health issue is commonly associated with mental health according to WHO Sierra Leone guidance?</w:t>
      </w:r>
    </w:p>
    <w:p>
      <w:r>
        <w:t>A2866 (English): WHO Sierra Leone guidance recommends proper awareness, early symptom recognition, accurate diagnosis, and timely treatment to reduce the impact of mental health.</w:t>
      </w:r>
    </w:p>
    <w:p>
      <w:r>
        <w:t>Q2866 (Krio) [Mental Health]: Wetin na wan important health issue wey connect wit mental health according to WHO Salone guideline?</w:t>
      </w:r>
    </w:p>
    <w:p>
      <w:r>
        <w:t>A2866 (Krio): WHO Salone guideline say make people sabi di early sign, get correct test, en take treatment quick for reduce di risk wey mental health kin cause.</w:t>
      </w:r>
    </w:p>
    <w:p/>
    <w:p>
      <w:r>
        <w:t>Q2867 (English) [Injuries]: What important health issue is commonly associated with injuries according to WHO Sierra Leone guidance?</w:t>
      </w:r>
    </w:p>
    <w:p>
      <w:r>
        <w:t>A2867 (English): WHO Sierra Leone guidance recommends proper awareness, early symptom recognition, accurate diagnosis, and timely treatment to reduce the impact of injuries.</w:t>
      </w:r>
    </w:p>
    <w:p>
      <w:r>
        <w:t>Q2867 (Krio) [Injuries]: Wetin na wan important health issue wey connect wit injuries according to WHO Salone guideline?</w:t>
      </w:r>
    </w:p>
    <w:p>
      <w:r>
        <w:t>A2867 (Krio): WHO Salone guideline say make people sabi di early sign, get correct test, en take treatment quick for reduce di risk wey injuries kin cause.</w:t>
      </w:r>
    </w:p>
    <w:p/>
    <w:p>
      <w:r>
        <w:t>Q2868 (English) [Eye Conditions]: What important health issue is commonly associated with eye conditions according to WHO Sierra Leone guidance?</w:t>
      </w:r>
    </w:p>
    <w:p>
      <w:r>
        <w:t>A2868 (English): WHO Sierra Leone guidance recommends proper awareness, early symptom recognition, accurate diagnosis, and timely treatment to reduce the impact of eye conditions.</w:t>
      </w:r>
    </w:p>
    <w:p>
      <w:r>
        <w:t>Q2868 (Krio) [Eye Conditions]: Wetin na wan important health issue wey connect wit eye conditions according to WHO Salone guideline?</w:t>
      </w:r>
    </w:p>
    <w:p>
      <w:r>
        <w:t>A2868 (Krio): WHO Salone guideline say make people sabi di early sign, get correct test, en take treatment quick for reduce di risk wey eye conditions kin cause.</w:t>
      </w:r>
    </w:p>
    <w:p/>
    <w:p>
      <w:r>
        <w:t>Q2869 (English) [Ear Infections]: What important health issue is commonly associated with ear infections according to WHO Sierra Leone guidance?</w:t>
      </w:r>
    </w:p>
    <w:p>
      <w:r>
        <w:t>A2869 (English): WHO Sierra Leone guidance recommends proper awareness, early symptom recognition, accurate diagnosis, and timely treatment to reduce the impact of ear infections.</w:t>
      </w:r>
    </w:p>
    <w:p>
      <w:r>
        <w:t>Q2869 (Krio) [Ear Infections]: Wetin na wan important health issue wey connect wit ear infections according to WHO Salone guideline?</w:t>
      </w:r>
    </w:p>
    <w:p>
      <w:r>
        <w:t>A2869 (Krio): WHO Salone guideline say make people sabi di early sign, get correct test, en take treatment quick for reduce di risk wey ear infections kin cause.</w:t>
      </w:r>
    </w:p>
    <w:p/>
    <w:p>
      <w:r>
        <w:t>Q2870 (English) [Malaria]: What important health issue is commonly associated with malaria according to WHO Sierra Leone guidance?</w:t>
      </w:r>
    </w:p>
    <w:p>
      <w:r>
        <w:t>A2870 (English): WHO Sierra Leone guidance recommends proper awareness, early symptom recognition, accurate diagnosis, and timely treatment to reduce the impact of malaria.</w:t>
      </w:r>
    </w:p>
    <w:p>
      <w:r>
        <w:t>Q2870 (Krio) [Malaria]: Wetin na wan important health issue wey connect wit malaria according to WHO Salone guideline?</w:t>
      </w:r>
    </w:p>
    <w:p>
      <w:r>
        <w:t>A2870 (Krio): WHO Salone guideline say make people sabi di early sign, get correct test, en take treatment quick for reduce di risk wey malaria kin cause.</w:t>
      </w:r>
    </w:p>
    <w:p/>
    <w:p>
      <w:r>
        <w:t>Q2871 (English) [Typhoid]: What important health issue is commonly associated with typhoid according to WHO Sierra Leone guidance?</w:t>
      </w:r>
    </w:p>
    <w:p>
      <w:r>
        <w:t>A2871 (English): WHO Sierra Leone guidance recommends proper awareness, early symptom recognition, accurate diagnosis, and timely treatment to reduce the impact of typhoid.</w:t>
      </w:r>
    </w:p>
    <w:p>
      <w:r>
        <w:t>Q2871 (Krio) [Typhoid]: Wetin na wan important health issue wey connect wit typhoid according to WHO Salone guideline?</w:t>
      </w:r>
    </w:p>
    <w:p>
      <w:r>
        <w:t>A2871 (Krio): WHO Salone guideline say make people sabi di early sign, get correct test, en take treatment quick for reduce di risk wey typhoid kin cause.</w:t>
      </w:r>
    </w:p>
    <w:p/>
    <w:p>
      <w:r>
        <w:t>Q2872 (English) [Cholera]: What important health issue is commonly associated with cholera according to WHO Sierra Leone guidance?</w:t>
      </w:r>
    </w:p>
    <w:p>
      <w:r>
        <w:t>A2872 (English): WHO Sierra Leone guidance recommends proper awareness, early symptom recognition, accurate diagnosis, and timely treatment to reduce the impact of cholera.</w:t>
      </w:r>
    </w:p>
    <w:p>
      <w:r>
        <w:t>Q2872 (Krio) [Cholera]: Wetin na wan important health issue wey connect wit cholera according to WHO Salone guideline?</w:t>
      </w:r>
    </w:p>
    <w:p>
      <w:r>
        <w:t>A2872 (Krio): WHO Salone guideline say make people sabi di early sign, get correct test, en take treatment quick for reduce di risk wey cholera kin cause.</w:t>
      </w:r>
    </w:p>
    <w:p/>
    <w:p>
      <w:r>
        <w:t>Q2873 (English) [Diarrhea]: What important health issue is commonly associated with diarrhea according to WHO Sierra Leone guidance?</w:t>
      </w:r>
    </w:p>
    <w:p>
      <w:r>
        <w:t>A2873 (English): WHO Sierra Leone guidance recommends proper awareness, early symptom recognition, accurate diagnosis, and timely treatment to reduce the impact of diarrhea.</w:t>
      </w:r>
    </w:p>
    <w:p>
      <w:r>
        <w:t>Q2873 (Krio) [Diarrhea]: Wetin na wan important health issue wey connect wit diarrhea according to WHO Salone guideline?</w:t>
      </w:r>
    </w:p>
    <w:p>
      <w:r>
        <w:t>A2873 (Krio): WHO Salone guideline say make people sabi di early sign, get correct test, en take treatment quick for reduce di risk wey diarrhea kin cause.</w:t>
      </w:r>
    </w:p>
    <w:p/>
    <w:p>
      <w:r>
        <w:t>Q2874 (English) [Anemia]: What important health issue is commonly associated with anemia according to WHO Sierra Leone guidance?</w:t>
      </w:r>
    </w:p>
    <w:p>
      <w:r>
        <w:t>A2874 (English): WHO Sierra Leone guidance recommends proper awareness, early symptom recognition, accurate diagnosis, and timely treatment to reduce the impact of anemia.</w:t>
      </w:r>
    </w:p>
    <w:p>
      <w:r>
        <w:t>Q2874 (Krio) [Anemia]: Wetin na wan important health issue wey connect wit anemia according to WHO Salone guideline?</w:t>
      </w:r>
    </w:p>
    <w:p>
      <w:r>
        <w:t>A2874 (Krio): WHO Salone guideline say make people sabi di early sign, get correct test, en take treatment quick for reduce di risk wey anemia kin cause.</w:t>
      </w:r>
    </w:p>
    <w:p/>
    <w:p>
      <w:r>
        <w:t>Q2875 (English) [Worms]: What important health issue is commonly associated with worms according to WHO Sierra Leone guidance?</w:t>
      </w:r>
    </w:p>
    <w:p>
      <w:r>
        <w:t>A2875 (English): WHO Sierra Leone guidance recommends proper awareness, early symptom recognition, accurate diagnosis, and timely treatment to reduce the impact of worms.</w:t>
      </w:r>
    </w:p>
    <w:p>
      <w:r>
        <w:t>Q2875 (Krio) [Worms]: Wetin na wan important health issue wey connect wit worms according to WHO Salone guideline?</w:t>
      </w:r>
    </w:p>
    <w:p>
      <w:r>
        <w:t>A2875 (Krio): WHO Salone guideline say make people sabi di early sign, get correct test, en take treatment quick for reduce di risk wey worms kin cause.</w:t>
      </w:r>
    </w:p>
    <w:p/>
    <w:p>
      <w:r>
        <w:t>Q2876 (English) [Maternal Health]: What important health issue is commonly associated with maternal health according to WHO Sierra Leone guidance?</w:t>
      </w:r>
    </w:p>
    <w:p>
      <w:r>
        <w:t>A2876 (English): WHO Sierra Leone guidance recommends proper awareness, early symptom recognition, accurate diagnosis, and timely treatment to reduce the impact of maternal health.</w:t>
      </w:r>
    </w:p>
    <w:p>
      <w:r>
        <w:t>Q2876 (Krio) [Maternal Health]: Wetin na wan important health issue wey connect wit maternal health according to WHO Salone guideline?</w:t>
      </w:r>
    </w:p>
    <w:p>
      <w:r>
        <w:t>A2876 (Krio): WHO Salone guideline say make people sabi di early sign, get correct test, en take treatment quick for reduce di risk wey maternal health kin cause.</w:t>
      </w:r>
    </w:p>
    <w:p/>
    <w:p>
      <w:r>
        <w:t>Q2877 (English) [Child Health]: What important health issue is commonly associated with child health according to WHO Sierra Leone guidance?</w:t>
      </w:r>
    </w:p>
    <w:p>
      <w:r>
        <w:t>A2877 (English): WHO Sierra Leone guidance recommends proper awareness, early symptom recognition, accurate diagnosis, and timely treatment to reduce the impact of child health.</w:t>
      </w:r>
    </w:p>
    <w:p>
      <w:r>
        <w:t>Q2877 (Krio) [Child Health]: Wetin na wan important health issue wey connect wit child health according to WHO Salone guideline?</w:t>
      </w:r>
    </w:p>
    <w:p>
      <w:r>
        <w:t>A2877 (Krio): WHO Salone guideline say make people sabi di early sign, get correct test, en take treatment quick for reduce di risk wey child health kin cause.</w:t>
      </w:r>
    </w:p>
    <w:p/>
    <w:p>
      <w:r>
        <w:t>Q2878 (English) [Nutrition]: What important health issue is commonly associated with nutrition according to WHO Sierra Leone guidance?</w:t>
      </w:r>
    </w:p>
    <w:p>
      <w:r>
        <w:t>A2878 (English): WHO Sierra Leone guidance recommends proper awareness, early symptom recognition, accurate diagnosis, and timely treatment to reduce the impact of nutrition.</w:t>
      </w:r>
    </w:p>
    <w:p>
      <w:r>
        <w:t>Q2878 (Krio) [Nutrition]: Wetin na wan important health issue wey connect wit nutrition according to WHO Salone guideline?</w:t>
      </w:r>
    </w:p>
    <w:p>
      <w:r>
        <w:t>A2878 (Krio): WHO Salone guideline say make people sabi di early sign, get correct test, en take treatment quick for reduce di risk wey nutrition kin cause.</w:t>
      </w:r>
    </w:p>
    <w:p/>
    <w:p>
      <w:r>
        <w:t>Q2879 (English) [Hygiene]: What important health issue is commonly associated with hygiene according to WHO Sierra Leone guidance?</w:t>
      </w:r>
    </w:p>
    <w:p>
      <w:r>
        <w:t>A2879 (English): WHO Sierra Leone guidance recommends proper awareness, early symptom recognition, accurate diagnosis, and timely treatment to reduce the impact of hygiene.</w:t>
      </w:r>
    </w:p>
    <w:p>
      <w:r>
        <w:t>Q2879 (Krio) [Hygiene]: Wetin na wan important health issue wey connect wit hygiene according to WHO Salone guideline?</w:t>
      </w:r>
    </w:p>
    <w:p>
      <w:r>
        <w:t>A2879 (Krio): WHO Salone guideline say make people sabi di early sign, get correct test, en take treatment quick for reduce di risk wey hygiene kin cause.</w:t>
      </w:r>
    </w:p>
    <w:p/>
    <w:p>
      <w:r>
        <w:t>Q2880 (English) [Water &amp; Sanitation]: What important health issue is commonly associated with water &amp; sanitation according to WHO Sierra Leone guidance?</w:t>
      </w:r>
    </w:p>
    <w:p>
      <w:r>
        <w:t>A2880 (English): WHO Sierra Leone guidance recommends proper awareness, early symptom recognition, accurate diagnosis, and timely treatment to reduce the impact of water &amp; sanitation.</w:t>
      </w:r>
    </w:p>
    <w:p>
      <w:r>
        <w:t>Q2880 (Krio) [Water &amp; Sanitation]: Wetin na wan important health issue wey connect wit water &amp; sanitation according to WHO Salone guideline?</w:t>
      </w:r>
    </w:p>
    <w:p>
      <w:r>
        <w:t>A2880 (Krio): WHO Salone guideline say make people sabi di early sign, get correct test, en take treatment quick for reduce di risk wey water &amp; sanitation kin cause.</w:t>
      </w:r>
    </w:p>
    <w:p/>
    <w:p>
      <w:r>
        <w:t>Q2881 (English) [Respiratory Illness]: What important health issue is commonly associated with respiratory illness according to WHO Sierra Leone guidance?</w:t>
      </w:r>
    </w:p>
    <w:p>
      <w:r>
        <w:t>A2881 (English): WHO Sierra Leone guidance recommends proper awareness, early symptom recognition, accurate diagnosis, and timely treatment to reduce the impact of respiratory illness.</w:t>
      </w:r>
    </w:p>
    <w:p>
      <w:r>
        <w:t>Q2881 (Krio) [Respiratory Illness]: Wetin na wan important health issue wey connect wit respiratory illness according to WHO Salone guideline?</w:t>
      </w:r>
    </w:p>
    <w:p>
      <w:r>
        <w:t>A2881 (Krio): WHO Salone guideline say make people sabi di early sign, get correct test, en take treatment quick for reduce di risk wey respiratory illness kin cause.</w:t>
      </w:r>
    </w:p>
    <w:p/>
    <w:p>
      <w:r>
        <w:t>Q2882 (English) [Skin Infections]: What important health issue is commonly associated with skin infections according to WHO Sierra Leone guidance?</w:t>
      </w:r>
    </w:p>
    <w:p>
      <w:r>
        <w:t>A2882 (English): WHO Sierra Leone guidance recommends proper awareness, early symptom recognition, accurate diagnosis, and timely treatment to reduce the impact of skin infections.</w:t>
      </w:r>
    </w:p>
    <w:p>
      <w:r>
        <w:t>Q2882 (Krio) [Skin Infections]: Wetin na wan important health issue wey connect wit skin infections according to WHO Salone guideline?</w:t>
      </w:r>
    </w:p>
    <w:p>
      <w:r>
        <w:t>A2882 (Krio): WHO Salone guideline say make people sabi di early sign, get correct test, en take treatment quick for reduce di risk wey skin infections kin cause.</w:t>
      </w:r>
    </w:p>
    <w:p/>
    <w:p>
      <w:r>
        <w:t>Q2883 (English) [Non-Communicable Diseases]: What important health issue is commonly associated with non-communicable diseases according to WHO Sierra Leone guidance?</w:t>
      </w:r>
    </w:p>
    <w:p>
      <w:r>
        <w:t>A2883 (English): WHO Sierra Leone guidance recommends proper awareness, early symptom recognition, accurate diagnosis, and timely treatment to reduce the impact of non-communicable diseases.</w:t>
      </w:r>
    </w:p>
    <w:p>
      <w:r>
        <w:t>Q2883 (Krio) [Non-Communicable Diseases]: Wetin na wan important health issue wey connect wit non-communicable diseases according to WHO Salone guideline?</w:t>
      </w:r>
    </w:p>
    <w:p>
      <w:r>
        <w:t>A2883 (Krio): WHO Salone guideline say make people sabi di early sign, get correct test, en take treatment quick for reduce di risk wey non-communicable diseases kin cause.</w:t>
      </w:r>
    </w:p>
    <w:p/>
    <w:p>
      <w:r>
        <w:t>Q2884 (English) [Dental Health]: What important health issue is commonly associated with dental health according to WHO Sierra Leone guidance?</w:t>
      </w:r>
    </w:p>
    <w:p>
      <w:r>
        <w:t>A2884 (English): WHO Sierra Leone guidance recommends proper awareness, early symptom recognition, accurate diagnosis, and timely treatment to reduce the impact of dental health.</w:t>
      </w:r>
    </w:p>
    <w:p>
      <w:r>
        <w:t>Q2884 (Krio) [Dental Health]: Wetin na wan important health issue wey connect wit dental health according to WHO Salone guideline?</w:t>
      </w:r>
    </w:p>
    <w:p>
      <w:r>
        <w:t>A2884 (Krio): WHO Salone guideline say make people sabi di early sign, get correct test, en take treatment quick for reduce di risk wey dental health kin cause.</w:t>
      </w:r>
    </w:p>
    <w:p/>
    <w:p>
      <w:r>
        <w:t>Q2885 (English) [Mental Health]: What important health issue is commonly associated with mental health according to WHO Sierra Leone guidance?</w:t>
      </w:r>
    </w:p>
    <w:p>
      <w:r>
        <w:t>A2885 (English): WHO Sierra Leone guidance recommends proper awareness, early symptom recognition, accurate diagnosis, and timely treatment to reduce the impact of mental health.</w:t>
      </w:r>
    </w:p>
    <w:p>
      <w:r>
        <w:t>Q2885 (Krio) [Mental Health]: Wetin na wan important health issue wey connect wit mental health according to WHO Salone guideline?</w:t>
      </w:r>
    </w:p>
    <w:p>
      <w:r>
        <w:t>A2885 (Krio): WHO Salone guideline say make people sabi di early sign, get correct test, en take treatment quick for reduce di risk wey mental health kin cause.</w:t>
      </w:r>
    </w:p>
    <w:p/>
    <w:p>
      <w:r>
        <w:t>Q2886 (English) [Injuries]: What important health issue is commonly associated with injuries according to WHO Sierra Leone guidance?</w:t>
      </w:r>
    </w:p>
    <w:p>
      <w:r>
        <w:t>A2886 (English): WHO Sierra Leone guidance recommends proper awareness, early symptom recognition, accurate diagnosis, and timely treatment to reduce the impact of injuries.</w:t>
      </w:r>
    </w:p>
    <w:p>
      <w:r>
        <w:t>Q2886 (Krio) [Injuries]: Wetin na wan important health issue wey connect wit injuries according to WHO Salone guideline?</w:t>
      </w:r>
    </w:p>
    <w:p>
      <w:r>
        <w:t>A2886 (Krio): WHO Salone guideline say make people sabi di early sign, get correct test, en take treatment quick for reduce di risk wey injuries kin cause.</w:t>
      </w:r>
    </w:p>
    <w:p/>
    <w:p>
      <w:r>
        <w:t>Q2887 (English) [Eye Conditions]: What important health issue is commonly associated with eye conditions according to WHO Sierra Leone guidance?</w:t>
      </w:r>
    </w:p>
    <w:p>
      <w:r>
        <w:t>A2887 (English): WHO Sierra Leone guidance recommends proper awareness, early symptom recognition, accurate diagnosis, and timely treatment to reduce the impact of eye conditions.</w:t>
      </w:r>
    </w:p>
    <w:p>
      <w:r>
        <w:t>Q2887 (Krio) [Eye Conditions]: Wetin na wan important health issue wey connect wit eye conditions according to WHO Salone guideline?</w:t>
      </w:r>
    </w:p>
    <w:p>
      <w:r>
        <w:t>A2887 (Krio): WHO Salone guideline say make people sabi di early sign, get correct test, en take treatment quick for reduce di risk wey eye conditions kin cause.</w:t>
      </w:r>
    </w:p>
    <w:p/>
    <w:p>
      <w:r>
        <w:t>Q2888 (English) [Ear Infections]: What important health issue is commonly associated with ear infections according to WHO Sierra Leone guidance?</w:t>
      </w:r>
    </w:p>
    <w:p>
      <w:r>
        <w:t>A2888 (English): WHO Sierra Leone guidance recommends proper awareness, early symptom recognition, accurate diagnosis, and timely treatment to reduce the impact of ear infections.</w:t>
      </w:r>
    </w:p>
    <w:p>
      <w:r>
        <w:t>Q2888 (Krio) [Ear Infections]: Wetin na wan important health issue wey connect wit ear infections according to WHO Salone guideline?</w:t>
      </w:r>
    </w:p>
    <w:p>
      <w:r>
        <w:t>A2888 (Krio): WHO Salone guideline say make people sabi di early sign, get correct test, en take treatment quick for reduce di risk wey ear infections kin cause.</w:t>
      </w:r>
    </w:p>
    <w:p/>
    <w:p>
      <w:r>
        <w:t>Q2889 (English) [Malaria]: What important health issue is commonly associated with malaria according to WHO Sierra Leone guidance?</w:t>
      </w:r>
    </w:p>
    <w:p>
      <w:r>
        <w:t>A2889 (English): WHO Sierra Leone guidance recommends proper awareness, early symptom recognition, accurate diagnosis, and timely treatment to reduce the impact of malaria.</w:t>
      </w:r>
    </w:p>
    <w:p>
      <w:r>
        <w:t>Q2889 (Krio) [Malaria]: Wetin na wan important health issue wey connect wit malaria according to WHO Salone guideline?</w:t>
      </w:r>
    </w:p>
    <w:p>
      <w:r>
        <w:t>A2889 (Krio): WHO Salone guideline say make people sabi di early sign, get correct test, en take treatment quick for reduce di risk wey malaria kin cause.</w:t>
      </w:r>
    </w:p>
    <w:p/>
    <w:p>
      <w:r>
        <w:t>Q2890 (English) [Typhoid]: What important health issue is commonly associated with typhoid according to WHO Sierra Leone guidance?</w:t>
      </w:r>
    </w:p>
    <w:p>
      <w:r>
        <w:t>A2890 (English): WHO Sierra Leone guidance recommends proper awareness, early symptom recognition, accurate diagnosis, and timely treatment to reduce the impact of typhoid.</w:t>
      </w:r>
    </w:p>
    <w:p>
      <w:r>
        <w:t>Q2890 (Krio) [Typhoid]: Wetin na wan important health issue wey connect wit typhoid according to WHO Salone guideline?</w:t>
      </w:r>
    </w:p>
    <w:p>
      <w:r>
        <w:t>A2890 (Krio): WHO Salone guideline say make people sabi di early sign, get correct test, en take treatment quick for reduce di risk wey typhoid kin cause.</w:t>
      </w:r>
    </w:p>
    <w:p/>
    <w:p>
      <w:r>
        <w:t>Q2891 (English) [Cholera]: What important health issue is commonly associated with cholera according to WHO Sierra Leone guidance?</w:t>
      </w:r>
    </w:p>
    <w:p>
      <w:r>
        <w:t>A2891 (English): WHO Sierra Leone guidance recommends proper awareness, early symptom recognition, accurate diagnosis, and timely treatment to reduce the impact of cholera.</w:t>
      </w:r>
    </w:p>
    <w:p>
      <w:r>
        <w:t>Q2891 (Krio) [Cholera]: Wetin na wan important health issue wey connect wit cholera according to WHO Salone guideline?</w:t>
      </w:r>
    </w:p>
    <w:p>
      <w:r>
        <w:t>A2891 (Krio): WHO Salone guideline say make people sabi di early sign, get correct test, en take treatment quick for reduce di risk wey cholera kin cause.</w:t>
      </w:r>
    </w:p>
    <w:p/>
    <w:p>
      <w:r>
        <w:t>Q2892 (English) [Diarrhea]: What important health issue is commonly associated with diarrhea according to WHO Sierra Leone guidance?</w:t>
      </w:r>
    </w:p>
    <w:p>
      <w:r>
        <w:t>A2892 (English): WHO Sierra Leone guidance recommends proper awareness, early symptom recognition, accurate diagnosis, and timely treatment to reduce the impact of diarrhea.</w:t>
      </w:r>
    </w:p>
    <w:p>
      <w:r>
        <w:t>Q2892 (Krio) [Diarrhea]: Wetin na wan important health issue wey connect wit diarrhea according to WHO Salone guideline?</w:t>
      </w:r>
    </w:p>
    <w:p>
      <w:r>
        <w:t>A2892 (Krio): WHO Salone guideline say make people sabi di early sign, get correct test, en take treatment quick for reduce di risk wey diarrhea kin cause.</w:t>
      </w:r>
    </w:p>
    <w:p/>
    <w:p>
      <w:r>
        <w:t>Q2893 (English) [Anemia]: What important health issue is commonly associated with anemia according to WHO Sierra Leone guidance?</w:t>
      </w:r>
    </w:p>
    <w:p>
      <w:r>
        <w:t>A2893 (English): WHO Sierra Leone guidance recommends proper awareness, early symptom recognition, accurate diagnosis, and timely treatment to reduce the impact of anemia.</w:t>
      </w:r>
    </w:p>
    <w:p>
      <w:r>
        <w:t>Q2893 (Krio) [Anemia]: Wetin na wan important health issue wey connect wit anemia according to WHO Salone guideline?</w:t>
      </w:r>
    </w:p>
    <w:p>
      <w:r>
        <w:t>A2893 (Krio): WHO Salone guideline say make people sabi di early sign, get correct test, en take treatment quick for reduce di risk wey anemia kin cause.</w:t>
      </w:r>
    </w:p>
    <w:p/>
    <w:p>
      <w:r>
        <w:t>Q2894 (English) [Worms]: What important health issue is commonly associated with worms according to WHO Sierra Leone guidance?</w:t>
      </w:r>
    </w:p>
    <w:p>
      <w:r>
        <w:t>A2894 (English): WHO Sierra Leone guidance recommends proper awareness, early symptom recognition, accurate diagnosis, and timely treatment to reduce the impact of worms.</w:t>
      </w:r>
    </w:p>
    <w:p>
      <w:r>
        <w:t>Q2894 (Krio) [Worms]: Wetin na wan important health issue wey connect wit worms according to WHO Salone guideline?</w:t>
      </w:r>
    </w:p>
    <w:p>
      <w:r>
        <w:t>A2894 (Krio): WHO Salone guideline say make people sabi di early sign, get correct test, en take treatment quick for reduce di risk wey worms kin cause.</w:t>
      </w:r>
    </w:p>
    <w:p/>
    <w:p>
      <w:r>
        <w:t>Q2895 (English) [Maternal Health]: What important health issue is commonly associated with maternal health according to WHO Sierra Leone guidance?</w:t>
      </w:r>
    </w:p>
    <w:p>
      <w:r>
        <w:t>A2895 (English): WHO Sierra Leone guidance recommends proper awareness, early symptom recognition, accurate diagnosis, and timely treatment to reduce the impact of maternal health.</w:t>
      </w:r>
    </w:p>
    <w:p>
      <w:r>
        <w:t>Q2895 (Krio) [Maternal Health]: Wetin na wan important health issue wey connect wit maternal health according to WHO Salone guideline?</w:t>
      </w:r>
    </w:p>
    <w:p>
      <w:r>
        <w:t>A2895 (Krio): WHO Salone guideline say make people sabi di early sign, get correct test, en take treatment quick for reduce di risk wey maternal health kin cause.</w:t>
      </w:r>
    </w:p>
    <w:p/>
    <w:p>
      <w:r>
        <w:t>Q2896 (English) [Child Health]: What important health issue is commonly associated with child health according to WHO Sierra Leone guidance?</w:t>
      </w:r>
    </w:p>
    <w:p>
      <w:r>
        <w:t>A2896 (English): WHO Sierra Leone guidance recommends proper awareness, early symptom recognition, accurate diagnosis, and timely treatment to reduce the impact of child health.</w:t>
      </w:r>
    </w:p>
    <w:p>
      <w:r>
        <w:t>Q2896 (Krio) [Child Health]: Wetin na wan important health issue wey connect wit child health according to WHO Salone guideline?</w:t>
      </w:r>
    </w:p>
    <w:p>
      <w:r>
        <w:t>A2896 (Krio): WHO Salone guideline say make people sabi di early sign, get correct test, en take treatment quick for reduce di risk wey child health kin cause.</w:t>
      </w:r>
    </w:p>
    <w:p/>
    <w:p>
      <w:r>
        <w:t>Q2897 (English) [Nutrition]: What important health issue is commonly associated with nutrition according to WHO Sierra Leone guidance?</w:t>
      </w:r>
    </w:p>
    <w:p>
      <w:r>
        <w:t>A2897 (English): WHO Sierra Leone guidance recommends proper awareness, early symptom recognition, accurate diagnosis, and timely treatment to reduce the impact of nutrition.</w:t>
      </w:r>
    </w:p>
    <w:p>
      <w:r>
        <w:t>Q2897 (Krio) [Nutrition]: Wetin na wan important health issue wey connect wit nutrition according to WHO Salone guideline?</w:t>
      </w:r>
    </w:p>
    <w:p>
      <w:r>
        <w:t>A2897 (Krio): WHO Salone guideline say make people sabi di early sign, get correct test, en take treatment quick for reduce di risk wey nutrition kin cause.</w:t>
      </w:r>
    </w:p>
    <w:p/>
    <w:p>
      <w:r>
        <w:t>Q2898 (English) [Hygiene]: What important health issue is commonly associated with hygiene according to WHO Sierra Leone guidance?</w:t>
      </w:r>
    </w:p>
    <w:p>
      <w:r>
        <w:t>A2898 (English): WHO Sierra Leone guidance recommends proper awareness, early symptom recognition, accurate diagnosis, and timely treatment to reduce the impact of hygiene.</w:t>
      </w:r>
    </w:p>
    <w:p>
      <w:r>
        <w:t>Q2898 (Krio) [Hygiene]: Wetin na wan important health issue wey connect wit hygiene according to WHO Salone guideline?</w:t>
      </w:r>
    </w:p>
    <w:p>
      <w:r>
        <w:t>A2898 (Krio): WHO Salone guideline say make people sabi di early sign, get correct test, en take treatment quick for reduce di risk wey hygiene kin cause.</w:t>
      </w:r>
    </w:p>
    <w:p/>
    <w:p>
      <w:r>
        <w:t>Q2899 (English) [Water &amp; Sanitation]: What important health issue is commonly associated with water &amp; sanitation according to WHO Sierra Leone guidance?</w:t>
      </w:r>
    </w:p>
    <w:p>
      <w:r>
        <w:t>A2899 (English): WHO Sierra Leone guidance recommends proper awareness, early symptom recognition, accurate diagnosis, and timely treatment to reduce the impact of water &amp; sanitation.</w:t>
      </w:r>
    </w:p>
    <w:p>
      <w:r>
        <w:t>Q2899 (Krio) [Water &amp; Sanitation]: Wetin na wan important health issue wey connect wit water &amp; sanitation according to WHO Salone guideline?</w:t>
      </w:r>
    </w:p>
    <w:p>
      <w:r>
        <w:t>A2899 (Krio): WHO Salone guideline say make people sabi di early sign, get correct test, en take treatment quick for reduce di risk wey water &amp; sanitation kin cause.</w:t>
      </w:r>
    </w:p>
    <w:p/>
    <w:p>
      <w:r>
        <w:t>Q2900 (English) [Respiratory Illness]: What important health issue is commonly associated with respiratory illness according to WHO Sierra Leone guidance?</w:t>
      </w:r>
    </w:p>
    <w:p>
      <w:r>
        <w:t>A2900 (English): WHO Sierra Leone guidance recommends proper awareness, early symptom recognition, accurate diagnosis, and timely treatment to reduce the impact of respiratory illness.</w:t>
      </w:r>
    </w:p>
    <w:p>
      <w:r>
        <w:t>Q2900 (Krio) [Respiratory Illness]: Wetin na wan important health issue wey connect wit respiratory illness according to WHO Salone guideline?</w:t>
      </w:r>
    </w:p>
    <w:p>
      <w:r>
        <w:t>A2900 (Krio): WHO Salone guideline say make people sabi di early sign, get correct test, en take treatment quick for reduce di risk wey respiratory illness kin cause.</w:t>
      </w:r>
    </w:p>
    <w:p/>
    <w:p>
      <w:r>
        <w:t>Q2901 (English) [Skin Infections]: What important health issue is commonly associated with skin infections according to WHO Sierra Leone guidance?</w:t>
      </w:r>
    </w:p>
    <w:p>
      <w:r>
        <w:t>A2901 (English): WHO Sierra Leone guidance recommends proper awareness, early symptom recognition, accurate diagnosis, and timely treatment to reduce the impact of skin infections.</w:t>
      </w:r>
    </w:p>
    <w:p>
      <w:r>
        <w:t>Q2901 (Krio) [Skin Infections]: Wetin na wan important health issue wey connect wit skin infections according to WHO Salone guideline?</w:t>
      </w:r>
    </w:p>
    <w:p>
      <w:r>
        <w:t>A2901 (Krio): WHO Salone guideline say make people sabi di early sign, get correct test, en take treatment quick for reduce di risk wey skin infections kin cause.</w:t>
      </w:r>
    </w:p>
    <w:p/>
    <w:p>
      <w:r>
        <w:t>Q2902 (English) [Non-Communicable Diseases]: What important health issue is commonly associated with non-communicable diseases according to WHO Sierra Leone guidance?</w:t>
      </w:r>
    </w:p>
    <w:p>
      <w:r>
        <w:t>A2902 (English): WHO Sierra Leone guidance recommends proper awareness, early symptom recognition, accurate diagnosis, and timely treatment to reduce the impact of non-communicable diseases.</w:t>
      </w:r>
    </w:p>
    <w:p>
      <w:r>
        <w:t>Q2902 (Krio) [Non-Communicable Diseases]: Wetin na wan important health issue wey connect wit non-communicable diseases according to WHO Salone guideline?</w:t>
      </w:r>
    </w:p>
    <w:p>
      <w:r>
        <w:t>A2902 (Krio): WHO Salone guideline say make people sabi di early sign, get correct test, en take treatment quick for reduce di risk wey non-communicable diseases kin cause.</w:t>
      </w:r>
    </w:p>
    <w:p/>
    <w:p>
      <w:r>
        <w:t>Q2903 (English) [Dental Health]: What important health issue is commonly associated with dental health according to WHO Sierra Leone guidance?</w:t>
      </w:r>
    </w:p>
    <w:p>
      <w:r>
        <w:t>A2903 (English): WHO Sierra Leone guidance recommends proper awareness, early symptom recognition, accurate diagnosis, and timely treatment to reduce the impact of dental health.</w:t>
      </w:r>
    </w:p>
    <w:p>
      <w:r>
        <w:t>Q2903 (Krio) [Dental Health]: Wetin na wan important health issue wey connect wit dental health according to WHO Salone guideline?</w:t>
      </w:r>
    </w:p>
    <w:p>
      <w:r>
        <w:t>A2903 (Krio): WHO Salone guideline say make people sabi di early sign, get correct test, en take treatment quick for reduce di risk wey dental health kin cause.</w:t>
      </w:r>
    </w:p>
    <w:p/>
    <w:p>
      <w:r>
        <w:t>Q2904 (English) [Mental Health]: What important health issue is commonly associated with mental health according to WHO Sierra Leone guidance?</w:t>
      </w:r>
    </w:p>
    <w:p>
      <w:r>
        <w:t>A2904 (English): WHO Sierra Leone guidance recommends proper awareness, early symptom recognition, accurate diagnosis, and timely treatment to reduce the impact of mental health.</w:t>
      </w:r>
    </w:p>
    <w:p>
      <w:r>
        <w:t>Q2904 (Krio) [Mental Health]: Wetin na wan important health issue wey connect wit mental health according to WHO Salone guideline?</w:t>
      </w:r>
    </w:p>
    <w:p>
      <w:r>
        <w:t>A2904 (Krio): WHO Salone guideline say make people sabi di early sign, get correct test, en take treatment quick for reduce di risk wey mental health kin cause.</w:t>
      </w:r>
    </w:p>
    <w:p/>
    <w:p>
      <w:r>
        <w:t>Q2905 (English) [Injuries]: What important health issue is commonly associated with injuries according to WHO Sierra Leone guidance?</w:t>
      </w:r>
    </w:p>
    <w:p>
      <w:r>
        <w:t>A2905 (English): WHO Sierra Leone guidance recommends proper awareness, early symptom recognition, accurate diagnosis, and timely treatment to reduce the impact of injuries.</w:t>
      </w:r>
    </w:p>
    <w:p>
      <w:r>
        <w:t>Q2905 (Krio) [Injuries]: Wetin na wan important health issue wey connect wit injuries according to WHO Salone guideline?</w:t>
      </w:r>
    </w:p>
    <w:p>
      <w:r>
        <w:t>A2905 (Krio): WHO Salone guideline say make people sabi di early sign, get correct test, en take treatment quick for reduce di risk wey injuries kin cause.</w:t>
      </w:r>
    </w:p>
    <w:p/>
    <w:p>
      <w:r>
        <w:t>Q2906 (English) [Eye Conditions]: What important health issue is commonly associated with eye conditions according to WHO Sierra Leone guidance?</w:t>
      </w:r>
    </w:p>
    <w:p>
      <w:r>
        <w:t>A2906 (English): WHO Sierra Leone guidance recommends proper awareness, early symptom recognition, accurate diagnosis, and timely treatment to reduce the impact of eye conditions.</w:t>
      </w:r>
    </w:p>
    <w:p>
      <w:r>
        <w:t>Q2906 (Krio) [Eye Conditions]: Wetin na wan important health issue wey connect wit eye conditions according to WHO Salone guideline?</w:t>
      </w:r>
    </w:p>
    <w:p>
      <w:r>
        <w:t>A2906 (Krio): WHO Salone guideline say make people sabi di early sign, get correct test, en take treatment quick for reduce di risk wey eye conditions kin cause.</w:t>
      </w:r>
    </w:p>
    <w:p/>
    <w:p>
      <w:r>
        <w:t>Q2907 (English) [Ear Infections]: What important health issue is commonly associated with ear infections according to WHO Sierra Leone guidance?</w:t>
      </w:r>
    </w:p>
    <w:p>
      <w:r>
        <w:t>A2907 (English): WHO Sierra Leone guidance recommends proper awareness, early symptom recognition, accurate diagnosis, and timely treatment to reduce the impact of ear infections.</w:t>
      </w:r>
    </w:p>
    <w:p>
      <w:r>
        <w:t>Q2907 (Krio) [Ear Infections]: Wetin na wan important health issue wey connect wit ear infections according to WHO Salone guideline?</w:t>
      </w:r>
    </w:p>
    <w:p>
      <w:r>
        <w:t>A2907 (Krio): WHO Salone guideline say make people sabi di early sign, get correct test, en take treatment quick for reduce di risk wey ear infections kin cause.</w:t>
      </w:r>
    </w:p>
    <w:p/>
    <w:p>
      <w:r>
        <w:t>Q2908 (English) [Malaria]: What important health issue is commonly associated with malaria according to WHO Sierra Leone guidance?</w:t>
      </w:r>
    </w:p>
    <w:p>
      <w:r>
        <w:t>A2908 (English): WHO Sierra Leone guidance recommends proper awareness, early symptom recognition, accurate diagnosis, and timely treatment to reduce the impact of malaria.</w:t>
      </w:r>
    </w:p>
    <w:p>
      <w:r>
        <w:t>Q2908 (Krio) [Malaria]: Wetin na wan important health issue wey connect wit malaria according to WHO Salone guideline?</w:t>
      </w:r>
    </w:p>
    <w:p>
      <w:r>
        <w:t>A2908 (Krio): WHO Salone guideline say make people sabi di early sign, get correct test, en take treatment quick for reduce di risk wey malaria kin cause.</w:t>
      </w:r>
    </w:p>
    <w:p/>
    <w:p>
      <w:r>
        <w:t>Q2909 (English) [Typhoid]: What important health issue is commonly associated with typhoid according to WHO Sierra Leone guidance?</w:t>
      </w:r>
    </w:p>
    <w:p>
      <w:r>
        <w:t>A2909 (English): WHO Sierra Leone guidance recommends proper awareness, early symptom recognition, accurate diagnosis, and timely treatment to reduce the impact of typhoid.</w:t>
      </w:r>
    </w:p>
    <w:p>
      <w:r>
        <w:t>Q2909 (Krio) [Typhoid]: Wetin na wan important health issue wey connect wit typhoid according to WHO Salone guideline?</w:t>
      </w:r>
    </w:p>
    <w:p>
      <w:r>
        <w:t>A2909 (Krio): WHO Salone guideline say make people sabi di early sign, get correct test, en take treatment quick for reduce di risk wey typhoid kin cause.</w:t>
      </w:r>
    </w:p>
    <w:p/>
    <w:p>
      <w:r>
        <w:t>Q2910 (English) [Cholera]: What important health issue is commonly associated with cholera according to WHO Sierra Leone guidance?</w:t>
      </w:r>
    </w:p>
    <w:p>
      <w:r>
        <w:t>A2910 (English): WHO Sierra Leone guidance recommends proper awareness, early symptom recognition, accurate diagnosis, and timely treatment to reduce the impact of cholera.</w:t>
      </w:r>
    </w:p>
    <w:p>
      <w:r>
        <w:t>Q2910 (Krio) [Cholera]: Wetin na wan important health issue wey connect wit cholera according to WHO Salone guideline?</w:t>
      </w:r>
    </w:p>
    <w:p>
      <w:r>
        <w:t>A2910 (Krio): WHO Salone guideline say make people sabi di early sign, get correct test, en take treatment quick for reduce di risk wey cholera kin cause.</w:t>
      </w:r>
    </w:p>
    <w:p/>
    <w:p>
      <w:r>
        <w:t>Q2911 (English) [Diarrhea]: What important health issue is commonly associated with diarrhea according to WHO Sierra Leone guidance?</w:t>
      </w:r>
    </w:p>
    <w:p>
      <w:r>
        <w:t>A2911 (English): WHO Sierra Leone guidance recommends proper awareness, early symptom recognition, accurate diagnosis, and timely treatment to reduce the impact of diarrhea.</w:t>
      </w:r>
    </w:p>
    <w:p>
      <w:r>
        <w:t>Q2911 (Krio) [Diarrhea]: Wetin na wan important health issue wey connect wit diarrhea according to WHO Salone guideline?</w:t>
      </w:r>
    </w:p>
    <w:p>
      <w:r>
        <w:t>A2911 (Krio): WHO Salone guideline say make people sabi di early sign, get correct test, en take treatment quick for reduce di risk wey diarrhea kin cause.</w:t>
      </w:r>
    </w:p>
    <w:p/>
    <w:p>
      <w:r>
        <w:t>Q2912 (English) [Anemia]: What important health issue is commonly associated with anemia according to WHO Sierra Leone guidance?</w:t>
      </w:r>
    </w:p>
    <w:p>
      <w:r>
        <w:t>A2912 (English): WHO Sierra Leone guidance recommends proper awareness, early symptom recognition, accurate diagnosis, and timely treatment to reduce the impact of anemia.</w:t>
      </w:r>
    </w:p>
    <w:p>
      <w:r>
        <w:t>Q2912 (Krio) [Anemia]: Wetin na wan important health issue wey connect wit anemia according to WHO Salone guideline?</w:t>
      </w:r>
    </w:p>
    <w:p>
      <w:r>
        <w:t>A2912 (Krio): WHO Salone guideline say make people sabi di early sign, get correct test, en take treatment quick for reduce di risk wey anemia kin cause.</w:t>
      </w:r>
    </w:p>
    <w:p/>
    <w:p>
      <w:r>
        <w:t>Q2913 (English) [Worms]: What important health issue is commonly associated with worms according to WHO Sierra Leone guidance?</w:t>
      </w:r>
    </w:p>
    <w:p>
      <w:r>
        <w:t>A2913 (English): WHO Sierra Leone guidance recommends proper awareness, early symptom recognition, accurate diagnosis, and timely treatment to reduce the impact of worms.</w:t>
      </w:r>
    </w:p>
    <w:p>
      <w:r>
        <w:t>Q2913 (Krio) [Worms]: Wetin na wan important health issue wey connect wit worms according to WHO Salone guideline?</w:t>
      </w:r>
    </w:p>
    <w:p>
      <w:r>
        <w:t>A2913 (Krio): WHO Salone guideline say make people sabi di early sign, get correct test, en take treatment quick for reduce di risk wey worms kin cause.</w:t>
      </w:r>
    </w:p>
    <w:p/>
    <w:p>
      <w:r>
        <w:t>Q2914 (English) [Maternal Health]: What important health issue is commonly associated with maternal health according to WHO Sierra Leone guidance?</w:t>
      </w:r>
    </w:p>
    <w:p>
      <w:r>
        <w:t>A2914 (English): WHO Sierra Leone guidance recommends proper awareness, early symptom recognition, accurate diagnosis, and timely treatment to reduce the impact of maternal health.</w:t>
      </w:r>
    </w:p>
    <w:p>
      <w:r>
        <w:t>Q2914 (Krio) [Maternal Health]: Wetin na wan important health issue wey connect wit maternal health according to WHO Salone guideline?</w:t>
      </w:r>
    </w:p>
    <w:p>
      <w:r>
        <w:t>A2914 (Krio): WHO Salone guideline say make people sabi di early sign, get correct test, en take treatment quick for reduce di risk wey maternal health kin cause.</w:t>
      </w:r>
    </w:p>
    <w:p/>
    <w:p>
      <w:r>
        <w:t>Q2915 (English) [Child Health]: What important health issue is commonly associated with child health according to WHO Sierra Leone guidance?</w:t>
      </w:r>
    </w:p>
    <w:p>
      <w:r>
        <w:t>A2915 (English): WHO Sierra Leone guidance recommends proper awareness, early symptom recognition, accurate diagnosis, and timely treatment to reduce the impact of child health.</w:t>
      </w:r>
    </w:p>
    <w:p>
      <w:r>
        <w:t>Q2915 (Krio) [Child Health]: Wetin na wan important health issue wey connect wit child health according to WHO Salone guideline?</w:t>
      </w:r>
    </w:p>
    <w:p>
      <w:r>
        <w:t>A2915 (Krio): WHO Salone guideline say make people sabi di early sign, get correct test, en take treatment quick for reduce di risk wey child health kin cause.</w:t>
      </w:r>
    </w:p>
    <w:p/>
    <w:p>
      <w:r>
        <w:t>Q2916 (English) [Nutrition]: What important health issue is commonly associated with nutrition according to WHO Sierra Leone guidance?</w:t>
      </w:r>
    </w:p>
    <w:p>
      <w:r>
        <w:t>A2916 (English): WHO Sierra Leone guidance recommends proper awareness, early symptom recognition, accurate diagnosis, and timely treatment to reduce the impact of nutrition.</w:t>
      </w:r>
    </w:p>
    <w:p>
      <w:r>
        <w:t>Q2916 (Krio) [Nutrition]: Wetin na wan important health issue wey connect wit nutrition according to WHO Salone guideline?</w:t>
      </w:r>
    </w:p>
    <w:p>
      <w:r>
        <w:t>A2916 (Krio): WHO Salone guideline say make people sabi di early sign, get correct test, en take treatment quick for reduce di risk wey nutrition kin cause.</w:t>
      </w:r>
    </w:p>
    <w:p/>
    <w:p>
      <w:r>
        <w:t>Q2917 (English) [Hygiene]: What important health issue is commonly associated with hygiene according to WHO Sierra Leone guidance?</w:t>
      </w:r>
    </w:p>
    <w:p>
      <w:r>
        <w:t>A2917 (English): WHO Sierra Leone guidance recommends proper awareness, early symptom recognition, accurate diagnosis, and timely treatment to reduce the impact of hygiene.</w:t>
      </w:r>
    </w:p>
    <w:p>
      <w:r>
        <w:t>Q2917 (Krio) [Hygiene]: Wetin na wan important health issue wey connect wit hygiene according to WHO Salone guideline?</w:t>
      </w:r>
    </w:p>
    <w:p>
      <w:r>
        <w:t>A2917 (Krio): WHO Salone guideline say make people sabi di early sign, get correct test, en take treatment quick for reduce di risk wey hygiene kin cause.</w:t>
      </w:r>
    </w:p>
    <w:p/>
    <w:p>
      <w:r>
        <w:t>Q2918 (English) [Water &amp; Sanitation]: What important health issue is commonly associated with water &amp; sanitation according to WHO Sierra Leone guidance?</w:t>
      </w:r>
    </w:p>
    <w:p>
      <w:r>
        <w:t>A2918 (English): WHO Sierra Leone guidance recommends proper awareness, early symptom recognition, accurate diagnosis, and timely treatment to reduce the impact of water &amp; sanitation.</w:t>
      </w:r>
    </w:p>
    <w:p>
      <w:r>
        <w:t>Q2918 (Krio) [Water &amp; Sanitation]: Wetin na wan important health issue wey connect wit water &amp; sanitation according to WHO Salone guideline?</w:t>
      </w:r>
    </w:p>
    <w:p>
      <w:r>
        <w:t>A2918 (Krio): WHO Salone guideline say make people sabi di early sign, get correct test, en take treatment quick for reduce di risk wey water &amp; sanitation kin cause.</w:t>
      </w:r>
    </w:p>
    <w:p/>
    <w:p>
      <w:r>
        <w:t>Q2919 (English) [Respiratory Illness]: What important health issue is commonly associated with respiratory illness according to WHO Sierra Leone guidance?</w:t>
      </w:r>
    </w:p>
    <w:p>
      <w:r>
        <w:t>A2919 (English): WHO Sierra Leone guidance recommends proper awareness, early symptom recognition, accurate diagnosis, and timely treatment to reduce the impact of respiratory illness.</w:t>
      </w:r>
    </w:p>
    <w:p>
      <w:r>
        <w:t>Q2919 (Krio) [Respiratory Illness]: Wetin na wan important health issue wey connect wit respiratory illness according to WHO Salone guideline?</w:t>
      </w:r>
    </w:p>
    <w:p>
      <w:r>
        <w:t>A2919 (Krio): WHO Salone guideline say make people sabi di early sign, get correct test, en take treatment quick for reduce di risk wey respiratory illness kin cause.</w:t>
      </w:r>
    </w:p>
    <w:p/>
    <w:p>
      <w:r>
        <w:t>Q2920 (English) [Skin Infections]: What important health issue is commonly associated with skin infections according to WHO Sierra Leone guidance?</w:t>
      </w:r>
    </w:p>
    <w:p>
      <w:r>
        <w:t>A2920 (English): WHO Sierra Leone guidance recommends proper awareness, early symptom recognition, accurate diagnosis, and timely treatment to reduce the impact of skin infections.</w:t>
      </w:r>
    </w:p>
    <w:p>
      <w:r>
        <w:t>Q2920 (Krio) [Skin Infections]: Wetin na wan important health issue wey connect wit skin infections according to WHO Salone guideline?</w:t>
      </w:r>
    </w:p>
    <w:p>
      <w:r>
        <w:t>A2920 (Krio): WHO Salone guideline say make people sabi di early sign, get correct test, en take treatment quick for reduce di risk wey skin infections kin cause.</w:t>
      </w:r>
    </w:p>
    <w:p/>
    <w:p>
      <w:r>
        <w:t>Q2921 (English) [Non-Communicable Diseases]: What important health issue is commonly associated with non-communicable diseases according to WHO Sierra Leone guidance?</w:t>
      </w:r>
    </w:p>
    <w:p>
      <w:r>
        <w:t>A2921 (English): WHO Sierra Leone guidance recommends proper awareness, early symptom recognition, accurate diagnosis, and timely treatment to reduce the impact of non-communicable diseases.</w:t>
      </w:r>
    </w:p>
    <w:p>
      <w:r>
        <w:t>Q2921 (Krio) [Non-Communicable Diseases]: Wetin na wan important health issue wey connect wit non-communicable diseases according to WHO Salone guideline?</w:t>
      </w:r>
    </w:p>
    <w:p>
      <w:r>
        <w:t>A2921 (Krio): WHO Salone guideline say make people sabi di early sign, get correct test, en take treatment quick for reduce di risk wey non-communicable diseases kin cause.</w:t>
      </w:r>
    </w:p>
    <w:p/>
    <w:p>
      <w:r>
        <w:t>Q2922 (English) [Dental Health]: What important health issue is commonly associated with dental health according to WHO Sierra Leone guidance?</w:t>
      </w:r>
    </w:p>
    <w:p>
      <w:r>
        <w:t>A2922 (English): WHO Sierra Leone guidance recommends proper awareness, early symptom recognition, accurate diagnosis, and timely treatment to reduce the impact of dental health.</w:t>
      </w:r>
    </w:p>
    <w:p>
      <w:r>
        <w:t>Q2922 (Krio) [Dental Health]: Wetin na wan important health issue wey connect wit dental health according to WHO Salone guideline?</w:t>
      </w:r>
    </w:p>
    <w:p>
      <w:r>
        <w:t>A2922 (Krio): WHO Salone guideline say make people sabi di early sign, get correct test, en take treatment quick for reduce di risk wey dental health kin cause.</w:t>
      </w:r>
    </w:p>
    <w:p/>
    <w:p>
      <w:r>
        <w:t>Q2923 (English) [Mental Health]: What important health issue is commonly associated with mental health according to WHO Sierra Leone guidance?</w:t>
      </w:r>
    </w:p>
    <w:p>
      <w:r>
        <w:t>A2923 (English): WHO Sierra Leone guidance recommends proper awareness, early symptom recognition, accurate diagnosis, and timely treatment to reduce the impact of mental health.</w:t>
      </w:r>
    </w:p>
    <w:p>
      <w:r>
        <w:t>Q2923 (Krio) [Mental Health]: Wetin na wan important health issue wey connect wit mental health according to WHO Salone guideline?</w:t>
      </w:r>
    </w:p>
    <w:p>
      <w:r>
        <w:t>A2923 (Krio): WHO Salone guideline say make people sabi di early sign, get correct test, en take treatment quick for reduce di risk wey mental health kin cause.</w:t>
      </w:r>
    </w:p>
    <w:p/>
    <w:p>
      <w:r>
        <w:t>Q2924 (English) [Injuries]: What important health issue is commonly associated with injuries according to WHO Sierra Leone guidance?</w:t>
      </w:r>
    </w:p>
    <w:p>
      <w:r>
        <w:t>A2924 (English): WHO Sierra Leone guidance recommends proper awareness, early symptom recognition, accurate diagnosis, and timely treatment to reduce the impact of injuries.</w:t>
      </w:r>
    </w:p>
    <w:p>
      <w:r>
        <w:t>Q2924 (Krio) [Injuries]: Wetin na wan important health issue wey connect wit injuries according to WHO Salone guideline?</w:t>
      </w:r>
    </w:p>
    <w:p>
      <w:r>
        <w:t>A2924 (Krio): WHO Salone guideline say make people sabi di early sign, get correct test, en take treatment quick for reduce di risk wey injuries kin cause.</w:t>
      </w:r>
    </w:p>
    <w:p/>
    <w:p>
      <w:r>
        <w:t>Q2925 (English) [Eye Conditions]: What important health issue is commonly associated with eye conditions according to WHO Sierra Leone guidance?</w:t>
      </w:r>
    </w:p>
    <w:p>
      <w:r>
        <w:t>A2925 (English): WHO Sierra Leone guidance recommends proper awareness, early symptom recognition, accurate diagnosis, and timely treatment to reduce the impact of eye conditions.</w:t>
      </w:r>
    </w:p>
    <w:p>
      <w:r>
        <w:t>Q2925 (Krio) [Eye Conditions]: Wetin na wan important health issue wey connect wit eye conditions according to WHO Salone guideline?</w:t>
      </w:r>
    </w:p>
    <w:p>
      <w:r>
        <w:t>A2925 (Krio): WHO Salone guideline say make people sabi di early sign, get correct test, en take treatment quick for reduce di risk wey eye conditions kin cause.</w:t>
      </w:r>
    </w:p>
    <w:p/>
    <w:p>
      <w:r>
        <w:t>Q2926 (English) [Ear Infections]: What important health issue is commonly associated with ear infections according to WHO Sierra Leone guidance?</w:t>
      </w:r>
    </w:p>
    <w:p>
      <w:r>
        <w:t>A2926 (English): WHO Sierra Leone guidance recommends proper awareness, early symptom recognition, accurate diagnosis, and timely treatment to reduce the impact of ear infections.</w:t>
      </w:r>
    </w:p>
    <w:p>
      <w:r>
        <w:t>Q2926 (Krio) [Ear Infections]: Wetin na wan important health issue wey connect wit ear infections according to WHO Salone guideline?</w:t>
      </w:r>
    </w:p>
    <w:p>
      <w:r>
        <w:t>A2926 (Krio): WHO Salone guideline say make people sabi di early sign, get correct test, en take treatment quick for reduce di risk wey ear infections kin cause.</w:t>
      </w:r>
    </w:p>
    <w:p/>
    <w:p>
      <w:r>
        <w:t>Q2927 (English) [Malaria]: What important health issue is commonly associated with malaria according to WHO Sierra Leone guidance?</w:t>
      </w:r>
    </w:p>
    <w:p>
      <w:r>
        <w:t>A2927 (English): WHO Sierra Leone guidance recommends proper awareness, early symptom recognition, accurate diagnosis, and timely treatment to reduce the impact of malaria.</w:t>
      </w:r>
    </w:p>
    <w:p>
      <w:r>
        <w:t>Q2927 (Krio) [Malaria]: Wetin na wan important health issue wey connect wit malaria according to WHO Salone guideline?</w:t>
      </w:r>
    </w:p>
    <w:p>
      <w:r>
        <w:t>A2927 (Krio): WHO Salone guideline say make people sabi di early sign, get correct test, en take treatment quick for reduce di risk wey malaria kin cause.</w:t>
      </w:r>
    </w:p>
    <w:p/>
    <w:p>
      <w:r>
        <w:t>Q2928 (English) [Typhoid]: What important health issue is commonly associated with typhoid according to WHO Sierra Leone guidance?</w:t>
      </w:r>
    </w:p>
    <w:p>
      <w:r>
        <w:t>A2928 (English): WHO Sierra Leone guidance recommends proper awareness, early symptom recognition, accurate diagnosis, and timely treatment to reduce the impact of typhoid.</w:t>
      </w:r>
    </w:p>
    <w:p>
      <w:r>
        <w:t>Q2928 (Krio) [Typhoid]: Wetin na wan important health issue wey connect wit typhoid according to WHO Salone guideline?</w:t>
      </w:r>
    </w:p>
    <w:p>
      <w:r>
        <w:t>A2928 (Krio): WHO Salone guideline say make people sabi di early sign, get correct test, en take treatment quick for reduce di risk wey typhoid kin cause.</w:t>
      </w:r>
    </w:p>
    <w:p/>
    <w:p>
      <w:r>
        <w:t>Q2929 (English) [Cholera]: What important health issue is commonly associated with cholera according to WHO Sierra Leone guidance?</w:t>
      </w:r>
    </w:p>
    <w:p>
      <w:r>
        <w:t>A2929 (English): WHO Sierra Leone guidance recommends proper awareness, early symptom recognition, accurate diagnosis, and timely treatment to reduce the impact of cholera.</w:t>
      </w:r>
    </w:p>
    <w:p>
      <w:r>
        <w:t>Q2929 (Krio) [Cholera]: Wetin na wan important health issue wey connect wit cholera according to WHO Salone guideline?</w:t>
      </w:r>
    </w:p>
    <w:p>
      <w:r>
        <w:t>A2929 (Krio): WHO Salone guideline say make people sabi di early sign, get correct test, en take treatment quick for reduce di risk wey cholera kin cause.</w:t>
      </w:r>
    </w:p>
    <w:p/>
    <w:p>
      <w:r>
        <w:t>Q2930 (English) [Diarrhea]: What important health issue is commonly associated with diarrhea according to WHO Sierra Leone guidance?</w:t>
      </w:r>
    </w:p>
    <w:p>
      <w:r>
        <w:t>A2930 (English): WHO Sierra Leone guidance recommends proper awareness, early symptom recognition, accurate diagnosis, and timely treatment to reduce the impact of diarrhea.</w:t>
      </w:r>
    </w:p>
    <w:p>
      <w:r>
        <w:t>Q2930 (Krio) [Diarrhea]: Wetin na wan important health issue wey connect wit diarrhea according to WHO Salone guideline?</w:t>
      </w:r>
    </w:p>
    <w:p>
      <w:r>
        <w:t>A2930 (Krio): WHO Salone guideline say make people sabi di early sign, get correct test, en take treatment quick for reduce di risk wey diarrhea kin cause.</w:t>
      </w:r>
    </w:p>
    <w:p/>
    <w:p>
      <w:r>
        <w:t>Q2931 (English) [Anemia]: What important health issue is commonly associated with anemia according to WHO Sierra Leone guidance?</w:t>
      </w:r>
    </w:p>
    <w:p>
      <w:r>
        <w:t>A2931 (English): WHO Sierra Leone guidance recommends proper awareness, early symptom recognition, accurate diagnosis, and timely treatment to reduce the impact of anemia.</w:t>
      </w:r>
    </w:p>
    <w:p>
      <w:r>
        <w:t>Q2931 (Krio) [Anemia]: Wetin na wan important health issue wey connect wit anemia according to WHO Salone guideline?</w:t>
      </w:r>
    </w:p>
    <w:p>
      <w:r>
        <w:t>A2931 (Krio): WHO Salone guideline say make people sabi di early sign, get correct test, en take treatment quick for reduce di risk wey anemia kin cause.</w:t>
      </w:r>
    </w:p>
    <w:p/>
    <w:p>
      <w:r>
        <w:t>Q2932 (English) [Worms]: What important health issue is commonly associated with worms according to WHO Sierra Leone guidance?</w:t>
      </w:r>
    </w:p>
    <w:p>
      <w:r>
        <w:t>A2932 (English): WHO Sierra Leone guidance recommends proper awareness, early symptom recognition, accurate diagnosis, and timely treatment to reduce the impact of worms.</w:t>
      </w:r>
    </w:p>
    <w:p>
      <w:r>
        <w:t>Q2932 (Krio) [Worms]: Wetin na wan important health issue wey connect wit worms according to WHO Salone guideline?</w:t>
      </w:r>
    </w:p>
    <w:p>
      <w:r>
        <w:t>A2932 (Krio): WHO Salone guideline say make people sabi di early sign, get correct test, en take treatment quick for reduce di risk wey worms kin cause.</w:t>
      </w:r>
    </w:p>
    <w:p/>
    <w:p>
      <w:r>
        <w:t>Q2933 (English) [Maternal Health]: What important health issue is commonly associated with maternal health according to WHO Sierra Leone guidance?</w:t>
      </w:r>
    </w:p>
    <w:p>
      <w:r>
        <w:t>A2933 (English): WHO Sierra Leone guidance recommends proper awareness, early symptom recognition, accurate diagnosis, and timely treatment to reduce the impact of maternal health.</w:t>
      </w:r>
    </w:p>
    <w:p>
      <w:r>
        <w:t>Q2933 (Krio) [Maternal Health]: Wetin na wan important health issue wey connect wit maternal health according to WHO Salone guideline?</w:t>
      </w:r>
    </w:p>
    <w:p>
      <w:r>
        <w:t>A2933 (Krio): WHO Salone guideline say make people sabi di early sign, get correct test, en take treatment quick for reduce di risk wey maternal health kin cause.</w:t>
      </w:r>
    </w:p>
    <w:p/>
    <w:p>
      <w:r>
        <w:t>Q2934 (English) [Child Health]: What important health issue is commonly associated with child health according to WHO Sierra Leone guidance?</w:t>
      </w:r>
    </w:p>
    <w:p>
      <w:r>
        <w:t>A2934 (English): WHO Sierra Leone guidance recommends proper awareness, early symptom recognition, accurate diagnosis, and timely treatment to reduce the impact of child health.</w:t>
      </w:r>
    </w:p>
    <w:p>
      <w:r>
        <w:t>Q2934 (Krio) [Child Health]: Wetin na wan important health issue wey connect wit child health according to WHO Salone guideline?</w:t>
      </w:r>
    </w:p>
    <w:p>
      <w:r>
        <w:t>A2934 (Krio): WHO Salone guideline say make people sabi di early sign, get correct test, en take treatment quick for reduce di risk wey child health kin cause.</w:t>
      </w:r>
    </w:p>
    <w:p/>
    <w:p>
      <w:r>
        <w:t>Q2935 (English) [Nutrition]: What important health issue is commonly associated with nutrition according to WHO Sierra Leone guidance?</w:t>
      </w:r>
    </w:p>
    <w:p>
      <w:r>
        <w:t>A2935 (English): WHO Sierra Leone guidance recommends proper awareness, early symptom recognition, accurate diagnosis, and timely treatment to reduce the impact of nutrition.</w:t>
      </w:r>
    </w:p>
    <w:p>
      <w:r>
        <w:t>Q2935 (Krio) [Nutrition]: Wetin na wan important health issue wey connect wit nutrition according to WHO Salone guideline?</w:t>
      </w:r>
    </w:p>
    <w:p>
      <w:r>
        <w:t>A2935 (Krio): WHO Salone guideline say make people sabi di early sign, get correct test, en take treatment quick for reduce di risk wey nutrition kin cause.</w:t>
      </w:r>
    </w:p>
    <w:p/>
    <w:p>
      <w:r>
        <w:t>Q2936 (English) [Hygiene]: What important health issue is commonly associated with hygiene according to WHO Sierra Leone guidance?</w:t>
      </w:r>
    </w:p>
    <w:p>
      <w:r>
        <w:t>A2936 (English): WHO Sierra Leone guidance recommends proper awareness, early symptom recognition, accurate diagnosis, and timely treatment to reduce the impact of hygiene.</w:t>
      </w:r>
    </w:p>
    <w:p>
      <w:r>
        <w:t>Q2936 (Krio) [Hygiene]: Wetin na wan important health issue wey connect wit hygiene according to WHO Salone guideline?</w:t>
      </w:r>
    </w:p>
    <w:p>
      <w:r>
        <w:t>A2936 (Krio): WHO Salone guideline say make people sabi di early sign, get correct test, en take treatment quick for reduce di risk wey hygiene kin cause.</w:t>
      </w:r>
    </w:p>
    <w:p/>
    <w:p>
      <w:r>
        <w:t>Q2937 (English) [Water &amp; Sanitation]: What important health issue is commonly associated with water &amp; sanitation according to WHO Sierra Leone guidance?</w:t>
      </w:r>
    </w:p>
    <w:p>
      <w:r>
        <w:t>A2937 (English): WHO Sierra Leone guidance recommends proper awareness, early symptom recognition, accurate diagnosis, and timely treatment to reduce the impact of water &amp; sanitation.</w:t>
      </w:r>
    </w:p>
    <w:p>
      <w:r>
        <w:t>Q2937 (Krio) [Water &amp; Sanitation]: Wetin na wan important health issue wey connect wit water &amp; sanitation according to WHO Salone guideline?</w:t>
      </w:r>
    </w:p>
    <w:p>
      <w:r>
        <w:t>A2937 (Krio): WHO Salone guideline say make people sabi di early sign, get correct test, en take treatment quick for reduce di risk wey water &amp; sanitation kin cause.</w:t>
      </w:r>
    </w:p>
    <w:p/>
    <w:p>
      <w:r>
        <w:t>Q2938 (English) [Respiratory Illness]: What important health issue is commonly associated with respiratory illness according to WHO Sierra Leone guidance?</w:t>
      </w:r>
    </w:p>
    <w:p>
      <w:r>
        <w:t>A2938 (English): WHO Sierra Leone guidance recommends proper awareness, early symptom recognition, accurate diagnosis, and timely treatment to reduce the impact of respiratory illness.</w:t>
      </w:r>
    </w:p>
    <w:p>
      <w:r>
        <w:t>Q2938 (Krio) [Respiratory Illness]: Wetin na wan important health issue wey connect wit respiratory illness according to WHO Salone guideline?</w:t>
      </w:r>
    </w:p>
    <w:p>
      <w:r>
        <w:t>A2938 (Krio): WHO Salone guideline say make people sabi di early sign, get correct test, en take treatment quick for reduce di risk wey respiratory illness kin cause.</w:t>
      </w:r>
    </w:p>
    <w:p/>
    <w:p>
      <w:r>
        <w:t>Q2939 (English) [Skin Infections]: What important health issue is commonly associated with skin infections according to WHO Sierra Leone guidance?</w:t>
      </w:r>
    </w:p>
    <w:p>
      <w:r>
        <w:t>A2939 (English): WHO Sierra Leone guidance recommends proper awareness, early symptom recognition, accurate diagnosis, and timely treatment to reduce the impact of skin infections.</w:t>
      </w:r>
    </w:p>
    <w:p>
      <w:r>
        <w:t>Q2939 (Krio) [Skin Infections]: Wetin na wan important health issue wey connect wit skin infections according to WHO Salone guideline?</w:t>
      </w:r>
    </w:p>
    <w:p>
      <w:r>
        <w:t>A2939 (Krio): WHO Salone guideline say make people sabi di early sign, get correct test, en take treatment quick for reduce di risk wey skin infections kin cause.</w:t>
      </w:r>
    </w:p>
    <w:p/>
    <w:p>
      <w:r>
        <w:t>Q2940 (English) [Non-Communicable Diseases]: What important health issue is commonly associated with non-communicable diseases according to WHO Sierra Leone guidance?</w:t>
      </w:r>
    </w:p>
    <w:p>
      <w:r>
        <w:t>A2940 (English): WHO Sierra Leone guidance recommends proper awareness, early symptom recognition, accurate diagnosis, and timely treatment to reduce the impact of non-communicable diseases.</w:t>
      </w:r>
    </w:p>
    <w:p>
      <w:r>
        <w:t>Q2940 (Krio) [Non-Communicable Diseases]: Wetin na wan important health issue wey connect wit non-communicable diseases according to WHO Salone guideline?</w:t>
      </w:r>
    </w:p>
    <w:p>
      <w:r>
        <w:t>A2940 (Krio): WHO Salone guideline say make people sabi di early sign, get correct test, en take treatment quick for reduce di risk wey non-communicable diseases kin cause.</w:t>
      </w:r>
    </w:p>
    <w:p/>
    <w:p>
      <w:r>
        <w:t>Q2941 (English) [Dental Health]: What important health issue is commonly associated with dental health according to WHO Sierra Leone guidance?</w:t>
      </w:r>
    </w:p>
    <w:p>
      <w:r>
        <w:t>A2941 (English): WHO Sierra Leone guidance recommends proper awareness, early symptom recognition, accurate diagnosis, and timely treatment to reduce the impact of dental health.</w:t>
      </w:r>
    </w:p>
    <w:p>
      <w:r>
        <w:t>Q2941 (Krio) [Dental Health]: Wetin na wan important health issue wey connect wit dental health according to WHO Salone guideline?</w:t>
      </w:r>
    </w:p>
    <w:p>
      <w:r>
        <w:t>A2941 (Krio): WHO Salone guideline say make people sabi di early sign, get correct test, en take treatment quick for reduce di risk wey dental health kin cause.</w:t>
      </w:r>
    </w:p>
    <w:p/>
    <w:p>
      <w:r>
        <w:t>Q2942 (English) [Mental Health]: What important health issue is commonly associated with mental health according to WHO Sierra Leone guidance?</w:t>
      </w:r>
    </w:p>
    <w:p>
      <w:r>
        <w:t>A2942 (English): WHO Sierra Leone guidance recommends proper awareness, early symptom recognition, accurate diagnosis, and timely treatment to reduce the impact of mental health.</w:t>
      </w:r>
    </w:p>
    <w:p>
      <w:r>
        <w:t>Q2942 (Krio) [Mental Health]: Wetin na wan important health issue wey connect wit mental health according to WHO Salone guideline?</w:t>
      </w:r>
    </w:p>
    <w:p>
      <w:r>
        <w:t>A2942 (Krio): WHO Salone guideline say make people sabi di early sign, get correct test, en take treatment quick for reduce di risk wey mental health kin cause.</w:t>
      </w:r>
    </w:p>
    <w:p/>
    <w:p>
      <w:r>
        <w:t>Q2943 (English) [Injuries]: What important health issue is commonly associated with injuries according to WHO Sierra Leone guidance?</w:t>
      </w:r>
    </w:p>
    <w:p>
      <w:r>
        <w:t>A2943 (English): WHO Sierra Leone guidance recommends proper awareness, early symptom recognition, accurate diagnosis, and timely treatment to reduce the impact of injuries.</w:t>
      </w:r>
    </w:p>
    <w:p>
      <w:r>
        <w:t>Q2943 (Krio) [Injuries]: Wetin na wan important health issue wey connect wit injuries according to WHO Salone guideline?</w:t>
      </w:r>
    </w:p>
    <w:p>
      <w:r>
        <w:t>A2943 (Krio): WHO Salone guideline say make people sabi di early sign, get correct test, en take treatment quick for reduce di risk wey injuries kin cause.</w:t>
      </w:r>
    </w:p>
    <w:p/>
    <w:p>
      <w:r>
        <w:t>Q2944 (English) [Eye Conditions]: What important health issue is commonly associated with eye conditions according to WHO Sierra Leone guidance?</w:t>
      </w:r>
    </w:p>
    <w:p>
      <w:r>
        <w:t>A2944 (English): WHO Sierra Leone guidance recommends proper awareness, early symptom recognition, accurate diagnosis, and timely treatment to reduce the impact of eye conditions.</w:t>
      </w:r>
    </w:p>
    <w:p>
      <w:r>
        <w:t>Q2944 (Krio) [Eye Conditions]: Wetin na wan important health issue wey connect wit eye conditions according to WHO Salone guideline?</w:t>
      </w:r>
    </w:p>
    <w:p>
      <w:r>
        <w:t>A2944 (Krio): WHO Salone guideline say make people sabi di early sign, get correct test, en take treatment quick for reduce di risk wey eye conditions kin cause.</w:t>
      </w:r>
    </w:p>
    <w:p/>
    <w:p>
      <w:r>
        <w:t>Q2945 (English) [Ear Infections]: What important health issue is commonly associated with ear infections according to WHO Sierra Leone guidance?</w:t>
      </w:r>
    </w:p>
    <w:p>
      <w:r>
        <w:t>A2945 (English): WHO Sierra Leone guidance recommends proper awareness, early symptom recognition, accurate diagnosis, and timely treatment to reduce the impact of ear infections.</w:t>
      </w:r>
    </w:p>
    <w:p>
      <w:r>
        <w:t>Q2945 (Krio) [Ear Infections]: Wetin na wan important health issue wey connect wit ear infections according to WHO Salone guideline?</w:t>
      </w:r>
    </w:p>
    <w:p>
      <w:r>
        <w:t>A2945 (Krio): WHO Salone guideline say make people sabi di early sign, get correct test, en take treatment quick for reduce di risk wey ear infections kin cause.</w:t>
      </w:r>
    </w:p>
    <w:p/>
    <w:p>
      <w:r>
        <w:t>Q2946 (English) [Malaria]: What important health issue is commonly associated with malaria according to WHO Sierra Leone guidance?</w:t>
      </w:r>
    </w:p>
    <w:p>
      <w:r>
        <w:t>A2946 (English): WHO Sierra Leone guidance recommends proper awareness, early symptom recognition, accurate diagnosis, and timely treatment to reduce the impact of malaria.</w:t>
      </w:r>
    </w:p>
    <w:p>
      <w:r>
        <w:t>Q2946 (Krio) [Malaria]: Wetin na wan important health issue wey connect wit malaria according to WHO Salone guideline?</w:t>
      </w:r>
    </w:p>
    <w:p>
      <w:r>
        <w:t>A2946 (Krio): WHO Salone guideline say make people sabi di early sign, get correct test, en take treatment quick for reduce di risk wey malaria kin cause.</w:t>
      </w:r>
    </w:p>
    <w:p/>
    <w:p>
      <w:r>
        <w:t>Q2947 (English) [Typhoid]: What important health issue is commonly associated with typhoid according to WHO Sierra Leone guidance?</w:t>
      </w:r>
    </w:p>
    <w:p>
      <w:r>
        <w:t>A2947 (English): WHO Sierra Leone guidance recommends proper awareness, early symptom recognition, accurate diagnosis, and timely treatment to reduce the impact of typhoid.</w:t>
      </w:r>
    </w:p>
    <w:p>
      <w:r>
        <w:t>Q2947 (Krio) [Typhoid]: Wetin na wan important health issue wey connect wit typhoid according to WHO Salone guideline?</w:t>
      </w:r>
    </w:p>
    <w:p>
      <w:r>
        <w:t>A2947 (Krio): WHO Salone guideline say make people sabi di early sign, get correct test, en take treatment quick for reduce di risk wey typhoid kin cause.</w:t>
      </w:r>
    </w:p>
    <w:p/>
    <w:p>
      <w:r>
        <w:t>Q2948 (English) [Cholera]: What important health issue is commonly associated with cholera according to WHO Sierra Leone guidance?</w:t>
      </w:r>
    </w:p>
    <w:p>
      <w:r>
        <w:t>A2948 (English): WHO Sierra Leone guidance recommends proper awareness, early symptom recognition, accurate diagnosis, and timely treatment to reduce the impact of cholera.</w:t>
      </w:r>
    </w:p>
    <w:p>
      <w:r>
        <w:t>Q2948 (Krio) [Cholera]: Wetin na wan important health issue wey connect wit cholera according to WHO Salone guideline?</w:t>
      </w:r>
    </w:p>
    <w:p>
      <w:r>
        <w:t>A2948 (Krio): WHO Salone guideline say make people sabi di early sign, get correct test, en take treatment quick for reduce di risk wey cholera kin cause.</w:t>
      </w:r>
    </w:p>
    <w:p/>
    <w:p>
      <w:r>
        <w:t>Q2949 (English) [Diarrhea]: What important health issue is commonly associated with diarrhea according to WHO Sierra Leone guidance?</w:t>
      </w:r>
    </w:p>
    <w:p>
      <w:r>
        <w:t>A2949 (English): WHO Sierra Leone guidance recommends proper awareness, early symptom recognition, accurate diagnosis, and timely treatment to reduce the impact of diarrhea.</w:t>
      </w:r>
    </w:p>
    <w:p>
      <w:r>
        <w:t>Q2949 (Krio) [Diarrhea]: Wetin na wan important health issue wey connect wit diarrhea according to WHO Salone guideline?</w:t>
      </w:r>
    </w:p>
    <w:p>
      <w:r>
        <w:t>A2949 (Krio): WHO Salone guideline say make people sabi di early sign, get correct test, en take treatment quick for reduce di risk wey diarrhea kin cause.</w:t>
      </w:r>
    </w:p>
    <w:p/>
    <w:p>
      <w:r>
        <w:t>Q2950 (English) [Anemia]: What important health issue is commonly associated with anemia according to WHO Sierra Leone guidance?</w:t>
      </w:r>
    </w:p>
    <w:p>
      <w:r>
        <w:t>A2950 (English): WHO Sierra Leone guidance recommends proper awareness, early symptom recognition, accurate diagnosis, and timely treatment to reduce the impact of anemia.</w:t>
      </w:r>
    </w:p>
    <w:p>
      <w:r>
        <w:t>Q2950 (Krio) [Anemia]: Wetin na wan important health issue wey connect wit anemia according to WHO Salone guideline?</w:t>
      </w:r>
    </w:p>
    <w:p>
      <w:r>
        <w:t>A2950 (Krio): WHO Salone guideline say make people sabi di early sign, get correct test, en take treatment quick for reduce di risk wey anemia kin cause.</w:t>
      </w:r>
    </w:p>
    <w:p/>
    <w:p>
      <w:r>
        <w:t>Q2951 (English) [Worms]: What important health issue is commonly associated with worms according to WHO Sierra Leone guidance?</w:t>
      </w:r>
    </w:p>
    <w:p>
      <w:r>
        <w:t>A2951 (English): WHO Sierra Leone guidance recommends proper awareness, early symptom recognition, accurate diagnosis, and timely treatment to reduce the impact of worms.</w:t>
      </w:r>
    </w:p>
    <w:p>
      <w:r>
        <w:t>Q2951 (Krio) [Worms]: Wetin na wan important health issue wey connect wit worms according to WHO Salone guideline?</w:t>
      </w:r>
    </w:p>
    <w:p>
      <w:r>
        <w:t>A2951 (Krio): WHO Salone guideline say make people sabi di early sign, get correct test, en take treatment quick for reduce di risk wey worms kin cause.</w:t>
      </w:r>
    </w:p>
    <w:p/>
    <w:p>
      <w:r>
        <w:t>Q2952 (English) [Maternal Health]: What important health issue is commonly associated with maternal health according to WHO Sierra Leone guidance?</w:t>
      </w:r>
    </w:p>
    <w:p>
      <w:r>
        <w:t>A2952 (English): WHO Sierra Leone guidance recommends proper awareness, early symptom recognition, accurate diagnosis, and timely treatment to reduce the impact of maternal health.</w:t>
      </w:r>
    </w:p>
    <w:p>
      <w:r>
        <w:t>Q2952 (Krio) [Maternal Health]: Wetin na wan important health issue wey connect wit maternal health according to WHO Salone guideline?</w:t>
      </w:r>
    </w:p>
    <w:p>
      <w:r>
        <w:t>A2952 (Krio): WHO Salone guideline say make people sabi di early sign, get correct test, en take treatment quick for reduce di risk wey maternal health kin cause.</w:t>
      </w:r>
    </w:p>
    <w:p/>
    <w:p>
      <w:r>
        <w:t>Q2953 (English) [Child Health]: What important health issue is commonly associated with child health according to WHO Sierra Leone guidance?</w:t>
      </w:r>
    </w:p>
    <w:p>
      <w:r>
        <w:t>A2953 (English): WHO Sierra Leone guidance recommends proper awareness, early symptom recognition, accurate diagnosis, and timely treatment to reduce the impact of child health.</w:t>
      </w:r>
    </w:p>
    <w:p>
      <w:r>
        <w:t>Q2953 (Krio) [Child Health]: Wetin na wan important health issue wey connect wit child health according to WHO Salone guideline?</w:t>
      </w:r>
    </w:p>
    <w:p>
      <w:r>
        <w:t>A2953 (Krio): WHO Salone guideline say make people sabi di early sign, get correct test, en take treatment quick for reduce di risk wey child health kin cause.</w:t>
      </w:r>
    </w:p>
    <w:p/>
    <w:p>
      <w:r>
        <w:t>Q2954 (English) [Nutrition]: What important health issue is commonly associated with nutrition according to WHO Sierra Leone guidance?</w:t>
      </w:r>
    </w:p>
    <w:p>
      <w:r>
        <w:t>A2954 (English): WHO Sierra Leone guidance recommends proper awareness, early symptom recognition, accurate diagnosis, and timely treatment to reduce the impact of nutrition.</w:t>
      </w:r>
    </w:p>
    <w:p>
      <w:r>
        <w:t>Q2954 (Krio) [Nutrition]: Wetin na wan important health issue wey connect wit nutrition according to WHO Salone guideline?</w:t>
      </w:r>
    </w:p>
    <w:p>
      <w:r>
        <w:t>A2954 (Krio): WHO Salone guideline say make people sabi di early sign, get correct test, en take treatment quick for reduce di risk wey nutrition kin cause.</w:t>
      </w:r>
    </w:p>
    <w:p/>
    <w:p>
      <w:r>
        <w:t>Q2955 (English) [Hygiene]: What important health issue is commonly associated with hygiene according to WHO Sierra Leone guidance?</w:t>
      </w:r>
    </w:p>
    <w:p>
      <w:r>
        <w:t>A2955 (English): WHO Sierra Leone guidance recommends proper awareness, early symptom recognition, accurate diagnosis, and timely treatment to reduce the impact of hygiene.</w:t>
      </w:r>
    </w:p>
    <w:p>
      <w:r>
        <w:t>Q2955 (Krio) [Hygiene]: Wetin na wan important health issue wey connect wit hygiene according to WHO Salone guideline?</w:t>
      </w:r>
    </w:p>
    <w:p>
      <w:r>
        <w:t>A2955 (Krio): WHO Salone guideline say make people sabi di early sign, get correct test, en take treatment quick for reduce di risk wey hygiene kin cause.</w:t>
      </w:r>
    </w:p>
    <w:p/>
    <w:p>
      <w:r>
        <w:t>Q2956 (English) [Water &amp; Sanitation]: What important health issue is commonly associated with water &amp; sanitation according to WHO Sierra Leone guidance?</w:t>
      </w:r>
    </w:p>
    <w:p>
      <w:r>
        <w:t>A2956 (English): WHO Sierra Leone guidance recommends proper awareness, early symptom recognition, accurate diagnosis, and timely treatment to reduce the impact of water &amp; sanitation.</w:t>
      </w:r>
    </w:p>
    <w:p>
      <w:r>
        <w:t>Q2956 (Krio) [Water &amp; Sanitation]: Wetin na wan important health issue wey connect wit water &amp; sanitation according to WHO Salone guideline?</w:t>
      </w:r>
    </w:p>
    <w:p>
      <w:r>
        <w:t>A2956 (Krio): WHO Salone guideline say make people sabi di early sign, get correct test, en take treatment quick for reduce di risk wey water &amp; sanitation kin cause.</w:t>
      </w:r>
    </w:p>
    <w:p/>
    <w:p>
      <w:r>
        <w:t>Q2957 (English) [Respiratory Illness]: What important health issue is commonly associated with respiratory illness according to WHO Sierra Leone guidance?</w:t>
      </w:r>
    </w:p>
    <w:p>
      <w:r>
        <w:t>A2957 (English): WHO Sierra Leone guidance recommends proper awareness, early symptom recognition, accurate diagnosis, and timely treatment to reduce the impact of respiratory illness.</w:t>
      </w:r>
    </w:p>
    <w:p>
      <w:r>
        <w:t>Q2957 (Krio) [Respiratory Illness]: Wetin na wan important health issue wey connect wit respiratory illness according to WHO Salone guideline?</w:t>
      </w:r>
    </w:p>
    <w:p>
      <w:r>
        <w:t>A2957 (Krio): WHO Salone guideline say make people sabi di early sign, get correct test, en take treatment quick for reduce di risk wey respiratory illness kin cause.</w:t>
      </w:r>
    </w:p>
    <w:p/>
    <w:p>
      <w:r>
        <w:t>Q2958 (English) [Skin Infections]: What important health issue is commonly associated with skin infections according to WHO Sierra Leone guidance?</w:t>
      </w:r>
    </w:p>
    <w:p>
      <w:r>
        <w:t>A2958 (English): WHO Sierra Leone guidance recommends proper awareness, early symptom recognition, accurate diagnosis, and timely treatment to reduce the impact of skin infections.</w:t>
      </w:r>
    </w:p>
    <w:p>
      <w:r>
        <w:t>Q2958 (Krio) [Skin Infections]: Wetin na wan important health issue wey connect wit skin infections according to WHO Salone guideline?</w:t>
      </w:r>
    </w:p>
    <w:p>
      <w:r>
        <w:t>A2958 (Krio): WHO Salone guideline say make people sabi di early sign, get correct test, en take treatment quick for reduce di risk wey skin infections kin cause.</w:t>
      </w:r>
    </w:p>
    <w:p/>
    <w:p>
      <w:r>
        <w:t>Q2959 (English) [Non-Communicable Diseases]: What important health issue is commonly associated with non-communicable diseases according to WHO Sierra Leone guidance?</w:t>
      </w:r>
    </w:p>
    <w:p>
      <w:r>
        <w:t>A2959 (English): WHO Sierra Leone guidance recommends proper awareness, early symptom recognition, accurate diagnosis, and timely treatment to reduce the impact of non-communicable diseases.</w:t>
      </w:r>
    </w:p>
    <w:p>
      <w:r>
        <w:t>Q2959 (Krio) [Non-Communicable Diseases]: Wetin na wan important health issue wey connect wit non-communicable diseases according to WHO Salone guideline?</w:t>
      </w:r>
    </w:p>
    <w:p>
      <w:r>
        <w:t>A2959 (Krio): WHO Salone guideline say make people sabi di early sign, get correct test, en take treatment quick for reduce di risk wey non-communicable diseases kin cause.</w:t>
      </w:r>
    </w:p>
    <w:p/>
    <w:p>
      <w:r>
        <w:t>Q2960 (English) [Dental Health]: What important health issue is commonly associated with dental health according to WHO Sierra Leone guidance?</w:t>
      </w:r>
    </w:p>
    <w:p>
      <w:r>
        <w:t>A2960 (English): WHO Sierra Leone guidance recommends proper awareness, early symptom recognition, accurate diagnosis, and timely treatment to reduce the impact of dental health.</w:t>
      </w:r>
    </w:p>
    <w:p>
      <w:r>
        <w:t>Q2960 (Krio) [Dental Health]: Wetin na wan important health issue wey connect wit dental health according to WHO Salone guideline?</w:t>
      </w:r>
    </w:p>
    <w:p>
      <w:r>
        <w:t>A2960 (Krio): WHO Salone guideline say make people sabi di early sign, get correct test, en take treatment quick for reduce di risk wey dental health kin cause.</w:t>
      </w:r>
    </w:p>
    <w:p/>
    <w:p>
      <w:r>
        <w:t>Q2961 (English) [Mental Health]: What important health issue is commonly associated with mental health according to WHO Sierra Leone guidance?</w:t>
      </w:r>
    </w:p>
    <w:p>
      <w:r>
        <w:t>A2961 (English): WHO Sierra Leone guidance recommends proper awareness, early symptom recognition, accurate diagnosis, and timely treatment to reduce the impact of mental health.</w:t>
      </w:r>
    </w:p>
    <w:p>
      <w:r>
        <w:t>Q2961 (Krio) [Mental Health]: Wetin na wan important health issue wey connect wit mental health according to WHO Salone guideline?</w:t>
      </w:r>
    </w:p>
    <w:p>
      <w:r>
        <w:t>A2961 (Krio): WHO Salone guideline say make people sabi di early sign, get correct test, en take treatment quick for reduce di risk wey mental health kin cause.</w:t>
      </w:r>
    </w:p>
    <w:p/>
    <w:p>
      <w:r>
        <w:t>Q2962 (English) [Injuries]: What important health issue is commonly associated with injuries according to WHO Sierra Leone guidance?</w:t>
      </w:r>
    </w:p>
    <w:p>
      <w:r>
        <w:t>A2962 (English): WHO Sierra Leone guidance recommends proper awareness, early symptom recognition, accurate diagnosis, and timely treatment to reduce the impact of injuries.</w:t>
      </w:r>
    </w:p>
    <w:p>
      <w:r>
        <w:t>Q2962 (Krio) [Injuries]: Wetin na wan important health issue wey connect wit injuries according to WHO Salone guideline?</w:t>
      </w:r>
    </w:p>
    <w:p>
      <w:r>
        <w:t>A2962 (Krio): WHO Salone guideline say make people sabi di early sign, get correct test, en take treatment quick for reduce di risk wey injuries kin cause.</w:t>
      </w:r>
    </w:p>
    <w:p/>
    <w:p>
      <w:r>
        <w:t>Q2963 (English) [Eye Conditions]: What important health issue is commonly associated with eye conditions according to WHO Sierra Leone guidance?</w:t>
      </w:r>
    </w:p>
    <w:p>
      <w:r>
        <w:t>A2963 (English): WHO Sierra Leone guidance recommends proper awareness, early symptom recognition, accurate diagnosis, and timely treatment to reduce the impact of eye conditions.</w:t>
      </w:r>
    </w:p>
    <w:p>
      <w:r>
        <w:t>Q2963 (Krio) [Eye Conditions]: Wetin na wan important health issue wey connect wit eye conditions according to WHO Salone guideline?</w:t>
      </w:r>
    </w:p>
    <w:p>
      <w:r>
        <w:t>A2963 (Krio): WHO Salone guideline say make people sabi di early sign, get correct test, en take treatment quick for reduce di risk wey eye conditions kin cause.</w:t>
      </w:r>
    </w:p>
    <w:p/>
    <w:p>
      <w:r>
        <w:t>Q2964 (English) [Ear Infections]: What important health issue is commonly associated with ear infections according to WHO Sierra Leone guidance?</w:t>
      </w:r>
    </w:p>
    <w:p>
      <w:r>
        <w:t>A2964 (English): WHO Sierra Leone guidance recommends proper awareness, early symptom recognition, accurate diagnosis, and timely treatment to reduce the impact of ear infections.</w:t>
      </w:r>
    </w:p>
    <w:p>
      <w:r>
        <w:t>Q2964 (Krio) [Ear Infections]: Wetin na wan important health issue wey connect wit ear infections according to WHO Salone guideline?</w:t>
      </w:r>
    </w:p>
    <w:p>
      <w:r>
        <w:t>A2964 (Krio): WHO Salone guideline say make people sabi di early sign, get correct test, en take treatment quick for reduce di risk wey ear infections kin cause.</w:t>
      </w:r>
    </w:p>
    <w:p/>
    <w:p>
      <w:r>
        <w:t>Q2965 (English) [Malaria]: What important health issue is commonly associated with malaria according to WHO Sierra Leone guidance?</w:t>
      </w:r>
    </w:p>
    <w:p>
      <w:r>
        <w:t>A2965 (English): WHO Sierra Leone guidance recommends proper awareness, early symptom recognition, accurate diagnosis, and timely treatment to reduce the impact of malaria.</w:t>
      </w:r>
    </w:p>
    <w:p>
      <w:r>
        <w:t>Q2965 (Krio) [Malaria]: Wetin na wan important health issue wey connect wit malaria according to WHO Salone guideline?</w:t>
      </w:r>
    </w:p>
    <w:p>
      <w:r>
        <w:t>A2965 (Krio): WHO Salone guideline say make people sabi di early sign, get correct test, en take treatment quick for reduce di risk wey malaria kin cause.</w:t>
      </w:r>
    </w:p>
    <w:p/>
    <w:p>
      <w:r>
        <w:t>Q2966 (English) [Typhoid]: What important health issue is commonly associated with typhoid according to WHO Sierra Leone guidance?</w:t>
      </w:r>
    </w:p>
    <w:p>
      <w:r>
        <w:t>A2966 (English): WHO Sierra Leone guidance recommends proper awareness, early symptom recognition, accurate diagnosis, and timely treatment to reduce the impact of typhoid.</w:t>
      </w:r>
    </w:p>
    <w:p>
      <w:r>
        <w:t>Q2966 (Krio) [Typhoid]: Wetin na wan important health issue wey connect wit typhoid according to WHO Salone guideline?</w:t>
      </w:r>
    </w:p>
    <w:p>
      <w:r>
        <w:t>A2966 (Krio): WHO Salone guideline say make people sabi di early sign, get correct test, en take treatment quick for reduce di risk wey typhoid kin cause.</w:t>
      </w:r>
    </w:p>
    <w:p/>
    <w:p>
      <w:r>
        <w:t>Q2967 (English) [Cholera]: What important health issue is commonly associated with cholera according to WHO Sierra Leone guidance?</w:t>
      </w:r>
    </w:p>
    <w:p>
      <w:r>
        <w:t>A2967 (English): WHO Sierra Leone guidance recommends proper awareness, early symptom recognition, accurate diagnosis, and timely treatment to reduce the impact of cholera.</w:t>
      </w:r>
    </w:p>
    <w:p>
      <w:r>
        <w:t>Q2967 (Krio) [Cholera]: Wetin na wan important health issue wey connect wit cholera according to WHO Salone guideline?</w:t>
      </w:r>
    </w:p>
    <w:p>
      <w:r>
        <w:t>A2967 (Krio): WHO Salone guideline say make people sabi di early sign, get correct test, en take treatment quick for reduce di risk wey cholera kin cause.</w:t>
      </w:r>
    </w:p>
    <w:p/>
    <w:p>
      <w:r>
        <w:t>Q2968 (English) [Diarrhea]: What important health issue is commonly associated with diarrhea according to WHO Sierra Leone guidance?</w:t>
      </w:r>
    </w:p>
    <w:p>
      <w:r>
        <w:t>A2968 (English): WHO Sierra Leone guidance recommends proper awareness, early symptom recognition, accurate diagnosis, and timely treatment to reduce the impact of diarrhea.</w:t>
      </w:r>
    </w:p>
    <w:p>
      <w:r>
        <w:t>Q2968 (Krio) [Diarrhea]: Wetin na wan important health issue wey connect wit diarrhea according to WHO Salone guideline?</w:t>
      </w:r>
    </w:p>
    <w:p>
      <w:r>
        <w:t>A2968 (Krio): WHO Salone guideline say make people sabi di early sign, get correct test, en take treatment quick for reduce di risk wey diarrhea kin cause.</w:t>
      </w:r>
    </w:p>
    <w:p/>
    <w:p>
      <w:r>
        <w:t>Q2969 (English) [Anemia]: What important health issue is commonly associated with anemia according to WHO Sierra Leone guidance?</w:t>
      </w:r>
    </w:p>
    <w:p>
      <w:r>
        <w:t>A2969 (English): WHO Sierra Leone guidance recommends proper awareness, early symptom recognition, accurate diagnosis, and timely treatment to reduce the impact of anemia.</w:t>
      </w:r>
    </w:p>
    <w:p>
      <w:r>
        <w:t>Q2969 (Krio) [Anemia]: Wetin na wan important health issue wey connect wit anemia according to WHO Salone guideline?</w:t>
      </w:r>
    </w:p>
    <w:p>
      <w:r>
        <w:t>A2969 (Krio): WHO Salone guideline say make people sabi di early sign, get correct test, en take treatment quick for reduce di risk wey anemia kin cause.</w:t>
      </w:r>
    </w:p>
    <w:p/>
    <w:p>
      <w:r>
        <w:t>Q2970 (English) [Worms]: What important health issue is commonly associated with worms according to WHO Sierra Leone guidance?</w:t>
      </w:r>
    </w:p>
    <w:p>
      <w:r>
        <w:t>A2970 (English): WHO Sierra Leone guidance recommends proper awareness, early symptom recognition, accurate diagnosis, and timely treatment to reduce the impact of worms.</w:t>
      </w:r>
    </w:p>
    <w:p>
      <w:r>
        <w:t>Q2970 (Krio) [Worms]: Wetin na wan important health issue wey connect wit worms according to WHO Salone guideline?</w:t>
      </w:r>
    </w:p>
    <w:p>
      <w:r>
        <w:t>A2970 (Krio): WHO Salone guideline say make people sabi di early sign, get correct test, en take treatment quick for reduce di risk wey worms kin cause.</w:t>
      </w:r>
    </w:p>
    <w:p/>
    <w:p>
      <w:r>
        <w:t>Q2971 (English) [Maternal Health]: What important health issue is commonly associated with maternal health according to WHO Sierra Leone guidance?</w:t>
      </w:r>
    </w:p>
    <w:p>
      <w:r>
        <w:t>A2971 (English): WHO Sierra Leone guidance recommends proper awareness, early symptom recognition, accurate diagnosis, and timely treatment to reduce the impact of maternal health.</w:t>
      </w:r>
    </w:p>
    <w:p>
      <w:r>
        <w:t>Q2971 (Krio) [Maternal Health]: Wetin na wan important health issue wey connect wit maternal health according to WHO Salone guideline?</w:t>
      </w:r>
    </w:p>
    <w:p>
      <w:r>
        <w:t>A2971 (Krio): WHO Salone guideline say make people sabi di early sign, get correct test, en take treatment quick for reduce di risk wey maternal health kin cause.</w:t>
      </w:r>
    </w:p>
    <w:p/>
    <w:p>
      <w:r>
        <w:t>Q2972 (English) [Child Health]: What important health issue is commonly associated with child health according to WHO Sierra Leone guidance?</w:t>
      </w:r>
    </w:p>
    <w:p>
      <w:r>
        <w:t>A2972 (English): WHO Sierra Leone guidance recommends proper awareness, early symptom recognition, accurate diagnosis, and timely treatment to reduce the impact of child health.</w:t>
      </w:r>
    </w:p>
    <w:p>
      <w:r>
        <w:t>Q2972 (Krio) [Child Health]: Wetin na wan important health issue wey connect wit child health according to WHO Salone guideline?</w:t>
      </w:r>
    </w:p>
    <w:p>
      <w:r>
        <w:t>A2972 (Krio): WHO Salone guideline say make people sabi di early sign, get correct test, en take treatment quick for reduce di risk wey child health kin cause.</w:t>
      </w:r>
    </w:p>
    <w:p/>
    <w:p>
      <w:r>
        <w:t>Q2973 (English) [Nutrition]: What important health issue is commonly associated with nutrition according to WHO Sierra Leone guidance?</w:t>
      </w:r>
    </w:p>
    <w:p>
      <w:r>
        <w:t>A2973 (English): WHO Sierra Leone guidance recommends proper awareness, early symptom recognition, accurate diagnosis, and timely treatment to reduce the impact of nutrition.</w:t>
      </w:r>
    </w:p>
    <w:p>
      <w:r>
        <w:t>Q2973 (Krio) [Nutrition]: Wetin na wan important health issue wey connect wit nutrition according to WHO Salone guideline?</w:t>
      </w:r>
    </w:p>
    <w:p>
      <w:r>
        <w:t>A2973 (Krio): WHO Salone guideline say make people sabi di early sign, get correct test, en take treatment quick for reduce di risk wey nutrition kin cause.</w:t>
      </w:r>
    </w:p>
    <w:p/>
    <w:p>
      <w:r>
        <w:t>Q2974 (English) [Hygiene]: What important health issue is commonly associated with hygiene according to WHO Sierra Leone guidance?</w:t>
      </w:r>
    </w:p>
    <w:p>
      <w:r>
        <w:t>A2974 (English): WHO Sierra Leone guidance recommends proper awareness, early symptom recognition, accurate diagnosis, and timely treatment to reduce the impact of hygiene.</w:t>
      </w:r>
    </w:p>
    <w:p>
      <w:r>
        <w:t>Q2974 (Krio) [Hygiene]: Wetin na wan important health issue wey connect wit hygiene according to WHO Salone guideline?</w:t>
      </w:r>
    </w:p>
    <w:p>
      <w:r>
        <w:t>A2974 (Krio): WHO Salone guideline say make people sabi di early sign, get correct test, en take treatment quick for reduce di risk wey hygiene kin cause.</w:t>
      </w:r>
    </w:p>
    <w:p/>
    <w:p>
      <w:r>
        <w:t>Q2975 (English) [Water &amp; Sanitation]: What important health issue is commonly associated with water &amp; sanitation according to WHO Sierra Leone guidance?</w:t>
      </w:r>
    </w:p>
    <w:p>
      <w:r>
        <w:t>A2975 (English): WHO Sierra Leone guidance recommends proper awareness, early symptom recognition, accurate diagnosis, and timely treatment to reduce the impact of water &amp; sanitation.</w:t>
      </w:r>
    </w:p>
    <w:p>
      <w:r>
        <w:t>Q2975 (Krio) [Water &amp; Sanitation]: Wetin na wan important health issue wey connect wit water &amp; sanitation according to WHO Salone guideline?</w:t>
      </w:r>
    </w:p>
    <w:p>
      <w:r>
        <w:t>A2975 (Krio): WHO Salone guideline say make people sabi di early sign, get correct test, en take treatment quick for reduce di risk wey water &amp; sanitation kin cause.</w:t>
      </w:r>
    </w:p>
    <w:p/>
    <w:p>
      <w:r>
        <w:t>Q2976 (English) [Respiratory Illness]: What important health issue is commonly associated with respiratory illness according to WHO Sierra Leone guidance?</w:t>
      </w:r>
    </w:p>
    <w:p>
      <w:r>
        <w:t>A2976 (English): WHO Sierra Leone guidance recommends proper awareness, early symptom recognition, accurate diagnosis, and timely treatment to reduce the impact of respiratory illness.</w:t>
      </w:r>
    </w:p>
    <w:p>
      <w:r>
        <w:t>Q2976 (Krio) [Respiratory Illness]: Wetin na wan important health issue wey connect wit respiratory illness according to WHO Salone guideline?</w:t>
      </w:r>
    </w:p>
    <w:p>
      <w:r>
        <w:t>A2976 (Krio): WHO Salone guideline say make people sabi di early sign, get correct test, en take treatment quick for reduce di risk wey respiratory illness kin cause.</w:t>
      </w:r>
    </w:p>
    <w:p/>
    <w:p>
      <w:r>
        <w:t>Q2977 (English) [Skin Infections]: What important health issue is commonly associated with skin infections according to WHO Sierra Leone guidance?</w:t>
      </w:r>
    </w:p>
    <w:p>
      <w:r>
        <w:t>A2977 (English): WHO Sierra Leone guidance recommends proper awareness, early symptom recognition, accurate diagnosis, and timely treatment to reduce the impact of skin infections.</w:t>
      </w:r>
    </w:p>
    <w:p>
      <w:r>
        <w:t>Q2977 (Krio) [Skin Infections]: Wetin na wan important health issue wey connect wit skin infections according to WHO Salone guideline?</w:t>
      </w:r>
    </w:p>
    <w:p>
      <w:r>
        <w:t>A2977 (Krio): WHO Salone guideline say make people sabi di early sign, get correct test, en take treatment quick for reduce di risk wey skin infections kin cause.</w:t>
      </w:r>
    </w:p>
    <w:p/>
    <w:p>
      <w:r>
        <w:t>Q2978 (English) [Non-Communicable Diseases]: What important health issue is commonly associated with non-communicable diseases according to WHO Sierra Leone guidance?</w:t>
      </w:r>
    </w:p>
    <w:p>
      <w:r>
        <w:t>A2978 (English): WHO Sierra Leone guidance recommends proper awareness, early symptom recognition, accurate diagnosis, and timely treatment to reduce the impact of non-communicable diseases.</w:t>
      </w:r>
    </w:p>
    <w:p>
      <w:r>
        <w:t>Q2978 (Krio) [Non-Communicable Diseases]: Wetin na wan important health issue wey connect wit non-communicable diseases according to WHO Salone guideline?</w:t>
      </w:r>
    </w:p>
    <w:p>
      <w:r>
        <w:t>A2978 (Krio): WHO Salone guideline say make people sabi di early sign, get correct test, en take treatment quick for reduce di risk wey non-communicable diseases kin cause.</w:t>
      </w:r>
    </w:p>
    <w:p/>
    <w:p>
      <w:r>
        <w:t>Q2979 (English) [Dental Health]: What important health issue is commonly associated with dental health according to WHO Sierra Leone guidance?</w:t>
      </w:r>
    </w:p>
    <w:p>
      <w:r>
        <w:t>A2979 (English): WHO Sierra Leone guidance recommends proper awareness, early symptom recognition, accurate diagnosis, and timely treatment to reduce the impact of dental health.</w:t>
      </w:r>
    </w:p>
    <w:p>
      <w:r>
        <w:t>Q2979 (Krio) [Dental Health]: Wetin na wan important health issue wey connect wit dental health according to WHO Salone guideline?</w:t>
      </w:r>
    </w:p>
    <w:p>
      <w:r>
        <w:t>A2979 (Krio): WHO Salone guideline say make people sabi di early sign, get correct test, en take treatment quick for reduce di risk wey dental health kin cause.</w:t>
      </w:r>
    </w:p>
    <w:p/>
    <w:p>
      <w:r>
        <w:t>Q2980 (English) [Mental Health]: What important health issue is commonly associated with mental health according to WHO Sierra Leone guidance?</w:t>
      </w:r>
    </w:p>
    <w:p>
      <w:r>
        <w:t>A2980 (English): WHO Sierra Leone guidance recommends proper awareness, early symptom recognition, accurate diagnosis, and timely treatment to reduce the impact of mental health.</w:t>
      </w:r>
    </w:p>
    <w:p>
      <w:r>
        <w:t>Q2980 (Krio) [Mental Health]: Wetin na wan important health issue wey connect wit mental health according to WHO Salone guideline?</w:t>
      </w:r>
    </w:p>
    <w:p>
      <w:r>
        <w:t>A2980 (Krio): WHO Salone guideline say make people sabi di early sign, get correct test, en take treatment quick for reduce di risk wey mental health kin cause.</w:t>
      </w:r>
    </w:p>
    <w:p/>
    <w:p>
      <w:r>
        <w:t>Q2981 (English) [Injuries]: What important health issue is commonly associated with injuries according to WHO Sierra Leone guidance?</w:t>
      </w:r>
    </w:p>
    <w:p>
      <w:r>
        <w:t>A2981 (English): WHO Sierra Leone guidance recommends proper awareness, early symptom recognition, accurate diagnosis, and timely treatment to reduce the impact of injuries.</w:t>
      </w:r>
    </w:p>
    <w:p>
      <w:r>
        <w:t>Q2981 (Krio) [Injuries]: Wetin na wan important health issue wey connect wit injuries according to WHO Salone guideline?</w:t>
      </w:r>
    </w:p>
    <w:p>
      <w:r>
        <w:t>A2981 (Krio): WHO Salone guideline say make people sabi di early sign, get correct test, en take treatment quick for reduce di risk wey injuries kin cause.</w:t>
      </w:r>
    </w:p>
    <w:p/>
    <w:p>
      <w:r>
        <w:t>Q2982 (English) [Eye Conditions]: What important health issue is commonly associated with eye conditions according to WHO Sierra Leone guidance?</w:t>
      </w:r>
    </w:p>
    <w:p>
      <w:r>
        <w:t>A2982 (English): WHO Sierra Leone guidance recommends proper awareness, early symptom recognition, accurate diagnosis, and timely treatment to reduce the impact of eye conditions.</w:t>
      </w:r>
    </w:p>
    <w:p>
      <w:r>
        <w:t>Q2982 (Krio) [Eye Conditions]: Wetin na wan important health issue wey connect wit eye conditions according to WHO Salone guideline?</w:t>
      </w:r>
    </w:p>
    <w:p>
      <w:r>
        <w:t>A2982 (Krio): WHO Salone guideline say make people sabi di early sign, get correct test, en take treatment quick for reduce di risk wey eye conditions kin cause.</w:t>
      </w:r>
    </w:p>
    <w:p/>
    <w:p>
      <w:r>
        <w:t>Q2983 (English) [Ear Infections]: What important health issue is commonly associated with ear infections according to WHO Sierra Leone guidance?</w:t>
      </w:r>
    </w:p>
    <w:p>
      <w:r>
        <w:t>A2983 (English): WHO Sierra Leone guidance recommends proper awareness, early symptom recognition, accurate diagnosis, and timely treatment to reduce the impact of ear infections.</w:t>
      </w:r>
    </w:p>
    <w:p>
      <w:r>
        <w:t>Q2983 (Krio) [Ear Infections]: Wetin na wan important health issue wey connect wit ear infections according to WHO Salone guideline?</w:t>
      </w:r>
    </w:p>
    <w:p>
      <w:r>
        <w:t>A2983 (Krio): WHO Salone guideline say make people sabi di early sign, get correct test, en take treatment quick for reduce di risk wey ear infections kin cause.</w:t>
      </w:r>
    </w:p>
    <w:p/>
    <w:p>
      <w:r>
        <w:t>Q2984 (English) [Malaria]: What important health issue is commonly associated with malaria according to WHO Sierra Leone guidance?</w:t>
      </w:r>
    </w:p>
    <w:p>
      <w:r>
        <w:t>A2984 (English): WHO Sierra Leone guidance recommends proper awareness, early symptom recognition, accurate diagnosis, and timely treatment to reduce the impact of malaria.</w:t>
      </w:r>
    </w:p>
    <w:p>
      <w:r>
        <w:t>Q2984 (Krio) [Malaria]: Wetin na wan important health issue wey connect wit malaria according to WHO Salone guideline?</w:t>
      </w:r>
    </w:p>
    <w:p>
      <w:r>
        <w:t>A2984 (Krio): WHO Salone guideline say make people sabi di early sign, get correct test, en take treatment quick for reduce di risk wey malaria kin cause.</w:t>
      </w:r>
    </w:p>
    <w:p/>
    <w:p>
      <w:r>
        <w:t>Q2985 (English) [Typhoid]: What important health issue is commonly associated with typhoid according to WHO Sierra Leone guidance?</w:t>
      </w:r>
    </w:p>
    <w:p>
      <w:r>
        <w:t>A2985 (English): WHO Sierra Leone guidance recommends proper awareness, early symptom recognition, accurate diagnosis, and timely treatment to reduce the impact of typhoid.</w:t>
      </w:r>
    </w:p>
    <w:p>
      <w:r>
        <w:t>Q2985 (Krio) [Typhoid]: Wetin na wan important health issue wey connect wit typhoid according to WHO Salone guideline?</w:t>
      </w:r>
    </w:p>
    <w:p>
      <w:r>
        <w:t>A2985 (Krio): WHO Salone guideline say make people sabi di early sign, get correct test, en take treatment quick for reduce di risk wey typhoid kin cause.</w:t>
      </w:r>
    </w:p>
    <w:p/>
    <w:p>
      <w:r>
        <w:t>Q2986 (English) [Cholera]: What important health issue is commonly associated with cholera according to WHO Sierra Leone guidance?</w:t>
      </w:r>
    </w:p>
    <w:p>
      <w:r>
        <w:t>A2986 (English): WHO Sierra Leone guidance recommends proper awareness, early symptom recognition, accurate diagnosis, and timely treatment to reduce the impact of cholera.</w:t>
      </w:r>
    </w:p>
    <w:p>
      <w:r>
        <w:t>Q2986 (Krio) [Cholera]: Wetin na wan important health issue wey connect wit cholera according to WHO Salone guideline?</w:t>
      </w:r>
    </w:p>
    <w:p>
      <w:r>
        <w:t>A2986 (Krio): WHO Salone guideline say make people sabi di early sign, get correct test, en take treatment quick for reduce di risk wey cholera kin cause.</w:t>
      </w:r>
    </w:p>
    <w:p/>
    <w:p>
      <w:r>
        <w:t>Q2987 (English) [Diarrhea]: What important health issue is commonly associated with diarrhea according to WHO Sierra Leone guidance?</w:t>
      </w:r>
    </w:p>
    <w:p>
      <w:r>
        <w:t>A2987 (English): WHO Sierra Leone guidance recommends proper awareness, early symptom recognition, accurate diagnosis, and timely treatment to reduce the impact of diarrhea.</w:t>
      </w:r>
    </w:p>
    <w:p>
      <w:r>
        <w:t>Q2987 (Krio) [Diarrhea]: Wetin na wan important health issue wey connect wit diarrhea according to WHO Salone guideline?</w:t>
      </w:r>
    </w:p>
    <w:p>
      <w:r>
        <w:t>A2987 (Krio): WHO Salone guideline say make people sabi di early sign, get correct test, en take treatment quick for reduce di risk wey diarrhea kin cause.</w:t>
      </w:r>
    </w:p>
    <w:p/>
    <w:p>
      <w:r>
        <w:t>Q2988 (English) [Anemia]: What important health issue is commonly associated with anemia according to WHO Sierra Leone guidance?</w:t>
      </w:r>
    </w:p>
    <w:p>
      <w:r>
        <w:t>A2988 (English): WHO Sierra Leone guidance recommends proper awareness, early symptom recognition, accurate diagnosis, and timely treatment to reduce the impact of anemia.</w:t>
      </w:r>
    </w:p>
    <w:p>
      <w:r>
        <w:t>Q2988 (Krio) [Anemia]: Wetin na wan important health issue wey connect wit anemia according to WHO Salone guideline?</w:t>
      </w:r>
    </w:p>
    <w:p>
      <w:r>
        <w:t>A2988 (Krio): WHO Salone guideline say make people sabi di early sign, get correct test, en take treatment quick for reduce di risk wey anemia kin cause.</w:t>
      </w:r>
    </w:p>
    <w:p/>
    <w:p>
      <w:r>
        <w:t>Q2989 (English) [Worms]: What important health issue is commonly associated with worms according to WHO Sierra Leone guidance?</w:t>
      </w:r>
    </w:p>
    <w:p>
      <w:r>
        <w:t>A2989 (English): WHO Sierra Leone guidance recommends proper awareness, early symptom recognition, accurate diagnosis, and timely treatment to reduce the impact of worms.</w:t>
      </w:r>
    </w:p>
    <w:p>
      <w:r>
        <w:t>Q2989 (Krio) [Worms]: Wetin na wan important health issue wey connect wit worms according to WHO Salone guideline?</w:t>
      </w:r>
    </w:p>
    <w:p>
      <w:r>
        <w:t>A2989 (Krio): WHO Salone guideline say make people sabi di early sign, get correct test, en take treatment quick for reduce di risk wey worms kin cause.</w:t>
      </w:r>
    </w:p>
    <w:p/>
    <w:p>
      <w:r>
        <w:t>Q2990 (English) [Maternal Health]: What important health issue is commonly associated with maternal health according to WHO Sierra Leone guidance?</w:t>
      </w:r>
    </w:p>
    <w:p>
      <w:r>
        <w:t>A2990 (English): WHO Sierra Leone guidance recommends proper awareness, early symptom recognition, accurate diagnosis, and timely treatment to reduce the impact of maternal health.</w:t>
      </w:r>
    </w:p>
    <w:p>
      <w:r>
        <w:t>Q2990 (Krio) [Maternal Health]: Wetin na wan important health issue wey connect wit maternal health according to WHO Salone guideline?</w:t>
      </w:r>
    </w:p>
    <w:p>
      <w:r>
        <w:t>A2990 (Krio): WHO Salone guideline say make people sabi di early sign, get correct test, en take treatment quick for reduce di risk wey maternal health kin cause.</w:t>
      </w:r>
    </w:p>
    <w:p/>
    <w:p>
      <w:r>
        <w:t>Q2991 (English) [Child Health]: What important health issue is commonly associated with child health according to WHO Sierra Leone guidance?</w:t>
      </w:r>
    </w:p>
    <w:p>
      <w:r>
        <w:t>A2991 (English): WHO Sierra Leone guidance recommends proper awareness, early symptom recognition, accurate diagnosis, and timely treatment to reduce the impact of child health.</w:t>
      </w:r>
    </w:p>
    <w:p>
      <w:r>
        <w:t>Q2991 (Krio) [Child Health]: Wetin na wan important health issue wey connect wit child health according to WHO Salone guideline?</w:t>
      </w:r>
    </w:p>
    <w:p>
      <w:r>
        <w:t>A2991 (Krio): WHO Salone guideline say make people sabi di early sign, get correct test, en take treatment quick for reduce di risk wey child health kin cause.</w:t>
      </w:r>
    </w:p>
    <w:p/>
    <w:p>
      <w:r>
        <w:t>Q2992 (English) [Nutrition]: What important health issue is commonly associated with nutrition according to WHO Sierra Leone guidance?</w:t>
      </w:r>
    </w:p>
    <w:p>
      <w:r>
        <w:t>A2992 (English): WHO Sierra Leone guidance recommends proper awareness, early symptom recognition, accurate diagnosis, and timely treatment to reduce the impact of nutrition.</w:t>
      </w:r>
    </w:p>
    <w:p>
      <w:r>
        <w:t>Q2992 (Krio) [Nutrition]: Wetin na wan important health issue wey connect wit nutrition according to WHO Salone guideline?</w:t>
      </w:r>
    </w:p>
    <w:p>
      <w:r>
        <w:t>A2992 (Krio): WHO Salone guideline say make people sabi di early sign, get correct test, en take treatment quick for reduce di risk wey nutrition kin cause.</w:t>
      </w:r>
    </w:p>
    <w:p/>
    <w:p>
      <w:r>
        <w:t>Q2993 (English) [Hygiene]: What important health issue is commonly associated with hygiene according to WHO Sierra Leone guidance?</w:t>
      </w:r>
    </w:p>
    <w:p>
      <w:r>
        <w:t>A2993 (English): WHO Sierra Leone guidance recommends proper awareness, early symptom recognition, accurate diagnosis, and timely treatment to reduce the impact of hygiene.</w:t>
      </w:r>
    </w:p>
    <w:p>
      <w:r>
        <w:t>Q2993 (Krio) [Hygiene]: Wetin na wan important health issue wey connect wit hygiene according to WHO Salone guideline?</w:t>
      </w:r>
    </w:p>
    <w:p>
      <w:r>
        <w:t>A2993 (Krio): WHO Salone guideline say make people sabi di early sign, get correct test, en take treatment quick for reduce di risk wey hygiene kin cause.</w:t>
      </w:r>
    </w:p>
    <w:p/>
    <w:p>
      <w:r>
        <w:t>Q2994 (English) [Water &amp; Sanitation]: What important health issue is commonly associated with water &amp; sanitation according to WHO Sierra Leone guidance?</w:t>
      </w:r>
    </w:p>
    <w:p>
      <w:r>
        <w:t>A2994 (English): WHO Sierra Leone guidance recommends proper awareness, early symptom recognition, accurate diagnosis, and timely treatment to reduce the impact of water &amp; sanitation.</w:t>
      </w:r>
    </w:p>
    <w:p>
      <w:r>
        <w:t>Q2994 (Krio) [Water &amp; Sanitation]: Wetin na wan important health issue wey connect wit water &amp; sanitation according to WHO Salone guideline?</w:t>
      </w:r>
    </w:p>
    <w:p>
      <w:r>
        <w:t>A2994 (Krio): WHO Salone guideline say make people sabi di early sign, get correct test, en take treatment quick for reduce di risk wey water &amp; sanitation kin cause.</w:t>
      </w:r>
    </w:p>
    <w:p/>
    <w:p>
      <w:r>
        <w:t>Q2995 (English) [Respiratory Illness]: What important health issue is commonly associated with respiratory illness according to WHO Sierra Leone guidance?</w:t>
      </w:r>
    </w:p>
    <w:p>
      <w:r>
        <w:t>A2995 (English): WHO Sierra Leone guidance recommends proper awareness, early symptom recognition, accurate diagnosis, and timely treatment to reduce the impact of respiratory illness.</w:t>
      </w:r>
    </w:p>
    <w:p>
      <w:r>
        <w:t>Q2995 (Krio) [Respiratory Illness]: Wetin na wan important health issue wey connect wit respiratory illness according to WHO Salone guideline?</w:t>
      </w:r>
    </w:p>
    <w:p>
      <w:r>
        <w:t>A2995 (Krio): WHO Salone guideline say make people sabi di early sign, get correct test, en take treatment quick for reduce di risk wey respiratory illness kin cause.</w:t>
      </w:r>
    </w:p>
    <w:p/>
    <w:p>
      <w:r>
        <w:t>Q2996 (English) [Skin Infections]: What important health issue is commonly associated with skin infections according to WHO Sierra Leone guidance?</w:t>
      </w:r>
    </w:p>
    <w:p>
      <w:r>
        <w:t>A2996 (English): WHO Sierra Leone guidance recommends proper awareness, early symptom recognition, accurate diagnosis, and timely treatment to reduce the impact of skin infections.</w:t>
      </w:r>
    </w:p>
    <w:p>
      <w:r>
        <w:t>Q2996 (Krio) [Skin Infections]: Wetin na wan important health issue wey connect wit skin infections according to WHO Salone guideline?</w:t>
      </w:r>
    </w:p>
    <w:p>
      <w:r>
        <w:t>A2996 (Krio): WHO Salone guideline say make people sabi di early sign, get correct test, en take treatment quick for reduce di risk wey skin infections kin cause.</w:t>
      </w:r>
    </w:p>
    <w:p/>
    <w:p>
      <w:r>
        <w:t>Q2997 (English) [Non-Communicable Diseases]: What important health issue is commonly associated with non-communicable diseases according to WHO Sierra Leone guidance?</w:t>
      </w:r>
    </w:p>
    <w:p>
      <w:r>
        <w:t>A2997 (English): WHO Sierra Leone guidance recommends proper awareness, early symptom recognition, accurate diagnosis, and timely treatment to reduce the impact of non-communicable diseases.</w:t>
      </w:r>
    </w:p>
    <w:p>
      <w:r>
        <w:t>Q2997 (Krio) [Non-Communicable Diseases]: Wetin na wan important health issue wey connect wit non-communicable diseases according to WHO Salone guideline?</w:t>
      </w:r>
    </w:p>
    <w:p>
      <w:r>
        <w:t>A2997 (Krio): WHO Salone guideline say make people sabi di early sign, get correct test, en take treatment quick for reduce di risk wey non-communicable diseases kin cause.</w:t>
      </w:r>
    </w:p>
    <w:p/>
    <w:p>
      <w:r>
        <w:t>Q2998 (English) [Dental Health]: What important health issue is commonly associated with dental health according to WHO Sierra Leone guidance?</w:t>
      </w:r>
    </w:p>
    <w:p>
      <w:r>
        <w:t>A2998 (English): WHO Sierra Leone guidance recommends proper awareness, early symptom recognition, accurate diagnosis, and timely treatment to reduce the impact of dental health.</w:t>
      </w:r>
    </w:p>
    <w:p>
      <w:r>
        <w:t>Q2998 (Krio) [Dental Health]: Wetin na wan important health issue wey connect wit dental health according to WHO Salone guideline?</w:t>
      </w:r>
    </w:p>
    <w:p>
      <w:r>
        <w:t>A2998 (Krio): WHO Salone guideline say make people sabi di early sign, get correct test, en take treatment quick for reduce di risk wey dental health kin cause.</w:t>
      </w:r>
    </w:p>
    <w:p/>
    <w:p>
      <w:r>
        <w:t>Q2999 (English) [Mental Health]: What important health issue is commonly associated with mental health according to WHO Sierra Leone guidance?</w:t>
      </w:r>
    </w:p>
    <w:p>
      <w:r>
        <w:t>A2999 (English): WHO Sierra Leone guidance recommends proper awareness, early symptom recognition, accurate diagnosis, and timely treatment to reduce the impact of mental health.</w:t>
      </w:r>
    </w:p>
    <w:p>
      <w:r>
        <w:t>Q2999 (Krio) [Mental Health]: Wetin na wan important health issue wey connect wit mental health according to WHO Salone guideline?</w:t>
      </w:r>
    </w:p>
    <w:p>
      <w:r>
        <w:t>A2999 (Krio): WHO Salone guideline say make people sabi di early sign, get correct test, en take treatment quick for reduce di risk wey mental health kin cause.</w:t>
      </w:r>
    </w:p>
    <w:p/>
    <w:p>
      <w:r>
        <w:t>Q3000 (English) [Injuries]: What important health issue is commonly associated with injuries according to WHO Sierra Leone guidance?</w:t>
      </w:r>
    </w:p>
    <w:p>
      <w:r>
        <w:t>A3000 (English): WHO Sierra Leone guidance recommends proper awareness, early symptom recognition, accurate diagnosis, and timely treatment to reduce the impact of injuries.</w:t>
      </w:r>
    </w:p>
    <w:p>
      <w:r>
        <w:t>Q3000 (Krio) [Injuries]: Wetin na wan important health issue wey connect wit injuries according to WHO Salone guideline?</w:t>
      </w:r>
    </w:p>
    <w:p>
      <w:r>
        <w:t>A3000 (Krio): WHO Salone guideline say make people sabi di early sign, get correct test, en take treatment quick for reduce di risk wey injuries kin cause.</w:t>
      </w:r>
    </w:p>
    <w:p/>
    <w:p>
      <w:r>
        <w:t>Q3001 (English) [Eye Conditions]: What important health issue is commonly associated with eye conditions according to WHO Sierra Leone guidance?</w:t>
      </w:r>
    </w:p>
    <w:p>
      <w:r>
        <w:t>A3001 (English): WHO Sierra Leone guidance recommends proper awareness, early symptom recognition, accurate diagnosis, and timely treatment to reduce the impact of eye conditions.</w:t>
      </w:r>
    </w:p>
    <w:p>
      <w:r>
        <w:t>Q3001 (Krio) [Eye Conditions]: Wetin na wan important health issue wey connect wit eye conditions according to WHO Salone guideline?</w:t>
      </w:r>
    </w:p>
    <w:p>
      <w:r>
        <w:t>A3001 (Krio): WHO Salone guideline say make people sabi di early sign, get correct test, en take treatment quick for reduce di risk wey eye conditions kin cause.</w:t>
      </w:r>
    </w:p>
    <w:p/>
    <w:p>
      <w:r>
        <w:t>Q3002 (English) [Ear Infections]: What important health issue is commonly associated with ear infections according to WHO Sierra Leone guidance?</w:t>
      </w:r>
    </w:p>
    <w:p>
      <w:r>
        <w:t>A3002 (English): WHO Sierra Leone guidance recommends proper awareness, early symptom recognition, accurate diagnosis, and timely treatment to reduce the impact of ear infections.</w:t>
      </w:r>
    </w:p>
    <w:p>
      <w:r>
        <w:t>Q3002 (Krio) [Ear Infections]: Wetin na wan important health issue wey connect wit ear infections according to WHO Salone guideline?</w:t>
      </w:r>
    </w:p>
    <w:p>
      <w:r>
        <w:t>A3002 (Krio): WHO Salone guideline say make people sabi di early sign, get correct test, en take treatment quick for reduce di risk wey ear infections kin cause.</w:t>
      </w:r>
    </w:p>
    <w:p/>
    <w:p>
      <w:r>
        <w:t>Q3003 (English) [Malaria]: What important health issue is commonly associated with malaria according to WHO Sierra Leone guidance?</w:t>
      </w:r>
    </w:p>
    <w:p>
      <w:r>
        <w:t>A3003 (English): WHO Sierra Leone guidance recommends proper awareness, early symptom recognition, accurate diagnosis, and timely treatment to reduce the impact of malaria.</w:t>
      </w:r>
    </w:p>
    <w:p>
      <w:r>
        <w:t>Q3003 (Krio) [Malaria]: Wetin na wan important health issue wey connect wit malaria according to WHO Salone guideline?</w:t>
      </w:r>
    </w:p>
    <w:p>
      <w:r>
        <w:t>A3003 (Krio): WHO Salone guideline say make people sabi di early sign, get correct test, en take treatment quick for reduce di risk wey malaria kin cause.</w:t>
      </w:r>
    </w:p>
    <w:p/>
    <w:p>
      <w:r>
        <w:t>Q3004 (English) [Typhoid]: What important health issue is commonly associated with typhoid according to WHO Sierra Leone guidance?</w:t>
      </w:r>
    </w:p>
    <w:p>
      <w:r>
        <w:t>A3004 (English): WHO Sierra Leone guidance recommends proper awareness, early symptom recognition, accurate diagnosis, and timely treatment to reduce the impact of typhoid.</w:t>
      </w:r>
    </w:p>
    <w:p>
      <w:r>
        <w:t>Q3004 (Krio) [Typhoid]: Wetin na wan important health issue wey connect wit typhoid according to WHO Salone guideline?</w:t>
      </w:r>
    </w:p>
    <w:p>
      <w:r>
        <w:t>A3004 (Krio): WHO Salone guideline say make people sabi di early sign, get correct test, en take treatment quick for reduce di risk wey typhoid kin cause.</w:t>
      </w:r>
    </w:p>
    <w:p/>
    <w:p>
      <w:r>
        <w:t>Q3005 (English) [Cholera]: What important health issue is commonly associated with cholera according to WHO Sierra Leone guidance?</w:t>
      </w:r>
    </w:p>
    <w:p>
      <w:r>
        <w:t>A3005 (English): WHO Sierra Leone guidance recommends proper awareness, early symptom recognition, accurate diagnosis, and timely treatment to reduce the impact of cholera.</w:t>
      </w:r>
    </w:p>
    <w:p>
      <w:r>
        <w:t>Q3005 (Krio) [Cholera]: Wetin na wan important health issue wey connect wit cholera according to WHO Salone guideline?</w:t>
      </w:r>
    </w:p>
    <w:p>
      <w:r>
        <w:t>A3005 (Krio): WHO Salone guideline say make people sabi di early sign, get correct test, en take treatment quick for reduce di risk wey cholera kin cause.</w:t>
      </w:r>
    </w:p>
    <w:p/>
    <w:p>
      <w:r>
        <w:t>Q3006 (English) [Diarrhea]: What important health issue is commonly associated with diarrhea according to WHO Sierra Leone guidance?</w:t>
      </w:r>
    </w:p>
    <w:p>
      <w:r>
        <w:t>A3006 (English): WHO Sierra Leone guidance recommends proper awareness, early symptom recognition, accurate diagnosis, and timely treatment to reduce the impact of diarrhea.</w:t>
      </w:r>
    </w:p>
    <w:p>
      <w:r>
        <w:t>Q3006 (Krio) [Diarrhea]: Wetin na wan important health issue wey connect wit diarrhea according to WHO Salone guideline?</w:t>
      </w:r>
    </w:p>
    <w:p>
      <w:r>
        <w:t>A3006 (Krio): WHO Salone guideline say make people sabi di early sign, get correct test, en take treatment quick for reduce di risk wey diarrhea kin cause.</w:t>
      </w:r>
    </w:p>
    <w:p/>
    <w:p>
      <w:r>
        <w:t>Q3007 (English) [Anemia]: What important health issue is commonly associated with anemia according to WHO Sierra Leone guidance?</w:t>
      </w:r>
    </w:p>
    <w:p>
      <w:r>
        <w:t>A3007 (English): WHO Sierra Leone guidance recommends proper awareness, early symptom recognition, accurate diagnosis, and timely treatment to reduce the impact of anemia.</w:t>
      </w:r>
    </w:p>
    <w:p>
      <w:r>
        <w:t>Q3007 (Krio) [Anemia]: Wetin na wan important health issue wey connect wit anemia according to WHO Salone guideline?</w:t>
      </w:r>
    </w:p>
    <w:p>
      <w:r>
        <w:t>A3007 (Krio): WHO Salone guideline say make people sabi di early sign, get correct test, en take treatment quick for reduce di risk wey anemia kin cause.</w:t>
      </w:r>
    </w:p>
    <w:p/>
    <w:p>
      <w:r>
        <w:t>Q3008 (English) [Worms]: What important health issue is commonly associated with worms according to WHO Sierra Leone guidance?</w:t>
      </w:r>
    </w:p>
    <w:p>
      <w:r>
        <w:t>A3008 (English): WHO Sierra Leone guidance recommends proper awareness, early symptom recognition, accurate diagnosis, and timely treatment to reduce the impact of worms.</w:t>
      </w:r>
    </w:p>
    <w:p>
      <w:r>
        <w:t>Q3008 (Krio) [Worms]: Wetin na wan important health issue wey connect wit worms according to WHO Salone guideline?</w:t>
      </w:r>
    </w:p>
    <w:p>
      <w:r>
        <w:t>A3008 (Krio): WHO Salone guideline say make people sabi di early sign, get correct test, en take treatment quick for reduce di risk wey worms kin cause.</w:t>
      </w:r>
    </w:p>
    <w:p/>
    <w:p>
      <w:r>
        <w:t>Q3009 (English) [Maternal Health]: What important health issue is commonly associated with maternal health according to WHO Sierra Leone guidance?</w:t>
      </w:r>
    </w:p>
    <w:p>
      <w:r>
        <w:t>A3009 (English): WHO Sierra Leone guidance recommends proper awareness, early symptom recognition, accurate diagnosis, and timely treatment to reduce the impact of maternal health.</w:t>
      </w:r>
    </w:p>
    <w:p>
      <w:r>
        <w:t>Q3009 (Krio) [Maternal Health]: Wetin na wan important health issue wey connect wit maternal health according to WHO Salone guideline?</w:t>
      </w:r>
    </w:p>
    <w:p>
      <w:r>
        <w:t>A3009 (Krio): WHO Salone guideline say make people sabi di early sign, get correct test, en take treatment quick for reduce di risk wey maternal health kin cause.</w:t>
      </w:r>
    </w:p>
    <w:p/>
    <w:p>
      <w:r>
        <w:t>Q3010 (English) [Child Health]: What important health issue is commonly associated with child health according to WHO Sierra Leone guidance?</w:t>
      </w:r>
    </w:p>
    <w:p>
      <w:r>
        <w:t>A3010 (English): WHO Sierra Leone guidance recommends proper awareness, early symptom recognition, accurate diagnosis, and timely treatment to reduce the impact of child health.</w:t>
      </w:r>
    </w:p>
    <w:p>
      <w:r>
        <w:t>Q3010 (Krio) [Child Health]: Wetin na wan important health issue wey connect wit child health according to WHO Salone guideline?</w:t>
      </w:r>
    </w:p>
    <w:p>
      <w:r>
        <w:t>A3010 (Krio): WHO Salone guideline say make people sabi di early sign, get correct test, en take treatment quick for reduce di risk wey child health kin cause.</w:t>
      </w:r>
    </w:p>
    <w:p/>
    <w:p>
      <w:r>
        <w:t>Q3011 (English) [Nutrition]: What important health issue is commonly associated with nutrition according to WHO Sierra Leone guidance?</w:t>
      </w:r>
    </w:p>
    <w:p>
      <w:r>
        <w:t>A3011 (English): WHO Sierra Leone guidance recommends proper awareness, early symptom recognition, accurate diagnosis, and timely treatment to reduce the impact of nutrition.</w:t>
      </w:r>
    </w:p>
    <w:p>
      <w:r>
        <w:t>Q3011 (Krio) [Nutrition]: Wetin na wan important health issue wey connect wit nutrition according to WHO Salone guideline?</w:t>
      </w:r>
    </w:p>
    <w:p>
      <w:r>
        <w:t>A3011 (Krio): WHO Salone guideline say make people sabi di early sign, get correct test, en take treatment quick for reduce di risk wey nutrition kin cause.</w:t>
      </w:r>
    </w:p>
    <w:p/>
    <w:p>
      <w:r>
        <w:t>Q3012 (English) [Hygiene]: What important health issue is commonly associated with hygiene according to WHO Sierra Leone guidance?</w:t>
      </w:r>
    </w:p>
    <w:p>
      <w:r>
        <w:t>A3012 (English): WHO Sierra Leone guidance recommends proper awareness, early symptom recognition, accurate diagnosis, and timely treatment to reduce the impact of hygiene.</w:t>
      </w:r>
    </w:p>
    <w:p>
      <w:r>
        <w:t>Q3012 (Krio) [Hygiene]: Wetin na wan important health issue wey connect wit hygiene according to WHO Salone guideline?</w:t>
      </w:r>
    </w:p>
    <w:p>
      <w:r>
        <w:t>A3012 (Krio): WHO Salone guideline say make people sabi di early sign, get correct test, en take treatment quick for reduce di risk wey hygiene kin cause.</w:t>
      </w:r>
    </w:p>
    <w:p/>
    <w:p>
      <w:r>
        <w:t>Q3013 (English) [Water &amp; Sanitation]: What important health issue is commonly associated with water &amp; sanitation according to WHO Sierra Leone guidance?</w:t>
      </w:r>
    </w:p>
    <w:p>
      <w:r>
        <w:t>A3013 (English): WHO Sierra Leone guidance recommends proper awareness, early symptom recognition, accurate diagnosis, and timely treatment to reduce the impact of water &amp; sanitation.</w:t>
      </w:r>
    </w:p>
    <w:p>
      <w:r>
        <w:t>Q3013 (Krio) [Water &amp; Sanitation]: Wetin na wan important health issue wey connect wit water &amp; sanitation according to WHO Salone guideline?</w:t>
      </w:r>
    </w:p>
    <w:p>
      <w:r>
        <w:t>A3013 (Krio): WHO Salone guideline say make people sabi di early sign, get correct test, en take treatment quick for reduce di risk wey water &amp; sanitation kin cause.</w:t>
      </w:r>
    </w:p>
    <w:p/>
    <w:p>
      <w:r>
        <w:t>Q3014 (English) [Respiratory Illness]: What important health issue is commonly associated with respiratory illness according to WHO Sierra Leone guidance?</w:t>
      </w:r>
    </w:p>
    <w:p>
      <w:r>
        <w:t>A3014 (English): WHO Sierra Leone guidance recommends proper awareness, early symptom recognition, accurate diagnosis, and timely treatment to reduce the impact of respiratory illness.</w:t>
      </w:r>
    </w:p>
    <w:p>
      <w:r>
        <w:t>Q3014 (Krio) [Respiratory Illness]: Wetin na wan important health issue wey connect wit respiratory illness according to WHO Salone guideline?</w:t>
      </w:r>
    </w:p>
    <w:p>
      <w:r>
        <w:t>A3014 (Krio): WHO Salone guideline say make people sabi di early sign, get correct test, en take treatment quick for reduce di risk wey respiratory illness kin cause.</w:t>
      </w:r>
    </w:p>
    <w:p/>
    <w:p>
      <w:r>
        <w:t>Q3015 (English) [Skin Infections]: What important health issue is commonly associated with skin infections according to WHO Sierra Leone guidance?</w:t>
      </w:r>
    </w:p>
    <w:p>
      <w:r>
        <w:t>A3015 (English): WHO Sierra Leone guidance recommends proper awareness, early symptom recognition, accurate diagnosis, and timely treatment to reduce the impact of skin infections.</w:t>
      </w:r>
    </w:p>
    <w:p>
      <w:r>
        <w:t>Q3015 (Krio) [Skin Infections]: Wetin na wan important health issue wey connect wit skin infections according to WHO Salone guideline?</w:t>
      </w:r>
    </w:p>
    <w:p>
      <w:r>
        <w:t>A3015 (Krio): WHO Salone guideline say make people sabi di early sign, get correct test, en take treatment quick for reduce di risk wey skin infections kin cause.</w:t>
      </w:r>
    </w:p>
    <w:p/>
    <w:p>
      <w:r>
        <w:t>Q3016 (English) [Non-Communicable Diseases]: What important health issue is commonly associated with non-communicable diseases according to WHO Sierra Leone guidance?</w:t>
      </w:r>
    </w:p>
    <w:p>
      <w:r>
        <w:t>A3016 (English): WHO Sierra Leone guidance recommends proper awareness, early symptom recognition, accurate diagnosis, and timely treatment to reduce the impact of non-communicable diseases.</w:t>
      </w:r>
    </w:p>
    <w:p>
      <w:r>
        <w:t>Q3016 (Krio) [Non-Communicable Diseases]: Wetin na wan important health issue wey connect wit non-communicable diseases according to WHO Salone guideline?</w:t>
      </w:r>
    </w:p>
    <w:p>
      <w:r>
        <w:t>A3016 (Krio): WHO Salone guideline say make people sabi di early sign, get correct test, en take treatment quick for reduce di risk wey non-communicable diseases kin cause.</w:t>
      </w:r>
    </w:p>
    <w:p/>
    <w:p>
      <w:r>
        <w:t>Q3017 (English) [Dental Health]: What important health issue is commonly associated with dental health according to WHO Sierra Leone guidance?</w:t>
      </w:r>
    </w:p>
    <w:p>
      <w:r>
        <w:t>A3017 (English): WHO Sierra Leone guidance recommends proper awareness, early symptom recognition, accurate diagnosis, and timely treatment to reduce the impact of dental health.</w:t>
      </w:r>
    </w:p>
    <w:p>
      <w:r>
        <w:t>Q3017 (Krio) [Dental Health]: Wetin na wan important health issue wey connect wit dental health according to WHO Salone guideline?</w:t>
      </w:r>
    </w:p>
    <w:p>
      <w:r>
        <w:t>A3017 (Krio): WHO Salone guideline say make people sabi di early sign, get correct test, en take treatment quick for reduce di risk wey dental health kin cause.</w:t>
      </w:r>
    </w:p>
    <w:p/>
    <w:p>
      <w:r>
        <w:t>Q3018 (English) [Mental Health]: What important health issue is commonly associated with mental health according to WHO Sierra Leone guidance?</w:t>
      </w:r>
    </w:p>
    <w:p>
      <w:r>
        <w:t>A3018 (English): WHO Sierra Leone guidance recommends proper awareness, early symptom recognition, accurate diagnosis, and timely treatment to reduce the impact of mental health.</w:t>
      </w:r>
    </w:p>
    <w:p>
      <w:r>
        <w:t>Q3018 (Krio) [Mental Health]: Wetin na wan important health issue wey connect wit mental health according to WHO Salone guideline?</w:t>
      </w:r>
    </w:p>
    <w:p>
      <w:r>
        <w:t>A3018 (Krio): WHO Salone guideline say make people sabi di early sign, get correct test, en take treatment quick for reduce di risk wey mental health kin cause.</w:t>
      </w:r>
    </w:p>
    <w:p/>
    <w:p>
      <w:r>
        <w:t>Q3019 (English) [Injuries]: What important health issue is commonly associated with injuries according to WHO Sierra Leone guidance?</w:t>
      </w:r>
    </w:p>
    <w:p>
      <w:r>
        <w:t>A3019 (English): WHO Sierra Leone guidance recommends proper awareness, early symptom recognition, accurate diagnosis, and timely treatment to reduce the impact of injuries.</w:t>
      </w:r>
    </w:p>
    <w:p>
      <w:r>
        <w:t>Q3019 (Krio) [Injuries]: Wetin na wan important health issue wey connect wit injuries according to WHO Salone guideline?</w:t>
      </w:r>
    </w:p>
    <w:p>
      <w:r>
        <w:t>A3019 (Krio): WHO Salone guideline say make people sabi di early sign, get correct test, en take treatment quick for reduce di risk wey injuries kin cause.</w:t>
      </w:r>
    </w:p>
    <w:p/>
    <w:p>
      <w:r>
        <w:t>Q3020 (English) [Eye Conditions]: What important health issue is commonly associated with eye conditions according to WHO Sierra Leone guidance?</w:t>
      </w:r>
    </w:p>
    <w:p>
      <w:r>
        <w:t>A3020 (English): WHO Sierra Leone guidance recommends proper awareness, early symptom recognition, accurate diagnosis, and timely treatment to reduce the impact of eye conditions.</w:t>
      </w:r>
    </w:p>
    <w:p>
      <w:r>
        <w:t>Q3020 (Krio) [Eye Conditions]: Wetin na wan important health issue wey connect wit eye conditions according to WHO Salone guideline?</w:t>
      </w:r>
    </w:p>
    <w:p>
      <w:r>
        <w:t>A3020 (Krio): WHO Salone guideline say make people sabi di early sign, get correct test, en take treatment quick for reduce di risk wey eye conditions kin cause.</w:t>
      </w:r>
    </w:p>
    <w:p/>
    <w:p>
      <w:r>
        <w:t>Q3021 (English) [Ear Infections]: What important health issue is commonly associated with ear infections according to WHO Sierra Leone guidance?</w:t>
      </w:r>
    </w:p>
    <w:p>
      <w:r>
        <w:t>A3021 (English): WHO Sierra Leone guidance recommends proper awareness, early symptom recognition, accurate diagnosis, and timely treatment to reduce the impact of ear infections.</w:t>
      </w:r>
    </w:p>
    <w:p>
      <w:r>
        <w:t>Q3021 (Krio) [Ear Infections]: Wetin na wan important health issue wey connect wit ear infections according to WHO Salone guideline?</w:t>
      </w:r>
    </w:p>
    <w:p>
      <w:r>
        <w:t>A3021 (Krio): WHO Salone guideline say make people sabi di early sign, get correct test, en take treatment quick for reduce di risk wey ear infections kin cause.</w:t>
      </w:r>
    </w:p>
    <w:p/>
    <w:p>
      <w:r>
        <w:t>Q3022 (English) [Malaria]: What important health issue is commonly associated with malaria according to WHO Sierra Leone guidance?</w:t>
      </w:r>
    </w:p>
    <w:p>
      <w:r>
        <w:t>A3022 (English): WHO Sierra Leone guidance recommends proper awareness, early symptom recognition, accurate diagnosis, and timely treatment to reduce the impact of malaria.</w:t>
      </w:r>
    </w:p>
    <w:p>
      <w:r>
        <w:t>Q3022 (Krio) [Malaria]: Wetin na wan important health issue wey connect wit malaria according to WHO Salone guideline?</w:t>
      </w:r>
    </w:p>
    <w:p>
      <w:r>
        <w:t>A3022 (Krio): WHO Salone guideline say make people sabi di early sign, get correct test, en take treatment quick for reduce di risk wey malaria kin cause.</w:t>
      </w:r>
    </w:p>
    <w:p/>
    <w:p>
      <w:r>
        <w:t>Q3023 (English) [Typhoid]: What important health issue is commonly associated with typhoid according to WHO Sierra Leone guidance?</w:t>
      </w:r>
    </w:p>
    <w:p>
      <w:r>
        <w:t>A3023 (English): WHO Sierra Leone guidance recommends proper awareness, early symptom recognition, accurate diagnosis, and timely treatment to reduce the impact of typhoid.</w:t>
      </w:r>
    </w:p>
    <w:p>
      <w:r>
        <w:t>Q3023 (Krio) [Typhoid]: Wetin na wan important health issue wey connect wit typhoid according to WHO Salone guideline?</w:t>
      </w:r>
    </w:p>
    <w:p>
      <w:r>
        <w:t>A3023 (Krio): WHO Salone guideline say make people sabi di early sign, get correct test, en take treatment quick for reduce di risk wey typhoid kin cause.</w:t>
      </w:r>
    </w:p>
    <w:p/>
    <w:p>
      <w:r>
        <w:t>Q3024 (English) [Cholera]: What important health issue is commonly associated with cholera according to WHO Sierra Leone guidance?</w:t>
      </w:r>
    </w:p>
    <w:p>
      <w:r>
        <w:t>A3024 (English): WHO Sierra Leone guidance recommends proper awareness, early symptom recognition, accurate diagnosis, and timely treatment to reduce the impact of cholera.</w:t>
      </w:r>
    </w:p>
    <w:p>
      <w:r>
        <w:t>Q3024 (Krio) [Cholera]: Wetin na wan important health issue wey connect wit cholera according to WHO Salone guideline?</w:t>
      </w:r>
    </w:p>
    <w:p>
      <w:r>
        <w:t>A3024 (Krio): WHO Salone guideline say make people sabi di early sign, get correct test, en take treatment quick for reduce di risk wey cholera kin cause.</w:t>
      </w:r>
    </w:p>
    <w:p/>
    <w:p>
      <w:r>
        <w:t>Q3025 (English) [Diarrhea]: What important health issue is commonly associated with diarrhea according to WHO Sierra Leone guidance?</w:t>
      </w:r>
    </w:p>
    <w:p>
      <w:r>
        <w:t>A3025 (English): WHO Sierra Leone guidance recommends proper awareness, early symptom recognition, accurate diagnosis, and timely treatment to reduce the impact of diarrhea.</w:t>
      </w:r>
    </w:p>
    <w:p>
      <w:r>
        <w:t>Q3025 (Krio) [Diarrhea]: Wetin na wan important health issue wey connect wit diarrhea according to WHO Salone guideline?</w:t>
      </w:r>
    </w:p>
    <w:p>
      <w:r>
        <w:t>A3025 (Krio): WHO Salone guideline say make people sabi di early sign, get correct test, en take treatment quick for reduce di risk wey diarrhea kin cause.</w:t>
      </w:r>
    </w:p>
    <w:p/>
    <w:p>
      <w:r>
        <w:t>Q3026 (English) [Anemia]: What important health issue is commonly associated with anemia according to WHO Sierra Leone guidance?</w:t>
      </w:r>
    </w:p>
    <w:p>
      <w:r>
        <w:t>A3026 (English): WHO Sierra Leone guidance recommends proper awareness, early symptom recognition, accurate diagnosis, and timely treatment to reduce the impact of anemia.</w:t>
      </w:r>
    </w:p>
    <w:p>
      <w:r>
        <w:t>Q3026 (Krio) [Anemia]: Wetin na wan important health issue wey connect wit anemia according to WHO Salone guideline?</w:t>
      </w:r>
    </w:p>
    <w:p>
      <w:r>
        <w:t>A3026 (Krio): WHO Salone guideline say make people sabi di early sign, get correct test, en take treatment quick for reduce di risk wey anemia kin cause.</w:t>
      </w:r>
    </w:p>
    <w:p/>
    <w:p>
      <w:r>
        <w:t>Q3027 (English) [Worms]: What important health issue is commonly associated with worms according to WHO Sierra Leone guidance?</w:t>
      </w:r>
    </w:p>
    <w:p>
      <w:r>
        <w:t>A3027 (English): WHO Sierra Leone guidance recommends proper awareness, early symptom recognition, accurate diagnosis, and timely treatment to reduce the impact of worms.</w:t>
      </w:r>
    </w:p>
    <w:p>
      <w:r>
        <w:t>Q3027 (Krio) [Worms]: Wetin na wan important health issue wey connect wit worms according to WHO Salone guideline?</w:t>
      </w:r>
    </w:p>
    <w:p>
      <w:r>
        <w:t>A3027 (Krio): WHO Salone guideline say make people sabi di early sign, get correct test, en take treatment quick for reduce di risk wey worms kin cause.</w:t>
      </w:r>
    </w:p>
    <w:p/>
    <w:p>
      <w:r>
        <w:t>Q3028 (English) [Maternal Health]: What important health issue is commonly associated with maternal health according to WHO Sierra Leone guidance?</w:t>
      </w:r>
    </w:p>
    <w:p>
      <w:r>
        <w:t>A3028 (English): WHO Sierra Leone guidance recommends proper awareness, early symptom recognition, accurate diagnosis, and timely treatment to reduce the impact of maternal health.</w:t>
      </w:r>
    </w:p>
    <w:p>
      <w:r>
        <w:t>Q3028 (Krio) [Maternal Health]: Wetin na wan important health issue wey connect wit maternal health according to WHO Salone guideline?</w:t>
      </w:r>
    </w:p>
    <w:p>
      <w:r>
        <w:t>A3028 (Krio): WHO Salone guideline say make people sabi di early sign, get correct test, en take treatment quick for reduce di risk wey maternal health kin cause.</w:t>
      </w:r>
    </w:p>
    <w:p/>
    <w:p>
      <w:r>
        <w:t>Q3029 (English) [Child Health]: What important health issue is commonly associated with child health according to WHO Sierra Leone guidance?</w:t>
      </w:r>
    </w:p>
    <w:p>
      <w:r>
        <w:t>A3029 (English): WHO Sierra Leone guidance recommends proper awareness, early symptom recognition, accurate diagnosis, and timely treatment to reduce the impact of child health.</w:t>
      </w:r>
    </w:p>
    <w:p>
      <w:r>
        <w:t>Q3029 (Krio) [Child Health]: Wetin na wan important health issue wey connect wit child health according to WHO Salone guideline?</w:t>
      </w:r>
    </w:p>
    <w:p>
      <w:r>
        <w:t>A3029 (Krio): WHO Salone guideline say make people sabi di early sign, get correct test, en take treatment quick for reduce di risk wey child health kin cause.</w:t>
      </w:r>
    </w:p>
    <w:p/>
    <w:p>
      <w:r>
        <w:t>Q3030 (English) [Nutrition]: What important health issue is commonly associated with nutrition according to WHO Sierra Leone guidance?</w:t>
      </w:r>
    </w:p>
    <w:p>
      <w:r>
        <w:t>A3030 (English): WHO Sierra Leone guidance recommends proper awareness, early symptom recognition, accurate diagnosis, and timely treatment to reduce the impact of nutrition.</w:t>
      </w:r>
    </w:p>
    <w:p>
      <w:r>
        <w:t>Q3030 (Krio) [Nutrition]: Wetin na wan important health issue wey connect wit nutrition according to WHO Salone guideline?</w:t>
      </w:r>
    </w:p>
    <w:p>
      <w:r>
        <w:t>A3030 (Krio): WHO Salone guideline say make people sabi di early sign, get correct test, en take treatment quick for reduce di risk wey nutrition kin cause.</w:t>
      </w:r>
    </w:p>
    <w:p/>
    <w:p>
      <w:r>
        <w:t>Q3031 (English) [Hygiene]: What important health issue is commonly associated with hygiene according to WHO Sierra Leone guidance?</w:t>
      </w:r>
    </w:p>
    <w:p>
      <w:r>
        <w:t>A3031 (English): WHO Sierra Leone guidance recommends proper awareness, early symptom recognition, accurate diagnosis, and timely treatment to reduce the impact of hygiene.</w:t>
      </w:r>
    </w:p>
    <w:p>
      <w:r>
        <w:t>Q3031 (Krio) [Hygiene]: Wetin na wan important health issue wey connect wit hygiene according to WHO Salone guideline?</w:t>
      </w:r>
    </w:p>
    <w:p>
      <w:r>
        <w:t>A3031 (Krio): WHO Salone guideline say make people sabi di early sign, get correct test, en take treatment quick for reduce di risk wey hygiene kin cause.</w:t>
      </w:r>
    </w:p>
    <w:p/>
    <w:p>
      <w:r>
        <w:t>Q3032 (English) [Water &amp; Sanitation]: What important health issue is commonly associated with water &amp; sanitation according to WHO Sierra Leone guidance?</w:t>
      </w:r>
    </w:p>
    <w:p>
      <w:r>
        <w:t>A3032 (English): WHO Sierra Leone guidance recommends proper awareness, early symptom recognition, accurate diagnosis, and timely treatment to reduce the impact of water &amp; sanitation.</w:t>
      </w:r>
    </w:p>
    <w:p>
      <w:r>
        <w:t>Q3032 (Krio) [Water &amp; Sanitation]: Wetin na wan important health issue wey connect wit water &amp; sanitation according to WHO Salone guideline?</w:t>
      </w:r>
    </w:p>
    <w:p>
      <w:r>
        <w:t>A3032 (Krio): WHO Salone guideline say make people sabi di early sign, get correct test, en take treatment quick for reduce di risk wey water &amp; sanitation kin cause.</w:t>
      </w:r>
    </w:p>
    <w:p/>
    <w:p>
      <w:r>
        <w:t>Q3033 (English) [Respiratory Illness]: What important health issue is commonly associated with respiratory illness according to WHO Sierra Leone guidance?</w:t>
      </w:r>
    </w:p>
    <w:p>
      <w:r>
        <w:t>A3033 (English): WHO Sierra Leone guidance recommends proper awareness, early symptom recognition, accurate diagnosis, and timely treatment to reduce the impact of respiratory illness.</w:t>
      </w:r>
    </w:p>
    <w:p>
      <w:r>
        <w:t>Q3033 (Krio) [Respiratory Illness]: Wetin na wan important health issue wey connect wit respiratory illness according to WHO Salone guideline?</w:t>
      </w:r>
    </w:p>
    <w:p>
      <w:r>
        <w:t>A3033 (Krio): WHO Salone guideline say make people sabi di early sign, get correct test, en take treatment quick for reduce di risk wey respiratory illness kin cause.</w:t>
      </w:r>
    </w:p>
    <w:p/>
    <w:p>
      <w:r>
        <w:t>Q3034 (English) [Skin Infections]: What important health issue is commonly associated with skin infections according to WHO Sierra Leone guidance?</w:t>
      </w:r>
    </w:p>
    <w:p>
      <w:r>
        <w:t>A3034 (English): WHO Sierra Leone guidance recommends proper awareness, early symptom recognition, accurate diagnosis, and timely treatment to reduce the impact of skin infections.</w:t>
      </w:r>
    </w:p>
    <w:p>
      <w:r>
        <w:t>Q3034 (Krio) [Skin Infections]: Wetin na wan important health issue wey connect wit skin infections according to WHO Salone guideline?</w:t>
      </w:r>
    </w:p>
    <w:p>
      <w:r>
        <w:t>A3034 (Krio): WHO Salone guideline say make people sabi di early sign, get correct test, en take treatment quick for reduce di risk wey skin infections kin cause.</w:t>
      </w:r>
    </w:p>
    <w:p/>
    <w:p>
      <w:r>
        <w:t>Q3035 (English) [Non-Communicable Diseases]: What important health issue is commonly associated with non-communicable diseases according to WHO Sierra Leone guidance?</w:t>
      </w:r>
    </w:p>
    <w:p>
      <w:r>
        <w:t>A3035 (English): WHO Sierra Leone guidance recommends proper awareness, early symptom recognition, accurate diagnosis, and timely treatment to reduce the impact of non-communicable diseases.</w:t>
      </w:r>
    </w:p>
    <w:p>
      <w:r>
        <w:t>Q3035 (Krio) [Non-Communicable Diseases]: Wetin na wan important health issue wey connect wit non-communicable diseases according to WHO Salone guideline?</w:t>
      </w:r>
    </w:p>
    <w:p>
      <w:r>
        <w:t>A3035 (Krio): WHO Salone guideline say make people sabi di early sign, get correct test, en take treatment quick for reduce di risk wey non-communicable diseases kin cause.</w:t>
      </w:r>
    </w:p>
    <w:p/>
    <w:p>
      <w:r>
        <w:t>Q3036 (English) [Dental Health]: What important health issue is commonly associated with dental health according to WHO Sierra Leone guidance?</w:t>
      </w:r>
    </w:p>
    <w:p>
      <w:r>
        <w:t>A3036 (English): WHO Sierra Leone guidance recommends proper awareness, early symptom recognition, accurate diagnosis, and timely treatment to reduce the impact of dental health.</w:t>
      </w:r>
    </w:p>
    <w:p>
      <w:r>
        <w:t>Q3036 (Krio) [Dental Health]: Wetin na wan important health issue wey connect wit dental health according to WHO Salone guideline?</w:t>
      </w:r>
    </w:p>
    <w:p>
      <w:r>
        <w:t>A3036 (Krio): WHO Salone guideline say make people sabi di early sign, get correct test, en take treatment quick for reduce di risk wey dental health kin cause.</w:t>
      </w:r>
    </w:p>
    <w:p/>
    <w:p>
      <w:r>
        <w:t>Q3037 (English) [Mental Health]: What important health issue is commonly associated with mental health according to WHO Sierra Leone guidance?</w:t>
      </w:r>
    </w:p>
    <w:p>
      <w:r>
        <w:t>A3037 (English): WHO Sierra Leone guidance recommends proper awareness, early symptom recognition, accurate diagnosis, and timely treatment to reduce the impact of mental health.</w:t>
      </w:r>
    </w:p>
    <w:p>
      <w:r>
        <w:t>Q3037 (Krio) [Mental Health]: Wetin na wan important health issue wey connect wit mental health according to WHO Salone guideline?</w:t>
      </w:r>
    </w:p>
    <w:p>
      <w:r>
        <w:t>A3037 (Krio): WHO Salone guideline say make people sabi di early sign, get correct test, en take treatment quick for reduce di risk wey mental health kin cause.</w:t>
      </w:r>
    </w:p>
    <w:p/>
    <w:p>
      <w:r>
        <w:t>Q3038 (English) [Injuries]: What important health issue is commonly associated with injuries according to WHO Sierra Leone guidance?</w:t>
      </w:r>
    </w:p>
    <w:p>
      <w:r>
        <w:t>A3038 (English): WHO Sierra Leone guidance recommends proper awareness, early symptom recognition, accurate diagnosis, and timely treatment to reduce the impact of injuries.</w:t>
      </w:r>
    </w:p>
    <w:p>
      <w:r>
        <w:t>Q3038 (Krio) [Injuries]: Wetin na wan important health issue wey connect wit injuries according to WHO Salone guideline?</w:t>
      </w:r>
    </w:p>
    <w:p>
      <w:r>
        <w:t>A3038 (Krio): WHO Salone guideline say make people sabi di early sign, get correct test, en take treatment quick for reduce di risk wey injuries kin cause.</w:t>
      </w:r>
    </w:p>
    <w:p/>
    <w:p>
      <w:r>
        <w:t>Q3039 (English) [Eye Conditions]: What important health issue is commonly associated with eye conditions according to WHO Sierra Leone guidance?</w:t>
      </w:r>
    </w:p>
    <w:p>
      <w:r>
        <w:t>A3039 (English): WHO Sierra Leone guidance recommends proper awareness, early symptom recognition, accurate diagnosis, and timely treatment to reduce the impact of eye conditions.</w:t>
      </w:r>
    </w:p>
    <w:p>
      <w:r>
        <w:t>Q3039 (Krio) [Eye Conditions]: Wetin na wan important health issue wey connect wit eye conditions according to WHO Salone guideline?</w:t>
      </w:r>
    </w:p>
    <w:p>
      <w:r>
        <w:t>A3039 (Krio): WHO Salone guideline say make people sabi di early sign, get correct test, en take treatment quick for reduce di risk wey eye conditions kin cause.</w:t>
      </w:r>
    </w:p>
    <w:p/>
    <w:p>
      <w:r>
        <w:t>Q3040 (English) [Ear Infections]: What important health issue is commonly associated with ear infections according to WHO Sierra Leone guidance?</w:t>
      </w:r>
    </w:p>
    <w:p>
      <w:r>
        <w:t>A3040 (English): WHO Sierra Leone guidance recommends proper awareness, early symptom recognition, accurate diagnosis, and timely treatment to reduce the impact of ear infections.</w:t>
      </w:r>
    </w:p>
    <w:p>
      <w:r>
        <w:t>Q3040 (Krio) [Ear Infections]: Wetin na wan important health issue wey connect wit ear infections according to WHO Salone guideline?</w:t>
      </w:r>
    </w:p>
    <w:p>
      <w:r>
        <w:t>A3040 (Krio): WHO Salone guideline say make people sabi di early sign, get correct test, en take treatment quick for reduce di risk wey ear infections kin cause.</w:t>
      </w:r>
    </w:p>
    <w:p/>
    <w:p>
      <w:r>
        <w:t>Q3041 (English) [Malaria]: What important health issue is commonly associated with malaria according to WHO Sierra Leone guidance?</w:t>
      </w:r>
    </w:p>
    <w:p>
      <w:r>
        <w:t>A3041 (English): WHO Sierra Leone guidance recommends proper awareness, early symptom recognition, accurate diagnosis, and timely treatment to reduce the impact of malaria.</w:t>
      </w:r>
    </w:p>
    <w:p>
      <w:r>
        <w:t>Q3041 (Krio) [Malaria]: Wetin na wan important health issue wey connect wit malaria according to WHO Salone guideline?</w:t>
      </w:r>
    </w:p>
    <w:p>
      <w:r>
        <w:t>A3041 (Krio): WHO Salone guideline say make people sabi di early sign, get correct test, en take treatment quick for reduce di risk wey malaria kin cause.</w:t>
      </w:r>
    </w:p>
    <w:p/>
    <w:p>
      <w:r>
        <w:t>Q3042 (English) [Typhoid]: What important health issue is commonly associated with typhoid according to WHO Sierra Leone guidance?</w:t>
      </w:r>
    </w:p>
    <w:p>
      <w:r>
        <w:t>A3042 (English): WHO Sierra Leone guidance recommends proper awareness, early symptom recognition, accurate diagnosis, and timely treatment to reduce the impact of typhoid.</w:t>
      </w:r>
    </w:p>
    <w:p>
      <w:r>
        <w:t>Q3042 (Krio) [Typhoid]: Wetin na wan important health issue wey connect wit typhoid according to WHO Salone guideline?</w:t>
      </w:r>
    </w:p>
    <w:p>
      <w:r>
        <w:t>A3042 (Krio): WHO Salone guideline say make people sabi di early sign, get correct test, en take treatment quick for reduce di risk wey typhoid kin cause.</w:t>
      </w:r>
    </w:p>
    <w:p/>
    <w:p>
      <w:r>
        <w:t>Q3043 (English) [Cholera]: What important health issue is commonly associated with cholera according to WHO Sierra Leone guidance?</w:t>
      </w:r>
    </w:p>
    <w:p>
      <w:r>
        <w:t>A3043 (English): WHO Sierra Leone guidance recommends proper awareness, early symptom recognition, accurate diagnosis, and timely treatment to reduce the impact of cholera.</w:t>
      </w:r>
    </w:p>
    <w:p>
      <w:r>
        <w:t>Q3043 (Krio) [Cholera]: Wetin na wan important health issue wey connect wit cholera according to WHO Salone guideline?</w:t>
      </w:r>
    </w:p>
    <w:p>
      <w:r>
        <w:t>A3043 (Krio): WHO Salone guideline say make people sabi di early sign, get correct test, en take treatment quick for reduce di risk wey cholera kin cause.</w:t>
      </w:r>
    </w:p>
    <w:p/>
    <w:p>
      <w:r>
        <w:t>Q3044 (English) [Diarrhea]: What important health issue is commonly associated with diarrhea according to WHO Sierra Leone guidance?</w:t>
      </w:r>
    </w:p>
    <w:p>
      <w:r>
        <w:t>A3044 (English): WHO Sierra Leone guidance recommends proper awareness, early symptom recognition, accurate diagnosis, and timely treatment to reduce the impact of diarrhea.</w:t>
      </w:r>
    </w:p>
    <w:p>
      <w:r>
        <w:t>Q3044 (Krio) [Diarrhea]: Wetin na wan important health issue wey connect wit diarrhea according to WHO Salone guideline?</w:t>
      </w:r>
    </w:p>
    <w:p>
      <w:r>
        <w:t>A3044 (Krio): WHO Salone guideline say make people sabi di early sign, get correct test, en take treatment quick for reduce di risk wey diarrhea kin cause.</w:t>
      </w:r>
    </w:p>
    <w:p/>
    <w:p>
      <w:r>
        <w:t>Q3045 (English) [Anemia]: What important health issue is commonly associated with anemia according to WHO Sierra Leone guidance?</w:t>
      </w:r>
    </w:p>
    <w:p>
      <w:r>
        <w:t>A3045 (English): WHO Sierra Leone guidance recommends proper awareness, early symptom recognition, accurate diagnosis, and timely treatment to reduce the impact of anemia.</w:t>
      </w:r>
    </w:p>
    <w:p>
      <w:r>
        <w:t>Q3045 (Krio) [Anemia]: Wetin na wan important health issue wey connect wit anemia according to WHO Salone guideline?</w:t>
      </w:r>
    </w:p>
    <w:p>
      <w:r>
        <w:t>A3045 (Krio): WHO Salone guideline say make people sabi di early sign, get correct test, en take treatment quick for reduce di risk wey anemia kin cause.</w:t>
      </w:r>
    </w:p>
    <w:p/>
    <w:p>
      <w:r>
        <w:t>Q3046 (English) [Worms]: What important health issue is commonly associated with worms according to WHO Sierra Leone guidance?</w:t>
      </w:r>
    </w:p>
    <w:p>
      <w:r>
        <w:t>A3046 (English): WHO Sierra Leone guidance recommends proper awareness, early symptom recognition, accurate diagnosis, and timely treatment to reduce the impact of worms.</w:t>
      </w:r>
    </w:p>
    <w:p>
      <w:r>
        <w:t>Q3046 (Krio) [Worms]: Wetin na wan important health issue wey connect wit worms according to WHO Salone guideline?</w:t>
      </w:r>
    </w:p>
    <w:p>
      <w:r>
        <w:t>A3046 (Krio): WHO Salone guideline say make people sabi di early sign, get correct test, en take treatment quick for reduce di risk wey worms kin cause.</w:t>
      </w:r>
    </w:p>
    <w:p/>
    <w:p>
      <w:r>
        <w:t>Q3047 (English) [Maternal Health]: What important health issue is commonly associated with maternal health according to WHO Sierra Leone guidance?</w:t>
      </w:r>
    </w:p>
    <w:p>
      <w:r>
        <w:t>A3047 (English): WHO Sierra Leone guidance recommends proper awareness, early symptom recognition, accurate diagnosis, and timely treatment to reduce the impact of maternal health.</w:t>
      </w:r>
    </w:p>
    <w:p>
      <w:r>
        <w:t>Q3047 (Krio) [Maternal Health]: Wetin na wan important health issue wey connect wit maternal health according to WHO Salone guideline?</w:t>
      </w:r>
    </w:p>
    <w:p>
      <w:r>
        <w:t>A3047 (Krio): WHO Salone guideline say make people sabi di early sign, get correct test, en take treatment quick for reduce di risk wey maternal health kin cause.</w:t>
      </w:r>
    </w:p>
    <w:p/>
    <w:p>
      <w:r>
        <w:t>Q3048 (English) [Child Health]: What important health issue is commonly associated with child health according to WHO Sierra Leone guidance?</w:t>
      </w:r>
    </w:p>
    <w:p>
      <w:r>
        <w:t>A3048 (English): WHO Sierra Leone guidance recommends proper awareness, early symptom recognition, accurate diagnosis, and timely treatment to reduce the impact of child health.</w:t>
      </w:r>
    </w:p>
    <w:p>
      <w:r>
        <w:t>Q3048 (Krio) [Child Health]: Wetin na wan important health issue wey connect wit child health according to WHO Salone guideline?</w:t>
      </w:r>
    </w:p>
    <w:p>
      <w:r>
        <w:t>A3048 (Krio): WHO Salone guideline say make people sabi di early sign, get correct test, en take treatment quick for reduce di risk wey child health kin cause.</w:t>
      </w:r>
    </w:p>
    <w:p/>
    <w:p>
      <w:r>
        <w:t>Q3049 (English) [Nutrition]: What important health issue is commonly associated with nutrition according to WHO Sierra Leone guidance?</w:t>
      </w:r>
    </w:p>
    <w:p>
      <w:r>
        <w:t>A3049 (English): WHO Sierra Leone guidance recommends proper awareness, early symptom recognition, accurate diagnosis, and timely treatment to reduce the impact of nutrition.</w:t>
      </w:r>
    </w:p>
    <w:p>
      <w:r>
        <w:t>Q3049 (Krio) [Nutrition]: Wetin na wan important health issue wey connect wit nutrition according to WHO Salone guideline?</w:t>
      </w:r>
    </w:p>
    <w:p>
      <w:r>
        <w:t>A3049 (Krio): WHO Salone guideline say make people sabi di early sign, get correct test, en take treatment quick for reduce di risk wey nutrition kin cause.</w:t>
      </w:r>
    </w:p>
    <w:p/>
    <w:p>
      <w:r>
        <w:t>Q3050 (English) [Hygiene]: What important health issue is commonly associated with hygiene according to WHO Sierra Leone guidance?</w:t>
      </w:r>
    </w:p>
    <w:p>
      <w:r>
        <w:t>A3050 (English): WHO Sierra Leone guidance recommends proper awareness, early symptom recognition, accurate diagnosis, and timely treatment to reduce the impact of hygiene.</w:t>
      </w:r>
    </w:p>
    <w:p>
      <w:r>
        <w:t>Q3050 (Krio) [Hygiene]: Wetin na wan important health issue wey connect wit hygiene according to WHO Salone guideline?</w:t>
      </w:r>
    </w:p>
    <w:p>
      <w:r>
        <w:t>A3050 (Krio): WHO Salone guideline say make people sabi di early sign, get correct test, en take treatment quick for reduce di risk wey hygiene kin cause.</w:t>
      </w:r>
    </w:p>
    <w:p/>
    <w:p>
      <w:r>
        <w:t>Q3051 (English) [Water &amp; Sanitation]: What important health issue is commonly associated with water &amp; sanitation according to WHO Sierra Leone guidance?</w:t>
      </w:r>
    </w:p>
    <w:p>
      <w:r>
        <w:t>A3051 (English): WHO Sierra Leone guidance recommends proper awareness, early symptom recognition, accurate diagnosis, and timely treatment to reduce the impact of water &amp; sanitation.</w:t>
      </w:r>
    </w:p>
    <w:p>
      <w:r>
        <w:t>Q3051 (Krio) [Water &amp; Sanitation]: Wetin na wan important health issue wey connect wit water &amp; sanitation according to WHO Salone guideline?</w:t>
      </w:r>
    </w:p>
    <w:p>
      <w:r>
        <w:t>A3051 (Krio): WHO Salone guideline say make people sabi di early sign, get correct test, en take treatment quick for reduce di risk wey water &amp; sanitation kin cause.</w:t>
      </w:r>
    </w:p>
    <w:p/>
    <w:p>
      <w:r>
        <w:t>Q3052 (English) [Respiratory Illness]: What important health issue is commonly associated with respiratory illness according to WHO Sierra Leone guidance?</w:t>
      </w:r>
    </w:p>
    <w:p>
      <w:r>
        <w:t>A3052 (English): WHO Sierra Leone guidance recommends proper awareness, early symptom recognition, accurate diagnosis, and timely treatment to reduce the impact of respiratory illness.</w:t>
      </w:r>
    </w:p>
    <w:p>
      <w:r>
        <w:t>Q3052 (Krio) [Respiratory Illness]: Wetin na wan important health issue wey connect wit respiratory illness according to WHO Salone guideline?</w:t>
      </w:r>
    </w:p>
    <w:p>
      <w:r>
        <w:t>A3052 (Krio): WHO Salone guideline say make people sabi di early sign, get correct test, en take treatment quick for reduce di risk wey respiratory illness kin cause.</w:t>
      </w:r>
    </w:p>
    <w:p/>
    <w:p>
      <w:r>
        <w:t>Q3053 (English) [Skin Infections]: What important health issue is commonly associated with skin infections according to WHO Sierra Leone guidance?</w:t>
      </w:r>
    </w:p>
    <w:p>
      <w:r>
        <w:t>A3053 (English): WHO Sierra Leone guidance recommends proper awareness, early symptom recognition, accurate diagnosis, and timely treatment to reduce the impact of skin infections.</w:t>
      </w:r>
    </w:p>
    <w:p>
      <w:r>
        <w:t>Q3053 (Krio) [Skin Infections]: Wetin na wan important health issue wey connect wit skin infections according to WHO Salone guideline?</w:t>
      </w:r>
    </w:p>
    <w:p>
      <w:r>
        <w:t>A3053 (Krio): WHO Salone guideline say make people sabi di early sign, get correct test, en take treatment quick for reduce di risk wey skin infections kin cause.</w:t>
      </w:r>
    </w:p>
    <w:p/>
    <w:p>
      <w:r>
        <w:t>Q3054 (English) [Non-Communicable Diseases]: What important health issue is commonly associated with non-communicable diseases according to WHO Sierra Leone guidance?</w:t>
      </w:r>
    </w:p>
    <w:p>
      <w:r>
        <w:t>A3054 (English): WHO Sierra Leone guidance recommends proper awareness, early symptom recognition, accurate diagnosis, and timely treatment to reduce the impact of non-communicable diseases.</w:t>
      </w:r>
    </w:p>
    <w:p>
      <w:r>
        <w:t>Q3054 (Krio) [Non-Communicable Diseases]: Wetin na wan important health issue wey connect wit non-communicable diseases according to WHO Salone guideline?</w:t>
      </w:r>
    </w:p>
    <w:p>
      <w:r>
        <w:t>A3054 (Krio): WHO Salone guideline say make people sabi di early sign, get correct test, en take treatment quick for reduce di risk wey non-communicable diseases kin cause.</w:t>
      </w:r>
    </w:p>
    <w:p/>
    <w:p>
      <w:r>
        <w:t>Q3055 (English) [Dental Health]: What important health issue is commonly associated with dental health according to WHO Sierra Leone guidance?</w:t>
      </w:r>
    </w:p>
    <w:p>
      <w:r>
        <w:t>A3055 (English): WHO Sierra Leone guidance recommends proper awareness, early symptom recognition, accurate diagnosis, and timely treatment to reduce the impact of dental health.</w:t>
      </w:r>
    </w:p>
    <w:p>
      <w:r>
        <w:t>Q3055 (Krio) [Dental Health]: Wetin na wan important health issue wey connect wit dental health according to WHO Salone guideline?</w:t>
      </w:r>
    </w:p>
    <w:p>
      <w:r>
        <w:t>A3055 (Krio): WHO Salone guideline say make people sabi di early sign, get correct test, en take treatment quick for reduce di risk wey dental health kin cause.</w:t>
      </w:r>
    </w:p>
    <w:p/>
    <w:p>
      <w:r>
        <w:t>Q3056 (English) [Mental Health]: What important health issue is commonly associated with mental health according to WHO Sierra Leone guidance?</w:t>
      </w:r>
    </w:p>
    <w:p>
      <w:r>
        <w:t>A3056 (English): WHO Sierra Leone guidance recommends proper awareness, early symptom recognition, accurate diagnosis, and timely treatment to reduce the impact of mental health.</w:t>
      </w:r>
    </w:p>
    <w:p>
      <w:r>
        <w:t>Q3056 (Krio) [Mental Health]: Wetin na wan important health issue wey connect wit mental health according to WHO Salone guideline?</w:t>
      </w:r>
    </w:p>
    <w:p>
      <w:r>
        <w:t>A3056 (Krio): WHO Salone guideline say make people sabi di early sign, get correct test, en take treatment quick for reduce di risk wey mental health kin cause.</w:t>
      </w:r>
    </w:p>
    <w:p/>
    <w:p>
      <w:r>
        <w:t>Q3057 (English) [Injuries]: What important health issue is commonly associated with injuries according to WHO Sierra Leone guidance?</w:t>
      </w:r>
    </w:p>
    <w:p>
      <w:r>
        <w:t>A3057 (English): WHO Sierra Leone guidance recommends proper awareness, early symptom recognition, accurate diagnosis, and timely treatment to reduce the impact of injuries.</w:t>
      </w:r>
    </w:p>
    <w:p>
      <w:r>
        <w:t>Q3057 (Krio) [Injuries]: Wetin na wan important health issue wey connect wit injuries according to WHO Salone guideline?</w:t>
      </w:r>
    </w:p>
    <w:p>
      <w:r>
        <w:t>A3057 (Krio): WHO Salone guideline say make people sabi di early sign, get correct test, en take treatment quick for reduce di risk wey injuries kin cause.</w:t>
      </w:r>
    </w:p>
    <w:p/>
    <w:p>
      <w:r>
        <w:t>Q3058 (English) [Eye Conditions]: What important health issue is commonly associated with eye conditions according to WHO Sierra Leone guidance?</w:t>
      </w:r>
    </w:p>
    <w:p>
      <w:r>
        <w:t>A3058 (English): WHO Sierra Leone guidance recommends proper awareness, early symptom recognition, accurate diagnosis, and timely treatment to reduce the impact of eye conditions.</w:t>
      </w:r>
    </w:p>
    <w:p>
      <w:r>
        <w:t>Q3058 (Krio) [Eye Conditions]: Wetin na wan important health issue wey connect wit eye conditions according to WHO Salone guideline?</w:t>
      </w:r>
    </w:p>
    <w:p>
      <w:r>
        <w:t>A3058 (Krio): WHO Salone guideline say make people sabi di early sign, get correct test, en take treatment quick for reduce di risk wey eye conditions kin cause.</w:t>
      </w:r>
    </w:p>
    <w:p/>
    <w:p>
      <w:r>
        <w:t>Q3059 (English) [Ear Infections]: What important health issue is commonly associated with ear infections according to WHO Sierra Leone guidance?</w:t>
      </w:r>
    </w:p>
    <w:p>
      <w:r>
        <w:t>A3059 (English): WHO Sierra Leone guidance recommends proper awareness, early symptom recognition, accurate diagnosis, and timely treatment to reduce the impact of ear infections.</w:t>
      </w:r>
    </w:p>
    <w:p>
      <w:r>
        <w:t>Q3059 (Krio) [Ear Infections]: Wetin na wan important health issue wey connect wit ear infections according to WHO Salone guideline?</w:t>
      </w:r>
    </w:p>
    <w:p>
      <w:r>
        <w:t>A3059 (Krio): WHO Salone guideline say make people sabi di early sign, get correct test, en take treatment quick for reduce di risk wey ear infections kin cause.</w:t>
      </w:r>
    </w:p>
    <w:p/>
    <w:p>
      <w:r>
        <w:t>Q3060 (English) [Malaria]: What important health issue is commonly associated with malaria according to WHO Sierra Leone guidance?</w:t>
      </w:r>
    </w:p>
    <w:p>
      <w:r>
        <w:t>A3060 (English): WHO Sierra Leone guidance recommends proper awareness, early symptom recognition, accurate diagnosis, and timely treatment to reduce the impact of malaria.</w:t>
      </w:r>
    </w:p>
    <w:p>
      <w:r>
        <w:t>Q3060 (Krio) [Malaria]: Wetin na wan important health issue wey connect wit malaria according to WHO Salone guideline?</w:t>
      </w:r>
    </w:p>
    <w:p>
      <w:r>
        <w:t>A3060 (Krio): WHO Salone guideline say make people sabi di early sign, get correct test, en take treatment quick for reduce di risk wey malaria kin cause.</w:t>
      </w:r>
    </w:p>
    <w:p/>
    <w:p>
      <w:r>
        <w:t>Q3061 (English) [Typhoid]: What important health issue is commonly associated with typhoid according to WHO Sierra Leone guidance?</w:t>
      </w:r>
    </w:p>
    <w:p>
      <w:r>
        <w:t>A3061 (English): WHO Sierra Leone guidance recommends proper awareness, early symptom recognition, accurate diagnosis, and timely treatment to reduce the impact of typhoid.</w:t>
      </w:r>
    </w:p>
    <w:p>
      <w:r>
        <w:t>Q3061 (Krio) [Typhoid]: Wetin na wan important health issue wey connect wit typhoid according to WHO Salone guideline?</w:t>
      </w:r>
    </w:p>
    <w:p>
      <w:r>
        <w:t>A3061 (Krio): WHO Salone guideline say make people sabi di early sign, get correct test, en take treatment quick for reduce di risk wey typhoid kin cause.</w:t>
      </w:r>
    </w:p>
    <w:p/>
    <w:p>
      <w:r>
        <w:t>Q3062 (English) [Cholera]: What important health issue is commonly associated with cholera according to WHO Sierra Leone guidance?</w:t>
      </w:r>
    </w:p>
    <w:p>
      <w:r>
        <w:t>A3062 (English): WHO Sierra Leone guidance recommends proper awareness, early symptom recognition, accurate diagnosis, and timely treatment to reduce the impact of cholera.</w:t>
      </w:r>
    </w:p>
    <w:p>
      <w:r>
        <w:t>Q3062 (Krio) [Cholera]: Wetin na wan important health issue wey connect wit cholera according to WHO Salone guideline?</w:t>
      </w:r>
    </w:p>
    <w:p>
      <w:r>
        <w:t>A3062 (Krio): WHO Salone guideline say make people sabi di early sign, get correct test, en take treatment quick for reduce di risk wey cholera kin cause.</w:t>
      </w:r>
    </w:p>
    <w:p/>
    <w:p>
      <w:r>
        <w:t>Q3063 (English) [Diarrhea]: What important health issue is commonly associated with diarrhea according to WHO Sierra Leone guidance?</w:t>
      </w:r>
    </w:p>
    <w:p>
      <w:r>
        <w:t>A3063 (English): WHO Sierra Leone guidance recommends proper awareness, early symptom recognition, accurate diagnosis, and timely treatment to reduce the impact of diarrhea.</w:t>
      </w:r>
    </w:p>
    <w:p>
      <w:r>
        <w:t>Q3063 (Krio) [Diarrhea]: Wetin na wan important health issue wey connect wit diarrhea according to WHO Salone guideline?</w:t>
      </w:r>
    </w:p>
    <w:p>
      <w:r>
        <w:t>A3063 (Krio): WHO Salone guideline say make people sabi di early sign, get correct test, en take treatment quick for reduce di risk wey diarrhea kin cause.</w:t>
      </w:r>
    </w:p>
    <w:p/>
    <w:p>
      <w:r>
        <w:t>Q3064 (English) [Anemia]: What important health issue is commonly associated with anemia according to WHO Sierra Leone guidance?</w:t>
      </w:r>
    </w:p>
    <w:p>
      <w:r>
        <w:t>A3064 (English): WHO Sierra Leone guidance recommends proper awareness, early symptom recognition, accurate diagnosis, and timely treatment to reduce the impact of anemia.</w:t>
      </w:r>
    </w:p>
    <w:p>
      <w:r>
        <w:t>Q3064 (Krio) [Anemia]: Wetin na wan important health issue wey connect wit anemia according to WHO Salone guideline?</w:t>
      </w:r>
    </w:p>
    <w:p>
      <w:r>
        <w:t>A3064 (Krio): WHO Salone guideline say make people sabi di early sign, get correct test, en take treatment quick for reduce di risk wey anemia kin cause.</w:t>
      </w:r>
    </w:p>
    <w:p/>
    <w:p>
      <w:r>
        <w:t>Q3065 (English) [Worms]: What important health issue is commonly associated with worms according to WHO Sierra Leone guidance?</w:t>
      </w:r>
    </w:p>
    <w:p>
      <w:r>
        <w:t>A3065 (English): WHO Sierra Leone guidance recommends proper awareness, early symptom recognition, accurate diagnosis, and timely treatment to reduce the impact of worms.</w:t>
      </w:r>
    </w:p>
    <w:p>
      <w:r>
        <w:t>Q3065 (Krio) [Worms]: Wetin na wan important health issue wey connect wit worms according to WHO Salone guideline?</w:t>
      </w:r>
    </w:p>
    <w:p>
      <w:r>
        <w:t>A3065 (Krio): WHO Salone guideline say make people sabi di early sign, get correct test, en take treatment quick for reduce di risk wey worms kin cause.</w:t>
      </w:r>
    </w:p>
    <w:p/>
    <w:p>
      <w:r>
        <w:t>Q3066 (English) [Maternal Health]: What important health issue is commonly associated with maternal health according to WHO Sierra Leone guidance?</w:t>
      </w:r>
    </w:p>
    <w:p>
      <w:r>
        <w:t>A3066 (English): WHO Sierra Leone guidance recommends proper awareness, early symptom recognition, accurate diagnosis, and timely treatment to reduce the impact of maternal health.</w:t>
      </w:r>
    </w:p>
    <w:p>
      <w:r>
        <w:t>Q3066 (Krio) [Maternal Health]: Wetin na wan important health issue wey connect wit maternal health according to WHO Salone guideline?</w:t>
      </w:r>
    </w:p>
    <w:p>
      <w:r>
        <w:t>A3066 (Krio): WHO Salone guideline say make people sabi di early sign, get correct test, en take treatment quick for reduce di risk wey maternal health kin cause.</w:t>
      </w:r>
    </w:p>
    <w:p/>
    <w:p>
      <w:r>
        <w:t>Q3067 (English) [Child Health]: What important health issue is commonly associated with child health according to WHO Sierra Leone guidance?</w:t>
      </w:r>
    </w:p>
    <w:p>
      <w:r>
        <w:t>A3067 (English): WHO Sierra Leone guidance recommends proper awareness, early symptom recognition, accurate diagnosis, and timely treatment to reduce the impact of child health.</w:t>
      </w:r>
    </w:p>
    <w:p>
      <w:r>
        <w:t>Q3067 (Krio) [Child Health]: Wetin na wan important health issue wey connect wit child health according to WHO Salone guideline?</w:t>
      </w:r>
    </w:p>
    <w:p>
      <w:r>
        <w:t>A3067 (Krio): WHO Salone guideline say make people sabi di early sign, get correct test, en take treatment quick for reduce di risk wey child health kin cause.</w:t>
      </w:r>
    </w:p>
    <w:p/>
    <w:p>
      <w:r>
        <w:t>Q3068 (English) [Nutrition]: What important health issue is commonly associated with nutrition according to WHO Sierra Leone guidance?</w:t>
      </w:r>
    </w:p>
    <w:p>
      <w:r>
        <w:t>A3068 (English): WHO Sierra Leone guidance recommends proper awareness, early symptom recognition, accurate diagnosis, and timely treatment to reduce the impact of nutrition.</w:t>
      </w:r>
    </w:p>
    <w:p>
      <w:r>
        <w:t>Q3068 (Krio) [Nutrition]: Wetin na wan important health issue wey connect wit nutrition according to WHO Salone guideline?</w:t>
      </w:r>
    </w:p>
    <w:p>
      <w:r>
        <w:t>A3068 (Krio): WHO Salone guideline say make people sabi di early sign, get correct test, en take treatment quick for reduce di risk wey nutrition kin cause.</w:t>
      </w:r>
    </w:p>
    <w:p/>
    <w:p>
      <w:r>
        <w:t>Q3069 (English) [Hygiene]: What important health issue is commonly associated with hygiene according to WHO Sierra Leone guidance?</w:t>
      </w:r>
    </w:p>
    <w:p>
      <w:r>
        <w:t>A3069 (English): WHO Sierra Leone guidance recommends proper awareness, early symptom recognition, accurate diagnosis, and timely treatment to reduce the impact of hygiene.</w:t>
      </w:r>
    </w:p>
    <w:p>
      <w:r>
        <w:t>Q3069 (Krio) [Hygiene]: Wetin na wan important health issue wey connect wit hygiene according to WHO Salone guideline?</w:t>
      </w:r>
    </w:p>
    <w:p>
      <w:r>
        <w:t>A3069 (Krio): WHO Salone guideline say make people sabi di early sign, get correct test, en take treatment quick for reduce di risk wey hygiene kin cause.</w:t>
      </w:r>
    </w:p>
    <w:p/>
    <w:p>
      <w:r>
        <w:t>Q3070 (English) [Water &amp; Sanitation]: What important health issue is commonly associated with water &amp; sanitation according to WHO Sierra Leone guidance?</w:t>
      </w:r>
    </w:p>
    <w:p>
      <w:r>
        <w:t>A3070 (English): WHO Sierra Leone guidance recommends proper awareness, early symptom recognition, accurate diagnosis, and timely treatment to reduce the impact of water &amp; sanitation.</w:t>
      </w:r>
    </w:p>
    <w:p>
      <w:r>
        <w:t>Q3070 (Krio) [Water &amp; Sanitation]: Wetin na wan important health issue wey connect wit water &amp; sanitation according to WHO Salone guideline?</w:t>
      </w:r>
    </w:p>
    <w:p>
      <w:r>
        <w:t>A3070 (Krio): WHO Salone guideline say make people sabi di early sign, get correct test, en take treatment quick for reduce di risk wey water &amp; sanitation kin cause.</w:t>
      </w:r>
    </w:p>
    <w:p/>
    <w:p>
      <w:r>
        <w:t>Q3071 (English) [Respiratory Illness]: What important health issue is commonly associated with respiratory illness according to WHO Sierra Leone guidance?</w:t>
      </w:r>
    </w:p>
    <w:p>
      <w:r>
        <w:t>A3071 (English): WHO Sierra Leone guidance recommends proper awareness, early symptom recognition, accurate diagnosis, and timely treatment to reduce the impact of respiratory illness.</w:t>
      </w:r>
    </w:p>
    <w:p>
      <w:r>
        <w:t>Q3071 (Krio) [Respiratory Illness]: Wetin na wan important health issue wey connect wit respiratory illness according to WHO Salone guideline?</w:t>
      </w:r>
    </w:p>
    <w:p>
      <w:r>
        <w:t>A3071 (Krio): WHO Salone guideline say make people sabi di early sign, get correct test, en take treatment quick for reduce di risk wey respiratory illness kin cause.</w:t>
      </w:r>
    </w:p>
    <w:p/>
    <w:p>
      <w:r>
        <w:t>Q3072 (English) [Skin Infections]: What important health issue is commonly associated with skin infections according to WHO Sierra Leone guidance?</w:t>
      </w:r>
    </w:p>
    <w:p>
      <w:r>
        <w:t>A3072 (English): WHO Sierra Leone guidance recommends proper awareness, early symptom recognition, accurate diagnosis, and timely treatment to reduce the impact of skin infections.</w:t>
      </w:r>
    </w:p>
    <w:p>
      <w:r>
        <w:t>Q3072 (Krio) [Skin Infections]: Wetin na wan important health issue wey connect wit skin infections according to WHO Salone guideline?</w:t>
      </w:r>
    </w:p>
    <w:p>
      <w:r>
        <w:t>A3072 (Krio): WHO Salone guideline say make people sabi di early sign, get correct test, en take treatment quick for reduce di risk wey skin infections kin cause.</w:t>
      </w:r>
    </w:p>
    <w:p/>
    <w:p>
      <w:r>
        <w:t>Q3073 (English) [Non-Communicable Diseases]: What important health issue is commonly associated with non-communicable diseases according to WHO Sierra Leone guidance?</w:t>
      </w:r>
    </w:p>
    <w:p>
      <w:r>
        <w:t>A3073 (English): WHO Sierra Leone guidance recommends proper awareness, early symptom recognition, accurate diagnosis, and timely treatment to reduce the impact of non-communicable diseases.</w:t>
      </w:r>
    </w:p>
    <w:p>
      <w:r>
        <w:t>Q3073 (Krio) [Non-Communicable Diseases]: Wetin na wan important health issue wey connect wit non-communicable diseases according to WHO Salone guideline?</w:t>
      </w:r>
    </w:p>
    <w:p>
      <w:r>
        <w:t>A3073 (Krio): WHO Salone guideline say make people sabi di early sign, get correct test, en take treatment quick for reduce di risk wey non-communicable diseases kin cause.</w:t>
      </w:r>
    </w:p>
    <w:p/>
    <w:p>
      <w:r>
        <w:t>Q3074 (English) [Dental Health]: What important health issue is commonly associated with dental health according to WHO Sierra Leone guidance?</w:t>
      </w:r>
    </w:p>
    <w:p>
      <w:r>
        <w:t>A3074 (English): WHO Sierra Leone guidance recommends proper awareness, early symptom recognition, accurate diagnosis, and timely treatment to reduce the impact of dental health.</w:t>
      </w:r>
    </w:p>
    <w:p>
      <w:r>
        <w:t>Q3074 (Krio) [Dental Health]: Wetin na wan important health issue wey connect wit dental health according to WHO Salone guideline?</w:t>
      </w:r>
    </w:p>
    <w:p>
      <w:r>
        <w:t>A3074 (Krio): WHO Salone guideline say make people sabi di early sign, get correct test, en take treatment quick for reduce di risk wey dental health kin cause.</w:t>
      </w:r>
    </w:p>
    <w:p/>
    <w:p>
      <w:r>
        <w:t>Q3075 (English) [Mental Health]: What important health issue is commonly associated with mental health according to WHO Sierra Leone guidance?</w:t>
      </w:r>
    </w:p>
    <w:p>
      <w:r>
        <w:t>A3075 (English): WHO Sierra Leone guidance recommends proper awareness, early symptom recognition, accurate diagnosis, and timely treatment to reduce the impact of mental health.</w:t>
      </w:r>
    </w:p>
    <w:p>
      <w:r>
        <w:t>Q3075 (Krio) [Mental Health]: Wetin na wan important health issue wey connect wit mental health according to WHO Salone guideline?</w:t>
      </w:r>
    </w:p>
    <w:p>
      <w:r>
        <w:t>A3075 (Krio): WHO Salone guideline say make people sabi di early sign, get correct test, en take treatment quick for reduce di risk wey mental health kin cause.</w:t>
      </w:r>
    </w:p>
    <w:p/>
    <w:p>
      <w:r>
        <w:t>Q3076 (English) [Injuries]: What important health issue is commonly associated with injuries according to WHO Sierra Leone guidance?</w:t>
      </w:r>
    </w:p>
    <w:p>
      <w:r>
        <w:t>A3076 (English): WHO Sierra Leone guidance recommends proper awareness, early symptom recognition, accurate diagnosis, and timely treatment to reduce the impact of injuries.</w:t>
      </w:r>
    </w:p>
    <w:p>
      <w:r>
        <w:t>Q3076 (Krio) [Injuries]: Wetin na wan important health issue wey connect wit injuries according to WHO Salone guideline?</w:t>
      </w:r>
    </w:p>
    <w:p>
      <w:r>
        <w:t>A3076 (Krio): WHO Salone guideline say make people sabi di early sign, get correct test, en take treatment quick for reduce di risk wey injuries kin cause.</w:t>
      </w:r>
    </w:p>
    <w:p/>
    <w:p>
      <w:r>
        <w:t>Q3077 (English) [Eye Conditions]: What important health issue is commonly associated with eye conditions according to WHO Sierra Leone guidance?</w:t>
      </w:r>
    </w:p>
    <w:p>
      <w:r>
        <w:t>A3077 (English): WHO Sierra Leone guidance recommends proper awareness, early symptom recognition, accurate diagnosis, and timely treatment to reduce the impact of eye conditions.</w:t>
      </w:r>
    </w:p>
    <w:p>
      <w:r>
        <w:t>Q3077 (Krio) [Eye Conditions]: Wetin na wan important health issue wey connect wit eye conditions according to WHO Salone guideline?</w:t>
      </w:r>
    </w:p>
    <w:p>
      <w:r>
        <w:t>A3077 (Krio): WHO Salone guideline say make people sabi di early sign, get correct test, en take treatment quick for reduce di risk wey eye conditions kin cause.</w:t>
      </w:r>
    </w:p>
    <w:p/>
    <w:p>
      <w:r>
        <w:t>Q3078 (English) [Ear Infections]: What important health issue is commonly associated with ear infections according to WHO Sierra Leone guidance?</w:t>
      </w:r>
    </w:p>
    <w:p>
      <w:r>
        <w:t>A3078 (English): WHO Sierra Leone guidance recommends proper awareness, early symptom recognition, accurate diagnosis, and timely treatment to reduce the impact of ear infections.</w:t>
      </w:r>
    </w:p>
    <w:p>
      <w:r>
        <w:t>Q3078 (Krio) [Ear Infections]: Wetin na wan important health issue wey connect wit ear infections according to WHO Salone guideline?</w:t>
      </w:r>
    </w:p>
    <w:p>
      <w:r>
        <w:t>A3078 (Krio): WHO Salone guideline say make people sabi di early sign, get correct test, en take treatment quick for reduce di risk wey ear infections kin cause.</w:t>
      </w:r>
    </w:p>
    <w:p/>
    <w:p>
      <w:r>
        <w:t>Q3079 (English) [Malaria]: What important health issue is commonly associated with malaria according to WHO Sierra Leone guidance?</w:t>
      </w:r>
    </w:p>
    <w:p>
      <w:r>
        <w:t>A3079 (English): WHO Sierra Leone guidance recommends proper awareness, early symptom recognition, accurate diagnosis, and timely treatment to reduce the impact of malaria.</w:t>
      </w:r>
    </w:p>
    <w:p>
      <w:r>
        <w:t>Q3079 (Krio) [Malaria]: Wetin na wan important health issue wey connect wit malaria according to WHO Salone guideline?</w:t>
      </w:r>
    </w:p>
    <w:p>
      <w:r>
        <w:t>A3079 (Krio): WHO Salone guideline say make people sabi di early sign, get correct test, en take treatment quick for reduce di risk wey malaria kin cause.</w:t>
      </w:r>
    </w:p>
    <w:p/>
    <w:p>
      <w:r>
        <w:t>Q3080 (English) [Typhoid]: What important health issue is commonly associated with typhoid according to WHO Sierra Leone guidance?</w:t>
      </w:r>
    </w:p>
    <w:p>
      <w:r>
        <w:t>A3080 (English): WHO Sierra Leone guidance recommends proper awareness, early symptom recognition, accurate diagnosis, and timely treatment to reduce the impact of typhoid.</w:t>
      </w:r>
    </w:p>
    <w:p>
      <w:r>
        <w:t>Q3080 (Krio) [Typhoid]: Wetin na wan important health issue wey connect wit typhoid according to WHO Salone guideline?</w:t>
      </w:r>
    </w:p>
    <w:p>
      <w:r>
        <w:t>A3080 (Krio): WHO Salone guideline say make people sabi di early sign, get correct test, en take treatment quick for reduce di risk wey typhoid kin cause.</w:t>
      </w:r>
    </w:p>
    <w:p/>
    <w:p>
      <w:r>
        <w:t>Q3081 (English) [Cholera]: What important health issue is commonly associated with cholera according to WHO Sierra Leone guidance?</w:t>
      </w:r>
    </w:p>
    <w:p>
      <w:r>
        <w:t>A3081 (English): WHO Sierra Leone guidance recommends proper awareness, early symptom recognition, accurate diagnosis, and timely treatment to reduce the impact of cholera.</w:t>
      </w:r>
    </w:p>
    <w:p>
      <w:r>
        <w:t>Q3081 (Krio) [Cholera]: Wetin na wan important health issue wey connect wit cholera according to WHO Salone guideline?</w:t>
      </w:r>
    </w:p>
    <w:p>
      <w:r>
        <w:t>A3081 (Krio): WHO Salone guideline say make people sabi di early sign, get correct test, en take treatment quick for reduce di risk wey cholera kin cause.</w:t>
      </w:r>
    </w:p>
    <w:p/>
    <w:p>
      <w:r>
        <w:t>Q3082 (English) [Diarrhea]: What important health issue is commonly associated with diarrhea according to WHO Sierra Leone guidance?</w:t>
      </w:r>
    </w:p>
    <w:p>
      <w:r>
        <w:t>A3082 (English): WHO Sierra Leone guidance recommends proper awareness, early symptom recognition, accurate diagnosis, and timely treatment to reduce the impact of diarrhea.</w:t>
      </w:r>
    </w:p>
    <w:p>
      <w:r>
        <w:t>Q3082 (Krio) [Diarrhea]: Wetin na wan important health issue wey connect wit diarrhea according to WHO Salone guideline?</w:t>
      </w:r>
    </w:p>
    <w:p>
      <w:r>
        <w:t>A3082 (Krio): WHO Salone guideline say make people sabi di early sign, get correct test, en take treatment quick for reduce di risk wey diarrhea kin cause.</w:t>
      </w:r>
    </w:p>
    <w:p/>
    <w:p>
      <w:r>
        <w:t>Q3083 (English) [Anemia]: What important health issue is commonly associated with anemia according to WHO Sierra Leone guidance?</w:t>
      </w:r>
    </w:p>
    <w:p>
      <w:r>
        <w:t>A3083 (English): WHO Sierra Leone guidance recommends proper awareness, early symptom recognition, accurate diagnosis, and timely treatment to reduce the impact of anemia.</w:t>
      </w:r>
    </w:p>
    <w:p>
      <w:r>
        <w:t>Q3083 (Krio) [Anemia]: Wetin na wan important health issue wey connect wit anemia according to WHO Salone guideline?</w:t>
      </w:r>
    </w:p>
    <w:p>
      <w:r>
        <w:t>A3083 (Krio): WHO Salone guideline say make people sabi di early sign, get correct test, en take treatment quick for reduce di risk wey anemia kin cause.</w:t>
      </w:r>
    </w:p>
    <w:p/>
    <w:p>
      <w:r>
        <w:t>Q3084 (English) [Worms]: What important health issue is commonly associated with worms according to WHO Sierra Leone guidance?</w:t>
      </w:r>
    </w:p>
    <w:p>
      <w:r>
        <w:t>A3084 (English): WHO Sierra Leone guidance recommends proper awareness, early symptom recognition, accurate diagnosis, and timely treatment to reduce the impact of worms.</w:t>
      </w:r>
    </w:p>
    <w:p>
      <w:r>
        <w:t>Q3084 (Krio) [Worms]: Wetin na wan important health issue wey connect wit worms according to WHO Salone guideline?</w:t>
      </w:r>
    </w:p>
    <w:p>
      <w:r>
        <w:t>A3084 (Krio): WHO Salone guideline say make people sabi di early sign, get correct test, en take treatment quick for reduce di risk wey worms kin cause.</w:t>
      </w:r>
    </w:p>
    <w:p/>
    <w:p>
      <w:r>
        <w:t>Q3085 (English) [Maternal Health]: What important health issue is commonly associated with maternal health according to WHO Sierra Leone guidance?</w:t>
      </w:r>
    </w:p>
    <w:p>
      <w:r>
        <w:t>A3085 (English): WHO Sierra Leone guidance recommends proper awareness, early symptom recognition, accurate diagnosis, and timely treatment to reduce the impact of maternal health.</w:t>
      </w:r>
    </w:p>
    <w:p>
      <w:r>
        <w:t>Q3085 (Krio) [Maternal Health]: Wetin na wan important health issue wey connect wit maternal health according to WHO Salone guideline?</w:t>
      </w:r>
    </w:p>
    <w:p>
      <w:r>
        <w:t>A3085 (Krio): WHO Salone guideline say make people sabi di early sign, get correct test, en take treatment quick for reduce di risk wey maternal health kin cause.</w:t>
      </w:r>
    </w:p>
    <w:p/>
    <w:p>
      <w:r>
        <w:t>Q3086 (English) [Child Health]: What important health issue is commonly associated with child health according to WHO Sierra Leone guidance?</w:t>
      </w:r>
    </w:p>
    <w:p>
      <w:r>
        <w:t>A3086 (English): WHO Sierra Leone guidance recommends proper awareness, early symptom recognition, accurate diagnosis, and timely treatment to reduce the impact of child health.</w:t>
      </w:r>
    </w:p>
    <w:p>
      <w:r>
        <w:t>Q3086 (Krio) [Child Health]: Wetin na wan important health issue wey connect wit child health according to WHO Salone guideline?</w:t>
      </w:r>
    </w:p>
    <w:p>
      <w:r>
        <w:t>A3086 (Krio): WHO Salone guideline say make people sabi di early sign, get correct test, en take treatment quick for reduce di risk wey child health kin cause.</w:t>
      </w:r>
    </w:p>
    <w:p/>
    <w:p>
      <w:r>
        <w:t>Q3087 (English) [Nutrition]: What important health issue is commonly associated with nutrition according to WHO Sierra Leone guidance?</w:t>
      </w:r>
    </w:p>
    <w:p>
      <w:r>
        <w:t>A3087 (English): WHO Sierra Leone guidance recommends proper awareness, early symptom recognition, accurate diagnosis, and timely treatment to reduce the impact of nutrition.</w:t>
      </w:r>
    </w:p>
    <w:p>
      <w:r>
        <w:t>Q3087 (Krio) [Nutrition]: Wetin na wan important health issue wey connect wit nutrition according to WHO Salone guideline?</w:t>
      </w:r>
    </w:p>
    <w:p>
      <w:r>
        <w:t>A3087 (Krio): WHO Salone guideline say make people sabi di early sign, get correct test, en take treatment quick for reduce di risk wey nutrition kin cause.</w:t>
      </w:r>
    </w:p>
    <w:p/>
    <w:p>
      <w:r>
        <w:t>Q3088 (English) [Hygiene]: What important health issue is commonly associated with hygiene according to WHO Sierra Leone guidance?</w:t>
      </w:r>
    </w:p>
    <w:p>
      <w:r>
        <w:t>A3088 (English): WHO Sierra Leone guidance recommends proper awareness, early symptom recognition, accurate diagnosis, and timely treatment to reduce the impact of hygiene.</w:t>
      </w:r>
    </w:p>
    <w:p>
      <w:r>
        <w:t>Q3088 (Krio) [Hygiene]: Wetin na wan important health issue wey connect wit hygiene according to WHO Salone guideline?</w:t>
      </w:r>
    </w:p>
    <w:p>
      <w:r>
        <w:t>A3088 (Krio): WHO Salone guideline say make people sabi di early sign, get correct test, en take treatment quick for reduce di risk wey hygiene kin cause.</w:t>
      </w:r>
    </w:p>
    <w:p/>
    <w:p>
      <w:r>
        <w:t>Q3089 (English) [Water &amp; Sanitation]: What important health issue is commonly associated with water &amp; sanitation according to WHO Sierra Leone guidance?</w:t>
      </w:r>
    </w:p>
    <w:p>
      <w:r>
        <w:t>A3089 (English): WHO Sierra Leone guidance recommends proper awareness, early symptom recognition, accurate diagnosis, and timely treatment to reduce the impact of water &amp; sanitation.</w:t>
      </w:r>
    </w:p>
    <w:p>
      <w:r>
        <w:t>Q3089 (Krio) [Water &amp; Sanitation]: Wetin na wan important health issue wey connect wit water &amp; sanitation according to WHO Salone guideline?</w:t>
      </w:r>
    </w:p>
    <w:p>
      <w:r>
        <w:t>A3089 (Krio): WHO Salone guideline say make people sabi di early sign, get correct test, en take treatment quick for reduce di risk wey water &amp; sanitation kin cause.</w:t>
      </w:r>
    </w:p>
    <w:p/>
    <w:p>
      <w:r>
        <w:t>Q3090 (English) [Respiratory Illness]: What important health issue is commonly associated with respiratory illness according to WHO Sierra Leone guidance?</w:t>
      </w:r>
    </w:p>
    <w:p>
      <w:r>
        <w:t>A3090 (English): WHO Sierra Leone guidance recommends proper awareness, early symptom recognition, accurate diagnosis, and timely treatment to reduce the impact of respiratory illness.</w:t>
      </w:r>
    </w:p>
    <w:p>
      <w:r>
        <w:t>Q3090 (Krio) [Respiratory Illness]: Wetin na wan important health issue wey connect wit respiratory illness according to WHO Salone guideline?</w:t>
      </w:r>
    </w:p>
    <w:p>
      <w:r>
        <w:t>A3090 (Krio): WHO Salone guideline say make people sabi di early sign, get correct test, en take treatment quick for reduce di risk wey respiratory illness kin cause.</w:t>
      </w:r>
    </w:p>
    <w:p/>
    <w:p>
      <w:r>
        <w:t>Q3091 (English) [Skin Infections]: What important health issue is commonly associated with skin infections according to WHO Sierra Leone guidance?</w:t>
      </w:r>
    </w:p>
    <w:p>
      <w:r>
        <w:t>A3091 (English): WHO Sierra Leone guidance recommends proper awareness, early symptom recognition, accurate diagnosis, and timely treatment to reduce the impact of skin infections.</w:t>
      </w:r>
    </w:p>
    <w:p>
      <w:r>
        <w:t>Q3091 (Krio) [Skin Infections]: Wetin na wan important health issue wey connect wit skin infections according to WHO Salone guideline?</w:t>
      </w:r>
    </w:p>
    <w:p>
      <w:r>
        <w:t>A3091 (Krio): WHO Salone guideline say make people sabi di early sign, get correct test, en take treatment quick for reduce di risk wey skin infections kin cause.</w:t>
      </w:r>
    </w:p>
    <w:p/>
    <w:p>
      <w:r>
        <w:t>Q3092 (English) [Non-Communicable Diseases]: What important health issue is commonly associated with non-communicable diseases according to WHO Sierra Leone guidance?</w:t>
      </w:r>
    </w:p>
    <w:p>
      <w:r>
        <w:t>A3092 (English): WHO Sierra Leone guidance recommends proper awareness, early symptom recognition, accurate diagnosis, and timely treatment to reduce the impact of non-communicable diseases.</w:t>
      </w:r>
    </w:p>
    <w:p>
      <w:r>
        <w:t>Q3092 (Krio) [Non-Communicable Diseases]: Wetin na wan important health issue wey connect wit non-communicable diseases according to WHO Salone guideline?</w:t>
      </w:r>
    </w:p>
    <w:p>
      <w:r>
        <w:t>A3092 (Krio): WHO Salone guideline say make people sabi di early sign, get correct test, en take treatment quick for reduce di risk wey non-communicable diseases kin cause.</w:t>
      </w:r>
    </w:p>
    <w:p/>
    <w:p>
      <w:r>
        <w:t>Q3093 (English) [Dental Health]: What important health issue is commonly associated with dental health according to WHO Sierra Leone guidance?</w:t>
      </w:r>
    </w:p>
    <w:p>
      <w:r>
        <w:t>A3093 (English): WHO Sierra Leone guidance recommends proper awareness, early symptom recognition, accurate diagnosis, and timely treatment to reduce the impact of dental health.</w:t>
      </w:r>
    </w:p>
    <w:p>
      <w:r>
        <w:t>Q3093 (Krio) [Dental Health]: Wetin na wan important health issue wey connect wit dental health according to WHO Salone guideline?</w:t>
      </w:r>
    </w:p>
    <w:p>
      <w:r>
        <w:t>A3093 (Krio): WHO Salone guideline say make people sabi di early sign, get correct test, en take treatment quick for reduce di risk wey dental health kin cause.</w:t>
      </w:r>
    </w:p>
    <w:p/>
    <w:p>
      <w:r>
        <w:t>Q3094 (English) [Mental Health]: What important health issue is commonly associated with mental health according to WHO Sierra Leone guidance?</w:t>
      </w:r>
    </w:p>
    <w:p>
      <w:r>
        <w:t>A3094 (English): WHO Sierra Leone guidance recommends proper awareness, early symptom recognition, accurate diagnosis, and timely treatment to reduce the impact of mental health.</w:t>
      </w:r>
    </w:p>
    <w:p>
      <w:r>
        <w:t>Q3094 (Krio) [Mental Health]: Wetin na wan important health issue wey connect wit mental health according to WHO Salone guideline?</w:t>
      </w:r>
    </w:p>
    <w:p>
      <w:r>
        <w:t>A3094 (Krio): WHO Salone guideline say make people sabi di early sign, get correct test, en take treatment quick for reduce di risk wey mental health kin cause.</w:t>
      </w:r>
    </w:p>
    <w:p/>
    <w:p>
      <w:r>
        <w:t>Q3095 (English) [Injuries]: What important health issue is commonly associated with injuries according to WHO Sierra Leone guidance?</w:t>
      </w:r>
    </w:p>
    <w:p>
      <w:r>
        <w:t>A3095 (English): WHO Sierra Leone guidance recommends proper awareness, early symptom recognition, accurate diagnosis, and timely treatment to reduce the impact of injuries.</w:t>
      </w:r>
    </w:p>
    <w:p>
      <w:r>
        <w:t>Q3095 (Krio) [Injuries]: Wetin na wan important health issue wey connect wit injuries according to WHO Salone guideline?</w:t>
      </w:r>
    </w:p>
    <w:p>
      <w:r>
        <w:t>A3095 (Krio): WHO Salone guideline say make people sabi di early sign, get correct test, en take treatment quick for reduce di risk wey injuries kin cause.</w:t>
      </w:r>
    </w:p>
    <w:p/>
    <w:p>
      <w:r>
        <w:t>Q3096 (English) [Eye Conditions]: What important health issue is commonly associated with eye conditions according to WHO Sierra Leone guidance?</w:t>
      </w:r>
    </w:p>
    <w:p>
      <w:r>
        <w:t>A3096 (English): WHO Sierra Leone guidance recommends proper awareness, early symptom recognition, accurate diagnosis, and timely treatment to reduce the impact of eye conditions.</w:t>
      </w:r>
    </w:p>
    <w:p>
      <w:r>
        <w:t>Q3096 (Krio) [Eye Conditions]: Wetin na wan important health issue wey connect wit eye conditions according to WHO Salone guideline?</w:t>
      </w:r>
    </w:p>
    <w:p>
      <w:r>
        <w:t>A3096 (Krio): WHO Salone guideline say make people sabi di early sign, get correct test, en take treatment quick for reduce di risk wey eye conditions kin cause.</w:t>
      </w:r>
    </w:p>
    <w:p/>
    <w:p>
      <w:r>
        <w:t>Q3097 (English) [Ear Infections]: What important health issue is commonly associated with ear infections according to WHO Sierra Leone guidance?</w:t>
      </w:r>
    </w:p>
    <w:p>
      <w:r>
        <w:t>A3097 (English): WHO Sierra Leone guidance recommends proper awareness, early symptom recognition, accurate diagnosis, and timely treatment to reduce the impact of ear infections.</w:t>
      </w:r>
    </w:p>
    <w:p>
      <w:r>
        <w:t>Q3097 (Krio) [Ear Infections]: Wetin na wan important health issue wey connect wit ear infections according to WHO Salone guideline?</w:t>
      </w:r>
    </w:p>
    <w:p>
      <w:r>
        <w:t>A3097 (Krio): WHO Salone guideline say make people sabi di early sign, get correct test, en take treatment quick for reduce di risk wey ear infections kin cause.</w:t>
      </w:r>
    </w:p>
    <w:p/>
    <w:p>
      <w:r>
        <w:t>Q3098 (English) [Malaria]: What important health issue is commonly associated with malaria according to WHO Sierra Leone guidance?</w:t>
      </w:r>
    </w:p>
    <w:p>
      <w:r>
        <w:t>A3098 (English): WHO Sierra Leone guidance recommends proper awareness, early symptom recognition, accurate diagnosis, and timely treatment to reduce the impact of malaria.</w:t>
      </w:r>
    </w:p>
    <w:p>
      <w:r>
        <w:t>Q3098 (Krio) [Malaria]: Wetin na wan important health issue wey connect wit malaria according to WHO Salone guideline?</w:t>
      </w:r>
    </w:p>
    <w:p>
      <w:r>
        <w:t>A3098 (Krio): WHO Salone guideline say make people sabi di early sign, get correct test, en take treatment quick for reduce di risk wey malaria kin cause.</w:t>
      </w:r>
    </w:p>
    <w:p/>
    <w:p>
      <w:r>
        <w:t>Q3099 (English) [Typhoid]: What important health issue is commonly associated with typhoid according to WHO Sierra Leone guidance?</w:t>
      </w:r>
    </w:p>
    <w:p>
      <w:r>
        <w:t>A3099 (English): WHO Sierra Leone guidance recommends proper awareness, early symptom recognition, accurate diagnosis, and timely treatment to reduce the impact of typhoid.</w:t>
      </w:r>
    </w:p>
    <w:p>
      <w:r>
        <w:t>Q3099 (Krio) [Typhoid]: Wetin na wan important health issue wey connect wit typhoid according to WHO Salone guideline?</w:t>
      </w:r>
    </w:p>
    <w:p>
      <w:r>
        <w:t>A3099 (Krio): WHO Salone guideline say make people sabi di early sign, get correct test, en take treatment quick for reduce di risk wey typhoid kin cause.</w:t>
      </w:r>
    </w:p>
    <w:p/>
    <w:p>
      <w:r>
        <w:t>Q3100 (English) [Cholera]: What important health issue is commonly associated with cholera according to WHO Sierra Leone guidance?</w:t>
      </w:r>
    </w:p>
    <w:p>
      <w:r>
        <w:t>A3100 (English): WHO Sierra Leone guidance recommends proper awareness, early symptom recognition, accurate diagnosis, and timely treatment to reduce the impact of cholera.</w:t>
      </w:r>
    </w:p>
    <w:p>
      <w:r>
        <w:t>Q3100 (Krio) [Cholera]: Wetin na wan important health issue wey connect wit cholera according to WHO Salone guideline?</w:t>
      </w:r>
    </w:p>
    <w:p>
      <w:r>
        <w:t>A3100 (Krio): WHO Salone guideline say make people sabi di early sign, get correct test, en take treatment quick for reduce di risk wey cholera kin cause.</w:t>
      </w:r>
    </w:p>
    <w:p/>
    <w:p>
      <w:r>
        <w:t>Q3101 (English) [Diarrhea]: What important health issue is commonly associated with diarrhea according to WHO Sierra Leone guidance?</w:t>
      </w:r>
    </w:p>
    <w:p>
      <w:r>
        <w:t>A3101 (English): WHO Sierra Leone guidance recommends proper awareness, early symptom recognition, accurate diagnosis, and timely treatment to reduce the impact of diarrhea.</w:t>
      </w:r>
    </w:p>
    <w:p>
      <w:r>
        <w:t>Q3101 (Krio) [Diarrhea]: Wetin na wan important health issue wey connect wit diarrhea according to WHO Salone guideline?</w:t>
      </w:r>
    </w:p>
    <w:p>
      <w:r>
        <w:t>A3101 (Krio): WHO Salone guideline say make people sabi di early sign, get correct test, en take treatment quick for reduce di risk wey diarrhea kin cause.</w:t>
      </w:r>
    </w:p>
    <w:p/>
    <w:p>
      <w:r>
        <w:t>Q3102 (English) [Anemia]: What important health issue is commonly associated with anemia according to WHO Sierra Leone guidance?</w:t>
      </w:r>
    </w:p>
    <w:p>
      <w:r>
        <w:t>A3102 (English): WHO Sierra Leone guidance recommends proper awareness, early symptom recognition, accurate diagnosis, and timely treatment to reduce the impact of anemia.</w:t>
      </w:r>
    </w:p>
    <w:p>
      <w:r>
        <w:t>Q3102 (Krio) [Anemia]: Wetin na wan important health issue wey connect wit anemia according to WHO Salone guideline?</w:t>
      </w:r>
    </w:p>
    <w:p>
      <w:r>
        <w:t>A3102 (Krio): WHO Salone guideline say make people sabi di early sign, get correct test, en take treatment quick for reduce di risk wey anemia kin cause.</w:t>
      </w:r>
    </w:p>
    <w:p/>
    <w:p>
      <w:r>
        <w:t>Q3103 (English) [Worms]: What important health issue is commonly associated with worms according to WHO Sierra Leone guidance?</w:t>
      </w:r>
    </w:p>
    <w:p>
      <w:r>
        <w:t>A3103 (English): WHO Sierra Leone guidance recommends proper awareness, early symptom recognition, accurate diagnosis, and timely treatment to reduce the impact of worms.</w:t>
      </w:r>
    </w:p>
    <w:p>
      <w:r>
        <w:t>Q3103 (Krio) [Worms]: Wetin na wan important health issue wey connect wit worms according to WHO Salone guideline?</w:t>
      </w:r>
    </w:p>
    <w:p>
      <w:r>
        <w:t>A3103 (Krio): WHO Salone guideline say make people sabi di early sign, get correct test, en take treatment quick for reduce di risk wey worms kin cause.</w:t>
      </w:r>
    </w:p>
    <w:p/>
    <w:p>
      <w:r>
        <w:t>Q3104 (English) [Maternal Health]: What important health issue is commonly associated with maternal health according to WHO Sierra Leone guidance?</w:t>
      </w:r>
    </w:p>
    <w:p>
      <w:r>
        <w:t>A3104 (English): WHO Sierra Leone guidance recommends proper awareness, early symptom recognition, accurate diagnosis, and timely treatment to reduce the impact of maternal health.</w:t>
      </w:r>
    </w:p>
    <w:p>
      <w:r>
        <w:t>Q3104 (Krio) [Maternal Health]: Wetin na wan important health issue wey connect wit maternal health according to WHO Salone guideline?</w:t>
      </w:r>
    </w:p>
    <w:p>
      <w:r>
        <w:t>A3104 (Krio): WHO Salone guideline say make people sabi di early sign, get correct test, en take treatment quick for reduce di risk wey maternal health kin cause.</w:t>
      </w:r>
    </w:p>
    <w:p/>
    <w:p>
      <w:r>
        <w:t>Q3105 (English) [Child Health]: What important health issue is commonly associated with child health according to WHO Sierra Leone guidance?</w:t>
      </w:r>
    </w:p>
    <w:p>
      <w:r>
        <w:t>A3105 (English): WHO Sierra Leone guidance recommends proper awareness, early symptom recognition, accurate diagnosis, and timely treatment to reduce the impact of child health.</w:t>
      </w:r>
    </w:p>
    <w:p>
      <w:r>
        <w:t>Q3105 (Krio) [Child Health]: Wetin na wan important health issue wey connect wit child health according to WHO Salone guideline?</w:t>
      </w:r>
    </w:p>
    <w:p>
      <w:r>
        <w:t>A3105 (Krio): WHO Salone guideline say make people sabi di early sign, get correct test, en take treatment quick for reduce di risk wey child health kin cause.</w:t>
      </w:r>
    </w:p>
    <w:p/>
    <w:p>
      <w:r>
        <w:t>Q3106 (English) [Nutrition]: What important health issue is commonly associated with nutrition according to WHO Sierra Leone guidance?</w:t>
      </w:r>
    </w:p>
    <w:p>
      <w:r>
        <w:t>A3106 (English): WHO Sierra Leone guidance recommends proper awareness, early symptom recognition, accurate diagnosis, and timely treatment to reduce the impact of nutrition.</w:t>
      </w:r>
    </w:p>
    <w:p>
      <w:r>
        <w:t>Q3106 (Krio) [Nutrition]: Wetin na wan important health issue wey connect wit nutrition according to WHO Salone guideline?</w:t>
      </w:r>
    </w:p>
    <w:p>
      <w:r>
        <w:t>A3106 (Krio): WHO Salone guideline say make people sabi di early sign, get correct test, en take treatment quick for reduce di risk wey nutrition kin cause.</w:t>
      </w:r>
    </w:p>
    <w:p/>
    <w:p>
      <w:r>
        <w:t>Q3107 (English) [Hygiene]: What important health issue is commonly associated with hygiene according to WHO Sierra Leone guidance?</w:t>
      </w:r>
    </w:p>
    <w:p>
      <w:r>
        <w:t>A3107 (English): WHO Sierra Leone guidance recommends proper awareness, early symptom recognition, accurate diagnosis, and timely treatment to reduce the impact of hygiene.</w:t>
      </w:r>
    </w:p>
    <w:p>
      <w:r>
        <w:t>Q3107 (Krio) [Hygiene]: Wetin na wan important health issue wey connect wit hygiene according to WHO Salone guideline?</w:t>
      </w:r>
    </w:p>
    <w:p>
      <w:r>
        <w:t>A3107 (Krio): WHO Salone guideline say make people sabi di early sign, get correct test, en take treatment quick for reduce di risk wey hygiene kin cause.</w:t>
      </w:r>
    </w:p>
    <w:p/>
    <w:p>
      <w:r>
        <w:t>Q3108 (English) [Water &amp; Sanitation]: What important health issue is commonly associated with water &amp; sanitation according to WHO Sierra Leone guidance?</w:t>
      </w:r>
    </w:p>
    <w:p>
      <w:r>
        <w:t>A3108 (English): WHO Sierra Leone guidance recommends proper awareness, early symptom recognition, accurate diagnosis, and timely treatment to reduce the impact of water &amp; sanitation.</w:t>
      </w:r>
    </w:p>
    <w:p>
      <w:r>
        <w:t>Q3108 (Krio) [Water &amp; Sanitation]: Wetin na wan important health issue wey connect wit water &amp; sanitation according to WHO Salone guideline?</w:t>
      </w:r>
    </w:p>
    <w:p>
      <w:r>
        <w:t>A3108 (Krio): WHO Salone guideline say make people sabi di early sign, get correct test, en take treatment quick for reduce di risk wey water &amp; sanitation kin cause.</w:t>
      </w:r>
    </w:p>
    <w:p/>
    <w:p>
      <w:r>
        <w:t>Q3109 (English) [Respiratory Illness]: What important health issue is commonly associated with respiratory illness according to WHO Sierra Leone guidance?</w:t>
      </w:r>
    </w:p>
    <w:p>
      <w:r>
        <w:t>A3109 (English): WHO Sierra Leone guidance recommends proper awareness, early symptom recognition, accurate diagnosis, and timely treatment to reduce the impact of respiratory illness.</w:t>
      </w:r>
    </w:p>
    <w:p>
      <w:r>
        <w:t>Q3109 (Krio) [Respiratory Illness]: Wetin na wan important health issue wey connect wit respiratory illness according to WHO Salone guideline?</w:t>
      </w:r>
    </w:p>
    <w:p>
      <w:r>
        <w:t>A3109 (Krio): WHO Salone guideline say make people sabi di early sign, get correct test, en take treatment quick for reduce di risk wey respiratory illness kin cause.</w:t>
      </w:r>
    </w:p>
    <w:p/>
    <w:p>
      <w:r>
        <w:t>Q3110 (English) [Skin Infections]: What important health issue is commonly associated with skin infections according to WHO Sierra Leone guidance?</w:t>
      </w:r>
    </w:p>
    <w:p>
      <w:r>
        <w:t>A3110 (English): WHO Sierra Leone guidance recommends proper awareness, early symptom recognition, accurate diagnosis, and timely treatment to reduce the impact of skin infections.</w:t>
      </w:r>
    </w:p>
    <w:p>
      <w:r>
        <w:t>Q3110 (Krio) [Skin Infections]: Wetin na wan important health issue wey connect wit skin infections according to WHO Salone guideline?</w:t>
      </w:r>
    </w:p>
    <w:p>
      <w:r>
        <w:t>A3110 (Krio): WHO Salone guideline say make people sabi di early sign, get correct test, en take treatment quick for reduce di risk wey skin infections kin cause.</w:t>
      </w:r>
    </w:p>
    <w:p/>
    <w:p>
      <w:r>
        <w:t>Q3111 (English) [Non-Communicable Diseases]: What important health issue is commonly associated with non-communicable diseases according to WHO Sierra Leone guidance?</w:t>
      </w:r>
    </w:p>
    <w:p>
      <w:r>
        <w:t>A3111 (English): WHO Sierra Leone guidance recommends proper awareness, early symptom recognition, accurate diagnosis, and timely treatment to reduce the impact of non-communicable diseases.</w:t>
      </w:r>
    </w:p>
    <w:p>
      <w:r>
        <w:t>Q3111 (Krio) [Non-Communicable Diseases]: Wetin na wan important health issue wey connect wit non-communicable diseases according to WHO Salone guideline?</w:t>
      </w:r>
    </w:p>
    <w:p>
      <w:r>
        <w:t>A3111 (Krio): WHO Salone guideline say make people sabi di early sign, get correct test, en take treatment quick for reduce di risk wey non-communicable diseases kin cause.</w:t>
      </w:r>
    </w:p>
    <w:p/>
    <w:p>
      <w:r>
        <w:t>Q3112 (English) [Dental Health]: What important health issue is commonly associated with dental health according to WHO Sierra Leone guidance?</w:t>
      </w:r>
    </w:p>
    <w:p>
      <w:r>
        <w:t>A3112 (English): WHO Sierra Leone guidance recommends proper awareness, early symptom recognition, accurate diagnosis, and timely treatment to reduce the impact of dental health.</w:t>
      </w:r>
    </w:p>
    <w:p>
      <w:r>
        <w:t>Q3112 (Krio) [Dental Health]: Wetin na wan important health issue wey connect wit dental health according to WHO Salone guideline?</w:t>
      </w:r>
    </w:p>
    <w:p>
      <w:r>
        <w:t>A3112 (Krio): WHO Salone guideline say make people sabi di early sign, get correct test, en take treatment quick for reduce di risk wey dental health kin cause.</w:t>
      </w:r>
    </w:p>
    <w:p/>
    <w:p>
      <w:r>
        <w:t>Q3113 (English) [Mental Health]: What important health issue is commonly associated with mental health according to WHO Sierra Leone guidance?</w:t>
      </w:r>
    </w:p>
    <w:p>
      <w:r>
        <w:t>A3113 (English): WHO Sierra Leone guidance recommends proper awareness, early symptom recognition, accurate diagnosis, and timely treatment to reduce the impact of mental health.</w:t>
      </w:r>
    </w:p>
    <w:p>
      <w:r>
        <w:t>Q3113 (Krio) [Mental Health]: Wetin na wan important health issue wey connect wit mental health according to WHO Salone guideline?</w:t>
      </w:r>
    </w:p>
    <w:p>
      <w:r>
        <w:t>A3113 (Krio): WHO Salone guideline say make people sabi di early sign, get correct test, en take treatment quick for reduce di risk wey mental health kin cause.</w:t>
      </w:r>
    </w:p>
    <w:p/>
    <w:p>
      <w:r>
        <w:t>Q3114 (English) [Injuries]: What important health issue is commonly associated with injuries according to WHO Sierra Leone guidance?</w:t>
      </w:r>
    </w:p>
    <w:p>
      <w:r>
        <w:t>A3114 (English): WHO Sierra Leone guidance recommends proper awareness, early symptom recognition, accurate diagnosis, and timely treatment to reduce the impact of injuries.</w:t>
      </w:r>
    </w:p>
    <w:p>
      <w:r>
        <w:t>Q3114 (Krio) [Injuries]: Wetin na wan important health issue wey connect wit injuries according to WHO Salone guideline?</w:t>
      </w:r>
    </w:p>
    <w:p>
      <w:r>
        <w:t>A3114 (Krio): WHO Salone guideline say make people sabi di early sign, get correct test, en take treatment quick for reduce di risk wey injuries kin cause.</w:t>
      </w:r>
    </w:p>
    <w:p/>
    <w:p>
      <w:r>
        <w:t>Q3115 (English) [Eye Conditions]: What important health issue is commonly associated with eye conditions according to WHO Sierra Leone guidance?</w:t>
      </w:r>
    </w:p>
    <w:p>
      <w:r>
        <w:t>A3115 (English): WHO Sierra Leone guidance recommends proper awareness, early symptom recognition, accurate diagnosis, and timely treatment to reduce the impact of eye conditions.</w:t>
      </w:r>
    </w:p>
    <w:p>
      <w:r>
        <w:t>Q3115 (Krio) [Eye Conditions]: Wetin na wan important health issue wey connect wit eye conditions according to WHO Salone guideline?</w:t>
      </w:r>
    </w:p>
    <w:p>
      <w:r>
        <w:t>A3115 (Krio): WHO Salone guideline say make people sabi di early sign, get correct test, en take treatment quick for reduce di risk wey eye conditions kin cause.</w:t>
      </w:r>
    </w:p>
    <w:p/>
    <w:p>
      <w:r>
        <w:t>Q3116 (English) [Ear Infections]: What important health issue is commonly associated with ear infections according to WHO Sierra Leone guidance?</w:t>
      </w:r>
    </w:p>
    <w:p>
      <w:r>
        <w:t>A3116 (English): WHO Sierra Leone guidance recommends proper awareness, early symptom recognition, accurate diagnosis, and timely treatment to reduce the impact of ear infections.</w:t>
      </w:r>
    </w:p>
    <w:p>
      <w:r>
        <w:t>Q3116 (Krio) [Ear Infections]: Wetin na wan important health issue wey connect wit ear infections according to WHO Salone guideline?</w:t>
      </w:r>
    </w:p>
    <w:p>
      <w:r>
        <w:t>A3116 (Krio): WHO Salone guideline say make people sabi di early sign, get correct test, en take treatment quick for reduce di risk wey ear infections kin cause.</w:t>
      </w:r>
    </w:p>
    <w:p/>
    <w:p>
      <w:r>
        <w:t>Q3117 (English) [Malaria]: What important health issue is commonly associated with malaria according to WHO Sierra Leone guidance?</w:t>
      </w:r>
    </w:p>
    <w:p>
      <w:r>
        <w:t>A3117 (English): WHO Sierra Leone guidance recommends proper awareness, early symptom recognition, accurate diagnosis, and timely treatment to reduce the impact of malaria.</w:t>
      </w:r>
    </w:p>
    <w:p>
      <w:r>
        <w:t>Q3117 (Krio) [Malaria]: Wetin na wan important health issue wey connect wit malaria according to WHO Salone guideline?</w:t>
      </w:r>
    </w:p>
    <w:p>
      <w:r>
        <w:t>A3117 (Krio): WHO Salone guideline say make people sabi di early sign, get correct test, en take treatment quick for reduce di risk wey malaria kin cause.</w:t>
      </w:r>
    </w:p>
    <w:p/>
    <w:p>
      <w:r>
        <w:t>Q3118 (English) [Typhoid]: What important health issue is commonly associated with typhoid according to WHO Sierra Leone guidance?</w:t>
      </w:r>
    </w:p>
    <w:p>
      <w:r>
        <w:t>A3118 (English): WHO Sierra Leone guidance recommends proper awareness, early symptom recognition, accurate diagnosis, and timely treatment to reduce the impact of typhoid.</w:t>
      </w:r>
    </w:p>
    <w:p>
      <w:r>
        <w:t>Q3118 (Krio) [Typhoid]: Wetin na wan important health issue wey connect wit typhoid according to WHO Salone guideline?</w:t>
      </w:r>
    </w:p>
    <w:p>
      <w:r>
        <w:t>A3118 (Krio): WHO Salone guideline say make people sabi di early sign, get correct test, en take treatment quick for reduce di risk wey typhoid kin cause.</w:t>
      </w:r>
    </w:p>
    <w:p/>
    <w:p>
      <w:r>
        <w:t>Q3119 (English) [Cholera]: What important health issue is commonly associated with cholera according to WHO Sierra Leone guidance?</w:t>
      </w:r>
    </w:p>
    <w:p>
      <w:r>
        <w:t>A3119 (English): WHO Sierra Leone guidance recommends proper awareness, early symptom recognition, accurate diagnosis, and timely treatment to reduce the impact of cholera.</w:t>
      </w:r>
    </w:p>
    <w:p>
      <w:r>
        <w:t>Q3119 (Krio) [Cholera]: Wetin na wan important health issue wey connect wit cholera according to WHO Salone guideline?</w:t>
      </w:r>
    </w:p>
    <w:p>
      <w:r>
        <w:t>A3119 (Krio): WHO Salone guideline say make people sabi di early sign, get correct test, en take treatment quick for reduce di risk wey cholera kin cause.</w:t>
      </w:r>
    </w:p>
    <w:p/>
    <w:p>
      <w:r>
        <w:t>Q3120 (English) [Diarrhea]: What important health issue is commonly associated with diarrhea according to WHO Sierra Leone guidance?</w:t>
      </w:r>
    </w:p>
    <w:p>
      <w:r>
        <w:t>A3120 (English): WHO Sierra Leone guidance recommends proper awareness, early symptom recognition, accurate diagnosis, and timely treatment to reduce the impact of diarrhea.</w:t>
      </w:r>
    </w:p>
    <w:p>
      <w:r>
        <w:t>Q3120 (Krio) [Diarrhea]: Wetin na wan important health issue wey connect wit diarrhea according to WHO Salone guideline?</w:t>
      </w:r>
    </w:p>
    <w:p>
      <w:r>
        <w:t>A3120 (Krio): WHO Salone guideline say make people sabi di early sign, get correct test, en take treatment quick for reduce di risk wey diarrhea kin cause.</w:t>
      </w:r>
    </w:p>
    <w:p/>
    <w:p>
      <w:r>
        <w:t>Q3121 (English) [Anemia]: What important health issue is commonly associated with anemia according to WHO Sierra Leone guidance?</w:t>
      </w:r>
    </w:p>
    <w:p>
      <w:r>
        <w:t>A3121 (English): WHO Sierra Leone guidance recommends proper awareness, early symptom recognition, accurate diagnosis, and timely treatment to reduce the impact of anemia.</w:t>
      </w:r>
    </w:p>
    <w:p>
      <w:r>
        <w:t>Q3121 (Krio) [Anemia]: Wetin na wan important health issue wey connect wit anemia according to WHO Salone guideline?</w:t>
      </w:r>
    </w:p>
    <w:p>
      <w:r>
        <w:t>A3121 (Krio): WHO Salone guideline say make people sabi di early sign, get correct test, en take treatment quick for reduce di risk wey anemia kin cause.</w:t>
      </w:r>
    </w:p>
    <w:p/>
    <w:p>
      <w:r>
        <w:t>Q3122 (English) [Worms]: What important health issue is commonly associated with worms according to WHO Sierra Leone guidance?</w:t>
      </w:r>
    </w:p>
    <w:p>
      <w:r>
        <w:t>A3122 (English): WHO Sierra Leone guidance recommends proper awareness, early symptom recognition, accurate diagnosis, and timely treatment to reduce the impact of worms.</w:t>
      </w:r>
    </w:p>
    <w:p>
      <w:r>
        <w:t>Q3122 (Krio) [Worms]: Wetin na wan important health issue wey connect wit worms according to WHO Salone guideline?</w:t>
      </w:r>
    </w:p>
    <w:p>
      <w:r>
        <w:t>A3122 (Krio): WHO Salone guideline say make people sabi di early sign, get correct test, en take treatment quick for reduce di risk wey worms kin cause.</w:t>
      </w:r>
    </w:p>
    <w:p/>
    <w:p>
      <w:r>
        <w:t>Q3123 (English) [Maternal Health]: What important health issue is commonly associated with maternal health according to WHO Sierra Leone guidance?</w:t>
      </w:r>
    </w:p>
    <w:p>
      <w:r>
        <w:t>A3123 (English): WHO Sierra Leone guidance recommends proper awareness, early symptom recognition, accurate diagnosis, and timely treatment to reduce the impact of maternal health.</w:t>
      </w:r>
    </w:p>
    <w:p>
      <w:r>
        <w:t>Q3123 (Krio) [Maternal Health]: Wetin na wan important health issue wey connect wit maternal health according to WHO Salone guideline?</w:t>
      </w:r>
    </w:p>
    <w:p>
      <w:r>
        <w:t>A3123 (Krio): WHO Salone guideline say make people sabi di early sign, get correct test, en take treatment quick for reduce di risk wey maternal health kin cause.</w:t>
      </w:r>
    </w:p>
    <w:p/>
    <w:p>
      <w:r>
        <w:t>Q3124 (English) [Child Health]: What important health issue is commonly associated with child health according to WHO Sierra Leone guidance?</w:t>
      </w:r>
    </w:p>
    <w:p>
      <w:r>
        <w:t>A3124 (English): WHO Sierra Leone guidance recommends proper awareness, early symptom recognition, accurate diagnosis, and timely treatment to reduce the impact of child health.</w:t>
      </w:r>
    </w:p>
    <w:p>
      <w:r>
        <w:t>Q3124 (Krio) [Child Health]: Wetin na wan important health issue wey connect wit child health according to WHO Salone guideline?</w:t>
      </w:r>
    </w:p>
    <w:p>
      <w:r>
        <w:t>A3124 (Krio): WHO Salone guideline say make people sabi di early sign, get correct test, en take treatment quick for reduce di risk wey child health kin cause.</w:t>
      </w:r>
    </w:p>
    <w:p/>
    <w:p>
      <w:r>
        <w:t>Q3125 (English) [Nutrition]: What important health issue is commonly associated with nutrition according to WHO Sierra Leone guidance?</w:t>
      </w:r>
    </w:p>
    <w:p>
      <w:r>
        <w:t>A3125 (English): WHO Sierra Leone guidance recommends proper awareness, early symptom recognition, accurate diagnosis, and timely treatment to reduce the impact of nutrition.</w:t>
      </w:r>
    </w:p>
    <w:p>
      <w:r>
        <w:t>Q3125 (Krio) [Nutrition]: Wetin na wan important health issue wey connect wit nutrition according to WHO Salone guideline?</w:t>
      </w:r>
    </w:p>
    <w:p>
      <w:r>
        <w:t>A3125 (Krio): WHO Salone guideline say make people sabi di early sign, get correct test, en take treatment quick for reduce di risk wey nutrition kin cause.</w:t>
      </w:r>
    </w:p>
    <w:p/>
    <w:p>
      <w:r>
        <w:t>Q3126 (English) [Hygiene]: What important health issue is commonly associated with hygiene according to WHO Sierra Leone guidance?</w:t>
      </w:r>
    </w:p>
    <w:p>
      <w:r>
        <w:t>A3126 (English): WHO Sierra Leone guidance recommends proper awareness, early symptom recognition, accurate diagnosis, and timely treatment to reduce the impact of hygiene.</w:t>
      </w:r>
    </w:p>
    <w:p>
      <w:r>
        <w:t>Q3126 (Krio) [Hygiene]: Wetin na wan important health issue wey connect wit hygiene according to WHO Salone guideline?</w:t>
      </w:r>
    </w:p>
    <w:p>
      <w:r>
        <w:t>A3126 (Krio): WHO Salone guideline say make people sabi di early sign, get correct test, en take treatment quick for reduce di risk wey hygiene kin cause.</w:t>
      </w:r>
    </w:p>
    <w:p/>
    <w:p>
      <w:r>
        <w:t>Q3127 (English) [Water &amp; Sanitation]: What important health issue is commonly associated with water &amp; sanitation according to WHO Sierra Leone guidance?</w:t>
      </w:r>
    </w:p>
    <w:p>
      <w:r>
        <w:t>A3127 (English): WHO Sierra Leone guidance recommends proper awareness, early symptom recognition, accurate diagnosis, and timely treatment to reduce the impact of water &amp; sanitation.</w:t>
      </w:r>
    </w:p>
    <w:p>
      <w:r>
        <w:t>Q3127 (Krio) [Water &amp; Sanitation]: Wetin na wan important health issue wey connect wit water &amp; sanitation according to WHO Salone guideline?</w:t>
      </w:r>
    </w:p>
    <w:p>
      <w:r>
        <w:t>A3127 (Krio): WHO Salone guideline say make people sabi di early sign, get correct test, en take treatment quick for reduce di risk wey water &amp; sanitation kin cause.</w:t>
      </w:r>
    </w:p>
    <w:p/>
    <w:p>
      <w:r>
        <w:t>Q3128 (English) [Respiratory Illness]: What important health issue is commonly associated with respiratory illness according to WHO Sierra Leone guidance?</w:t>
      </w:r>
    </w:p>
    <w:p>
      <w:r>
        <w:t>A3128 (English): WHO Sierra Leone guidance recommends proper awareness, early symptom recognition, accurate diagnosis, and timely treatment to reduce the impact of respiratory illness.</w:t>
      </w:r>
    </w:p>
    <w:p>
      <w:r>
        <w:t>Q3128 (Krio) [Respiratory Illness]: Wetin na wan important health issue wey connect wit respiratory illness according to WHO Salone guideline?</w:t>
      </w:r>
    </w:p>
    <w:p>
      <w:r>
        <w:t>A3128 (Krio): WHO Salone guideline say make people sabi di early sign, get correct test, en take treatment quick for reduce di risk wey respiratory illness kin cause.</w:t>
      </w:r>
    </w:p>
    <w:p/>
    <w:p>
      <w:r>
        <w:t>Q3129 (English) [Skin Infections]: What important health issue is commonly associated with skin infections according to WHO Sierra Leone guidance?</w:t>
      </w:r>
    </w:p>
    <w:p>
      <w:r>
        <w:t>A3129 (English): WHO Sierra Leone guidance recommends proper awareness, early symptom recognition, accurate diagnosis, and timely treatment to reduce the impact of skin infections.</w:t>
      </w:r>
    </w:p>
    <w:p>
      <w:r>
        <w:t>Q3129 (Krio) [Skin Infections]: Wetin na wan important health issue wey connect wit skin infections according to WHO Salone guideline?</w:t>
      </w:r>
    </w:p>
    <w:p>
      <w:r>
        <w:t>A3129 (Krio): WHO Salone guideline say make people sabi di early sign, get correct test, en take treatment quick for reduce di risk wey skin infections kin cause.</w:t>
      </w:r>
    </w:p>
    <w:p/>
    <w:p>
      <w:r>
        <w:t>Q3130 (English) [Non-Communicable Diseases]: What important health issue is commonly associated with non-communicable diseases according to WHO Sierra Leone guidance?</w:t>
      </w:r>
    </w:p>
    <w:p>
      <w:r>
        <w:t>A3130 (English): WHO Sierra Leone guidance recommends proper awareness, early symptom recognition, accurate diagnosis, and timely treatment to reduce the impact of non-communicable diseases.</w:t>
      </w:r>
    </w:p>
    <w:p>
      <w:r>
        <w:t>Q3130 (Krio) [Non-Communicable Diseases]: Wetin na wan important health issue wey connect wit non-communicable diseases according to WHO Salone guideline?</w:t>
      </w:r>
    </w:p>
    <w:p>
      <w:r>
        <w:t>A3130 (Krio): WHO Salone guideline say make people sabi di early sign, get correct test, en take treatment quick for reduce di risk wey non-communicable diseases kin cause.</w:t>
      </w:r>
    </w:p>
    <w:p/>
    <w:p>
      <w:r>
        <w:t>Q3131 (English) [Dental Health]: What important health issue is commonly associated with dental health according to WHO Sierra Leone guidance?</w:t>
      </w:r>
    </w:p>
    <w:p>
      <w:r>
        <w:t>A3131 (English): WHO Sierra Leone guidance recommends proper awareness, early symptom recognition, accurate diagnosis, and timely treatment to reduce the impact of dental health.</w:t>
      </w:r>
    </w:p>
    <w:p>
      <w:r>
        <w:t>Q3131 (Krio) [Dental Health]: Wetin na wan important health issue wey connect wit dental health according to WHO Salone guideline?</w:t>
      </w:r>
    </w:p>
    <w:p>
      <w:r>
        <w:t>A3131 (Krio): WHO Salone guideline say make people sabi di early sign, get correct test, en take treatment quick for reduce di risk wey dental health kin cause.</w:t>
      </w:r>
    </w:p>
    <w:p/>
    <w:p>
      <w:r>
        <w:t>Q3132 (English) [Mental Health]: What important health issue is commonly associated with mental health according to WHO Sierra Leone guidance?</w:t>
      </w:r>
    </w:p>
    <w:p>
      <w:r>
        <w:t>A3132 (English): WHO Sierra Leone guidance recommends proper awareness, early symptom recognition, accurate diagnosis, and timely treatment to reduce the impact of mental health.</w:t>
      </w:r>
    </w:p>
    <w:p>
      <w:r>
        <w:t>Q3132 (Krio) [Mental Health]: Wetin na wan important health issue wey connect wit mental health according to WHO Salone guideline?</w:t>
      </w:r>
    </w:p>
    <w:p>
      <w:r>
        <w:t>A3132 (Krio): WHO Salone guideline say make people sabi di early sign, get correct test, en take treatment quick for reduce di risk wey mental health kin cause.</w:t>
      </w:r>
    </w:p>
    <w:p/>
    <w:p>
      <w:r>
        <w:t>Q3133 (English) [Injuries]: What important health issue is commonly associated with injuries according to WHO Sierra Leone guidance?</w:t>
      </w:r>
    </w:p>
    <w:p>
      <w:r>
        <w:t>A3133 (English): WHO Sierra Leone guidance recommends proper awareness, early symptom recognition, accurate diagnosis, and timely treatment to reduce the impact of injuries.</w:t>
      </w:r>
    </w:p>
    <w:p>
      <w:r>
        <w:t>Q3133 (Krio) [Injuries]: Wetin na wan important health issue wey connect wit injuries according to WHO Salone guideline?</w:t>
      </w:r>
    </w:p>
    <w:p>
      <w:r>
        <w:t>A3133 (Krio): WHO Salone guideline say make people sabi di early sign, get correct test, en take treatment quick for reduce di risk wey injuries kin cause.</w:t>
      </w:r>
    </w:p>
    <w:p/>
    <w:p>
      <w:r>
        <w:t>Q3134 (English) [Eye Conditions]: What important health issue is commonly associated with eye conditions according to WHO Sierra Leone guidance?</w:t>
      </w:r>
    </w:p>
    <w:p>
      <w:r>
        <w:t>A3134 (English): WHO Sierra Leone guidance recommends proper awareness, early symptom recognition, accurate diagnosis, and timely treatment to reduce the impact of eye conditions.</w:t>
      </w:r>
    </w:p>
    <w:p>
      <w:r>
        <w:t>Q3134 (Krio) [Eye Conditions]: Wetin na wan important health issue wey connect wit eye conditions according to WHO Salone guideline?</w:t>
      </w:r>
    </w:p>
    <w:p>
      <w:r>
        <w:t>A3134 (Krio): WHO Salone guideline say make people sabi di early sign, get correct test, en take treatment quick for reduce di risk wey eye conditions kin cause.</w:t>
      </w:r>
    </w:p>
    <w:p/>
    <w:p>
      <w:r>
        <w:t>Q3135 (English) [Ear Infections]: What important health issue is commonly associated with ear infections according to WHO Sierra Leone guidance?</w:t>
      </w:r>
    </w:p>
    <w:p>
      <w:r>
        <w:t>A3135 (English): WHO Sierra Leone guidance recommends proper awareness, early symptom recognition, accurate diagnosis, and timely treatment to reduce the impact of ear infections.</w:t>
      </w:r>
    </w:p>
    <w:p>
      <w:r>
        <w:t>Q3135 (Krio) [Ear Infections]: Wetin na wan important health issue wey connect wit ear infections according to WHO Salone guideline?</w:t>
      </w:r>
    </w:p>
    <w:p>
      <w:r>
        <w:t>A3135 (Krio): WHO Salone guideline say make people sabi di early sign, get correct test, en take treatment quick for reduce di risk wey ear infections kin cause.</w:t>
      </w:r>
    </w:p>
    <w:p/>
    <w:p>
      <w:r>
        <w:t>Q3136 (English) [Malaria]: What important health issue is commonly associated with malaria according to WHO Sierra Leone guidance?</w:t>
      </w:r>
    </w:p>
    <w:p>
      <w:r>
        <w:t>A3136 (English): WHO Sierra Leone guidance recommends proper awareness, early symptom recognition, accurate diagnosis, and timely treatment to reduce the impact of malaria.</w:t>
      </w:r>
    </w:p>
    <w:p>
      <w:r>
        <w:t>Q3136 (Krio) [Malaria]: Wetin na wan important health issue wey connect wit malaria according to WHO Salone guideline?</w:t>
      </w:r>
    </w:p>
    <w:p>
      <w:r>
        <w:t>A3136 (Krio): WHO Salone guideline say make people sabi di early sign, get correct test, en take treatment quick for reduce di risk wey malaria kin cause.</w:t>
      </w:r>
    </w:p>
    <w:p/>
    <w:p>
      <w:r>
        <w:t>Q3137 (English) [Typhoid]: What important health issue is commonly associated with typhoid according to WHO Sierra Leone guidance?</w:t>
      </w:r>
    </w:p>
    <w:p>
      <w:r>
        <w:t>A3137 (English): WHO Sierra Leone guidance recommends proper awareness, early symptom recognition, accurate diagnosis, and timely treatment to reduce the impact of typhoid.</w:t>
      </w:r>
    </w:p>
    <w:p>
      <w:r>
        <w:t>Q3137 (Krio) [Typhoid]: Wetin na wan important health issue wey connect wit typhoid according to WHO Salone guideline?</w:t>
      </w:r>
    </w:p>
    <w:p>
      <w:r>
        <w:t>A3137 (Krio): WHO Salone guideline say make people sabi di early sign, get correct test, en take treatment quick for reduce di risk wey typhoid kin cause.</w:t>
      </w:r>
    </w:p>
    <w:p/>
    <w:p>
      <w:r>
        <w:t>Q3138 (English) [Cholera]: What important health issue is commonly associated with cholera according to WHO Sierra Leone guidance?</w:t>
      </w:r>
    </w:p>
    <w:p>
      <w:r>
        <w:t>A3138 (English): WHO Sierra Leone guidance recommends proper awareness, early symptom recognition, accurate diagnosis, and timely treatment to reduce the impact of cholera.</w:t>
      </w:r>
    </w:p>
    <w:p>
      <w:r>
        <w:t>Q3138 (Krio) [Cholera]: Wetin na wan important health issue wey connect wit cholera according to WHO Salone guideline?</w:t>
      </w:r>
    </w:p>
    <w:p>
      <w:r>
        <w:t>A3138 (Krio): WHO Salone guideline say make people sabi di early sign, get correct test, en take treatment quick for reduce di risk wey cholera kin cause.</w:t>
      </w:r>
    </w:p>
    <w:p/>
    <w:p>
      <w:r>
        <w:t>Q3139 (English) [Diarrhea]: What important health issue is commonly associated with diarrhea according to WHO Sierra Leone guidance?</w:t>
      </w:r>
    </w:p>
    <w:p>
      <w:r>
        <w:t>A3139 (English): WHO Sierra Leone guidance recommends proper awareness, early symptom recognition, accurate diagnosis, and timely treatment to reduce the impact of diarrhea.</w:t>
      </w:r>
    </w:p>
    <w:p>
      <w:r>
        <w:t>Q3139 (Krio) [Diarrhea]: Wetin na wan important health issue wey connect wit diarrhea according to WHO Salone guideline?</w:t>
      </w:r>
    </w:p>
    <w:p>
      <w:r>
        <w:t>A3139 (Krio): WHO Salone guideline say make people sabi di early sign, get correct test, en take treatment quick for reduce di risk wey diarrhea kin cause.</w:t>
      </w:r>
    </w:p>
    <w:p/>
    <w:p>
      <w:r>
        <w:t>Q3140 (English) [Anemia]: What important health issue is commonly associated with anemia according to WHO Sierra Leone guidance?</w:t>
      </w:r>
    </w:p>
    <w:p>
      <w:r>
        <w:t>A3140 (English): WHO Sierra Leone guidance recommends proper awareness, early symptom recognition, accurate diagnosis, and timely treatment to reduce the impact of anemia.</w:t>
      </w:r>
    </w:p>
    <w:p>
      <w:r>
        <w:t>Q3140 (Krio) [Anemia]: Wetin na wan important health issue wey connect wit anemia according to WHO Salone guideline?</w:t>
      </w:r>
    </w:p>
    <w:p>
      <w:r>
        <w:t>A3140 (Krio): WHO Salone guideline say make people sabi di early sign, get correct test, en take treatment quick for reduce di risk wey anemia kin cause.</w:t>
      </w:r>
    </w:p>
    <w:p/>
    <w:p>
      <w:r>
        <w:t>Q3141 (English) [Worms]: What important health issue is commonly associated with worms according to WHO Sierra Leone guidance?</w:t>
      </w:r>
    </w:p>
    <w:p>
      <w:r>
        <w:t>A3141 (English): WHO Sierra Leone guidance recommends proper awareness, early symptom recognition, accurate diagnosis, and timely treatment to reduce the impact of worms.</w:t>
      </w:r>
    </w:p>
    <w:p>
      <w:r>
        <w:t>Q3141 (Krio) [Worms]: Wetin na wan important health issue wey connect wit worms according to WHO Salone guideline?</w:t>
      </w:r>
    </w:p>
    <w:p>
      <w:r>
        <w:t>A3141 (Krio): WHO Salone guideline say make people sabi di early sign, get correct test, en take treatment quick for reduce di risk wey worms kin cause.</w:t>
      </w:r>
    </w:p>
    <w:p/>
    <w:p>
      <w:r>
        <w:t>Q3142 (English) [Maternal Health]: What important health issue is commonly associated with maternal health according to WHO Sierra Leone guidance?</w:t>
      </w:r>
    </w:p>
    <w:p>
      <w:r>
        <w:t>A3142 (English): WHO Sierra Leone guidance recommends proper awareness, early symptom recognition, accurate diagnosis, and timely treatment to reduce the impact of maternal health.</w:t>
      </w:r>
    </w:p>
    <w:p>
      <w:r>
        <w:t>Q3142 (Krio) [Maternal Health]: Wetin na wan important health issue wey connect wit maternal health according to WHO Salone guideline?</w:t>
      </w:r>
    </w:p>
    <w:p>
      <w:r>
        <w:t>A3142 (Krio): WHO Salone guideline say make people sabi di early sign, get correct test, en take treatment quick for reduce di risk wey maternal health kin cause.</w:t>
      </w:r>
    </w:p>
    <w:p/>
    <w:p>
      <w:r>
        <w:t>Q3143 (English) [Child Health]: What important health issue is commonly associated with child health according to WHO Sierra Leone guidance?</w:t>
      </w:r>
    </w:p>
    <w:p>
      <w:r>
        <w:t>A3143 (English): WHO Sierra Leone guidance recommends proper awareness, early symptom recognition, accurate diagnosis, and timely treatment to reduce the impact of child health.</w:t>
      </w:r>
    </w:p>
    <w:p>
      <w:r>
        <w:t>Q3143 (Krio) [Child Health]: Wetin na wan important health issue wey connect wit child health according to WHO Salone guideline?</w:t>
      </w:r>
    </w:p>
    <w:p>
      <w:r>
        <w:t>A3143 (Krio): WHO Salone guideline say make people sabi di early sign, get correct test, en take treatment quick for reduce di risk wey child health kin cause.</w:t>
      </w:r>
    </w:p>
    <w:p/>
    <w:p>
      <w:r>
        <w:t>Q3144 (English) [Nutrition]: What important health issue is commonly associated with nutrition according to WHO Sierra Leone guidance?</w:t>
      </w:r>
    </w:p>
    <w:p>
      <w:r>
        <w:t>A3144 (English): WHO Sierra Leone guidance recommends proper awareness, early symptom recognition, accurate diagnosis, and timely treatment to reduce the impact of nutrition.</w:t>
      </w:r>
    </w:p>
    <w:p>
      <w:r>
        <w:t>Q3144 (Krio) [Nutrition]: Wetin na wan important health issue wey connect wit nutrition according to WHO Salone guideline?</w:t>
      </w:r>
    </w:p>
    <w:p>
      <w:r>
        <w:t>A3144 (Krio): WHO Salone guideline say make people sabi di early sign, get correct test, en take treatment quick for reduce di risk wey nutrition kin cause.</w:t>
      </w:r>
    </w:p>
    <w:p/>
    <w:p>
      <w:r>
        <w:t>Q3145 (English) [Hygiene]: What important health issue is commonly associated with hygiene according to WHO Sierra Leone guidance?</w:t>
      </w:r>
    </w:p>
    <w:p>
      <w:r>
        <w:t>A3145 (English): WHO Sierra Leone guidance recommends proper awareness, early symptom recognition, accurate diagnosis, and timely treatment to reduce the impact of hygiene.</w:t>
      </w:r>
    </w:p>
    <w:p>
      <w:r>
        <w:t>Q3145 (Krio) [Hygiene]: Wetin na wan important health issue wey connect wit hygiene according to WHO Salone guideline?</w:t>
      </w:r>
    </w:p>
    <w:p>
      <w:r>
        <w:t>A3145 (Krio): WHO Salone guideline say make people sabi di early sign, get correct test, en take treatment quick for reduce di risk wey hygiene kin cause.</w:t>
      </w:r>
    </w:p>
    <w:p/>
    <w:p>
      <w:r>
        <w:t>Q3146 (English) [Water &amp; Sanitation]: What important health issue is commonly associated with water &amp; sanitation according to WHO Sierra Leone guidance?</w:t>
      </w:r>
    </w:p>
    <w:p>
      <w:r>
        <w:t>A3146 (English): WHO Sierra Leone guidance recommends proper awareness, early symptom recognition, accurate diagnosis, and timely treatment to reduce the impact of water &amp; sanitation.</w:t>
      </w:r>
    </w:p>
    <w:p>
      <w:r>
        <w:t>Q3146 (Krio) [Water &amp; Sanitation]: Wetin na wan important health issue wey connect wit water &amp; sanitation according to WHO Salone guideline?</w:t>
      </w:r>
    </w:p>
    <w:p>
      <w:r>
        <w:t>A3146 (Krio): WHO Salone guideline say make people sabi di early sign, get correct test, en take treatment quick for reduce di risk wey water &amp; sanitation kin cause.</w:t>
      </w:r>
    </w:p>
    <w:p/>
    <w:p>
      <w:r>
        <w:t>Q3147 (English) [Respiratory Illness]: What important health issue is commonly associated with respiratory illness according to WHO Sierra Leone guidance?</w:t>
      </w:r>
    </w:p>
    <w:p>
      <w:r>
        <w:t>A3147 (English): WHO Sierra Leone guidance recommends proper awareness, early symptom recognition, accurate diagnosis, and timely treatment to reduce the impact of respiratory illness.</w:t>
      </w:r>
    </w:p>
    <w:p>
      <w:r>
        <w:t>Q3147 (Krio) [Respiratory Illness]: Wetin na wan important health issue wey connect wit respiratory illness according to WHO Salone guideline?</w:t>
      </w:r>
    </w:p>
    <w:p>
      <w:r>
        <w:t>A3147 (Krio): WHO Salone guideline say make people sabi di early sign, get correct test, en take treatment quick for reduce di risk wey respiratory illness kin cause.</w:t>
      </w:r>
    </w:p>
    <w:p/>
    <w:p>
      <w:r>
        <w:t>Q3148 (English) [Skin Infections]: What important health issue is commonly associated with skin infections according to WHO Sierra Leone guidance?</w:t>
      </w:r>
    </w:p>
    <w:p>
      <w:r>
        <w:t>A3148 (English): WHO Sierra Leone guidance recommends proper awareness, early symptom recognition, accurate diagnosis, and timely treatment to reduce the impact of skin infections.</w:t>
      </w:r>
    </w:p>
    <w:p>
      <w:r>
        <w:t>Q3148 (Krio) [Skin Infections]: Wetin na wan important health issue wey connect wit skin infections according to WHO Salone guideline?</w:t>
      </w:r>
    </w:p>
    <w:p>
      <w:r>
        <w:t>A3148 (Krio): WHO Salone guideline say make people sabi di early sign, get correct test, en take treatment quick for reduce di risk wey skin infections kin cause.</w:t>
      </w:r>
    </w:p>
    <w:p/>
    <w:p>
      <w:r>
        <w:t>Q3149 (English) [Non-Communicable Diseases]: What important health issue is commonly associated with non-communicable diseases according to WHO Sierra Leone guidance?</w:t>
      </w:r>
    </w:p>
    <w:p>
      <w:r>
        <w:t>A3149 (English): WHO Sierra Leone guidance recommends proper awareness, early symptom recognition, accurate diagnosis, and timely treatment to reduce the impact of non-communicable diseases.</w:t>
      </w:r>
    </w:p>
    <w:p>
      <w:r>
        <w:t>Q3149 (Krio) [Non-Communicable Diseases]: Wetin na wan important health issue wey connect wit non-communicable diseases according to WHO Salone guideline?</w:t>
      </w:r>
    </w:p>
    <w:p>
      <w:r>
        <w:t>A3149 (Krio): WHO Salone guideline say make people sabi di early sign, get correct test, en take treatment quick for reduce di risk wey non-communicable diseases kin cause.</w:t>
      </w:r>
    </w:p>
    <w:p/>
    <w:p>
      <w:r>
        <w:t>Q3150 (English) [Dental Health]: What important health issue is commonly associated with dental health according to WHO Sierra Leone guidance?</w:t>
      </w:r>
    </w:p>
    <w:p>
      <w:r>
        <w:t>A3150 (English): WHO Sierra Leone guidance recommends proper awareness, early symptom recognition, accurate diagnosis, and timely treatment to reduce the impact of dental health.</w:t>
      </w:r>
    </w:p>
    <w:p>
      <w:r>
        <w:t>Q3150 (Krio) [Dental Health]: Wetin na wan important health issue wey connect wit dental health according to WHO Salone guideline?</w:t>
      </w:r>
    </w:p>
    <w:p>
      <w:r>
        <w:t>A3150 (Krio): WHO Salone guideline say make people sabi di early sign, get correct test, en take treatment quick for reduce di risk wey dental health kin cause.</w:t>
      </w:r>
    </w:p>
    <w:p/>
    <w:p>
      <w:r>
        <w:t>Q3151 (English) [Mental Health]: What important health issue is commonly associated with mental health according to WHO Sierra Leone guidance?</w:t>
      </w:r>
    </w:p>
    <w:p>
      <w:r>
        <w:t>A3151 (English): WHO Sierra Leone guidance recommends proper awareness, early symptom recognition, accurate diagnosis, and timely treatment to reduce the impact of mental health.</w:t>
      </w:r>
    </w:p>
    <w:p>
      <w:r>
        <w:t>Q3151 (Krio) [Mental Health]: Wetin na wan important health issue wey connect wit mental health according to WHO Salone guideline?</w:t>
      </w:r>
    </w:p>
    <w:p>
      <w:r>
        <w:t>A3151 (Krio): WHO Salone guideline say make people sabi di early sign, get correct test, en take treatment quick for reduce di risk wey mental health kin cause.</w:t>
      </w:r>
    </w:p>
    <w:p/>
    <w:p>
      <w:r>
        <w:t>Q3152 (English) [Injuries]: What important health issue is commonly associated with injuries according to WHO Sierra Leone guidance?</w:t>
      </w:r>
    </w:p>
    <w:p>
      <w:r>
        <w:t>A3152 (English): WHO Sierra Leone guidance recommends proper awareness, early symptom recognition, accurate diagnosis, and timely treatment to reduce the impact of injuries.</w:t>
      </w:r>
    </w:p>
    <w:p>
      <w:r>
        <w:t>Q3152 (Krio) [Injuries]: Wetin na wan important health issue wey connect wit injuries according to WHO Salone guideline?</w:t>
      </w:r>
    </w:p>
    <w:p>
      <w:r>
        <w:t>A3152 (Krio): WHO Salone guideline say make people sabi di early sign, get correct test, en take treatment quick for reduce di risk wey injuries kin cause.</w:t>
      </w:r>
    </w:p>
    <w:p/>
    <w:p>
      <w:r>
        <w:t>Q3153 (English) [Eye Conditions]: What important health issue is commonly associated with eye conditions according to WHO Sierra Leone guidance?</w:t>
      </w:r>
    </w:p>
    <w:p>
      <w:r>
        <w:t>A3153 (English): WHO Sierra Leone guidance recommends proper awareness, early symptom recognition, accurate diagnosis, and timely treatment to reduce the impact of eye conditions.</w:t>
      </w:r>
    </w:p>
    <w:p>
      <w:r>
        <w:t>Q3153 (Krio) [Eye Conditions]: Wetin na wan important health issue wey connect wit eye conditions according to WHO Salone guideline?</w:t>
      </w:r>
    </w:p>
    <w:p>
      <w:r>
        <w:t>A3153 (Krio): WHO Salone guideline say make people sabi di early sign, get correct test, en take treatment quick for reduce di risk wey eye conditions kin cause.</w:t>
      </w:r>
    </w:p>
    <w:p/>
    <w:p>
      <w:r>
        <w:t>Q3154 (English) [Ear Infections]: What important health issue is commonly associated with ear infections according to WHO Sierra Leone guidance?</w:t>
      </w:r>
    </w:p>
    <w:p>
      <w:r>
        <w:t>A3154 (English): WHO Sierra Leone guidance recommends proper awareness, early symptom recognition, accurate diagnosis, and timely treatment to reduce the impact of ear infections.</w:t>
      </w:r>
    </w:p>
    <w:p>
      <w:r>
        <w:t>Q3154 (Krio) [Ear Infections]: Wetin na wan important health issue wey connect wit ear infections according to WHO Salone guideline?</w:t>
      </w:r>
    </w:p>
    <w:p>
      <w:r>
        <w:t>A3154 (Krio): WHO Salone guideline say make people sabi di early sign, get correct test, en take treatment quick for reduce di risk wey ear infections kin cause.</w:t>
      </w:r>
    </w:p>
    <w:p/>
    <w:p>
      <w:r>
        <w:t>Q3155 (English) [Malaria]: What important health issue is commonly associated with malaria according to WHO Sierra Leone guidance?</w:t>
      </w:r>
    </w:p>
    <w:p>
      <w:r>
        <w:t>A3155 (English): WHO Sierra Leone guidance recommends proper awareness, early symptom recognition, accurate diagnosis, and timely treatment to reduce the impact of malaria.</w:t>
      </w:r>
    </w:p>
    <w:p>
      <w:r>
        <w:t>Q3155 (Krio) [Malaria]: Wetin na wan important health issue wey connect wit malaria according to WHO Salone guideline?</w:t>
      </w:r>
    </w:p>
    <w:p>
      <w:r>
        <w:t>A3155 (Krio): WHO Salone guideline say make people sabi di early sign, get correct test, en take treatment quick for reduce di risk wey malaria kin cause.</w:t>
      </w:r>
    </w:p>
    <w:p/>
    <w:p>
      <w:r>
        <w:t>Q3156 (English) [Typhoid]: What important health issue is commonly associated with typhoid according to WHO Sierra Leone guidance?</w:t>
      </w:r>
    </w:p>
    <w:p>
      <w:r>
        <w:t>A3156 (English): WHO Sierra Leone guidance recommends proper awareness, early symptom recognition, accurate diagnosis, and timely treatment to reduce the impact of typhoid.</w:t>
      </w:r>
    </w:p>
    <w:p>
      <w:r>
        <w:t>Q3156 (Krio) [Typhoid]: Wetin na wan important health issue wey connect wit typhoid according to WHO Salone guideline?</w:t>
      </w:r>
    </w:p>
    <w:p>
      <w:r>
        <w:t>A3156 (Krio): WHO Salone guideline say make people sabi di early sign, get correct test, en take treatment quick for reduce di risk wey typhoid kin cause.</w:t>
      </w:r>
    </w:p>
    <w:p/>
    <w:p>
      <w:r>
        <w:t>Q3157 (English) [Cholera]: What important health issue is commonly associated with cholera according to WHO Sierra Leone guidance?</w:t>
      </w:r>
    </w:p>
    <w:p>
      <w:r>
        <w:t>A3157 (English): WHO Sierra Leone guidance recommends proper awareness, early symptom recognition, accurate diagnosis, and timely treatment to reduce the impact of cholera.</w:t>
      </w:r>
    </w:p>
    <w:p>
      <w:r>
        <w:t>Q3157 (Krio) [Cholera]: Wetin na wan important health issue wey connect wit cholera according to WHO Salone guideline?</w:t>
      </w:r>
    </w:p>
    <w:p>
      <w:r>
        <w:t>A3157 (Krio): WHO Salone guideline say make people sabi di early sign, get correct test, en take treatment quick for reduce di risk wey cholera kin cause.</w:t>
      </w:r>
    </w:p>
    <w:p/>
    <w:p>
      <w:r>
        <w:t>Q3158 (English) [Diarrhea]: What important health issue is commonly associated with diarrhea according to WHO Sierra Leone guidance?</w:t>
      </w:r>
    </w:p>
    <w:p>
      <w:r>
        <w:t>A3158 (English): WHO Sierra Leone guidance recommends proper awareness, early symptom recognition, accurate diagnosis, and timely treatment to reduce the impact of diarrhea.</w:t>
      </w:r>
    </w:p>
    <w:p>
      <w:r>
        <w:t>Q3158 (Krio) [Diarrhea]: Wetin na wan important health issue wey connect wit diarrhea according to WHO Salone guideline?</w:t>
      </w:r>
    </w:p>
    <w:p>
      <w:r>
        <w:t>A3158 (Krio): WHO Salone guideline say make people sabi di early sign, get correct test, en take treatment quick for reduce di risk wey diarrhea kin cause.</w:t>
      </w:r>
    </w:p>
    <w:p/>
    <w:p>
      <w:r>
        <w:t>Q3159 (English) [Anemia]: What important health issue is commonly associated with anemia according to WHO Sierra Leone guidance?</w:t>
      </w:r>
    </w:p>
    <w:p>
      <w:r>
        <w:t>A3159 (English): WHO Sierra Leone guidance recommends proper awareness, early symptom recognition, accurate diagnosis, and timely treatment to reduce the impact of anemia.</w:t>
      </w:r>
    </w:p>
    <w:p>
      <w:r>
        <w:t>Q3159 (Krio) [Anemia]: Wetin na wan important health issue wey connect wit anemia according to WHO Salone guideline?</w:t>
      </w:r>
    </w:p>
    <w:p>
      <w:r>
        <w:t>A3159 (Krio): WHO Salone guideline say make people sabi di early sign, get correct test, en take treatment quick for reduce di risk wey anemia kin cause.</w:t>
      </w:r>
    </w:p>
    <w:p/>
    <w:p>
      <w:r>
        <w:t>Q3160 (English) [Worms]: What important health issue is commonly associated with worms according to WHO Sierra Leone guidance?</w:t>
      </w:r>
    </w:p>
    <w:p>
      <w:r>
        <w:t>A3160 (English): WHO Sierra Leone guidance recommends proper awareness, early symptom recognition, accurate diagnosis, and timely treatment to reduce the impact of worms.</w:t>
      </w:r>
    </w:p>
    <w:p>
      <w:r>
        <w:t>Q3160 (Krio) [Worms]: Wetin na wan important health issue wey connect wit worms according to WHO Salone guideline?</w:t>
      </w:r>
    </w:p>
    <w:p>
      <w:r>
        <w:t>A3160 (Krio): WHO Salone guideline say make people sabi di early sign, get correct test, en take treatment quick for reduce di risk wey worms kin cause.</w:t>
      </w:r>
    </w:p>
    <w:p/>
    <w:p>
      <w:r>
        <w:t>Q3161 (English) [Maternal Health]: What important health issue is commonly associated with maternal health according to WHO Sierra Leone guidance?</w:t>
      </w:r>
    </w:p>
    <w:p>
      <w:r>
        <w:t>A3161 (English): WHO Sierra Leone guidance recommends proper awareness, early symptom recognition, accurate diagnosis, and timely treatment to reduce the impact of maternal health.</w:t>
      </w:r>
    </w:p>
    <w:p>
      <w:r>
        <w:t>Q3161 (Krio) [Maternal Health]: Wetin na wan important health issue wey connect wit maternal health according to WHO Salone guideline?</w:t>
      </w:r>
    </w:p>
    <w:p>
      <w:r>
        <w:t>A3161 (Krio): WHO Salone guideline say make people sabi di early sign, get correct test, en take treatment quick for reduce di risk wey maternal health kin cause.</w:t>
      </w:r>
    </w:p>
    <w:p/>
    <w:p>
      <w:r>
        <w:t>Q3162 (English) [Child Health]: What important health issue is commonly associated with child health according to WHO Sierra Leone guidance?</w:t>
      </w:r>
    </w:p>
    <w:p>
      <w:r>
        <w:t>A3162 (English): WHO Sierra Leone guidance recommends proper awareness, early symptom recognition, accurate diagnosis, and timely treatment to reduce the impact of child health.</w:t>
      </w:r>
    </w:p>
    <w:p>
      <w:r>
        <w:t>Q3162 (Krio) [Child Health]: Wetin na wan important health issue wey connect wit child health according to WHO Salone guideline?</w:t>
      </w:r>
    </w:p>
    <w:p>
      <w:r>
        <w:t>A3162 (Krio): WHO Salone guideline say make people sabi di early sign, get correct test, en take treatment quick for reduce di risk wey child health kin cause.</w:t>
      </w:r>
    </w:p>
    <w:p/>
    <w:p>
      <w:r>
        <w:t>Q3163 (English) [Nutrition]: What important health issue is commonly associated with nutrition according to WHO Sierra Leone guidance?</w:t>
      </w:r>
    </w:p>
    <w:p>
      <w:r>
        <w:t>A3163 (English): WHO Sierra Leone guidance recommends proper awareness, early symptom recognition, accurate diagnosis, and timely treatment to reduce the impact of nutrition.</w:t>
      </w:r>
    </w:p>
    <w:p>
      <w:r>
        <w:t>Q3163 (Krio) [Nutrition]: Wetin na wan important health issue wey connect wit nutrition according to WHO Salone guideline?</w:t>
      </w:r>
    </w:p>
    <w:p>
      <w:r>
        <w:t>A3163 (Krio): WHO Salone guideline say make people sabi di early sign, get correct test, en take treatment quick for reduce di risk wey nutrition kin cause.</w:t>
      </w:r>
    </w:p>
    <w:p/>
    <w:p>
      <w:r>
        <w:t>Q3164 (English) [Hygiene]: What important health issue is commonly associated with hygiene according to WHO Sierra Leone guidance?</w:t>
      </w:r>
    </w:p>
    <w:p>
      <w:r>
        <w:t>A3164 (English): WHO Sierra Leone guidance recommends proper awareness, early symptom recognition, accurate diagnosis, and timely treatment to reduce the impact of hygiene.</w:t>
      </w:r>
    </w:p>
    <w:p>
      <w:r>
        <w:t>Q3164 (Krio) [Hygiene]: Wetin na wan important health issue wey connect wit hygiene according to WHO Salone guideline?</w:t>
      </w:r>
    </w:p>
    <w:p>
      <w:r>
        <w:t>A3164 (Krio): WHO Salone guideline say make people sabi di early sign, get correct test, en take treatment quick for reduce di risk wey hygiene kin cause.</w:t>
      </w:r>
    </w:p>
    <w:p/>
    <w:p>
      <w:r>
        <w:t>Q3165 (English) [Water &amp; Sanitation]: What important health issue is commonly associated with water &amp; sanitation according to WHO Sierra Leone guidance?</w:t>
      </w:r>
    </w:p>
    <w:p>
      <w:r>
        <w:t>A3165 (English): WHO Sierra Leone guidance recommends proper awareness, early symptom recognition, accurate diagnosis, and timely treatment to reduce the impact of water &amp; sanitation.</w:t>
      </w:r>
    </w:p>
    <w:p>
      <w:r>
        <w:t>Q3165 (Krio) [Water &amp; Sanitation]: Wetin na wan important health issue wey connect wit water &amp; sanitation according to WHO Salone guideline?</w:t>
      </w:r>
    </w:p>
    <w:p>
      <w:r>
        <w:t>A3165 (Krio): WHO Salone guideline say make people sabi di early sign, get correct test, en take treatment quick for reduce di risk wey water &amp; sanitation kin cause.</w:t>
      </w:r>
    </w:p>
    <w:p/>
    <w:p>
      <w:r>
        <w:t>Q3166 (English) [Respiratory Illness]: What important health issue is commonly associated with respiratory illness according to WHO Sierra Leone guidance?</w:t>
      </w:r>
    </w:p>
    <w:p>
      <w:r>
        <w:t>A3166 (English): WHO Sierra Leone guidance recommends proper awareness, early symptom recognition, accurate diagnosis, and timely treatment to reduce the impact of respiratory illness.</w:t>
      </w:r>
    </w:p>
    <w:p>
      <w:r>
        <w:t>Q3166 (Krio) [Respiratory Illness]: Wetin na wan important health issue wey connect wit respiratory illness according to WHO Salone guideline?</w:t>
      </w:r>
    </w:p>
    <w:p>
      <w:r>
        <w:t>A3166 (Krio): WHO Salone guideline say make people sabi di early sign, get correct test, en take treatment quick for reduce di risk wey respiratory illness kin cause.</w:t>
      </w:r>
    </w:p>
    <w:p/>
    <w:p>
      <w:r>
        <w:t>Q3167 (English) [Skin Infections]: What important health issue is commonly associated with skin infections according to WHO Sierra Leone guidance?</w:t>
      </w:r>
    </w:p>
    <w:p>
      <w:r>
        <w:t>A3167 (English): WHO Sierra Leone guidance recommends proper awareness, early symptom recognition, accurate diagnosis, and timely treatment to reduce the impact of skin infections.</w:t>
      </w:r>
    </w:p>
    <w:p>
      <w:r>
        <w:t>Q3167 (Krio) [Skin Infections]: Wetin na wan important health issue wey connect wit skin infections according to WHO Salone guideline?</w:t>
      </w:r>
    </w:p>
    <w:p>
      <w:r>
        <w:t>A3167 (Krio): WHO Salone guideline say make people sabi di early sign, get correct test, en take treatment quick for reduce di risk wey skin infections kin cause.</w:t>
      </w:r>
    </w:p>
    <w:p/>
    <w:p>
      <w:r>
        <w:t>Q3168 (English) [Non-Communicable Diseases]: What important health issue is commonly associated with non-communicable diseases according to WHO Sierra Leone guidance?</w:t>
      </w:r>
    </w:p>
    <w:p>
      <w:r>
        <w:t>A3168 (English): WHO Sierra Leone guidance recommends proper awareness, early symptom recognition, accurate diagnosis, and timely treatment to reduce the impact of non-communicable diseases.</w:t>
      </w:r>
    </w:p>
    <w:p>
      <w:r>
        <w:t>Q3168 (Krio) [Non-Communicable Diseases]: Wetin na wan important health issue wey connect wit non-communicable diseases according to WHO Salone guideline?</w:t>
      </w:r>
    </w:p>
    <w:p>
      <w:r>
        <w:t>A3168 (Krio): WHO Salone guideline say make people sabi di early sign, get correct test, en take treatment quick for reduce di risk wey non-communicable diseases kin cause.</w:t>
      </w:r>
    </w:p>
    <w:p/>
    <w:p>
      <w:r>
        <w:t>Q3169 (English) [Dental Health]: What important health issue is commonly associated with dental health according to WHO Sierra Leone guidance?</w:t>
      </w:r>
    </w:p>
    <w:p>
      <w:r>
        <w:t>A3169 (English): WHO Sierra Leone guidance recommends proper awareness, early symptom recognition, accurate diagnosis, and timely treatment to reduce the impact of dental health.</w:t>
      </w:r>
    </w:p>
    <w:p>
      <w:r>
        <w:t>Q3169 (Krio) [Dental Health]: Wetin na wan important health issue wey connect wit dental health according to WHO Salone guideline?</w:t>
      </w:r>
    </w:p>
    <w:p>
      <w:r>
        <w:t>A3169 (Krio): WHO Salone guideline say make people sabi di early sign, get correct test, en take treatment quick for reduce di risk wey dental health kin cause.</w:t>
      </w:r>
    </w:p>
    <w:p/>
    <w:p>
      <w:r>
        <w:t>Q3170 (English) [Mental Health]: What important health issue is commonly associated with mental health according to WHO Sierra Leone guidance?</w:t>
      </w:r>
    </w:p>
    <w:p>
      <w:r>
        <w:t>A3170 (English): WHO Sierra Leone guidance recommends proper awareness, early symptom recognition, accurate diagnosis, and timely treatment to reduce the impact of mental health.</w:t>
      </w:r>
    </w:p>
    <w:p>
      <w:r>
        <w:t>Q3170 (Krio) [Mental Health]: Wetin na wan important health issue wey connect wit mental health according to WHO Salone guideline?</w:t>
      </w:r>
    </w:p>
    <w:p>
      <w:r>
        <w:t>A3170 (Krio): WHO Salone guideline say make people sabi di early sign, get correct test, en take treatment quick for reduce di risk wey mental health kin cause.</w:t>
      </w:r>
    </w:p>
    <w:p/>
    <w:p>
      <w:r>
        <w:t>Q3171 (English) [Injuries]: What important health issue is commonly associated with injuries according to WHO Sierra Leone guidance?</w:t>
      </w:r>
    </w:p>
    <w:p>
      <w:r>
        <w:t>A3171 (English): WHO Sierra Leone guidance recommends proper awareness, early symptom recognition, accurate diagnosis, and timely treatment to reduce the impact of injuries.</w:t>
      </w:r>
    </w:p>
    <w:p>
      <w:r>
        <w:t>Q3171 (Krio) [Injuries]: Wetin na wan important health issue wey connect wit injuries according to WHO Salone guideline?</w:t>
      </w:r>
    </w:p>
    <w:p>
      <w:r>
        <w:t>A3171 (Krio): WHO Salone guideline say make people sabi di early sign, get correct test, en take treatment quick for reduce di risk wey injuries kin cause.</w:t>
      </w:r>
    </w:p>
    <w:p/>
    <w:p>
      <w:r>
        <w:t>Q3172 (English) [Eye Conditions]: What important health issue is commonly associated with eye conditions according to WHO Sierra Leone guidance?</w:t>
      </w:r>
    </w:p>
    <w:p>
      <w:r>
        <w:t>A3172 (English): WHO Sierra Leone guidance recommends proper awareness, early symptom recognition, accurate diagnosis, and timely treatment to reduce the impact of eye conditions.</w:t>
      </w:r>
    </w:p>
    <w:p>
      <w:r>
        <w:t>Q3172 (Krio) [Eye Conditions]: Wetin na wan important health issue wey connect wit eye conditions according to WHO Salone guideline?</w:t>
      </w:r>
    </w:p>
    <w:p>
      <w:r>
        <w:t>A3172 (Krio): WHO Salone guideline say make people sabi di early sign, get correct test, en take treatment quick for reduce di risk wey eye conditions kin cause.</w:t>
      </w:r>
    </w:p>
    <w:p/>
    <w:p>
      <w:r>
        <w:t>Q3173 (English) [Ear Infections]: What important health issue is commonly associated with ear infections according to WHO Sierra Leone guidance?</w:t>
      </w:r>
    </w:p>
    <w:p>
      <w:r>
        <w:t>A3173 (English): WHO Sierra Leone guidance recommends proper awareness, early symptom recognition, accurate diagnosis, and timely treatment to reduce the impact of ear infections.</w:t>
      </w:r>
    </w:p>
    <w:p>
      <w:r>
        <w:t>Q3173 (Krio) [Ear Infections]: Wetin na wan important health issue wey connect wit ear infections according to WHO Salone guideline?</w:t>
      </w:r>
    </w:p>
    <w:p>
      <w:r>
        <w:t>A3173 (Krio): WHO Salone guideline say make people sabi di early sign, get correct test, en take treatment quick for reduce di risk wey ear infections kin cause.</w:t>
      </w:r>
    </w:p>
    <w:p/>
    <w:p>
      <w:r>
        <w:t>Q3174 (English) [Malaria]: What important health issue is commonly associated with malaria according to WHO Sierra Leone guidance?</w:t>
      </w:r>
    </w:p>
    <w:p>
      <w:r>
        <w:t>A3174 (English): WHO Sierra Leone guidance recommends proper awareness, early symptom recognition, accurate diagnosis, and timely treatment to reduce the impact of malaria.</w:t>
      </w:r>
    </w:p>
    <w:p>
      <w:r>
        <w:t>Q3174 (Krio) [Malaria]: Wetin na wan important health issue wey connect wit malaria according to WHO Salone guideline?</w:t>
      </w:r>
    </w:p>
    <w:p>
      <w:r>
        <w:t>A3174 (Krio): WHO Salone guideline say make people sabi di early sign, get correct test, en take treatment quick for reduce di risk wey malaria kin cause.</w:t>
      </w:r>
    </w:p>
    <w:p/>
    <w:p>
      <w:r>
        <w:t>Q3175 (English) [Typhoid]: What important health issue is commonly associated with typhoid according to WHO Sierra Leone guidance?</w:t>
      </w:r>
    </w:p>
    <w:p>
      <w:r>
        <w:t>A3175 (English): WHO Sierra Leone guidance recommends proper awareness, early symptom recognition, accurate diagnosis, and timely treatment to reduce the impact of typhoid.</w:t>
      </w:r>
    </w:p>
    <w:p>
      <w:r>
        <w:t>Q3175 (Krio) [Typhoid]: Wetin na wan important health issue wey connect wit typhoid according to WHO Salone guideline?</w:t>
      </w:r>
    </w:p>
    <w:p>
      <w:r>
        <w:t>A3175 (Krio): WHO Salone guideline say make people sabi di early sign, get correct test, en take treatment quick for reduce di risk wey typhoid kin cause.</w:t>
      </w:r>
    </w:p>
    <w:p/>
    <w:p>
      <w:r>
        <w:t>Q3176 (English) [Cholera]: What important health issue is commonly associated with cholera according to WHO Sierra Leone guidance?</w:t>
      </w:r>
    </w:p>
    <w:p>
      <w:r>
        <w:t>A3176 (English): WHO Sierra Leone guidance recommends proper awareness, early symptom recognition, accurate diagnosis, and timely treatment to reduce the impact of cholera.</w:t>
      </w:r>
    </w:p>
    <w:p>
      <w:r>
        <w:t>Q3176 (Krio) [Cholera]: Wetin na wan important health issue wey connect wit cholera according to WHO Salone guideline?</w:t>
      </w:r>
    </w:p>
    <w:p>
      <w:r>
        <w:t>A3176 (Krio): WHO Salone guideline say make people sabi di early sign, get correct test, en take treatment quick for reduce di risk wey cholera kin cause.</w:t>
      </w:r>
    </w:p>
    <w:p/>
    <w:p>
      <w:r>
        <w:t>Q3177 (English) [Diarrhea]: What important health issue is commonly associated with diarrhea according to WHO Sierra Leone guidance?</w:t>
      </w:r>
    </w:p>
    <w:p>
      <w:r>
        <w:t>A3177 (English): WHO Sierra Leone guidance recommends proper awareness, early symptom recognition, accurate diagnosis, and timely treatment to reduce the impact of diarrhea.</w:t>
      </w:r>
    </w:p>
    <w:p>
      <w:r>
        <w:t>Q3177 (Krio) [Diarrhea]: Wetin na wan important health issue wey connect wit diarrhea according to WHO Salone guideline?</w:t>
      </w:r>
    </w:p>
    <w:p>
      <w:r>
        <w:t>A3177 (Krio): WHO Salone guideline say make people sabi di early sign, get correct test, en take treatment quick for reduce di risk wey diarrhea kin cause.</w:t>
      </w:r>
    </w:p>
    <w:p/>
    <w:p>
      <w:r>
        <w:t>Q3178 (English) [Anemia]: What important health issue is commonly associated with anemia according to WHO Sierra Leone guidance?</w:t>
      </w:r>
    </w:p>
    <w:p>
      <w:r>
        <w:t>A3178 (English): WHO Sierra Leone guidance recommends proper awareness, early symptom recognition, accurate diagnosis, and timely treatment to reduce the impact of anemia.</w:t>
      </w:r>
    </w:p>
    <w:p>
      <w:r>
        <w:t>Q3178 (Krio) [Anemia]: Wetin na wan important health issue wey connect wit anemia according to WHO Salone guideline?</w:t>
      </w:r>
    </w:p>
    <w:p>
      <w:r>
        <w:t>A3178 (Krio): WHO Salone guideline say make people sabi di early sign, get correct test, en take treatment quick for reduce di risk wey anemia kin cause.</w:t>
      </w:r>
    </w:p>
    <w:p/>
    <w:p>
      <w:r>
        <w:t>Q3179 (English) [Worms]: What important health issue is commonly associated with worms according to WHO Sierra Leone guidance?</w:t>
      </w:r>
    </w:p>
    <w:p>
      <w:r>
        <w:t>A3179 (English): WHO Sierra Leone guidance recommends proper awareness, early symptom recognition, accurate diagnosis, and timely treatment to reduce the impact of worms.</w:t>
      </w:r>
    </w:p>
    <w:p>
      <w:r>
        <w:t>Q3179 (Krio) [Worms]: Wetin na wan important health issue wey connect wit worms according to WHO Salone guideline?</w:t>
      </w:r>
    </w:p>
    <w:p>
      <w:r>
        <w:t>A3179 (Krio): WHO Salone guideline say make people sabi di early sign, get correct test, en take treatment quick for reduce di risk wey worms kin cause.</w:t>
      </w:r>
    </w:p>
    <w:p/>
    <w:p>
      <w:r>
        <w:t>Q3180 (English) [Maternal Health]: What important health issue is commonly associated with maternal health according to WHO Sierra Leone guidance?</w:t>
      </w:r>
    </w:p>
    <w:p>
      <w:r>
        <w:t>A3180 (English): WHO Sierra Leone guidance recommends proper awareness, early symptom recognition, accurate diagnosis, and timely treatment to reduce the impact of maternal health.</w:t>
      </w:r>
    </w:p>
    <w:p>
      <w:r>
        <w:t>Q3180 (Krio) [Maternal Health]: Wetin na wan important health issue wey connect wit maternal health according to WHO Salone guideline?</w:t>
      </w:r>
    </w:p>
    <w:p>
      <w:r>
        <w:t>A3180 (Krio): WHO Salone guideline say make people sabi di early sign, get correct test, en take treatment quick for reduce di risk wey maternal health kin cause.</w:t>
      </w:r>
    </w:p>
    <w:p/>
    <w:p>
      <w:r>
        <w:t>Q3181 (English) [Child Health]: What important health issue is commonly associated with child health according to WHO Sierra Leone guidance?</w:t>
      </w:r>
    </w:p>
    <w:p>
      <w:r>
        <w:t>A3181 (English): WHO Sierra Leone guidance recommends proper awareness, early symptom recognition, accurate diagnosis, and timely treatment to reduce the impact of child health.</w:t>
      </w:r>
    </w:p>
    <w:p>
      <w:r>
        <w:t>Q3181 (Krio) [Child Health]: Wetin na wan important health issue wey connect wit child health according to WHO Salone guideline?</w:t>
      </w:r>
    </w:p>
    <w:p>
      <w:r>
        <w:t>A3181 (Krio): WHO Salone guideline say make people sabi di early sign, get correct test, en take treatment quick for reduce di risk wey child health kin cause.</w:t>
      </w:r>
    </w:p>
    <w:p/>
    <w:p>
      <w:r>
        <w:t>Q3182 (English) [Nutrition]: What important health issue is commonly associated with nutrition according to WHO Sierra Leone guidance?</w:t>
      </w:r>
    </w:p>
    <w:p>
      <w:r>
        <w:t>A3182 (English): WHO Sierra Leone guidance recommends proper awareness, early symptom recognition, accurate diagnosis, and timely treatment to reduce the impact of nutrition.</w:t>
      </w:r>
    </w:p>
    <w:p>
      <w:r>
        <w:t>Q3182 (Krio) [Nutrition]: Wetin na wan important health issue wey connect wit nutrition according to WHO Salone guideline?</w:t>
      </w:r>
    </w:p>
    <w:p>
      <w:r>
        <w:t>A3182 (Krio): WHO Salone guideline say make people sabi di early sign, get correct test, en take treatment quick for reduce di risk wey nutrition kin cause.</w:t>
      </w:r>
    </w:p>
    <w:p/>
    <w:p>
      <w:r>
        <w:t>Q3183 (English) [Hygiene]: What important health issue is commonly associated with hygiene according to WHO Sierra Leone guidance?</w:t>
      </w:r>
    </w:p>
    <w:p>
      <w:r>
        <w:t>A3183 (English): WHO Sierra Leone guidance recommends proper awareness, early symptom recognition, accurate diagnosis, and timely treatment to reduce the impact of hygiene.</w:t>
      </w:r>
    </w:p>
    <w:p>
      <w:r>
        <w:t>Q3183 (Krio) [Hygiene]: Wetin na wan important health issue wey connect wit hygiene according to WHO Salone guideline?</w:t>
      </w:r>
    </w:p>
    <w:p>
      <w:r>
        <w:t>A3183 (Krio): WHO Salone guideline say make people sabi di early sign, get correct test, en take treatment quick for reduce di risk wey hygiene kin cause.</w:t>
      </w:r>
    </w:p>
    <w:p/>
    <w:p>
      <w:r>
        <w:t>Q3184 (English) [Water &amp; Sanitation]: What important health issue is commonly associated with water &amp; sanitation according to WHO Sierra Leone guidance?</w:t>
      </w:r>
    </w:p>
    <w:p>
      <w:r>
        <w:t>A3184 (English): WHO Sierra Leone guidance recommends proper awareness, early symptom recognition, accurate diagnosis, and timely treatment to reduce the impact of water &amp; sanitation.</w:t>
      </w:r>
    </w:p>
    <w:p>
      <w:r>
        <w:t>Q3184 (Krio) [Water &amp; Sanitation]: Wetin na wan important health issue wey connect wit water &amp; sanitation according to WHO Salone guideline?</w:t>
      </w:r>
    </w:p>
    <w:p>
      <w:r>
        <w:t>A3184 (Krio): WHO Salone guideline say make people sabi di early sign, get correct test, en take treatment quick for reduce di risk wey water &amp; sanitation kin cause.</w:t>
      </w:r>
    </w:p>
    <w:p/>
    <w:p>
      <w:r>
        <w:t>Q3185 (English) [Respiratory Illness]: What important health issue is commonly associated with respiratory illness according to WHO Sierra Leone guidance?</w:t>
      </w:r>
    </w:p>
    <w:p>
      <w:r>
        <w:t>A3185 (English): WHO Sierra Leone guidance recommends proper awareness, early symptom recognition, accurate diagnosis, and timely treatment to reduce the impact of respiratory illness.</w:t>
      </w:r>
    </w:p>
    <w:p>
      <w:r>
        <w:t>Q3185 (Krio) [Respiratory Illness]: Wetin na wan important health issue wey connect wit respiratory illness according to WHO Salone guideline?</w:t>
      </w:r>
    </w:p>
    <w:p>
      <w:r>
        <w:t>A3185 (Krio): WHO Salone guideline say make people sabi di early sign, get correct test, en take treatment quick for reduce di risk wey respiratory illness kin cause.</w:t>
      </w:r>
    </w:p>
    <w:p/>
    <w:p>
      <w:r>
        <w:t>Q3186 (English) [Skin Infections]: What important health issue is commonly associated with skin infections according to WHO Sierra Leone guidance?</w:t>
      </w:r>
    </w:p>
    <w:p>
      <w:r>
        <w:t>A3186 (English): WHO Sierra Leone guidance recommends proper awareness, early symptom recognition, accurate diagnosis, and timely treatment to reduce the impact of skin infections.</w:t>
      </w:r>
    </w:p>
    <w:p>
      <w:r>
        <w:t>Q3186 (Krio) [Skin Infections]: Wetin na wan important health issue wey connect wit skin infections according to WHO Salone guideline?</w:t>
      </w:r>
    </w:p>
    <w:p>
      <w:r>
        <w:t>A3186 (Krio): WHO Salone guideline say make people sabi di early sign, get correct test, en take treatment quick for reduce di risk wey skin infections kin cause.</w:t>
      </w:r>
    </w:p>
    <w:p/>
    <w:p>
      <w:r>
        <w:t>Q3187 (English) [Non-Communicable Diseases]: What important health issue is commonly associated with non-communicable diseases according to WHO Sierra Leone guidance?</w:t>
      </w:r>
    </w:p>
    <w:p>
      <w:r>
        <w:t>A3187 (English): WHO Sierra Leone guidance recommends proper awareness, early symptom recognition, accurate diagnosis, and timely treatment to reduce the impact of non-communicable diseases.</w:t>
      </w:r>
    </w:p>
    <w:p>
      <w:r>
        <w:t>Q3187 (Krio) [Non-Communicable Diseases]: Wetin na wan important health issue wey connect wit non-communicable diseases according to WHO Salone guideline?</w:t>
      </w:r>
    </w:p>
    <w:p>
      <w:r>
        <w:t>A3187 (Krio): WHO Salone guideline say make people sabi di early sign, get correct test, en take treatment quick for reduce di risk wey non-communicable diseases kin cause.</w:t>
      </w:r>
    </w:p>
    <w:p/>
    <w:p>
      <w:r>
        <w:t>Q3188 (English) [Dental Health]: What important health issue is commonly associated with dental health according to WHO Sierra Leone guidance?</w:t>
      </w:r>
    </w:p>
    <w:p>
      <w:r>
        <w:t>A3188 (English): WHO Sierra Leone guidance recommends proper awareness, early symptom recognition, accurate diagnosis, and timely treatment to reduce the impact of dental health.</w:t>
      </w:r>
    </w:p>
    <w:p>
      <w:r>
        <w:t>Q3188 (Krio) [Dental Health]: Wetin na wan important health issue wey connect wit dental health according to WHO Salone guideline?</w:t>
      </w:r>
    </w:p>
    <w:p>
      <w:r>
        <w:t>A3188 (Krio): WHO Salone guideline say make people sabi di early sign, get correct test, en take treatment quick for reduce di risk wey dental health kin cause.</w:t>
      </w:r>
    </w:p>
    <w:p/>
    <w:p>
      <w:r>
        <w:t>Q3189 (English) [Mental Health]: What important health issue is commonly associated with mental health according to WHO Sierra Leone guidance?</w:t>
      </w:r>
    </w:p>
    <w:p>
      <w:r>
        <w:t>A3189 (English): WHO Sierra Leone guidance recommends proper awareness, early symptom recognition, accurate diagnosis, and timely treatment to reduce the impact of mental health.</w:t>
      </w:r>
    </w:p>
    <w:p>
      <w:r>
        <w:t>Q3189 (Krio) [Mental Health]: Wetin na wan important health issue wey connect wit mental health according to WHO Salone guideline?</w:t>
      </w:r>
    </w:p>
    <w:p>
      <w:r>
        <w:t>A3189 (Krio): WHO Salone guideline say make people sabi di early sign, get correct test, en take treatment quick for reduce di risk wey mental health kin cause.</w:t>
      </w:r>
    </w:p>
    <w:p/>
    <w:p>
      <w:r>
        <w:t>Q3190 (English) [Injuries]: What important health issue is commonly associated with injuries according to WHO Sierra Leone guidance?</w:t>
      </w:r>
    </w:p>
    <w:p>
      <w:r>
        <w:t>A3190 (English): WHO Sierra Leone guidance recommends proper awareness, early symptom recognition, accurate diagnosis, and timely treatment to reduce the impact of injuries.</w:t>
      </w:r>
    </w:p>
    <w:p>
      <w:r>
        <w:t>Q3190 (Krio) [Injuries]: Wetin na wan important health issue wey connect wit injuries according to WHO Salone guideline?</w:t>
      </w:r>
    </w:p>
    <w:p>
      <w:r>
        <w:t>A3190 (Krio): WHO Salone guideline say make people sabi di early sign, get correct test, en take treatment quick for reduce di risk wey injuries kin cause.</w:t>
      </w:r>
    </w:p>
    <w:p/>
    <w:p>
      <w:r>
        <w:t>Q3191 (English) [Eye Conditions]: What important health issue is commonly associated with eye conditions according to WHO Sierra Leone guidance?</w:t>
      </w:r>
    </w:p>
    <w:p>
      <w:r>
        <w:t>A3191 (English): WHO Sierra Leone guidance recommends proper awareness, early symptom recognition, accurate diagnosis, and timely treatment to reduce the impact of eye conditions.</w:t>
      </w:r>
    </w:p>
    <w:p>
      <w:r>
        <w:t>Q3191 (Krio) [Eye Conditions]: Wetin na wan important health issue wey connect wit eye conditions according to WHO Salone guideline?</w:t>
      </w:r>
    </w:p>
    <w:p>
      <w:r>
        <w:t>A3191 (Krio): WHO Salone guideline say make people sabi di early sign, get correct test, en take treatment quick for reduce di risk wey eye conditions kin cause.</w:t>
      </w:r>
    </w:p>
    <w:p/>
    <w:p>
      <w:r>
        <w:t>Q3192 (English) [Ear Infections]: What important health issue is commonly associated with ear infections according to WHO Sierra Leone guidance?</w:t>
      </w:r>
    </w:p>
    <w:p>
      <w:r>
        <w:t>A3192 (English): WHO Sierra Leone guidance recommends proper awareness, early symptom recognition, accurate diagnosis, and timely treatment to reduce the impact of ear infections.</w:t>
      </w:r>
    </w:p>
    <w:p>
      <w:r>
        <w:t>Q3192 (Krio) [Ear Infections]: Wetin na wan important health issue wey connect wit ear infections according to WHO Salone guideline?</w:t>
      </w:r>
    </w:p>
    <w:p>
      <w:r>
        <w:t>A3192 (Krio): WHO Salone guideline say make people sabi di early sign, get correct test, en take treatment quick for reduce di risk wey ear infections kin cause.</w:t>
      </w:r>
    </w:p>
    <w:p/>
    <w:p>
      <w:r>
        <w:t>Q3193 (English) [Malaria]: What important health issue is commonly associated with malaria according to WHO Sierra Leone guidance?</w:t>
      </w:r>
    </w:p>
    <w:p>
      <w:r>
        <w:t>A3193 (English): WHO Sierra Leone guidance recommends proper awareness, early symptom recognition, accurate diagnosis, and timely treatment to reduce the impact of malaria.</w:t>
      </w:r>
    </w:p>
    <w:p>
      <w:r>
        <w:t>Q3193 (Krio) [Malaria]: Wetin na wan important health issue wey connect wit malaria according to WHO Salone guideline?</w:t>
      </w:r>
    </w:p>
    <w:p>
      <w:r>
        <w:t>A3193 (Krio): WHO Salone guideline say make people sabi di early sign, get correct test, en take treatment quick for reduce di risk wey malaria kin cause.</w:t>
      </w:r>
    </w:p>
    <w:p/>
    <w:p>
      <w:r>
        <w:t>Q3194 (English) [Typhoid]: What important health issue is commonly associated with typhoid according to WHO Sierra Leone guidance?</w:t>
      </w:r>
    </w:p>
    <w:p>
      <w:r>
        <w:t>A3194 (English): WHO Sierra Leone guidance recommends proper awareness, early symptom recognition, accurate diagnosis, and timely treatment to reduce the impact of typhoid.</w:t>
      </w:r>
    </w:p>
    <w:p>
      <w:r>
        <w:t>Q3194 (Krio) [Typhoid]: Wetin na wan important health issue wey connect wit typhoid according to WHO Salone guideline?</w:t>
      </w:r>
    </w:p>
    <w:p>
      <w:r>
        <w:t>A3194 (Krio): WHO Salone guideline say make people sabi di early sign, get correct test, en take treatment quick for reduce di risk wey typhoid kin cause.</w:t>
      </w:r>
    </w:p>
    <w:p/>
    <w:p>
      <w:r>
        <w:t>Q3195 (English) [Cholera]: What important health issue is commonly associated with cholera according to WHO Sierra Leone guidance?</w:t>
      </w:r>
    </w:p>
    <w:p>
      <w:r>
        <w:t>A3195 (English): WHO Sierra Leone guidance recommends proper awareness, early symptom recognition, accurate diagnosis, and timely treatment to reduce the impact of cholera.</w:t>
      </w:r>
    </w:p>
    <w:p>
      <w:r>
        <w:t>Q3195 (Krio) [Cholera]: Wetin na wan important health issue wey connect wit cholera according to WHO Salone guideline?</w:t>
      </w:r>
    </w:p>
    <w:p>
      <w:r>
        <w:t>A3195 (Krio): WHO Salone guideline say make people sabi di early sign, get correct test, en take treatment quick for reduce di risk wey cholera kin cause.</w:t>
      </w:r>
    </w:p>
    <w:p/>
    <w:p>
      <w:r>
        <w:t>Q3196 (English) [Diarrhea]: What important health issue is commonly associated with diarrhea according to WHO Sierra Leone guidance?</w:t>
      </w:r>
    </w:p>
    <w:p>
      <w:r>
        <w:t>A3196 (English): WHO Sierra Leone guidance recommends proper awareness, early symptom recognition, accurate diagnosis, and timely treatment to reduce the impact of diarrhea.</w:t>
      </w:r>
    </w:p>
    <w:p>
      <w:r>
        <w:t>Q3196 (Krio) [Diarrhea]: Wetin na wan important health issue wey connect wit diarrhea according to WHO Salone guideline?</w:t>
      </w:r>
    </w:p>
    <w:p>
      <w:r>
        <w:t>A3196 (Krio): WHO Salone guideline say make people sabi di early sign, get correct test, en take treatment quick for reduce di risk wey diarrhea kin cause.</w:t>
      </w:r>
    </w:p>
    <w:p/>
    <w:p>
      <w:r>
        <w:t>Q3197 (English) [Anemia]: What important health issue is commonly associated with anemia according to WHO Sierra Leone guidance?</w:t>
      </w:r>
    </w:p>
    <w:p>
      <w:r>
        <w:t>A3197 (English): WHO Sierra Leone guidance recommends proper awareness, early symptom recognition, accurate diagnosis, and timely treatment to reduce the impact of anemia.</w:t>
      </w:r>
    </w:p>
    <w:p>
      <w:r>
        <w:t>Q3197 (Krio) [Anemia]: Wetin na wan important health issue wey connect wit anemia according to WHO Salone guideline?</w:t>
      </w:r>
    </w:p>
    <w:p>
      <w:r>
        <w:t>A3197 (Krio): WHO Salone guideline say make people sabi di early sign, get correct test, en take treatment quick for reduce di risk wey anemia kin cause.</w:t>
      </w:r>
    </w:p>
    <w:p/>
    <w:p>
      <w:r>
        <w:t>Q3198 (English) [Worms]: What important health issue is commonly associated with worms according to WHO Sierra Leone guidance?</w:t>
      </w:r>
    </w:p>
    <w:p>
      <w:r>
        <w:t>A3198 (English): WHO Sierra Leone guidance recommends proper awareness, early symptom recognition, accurate diagnosis, and timely treatment to reduce the impact of worms.</w:t>
      </w:r>
    </w:p>
    <w:p>
      <w:r>
        <w:t>Q3198 (Krio) [Worms]: Wetin na wan important health issue wey connect wit worms according to WHO Salone guideline?</w:t>
      </w:r>
    </w:p>
    <w:p>
      <w:r>
        <w:t>A3198 (Krio): WHO Salone guideline say make people sabi di early sign, get correct test, en take treatment quick for reduce di risk wey worms kin cause.</w:t>
      </w:r>
    </w:p>
    <w:p/>
    <w:p>
      <w:r>
        <w:t>Q3199 (English) [Maternal Health]: What important health issue is commonly associated with maternal health according to WHO Sierra Leone guidance?</w:t>
      </w:r>
    </w:p>
    <w:p>
      <w:r>
        <w:t>A3199 (English): WHO Sierra Leone guidance recommends proper awareness, early symptom recognition, accurate diagnosis, and timely treatment to reduce the impact of maternal health.</w:t>
      </w:r>
    </w:p>
    <w:p>
      <w:r>
        <w:t>Q3199 (Krio) [Maternal Health]: Wetin na wan important health issue wey connect wit maternal health according to WHO Salone guideline?</w:t>
      </w:r>
    </w:p>
    <w:p>
      <w:r>
        <w:t>A3199 (Krio): WHO Salone guideline say make people sabi di early sign, get correct test, en take treatment quick for reduce di risk wey maternal health kin cause.</w:t>
      </w:r>
    </w:p>
    <w:p/>
    <w:p>
      <w:r>
        <w:t>Q3200 (English) [Child Health]: What important health issue is commonly associated with child health according to WHO Sierra Leone guidance?</w:t>
      </w:r>
    </w:p>
    <w:p>
      <w:r>
        <w:t>A3200 (English): WHO Sierra Leone guidance recommends proper awareness, early symptom recognition, accurate diagnosis, and timely treatment to reduce the impact of child health.</w:t>
      </w:r>
    </w:p>
    <w:p>
      <w:r>
        <w:t>Q3200 (Krio) [Child Health]: Wetin na wan important health issue wey connect wit child health according to WHO Salone guideline?</w:t>
      </w:r>
    </w:p>
    <w:p>
      <w:r>
        <w:t>A3200 (Krio): WHO Salone guideline say make people sabi di early sign, get correct test, en take treatment quick for reduce di risk wey child health kin cause.</w:t>
      </w:r>
    </w:p>
    <w:p/>
    <w:p>
      <w:r>
        <w:t>Q3201 (English) [Nutrition]: What important health issue is commonly associated with nutrition according to WHO Sierra Leone guidance?</w:t>
      </w:r>
    </w:p>
    <w:p>
      <w:r>
        <w:t>A3201 (English): WHO Sierra Leone guidance recommends proper awareness, early symptom recognition, accurate diagnosis, and timely treatment to reduce the impact of nutrition.</w:t>
      </w:r>
    </w:p>
    <w:p>
      <w:r>
        <w:t>Q3201 (Krio) [Nutrition]: Wetin na wan important health issue wey connect wit nutrition according to WHO Salone guideline?</w:t>
      </w:r>
    </w:p>
    <w:p>
      <w:r>
        <w:t>A3201 (Krio): WHO Salone guideline say make people sabi di early sign, get correct test, en take treatment quick for reduce di risk wey nutrition kin cause.</w:t>
      </w:r>
    </w:p>
    <w:p/>
    <w:p>
      <w:r>
        <w:t>Q3202 (English) [Hygiene]: What important health issue is commonly associated with hygiene according to WHO Sierra Leone guidance?</w:t>
      </w:r>
    </w:p>
    <w:p>
      <w:r>
        <w:t>A3202 (English): WHO Sierra Leone guidance recommends proper awareness, early symptom recognition, accurate diagnosis, and timely treatment to reduce the impact of hygiene.</w:t>
      </w:r>
    </w:p>
    <w:p>
      <w:r>
        <w:t>Q3202 (Krio) [Hygiene]: Wetin na wan important health issue wey connect wit hygiene according to WHO Salone guideline?</w:t>
      </w:r>
    </w:p>
    <w:p>
      <w:r>
        <w:t>A3202 (Krio): WHO Salone guideline say make people sabi di early sign, get correct test, en take treatment quick for reduce di risk wey hygiene kin cause.</w:t>
      </w:r>
    </w:p>
    <w:p/>
    <w:p>
      <w:r>
        <w:t>Q3203 (English) [Water &amp; Sanitation]: What important health issue is commonly associated with water &amp; sanitation according to WHO Sierra Leone guidance?</w:t>
      </w:r>
    </w:p>
    <w:p>
      <w:r>
        <w:t>A3203 (English): WHO Sierra Leone guidance recommends proper awareness, early symptom recognition, accurate diagnosis, and timely treatment to reduce the impact of water &amp; sanitation.</w:t>
      </w:r>
    </w:p>
    <w:p>
      <w:r>
        <w:t>Q3203 (Krio) [Water &amp; Sanitation]: Wetin na wan important health issue wey connect wit water &amp; sanitation according to WHO Salone guideline?</w:t>
      </w:r>
    </w:p>
    <w:p>
      <w:r>
        <w:t>A3203 (Krio): WHO Salone guideline say make people sabi di early sign, get correct test, en take treatment quick for reduce di risk wey water &amp; sanitation kin cause.</w:t>
      </w:r>
    </w:p>
    <w:p/>
    <w:p>
      <w:r>
        <w:t>Q3204 (English) [Respiratory Illness]: What important health issue is commonly associated with respiratory illness according to WHO Sierra Leone guidance?</w:t>
      </w:r>
    </w:p>
    <w:p>
      <w:r>
        <w:t>A3204 (English): WHO Sierra Leone guidance recommends proper awareness, early symptom recognition, accurate diagnosis, and timely treatment to reduce the impact of respiratory illness.</w:t>
      </w:r>
    </w:p>
    <w:p>
      <w:r>
        <w:t>Q3204 (Krio) [Respiratory Illness]: Wetin na wan important health issue wey connect wit respiratory illness according to WHO Salone guideline?</w:t>
      </w:r>
    </w:p>
    <w:p>
      <w:r>
        <w:t>A3204 (Krio): WHO Salone guideline say make people sabi di early sign, get correct test, en take treatment quick for reduce di risk wey respiratory illness kin cause.</w:t>
      </w:r>
    </w:p>
    <w:p/>
    <w:p>
      <w:r>
        <w:t>Q3205 (English) [Skin Infections]: What important health issue is commonly associated with skin infections according to WHO Sierra Leone guidance?</w:t>
      </w:r>
    </w:p>
    <w:p>
      <w:r>
        <w:t>A3205 (English): WHO Sierra Leone guidance recommends proper awareness, early symptom recognition, accurate diagnosis, and timely treatment to reduce the impact of skin infections.</w:t>
      </w:r>
    </w:p>
    <w:p>
      <w:r>
        <w:t>Q3205 (Krio) [Skin Infections]: Wetin na wan important health issue wey connect wit skin infections according to WHO Salone guideline?</w:t>
      </w:r>
    </w:p>
    <w:p>
      <w:r>
        <w:t>A3205 (Krio): WHO Salone guideline say make people sabi di early sign, get correct test, en take treatment quick for reduce di risk wey skin infections kin cause.</w:t>
      </w:r>
    </w:p>
    <w:p/>
    <w:p>
      <w:r>
        <w:t>Q3206 (English) [Non-Communicable Diseases]: What important health issue is commonly associated with non-communicable diseases according to WHO Sierra Leone guidance?</w:t>
      </w:r>
    </w:p>
    <w:p>
      <w:r>
        <w:t>A3206 (English): WHO Sierra Leone guidance recommends proper awareness, early symptom recognition, accurate diagnosis, and timely treatment to reduce the impact of non-communicable diseases.</w:t>
      </w:r>
    </w:p>
    <w:p>
      <w:r>
        <w:t>Q3206 (Krio) [Non-Communicable Diseases]: Wetin na wan important health issue wey connect wit non-communicable diseases according to WHO Salone guideline?</w:t>
      </w:r>
    </w:p>
    <w:p>
      <w:r>
        <w:t>A3206 (Krio): WHO Salone guideline say make people sabi di early sign, get correct test, en take treatment quick for reduce di risk wey non-communicable diseases kin cause.</w:t>
      </w:r>
    </w:p>
    <w:p/>
    <w:p>
      <w:r>
        <w:t>Q3207 (English) [Dental Health]: What important health issue is commonly associated with dental health according to WHO Sierra Leone guidance?</w:t>
      </w:r>
    </w:p>
    <w:p>
      <w:r>
        <w:t>A3207 (English): WHO Sierra Leone guidance recommends proper awareness, early symptom recognition, accurate diagnosis, and timely treatment to reduce the impact of dental health.</w:t>
      </w:r>
    </w:p>
    <w:p>
      <w:r>
        <w:t>Q3207 (Krio) [Dental Health]: Wetin na wan important health issue wey connect wit dental health according to WHO Salone guideline?</w:t>
      </w:r>
    </w:p>
    <w:p>
      <w:r>
        <w:t>A3207 (Krio): WHO Salone guideline say make people sabi di early sign, get correct test, en take treatment quick for reduce di risk wey dental health kin cause.</w:t>
      </w:r>
    </w:p>
    <w:p/>
    <w:p>
      <w:r>
        <w:t>Q3208 (English) [Mental Health]: What important health issue is commonly associated with mental health according to WHO Sierra Leone guidance?</w:t>
      </w:r>
    </w:p>
    <w:p>
      <w:r>
        <w:t>A3208 (English): WHO Sierra Leone guidance recommends proper awareness, early symptom recognition, accurate diagnosis, and timely treatment to reduce the impact of mental health.</w:t>
      </w:r>
    </w:p>
    <w:p>
      <w:r>
        <w:t>Q3208 (Krio) [Mental Health]: Wetin na wan important health issue wey connect wit mental health according to WHO Salone guideline?</w:t>
      </w:r>
    </w:p>
    <w:p>
      <w:r>
        <w:t>A3208 (Krio): WHO Salone guideline say make people sabi di early sign, get correct test, en take treatment quick for reduce di risk wey mental health kin cause.</w:t>
      </w:r>
    </w:p>
    <w:p/>
    <w:p>
      <w:r>
        <w:t>Q3209 (English) [Injuries]: What important health issue is commonly associated with injuries according to WHO Sierra Leone guidance?</w:t>
      </w:r>
    </w:p>
    <w:p>
      <w:r>
        <w:t>A3209 (English): WHO Sierra Leone guidance recommends proper awareness, early symptom recognition, accurate diagnosis, and timely treatment to reduce the impact of injuries.</w:t>
      </w:r>
    </w:p>
    <w:p>
      <w:r>
        <w:t>Q3209 (Krio) [Injuries]: Wetin na wan important health issue wey connect wit injuries according to WHO Salone guideline?</w:t>
      </w:r>
    </w:p>
    <w:p>
      <w:r>
        <w:t>A3209 (Krio): WHO Salone guideline say make people sabi di early sign, get correct test, en take treatment quick for reduce di risk wey injuries kin cause.</w:t>
      </w:r>
    </w:p>
    <w:p/>
    <w:p>
      <w:r>
        <w:t>Q3210 (English) [Eye Conditions]: What important health issue is commonly associated with eye conditions according to WHO Sierra Leone guidance?</w:t>
      </w:r>
    </w:p>
    <w:p>
      <w:r>
        <w:t>A3210 (English): WHO Sierra Leone guidance recommends proper awareness, early symptom recognition, accurate diagnosis, and timely treatment to reduce the impact of eye conditions.</w:t>
      </w:r>
    </w:p>
    <w:p>
      <w:r>
        <w:t>Q3210 (Krio) [Eye Conditions]: Wetin na wan important health issue wey connect wit eye conditions according to WHO Salone guideline?</w:t>
      </w:r>
    </w:p>
    <w:p>
      <w:r>
        <w:t>A3210 (Krio): WHO Salone guideline say make people sabi di early sign, get correct test, en take treatment quick for reduce di risk wey eye conditions kin cause.</w:t>
      </w:r>
    </w:p>
    <w:p/>
    <w:p>
      <w:r>
        <w:t>Q3211 (English) [Ear Infections]: What important health issue is commonly associated with ear infections according to WHO Sierra Leone guidance?</w:t>
      </w:r>
    </w:p>
    <w:p>
      <w:r>
        <w:t>A3211 (English): WHO Sierra Leone guidance recommends proper awareness, early symptom recognition, accurate diagnosis, and timely treatment to reduce the impact of ear infections.</w:t>
      </w:r>
    </w:p>
    <w:p>
      <w:r>
        <w:t>Q3211 (Krio) [Ear Infections]: Wetin na wan important health issue wey connect wit ear infections according to WHO Salone guideline?</w:t>
      </w:r>
    </w:p>
    <w:p>
      <w:r>
        <w:t>A3211 (Krio): WHO Salone guideline say make people sabi di early sign, get correct test, en take treatment quick for reduce di risk wey ear infections kin cause.</w:t>
      </w:r>
    </w:p>
    <w:p/>
    <w:p>
      <w:r>
        <w:t>Q3212 (English) [Malaria]: What important health issue is commonly associated with malaria according to WHO Sierra Leone guidance?</w:t>
      </w:r>
    </w:p>
    <w:p>
      <w:r>
        <w:t>A3212 (English): WHO Sierra Leone guidance recommends proper awareness, early symptom recognition, accurate diagnosis, and timely treatment to reduce the impact of malaria.</w:t>
      </w:r>
    </w:p>
    <w:p>
      <w:r>
        <w:t>Q3212 (Krio) [Malaria]: Wetin na wan important health issue wey connect wit malaria according to WHO Salone guideline?</w:t>
      </w:r>
    </w:p>
    <w:p>
      <w:r>
        <w:t>A3212 (Krio): WHO Salone guideline say make people sabi di early sign, get correct test, en take treatment quick for reduce di risk wey malaria kin cause.</w:t>
      </w:r>
    </w:p>
    <w:p/>
    <w:p>
      <w:r>
        <w:t>Q3213 (English) [Typhoid]: What important health issue is commonly associated with typhoid according to WHO Sierra Leone guidance?</w:t>
      </w:r>
    </w:p>
    <w:p>
      <w:r>
        <w:t>A3213 (English): WHO Sierra Leone guidance recommends proper awareness, early symptom recognition, accurate diagnosis, and timely treatment to reduce the impact of typhoid.</w:t>
      </w:r>
    </w:p>
    <w:p>
      <w:r>
        <w:t>Q3213 (Krio) [Typhoid]: Wetin na wan important health issue wey connect wit typhoid according to WHO Salone guideline?</w:t>
      </w:r>
    </w:p>
    <w:p>
      <w:r>
        <w:t>A3213 (Krio): WHO Salone guideline say make people sabi di early sign, get correct test, en take treatment quick for reduce di risk wey typhoid kin cause.</w:t>
      </w:r>
    </w:p>
    <w:p/>
    <w:p>
      <w:r>
        <w:t>Q3214 (English) [Cholera]: What important health issue is commonly associated with cholera according to WHO Sierra Leone guidance?</w:t>
      </w:r>
    </w:p>
    <w:p>
      <w:r>
        <w:t>A3214 (English): WHO Sierra Leone guidance recommends proper awareness, early symptom recognition, accurate diagnosis, and timely treatment to reduce the impact of cholera.</w:t>
      </w:r>
    </w:p>
    <w:p>
      <w:r>
        <w:t>Q3214 (Krio) [Cholera]: Wetin na wan important health issue wey connect wit cholera according to WHO Salone guideline?</w:t>
      </w:r>
    </w:p>
    <w:p>
      <w:r>
        <w:t>A3214 (Krio): WHO Salone guideline say make people sabi di early sign, get correct test, en take treatment quick for reduce di risk wey cholera kin cause.</w:t>
      </w:r>
    </w:p>
    <w:p/>
    <w:p>
      <w:r>
        <w:t>Q3215 (English) [Diarrhea]: What important health issue is commonly associated with diarrhea according to WHO Sierra Leone guidance?</w:t>
      </w:r>
    </w:p>
    <w:p>
      <w:r>
        <w:t>A3215 (English): WHO Sierra Leone guidance recommends proper awareness, early symptom recognition, accurate diagnosis, and timely treatment to reduce the impact of diarrhea.</w:t>
      </w:r>
    </w:p>
    <w:p>
      <w:r>
        <w:t>Q3215 (Krio) [Diarrhea]: Wetin na wan important health issue wey connect wit diarrhea according to WHO Salone guideline?</w:t>
      </w:r>
    </w:p>
    <w:p>
      <w:r>
        <w:t>A3215 (Krio): WHO Salone guideline say make people sabi di early sign, get correct test, en take treatment quick for reduce di risk wey diarrhea kin cause.</w:t>
      </w:r>
    </w:p>
    <w:p/>
    <w:p>
      <w:r>
        <w:t>Q3216 (English) [Anemia]: What important health issue is commonly associated with anemia according to WHO Sierra Leone guidance?</w:t>
      </w:r>
    </w:p>
    <w:p>
      <w:r>
        <w:t>A3216 (English): WHO Sierra Leone guidance recommends proper awareness, early symptom recognition, accurate diagnosis, and timely treatment to reduce the impact of anemia.</w:t>
      </w:r>
    </w:p>
    <w:p>
      <w:r>
        <w:t>Q3216 (Krio) [Anemia]: Wetin na wan important health issue wey connect wit anemia according to WHO Salone guideline?</w:t>
      </w:r>
    </w:p>
    <w:p>
      <w:r>
        <w:t>A3216 (Krio): WHO Salone guideline say make people sabi di early sign, get correct test, en take treatment quick for reduce di risk wey anemia kin cause.</w:t>
      </w:r>
    </w:p>
    <w:p/>
    <w:p>
      <w:r>
        <w:t>Q3217 (English) [Worms]: What important health issue is commonly associated with worms according to WHO Sierra Leone guidance?</w:t>
      </w:r>
    </w:p>
    <w:p>
      <w:r>
        <w:t>A3217 (English): WHO Sierra Leone guidance recommends proper awareness, early symptom recognition, accurate diagnosis, and timely treatment to reduce the impact of worms.</w:t>
      </w:r>
    </w:p>
    <w:p>
      <w:r>
        <w:t>Q3217 (Krio) [Worms]: Wetin na wan important health issue wey connect wit worms according to WHO Salone guideline?</w:t>
      </w:r>
    </w:p>
    <w:p>
      <w:r>
        <w:t>A3217 (Krio): WHO Salone guideline say make people sabi di early sign, get correct test, en take treatment quick for reduce di risk wey worms kin cause.</w:t>
      </w:r>
    </w:p>
    <w:p/>
    <w:p>
      <w:r>
        <w:t>Q3218 (English) [Maternal Health]: What important health issue is commonly associated with maternal health according to WHO Sierra Leone guidance?</w:t>
      </w:r>
    </w:p>
    <w:p>
      <w:r>
        <w:t>A3218 (English): WHO Sierra Leone guidance recommends proper awareness, early symptom recognition, accurate diagnosis, and timely treatment to reduce the impact of maternal health.</w:t>
      </w:r>
    </w:p>
    <w:p>
      <w:r>
        <w:t>Q3218 (Krio) [Maternal Health]: Wetin na wan important health issue wey connect wit maternal health according to WHO Salone guideline?</w:t>
      </w:r>
    </w:p>
    <w:p>
      <w:r>
        <w:t>A3218 (Krio): WHO Salone guideline say make people sabi di early sign, get correct test, en take treatment quick for reduce di risk wey maternal health kin cause.</w:t>
      </w:r>
    </w:p>
    <w:p/>
    <w:p>
      <w:r>
        <w:t>Q3219 (English) [Child Health]: What important health issue is commonly associated with child health according to WHO Sierra Leone guidance?</w:t>
      </w:r>
    </w:p>
    <w:p>
      <w:r>
        <w:t>A3219 (English): WHO Sierra Leone guidance recommends proper awareness, early symptom recognition, accurate diagnosis, and timely treatment to reduce the impact of child health.</w:t>
      </w:r>
    </w:p>
    <w:p>
      <w:r>
        <w:t>Q3219 (Krio) [Child Health]: Wetin na wan important health issue wey connect wit child health according to WHO Salone guideline?</w:t>
      </w:r>
    </w:p>
    <w:p>
      <w:r>
        <w:t>A3219 (Krio): WHO Salone guideline say make people sabi di early sign, get correct test, en take treatment quick for reduce di risk wey child health kin cause.</w:t>
      </w:r>
    </w:p>
    <w:p/>
    <w:p>
      <w:r>
        <w:t>Q3220 (English) [Nutrition]: What important health issue is commonly associated with nutrition according to WHO Sierra Leone guidance?</w:t>
      </w:r>
    </w:p>
    <w:p>
      <w:r>
        <w:t>A3220 (English): WHO Sierra Leone guidance recommends proper awareness, early symptom recognition, accurate diagnosis, and timely treatment to reduce the impact of nutrition.</w:t>
      </w:r>
    </w:p>
    <w:p>
      <w:r>
        <w:t>Q3220 (Krio) [Nutrition]: Wetin na wan important health issue wey connect wit nutrition according to WHO Salone guideline?</w:t>
      </w:r>
    </w:p>
    <w:p>
      <w:r>
        <w:t>A3220 (Krio): WHO Salone guideline say make people sabi di early sign, get correct test, en take treatment quick for reduce di risk wey nutrition kin cause.</w:t>
      </w:r>
    </w:p>
    <w:p/>
    <w:p>
      <w:r>
        <w:t>Q3221 (English) [Hygiene]: What important health issue is commonly associated with hygiene according to WHO Sierra Leone guidance?</w:t>
      </w:r>
    </w:p>
    <w:p>
      <w:r>
        <w:t>A3221 (English): WHO Sierra Leone guidance recommends proper awareness, early symptom recognition, accurate diagnosis, and timely treatment to reduce the impact of hygiene.</w:t>
      </w:r>
    </w:p>
    <w:p>
      <w:r>
        <w:t>Q3221 (Krio) [Hygiene]: Wetin na wan important health issue wey connect wit hygiene according to WHO Salone guideline?</w:t>
      </w:r>
    </w:p>
    <w:p>
      <w:r>
        <w:t>A3221 (Krio): WHO Salone guideline say make people sabi di early sign, get correct test, en take treatment quick for reduce di risk wey hygiene kin cause.</w:t>
      </w:r>
    </w:p>
    <w:p/>
    <w:p>
      <w:r>
        <w:t>Q3222 (English) [Water &amp; Sanitation]: What important health issue is commonly associated with water &amp; sanitation according to WHO Sierra Leone guidance?</w:t>
      </w:r>
    </w:p>
    <w:p>
      <w:r>
        <w:t>A3222 (English): WHO Sierra Leone guidance recommends proper awareness, early symptom recognition, accurate diagnosis, and timely treatment to reduce the impact of water &amp; sanitation.</w:t>
      </w:r>
    </w:p>
    <w:p>
      <w:r>
        <w:t>Q3222 (Krio) [Water &amp; Sanitation]: Wetin na wan important health issue wey connect wit water &amp; sanitation according to WHO Salone guideline?</w:t>
      </w:r>
    </w:p>
    <w:p>
      <w:r>
        <w:t>A3222 (Krio): WHO Salone guideline say make people sabi di early sign, get correct test, en take treatment quick for reduce di risk wey water &amp; sanitation kin cause.</w:t>
      </w:r>
    </w:p>
    <w:p/>
    <w:p>
      <w:r>
        <w:t>Q3223 (English) [Respiratory Illness]: What important health issue is commonly associated with respiratory illness according to WHO Sierra Leone guidance?</w:t>
      </w:r>
    </w:p>
    <w:p>
      <w:r>
        <w:t>A3223 (English): WHO Sierra Leone guidance recommends proper awareness, early symptom recognition, accurate diagnosis, and timely treatment to reduce the impact of respiratory illness.</w:t>
      </w:r>
    </w:p>
    <w:p>
      <w:r>
        <w:t>Q3223 (Krio) [Respiratory Illness]: Wetin na wan important health issue wey connect wit respiratory illness according to WHO Salone guideline?</w:t>
      </w:r>
    </w:p>
    <w:p>
      <w:r>
        <w:t>A3223 (Krio): WHO Salone guideline say make people sabi di early sign, get correct test, en take treatment quick for reduce di risk wey respiratory illness kin cause.</w:t>
      </w:r>
    </w:p>
    <w:p/>
    <w:p>
      <w:r>
        <w:t>Q3224 (English) [Skin Infections]: What important health issue is commonly associated with skin infections according to WHO Sierra Leone guidance?</w:t>
      </w:r>
    </w:p>
    <w:p>
      <w:r>
        <w:t>A3224 (English): WHO Sierra Leone guidance recommends proper awareness, early symptom recognition, accurate diagnosis, and timely treatment to reduce the impact of skin infections.</w:t>
      </w:r>
    </w:p>
    <w:p>
      <w:r>
        <w:t>Q3224 (Krio) [Skin Infections]: Wetin na wan important health issue wey connect wit skin infections according to WHO Salone guideline?</w:t>
      </w:r>
    </w:p>
    <w:p>
      <w:r>
        <w:t>A3224 (Krio): WHO Salone guideline say make people sabi di early sign, get correct test, en take treatment quick for reduce di risk wey skin infections kin cause.</w:t>
      </w:r>
    </w:p>
    <w:p/>
    <w:p>
      <w:r>
        <w:t>Q3225 (English) [Non-Communicable Diseases]: What important health issue is commonly associated with non-communicable diseases according to WHO Sierra Leone guidance?</w:t>
      </w:r>
    </w:p>
    <w:p>
      <w:r>
        <w:t>A3225 (English): WHO Sierra Leone guidance recommends proper awareness, early symptom recognition, accurate diagnosis, and timely treatment to reduce the impact of non-communicable diseases.</w:t>
      </w:r>
    </w:p>
    <w:p>
      <w:r>
        <w:t>Q3225 (Krio) [Non-Communicable Diseases]: Wetin na wan important health issue wey connect wit non-communicable diseases according to WHO Salone guideline?</w:t>
      </w:r>
    </w:p>
    <w:p>
      <w:r>
        <w:t>A3225 (Krio): WHO Salone guideline say make people sabi di early sign, get correct test, en take treatment quick for reduce di risk wey non-communicable diseases kin cause.</w:t>
      </w:r>
    </w:p>
    <w:p/>
    <w:p>
      <w:r>
        <w:t>Q3226 (English) [Dental Health]: What important health issue is commonly associated with dental health according to WHO Sierra Leone guidance?</w:t>
      </w:r>
    </w:p>
    <w:p>
      <w:r>
        <w:t>A3226 (English): WHO Sierra Leone guidance recommends proper awareness, early symptom recognition, accurate diagnosis, and timely treatment to reduce the impact of dental health.</w:t>
      </w:r>
    </w:p>
    <w:p>
      <w:r>
        <w:t>Q3226 (Krio) [Dental Health]: Wetin na wan important health issue wey connect wit dental health according to WHO Salone guideline?</w:t>
      </w:r>
    </w:p>
    <w:p>
      <w:r>
        <w:t>A3226 (Krio): WHO Salone guideline say make people sabi di early sign, get correct test, en take treatment quick for reduce di risk wey dental health kin cause.</w:t>
      </w:r>
    </w:p>
    <w:p/>
    <w:p>
      <w:r>
        <w:t>Q3227 (English) [Mental Health]: What important health issue is commonly associated with mental health according to WHO Sierra Leone guidance?</w:t>
      </w:r>
    </w:p>
    <w:p>
      <w:r>
        <w:t>A3227 (English): WHO Sierra Leone guidance recommends proper awareness, early symptom recognition, accurate diagnosis, and timely treatment to reduce the impact of mental health.</w:t>
      </w:r>
    </w:p>
    <w:p>
      <w:r>
        <w:t>Q3227 (Krio) [Mental Health]: Wetin na wan important health issue wey connect wit mental health according to WHO Salone guideline?</w:t>
      </w:r>
    </w:p>
    <w:p>
      <w:r>
        <w:t>A3227 (Krio): WHO Salone guideline say make people sabi di early sign, get correct test, en take treatment quick for reduce di risk wey mental health kin cause.</w:t>
      </w:r>
    </w:p>
    <w:p/>
    <w:p>
      <w:r>
        <w:t>Q3228 (English) [Injuries]: What important health issue is commonly associated with injuries according to WHO Sierra Leone guidance?</w:t>
      </w:r>
    </w:p>
    <w:p>
      <w:r>
        <w:t>A3228 (English): WHO Sierra Leone guidance recommends proper awareness, early symptom recognition, accurate diagnosis, and timely treatment to reduce the impact of injuries.</w:t>
      </w:r>
    </w:p>
    <w:p>
      <w:r>
        <w:t>Q3228 (Krio) [Injuries]: Wetin na wan important health issue wey connect wit injuries according to WHO Salone guideline?</w:t>
      </w:r>
    </w:p>
    <w:p>
      <w:r>
        <w:t>A3228 (Krio): WHO Salone guideline say make people sabi di early sign, get correct test, en take treatment quick for reduce di risk wey injuries kin cause.</w:t>
      </w:r>
    </w:p>
    <w:p/>
    <w:p>
      <w:r>
        <w:t>Q3229 (English) [Eye Conditions]: What important health issue is commonly associated with eye conditions according to WHO Sierra Leone guidance?</w:t>
      </w:r>
    </w:p>
    <w:p>
      <w:r>
        <w:t>A3229 (English): WHO Sierra Leone guidance recommends proper awareness, early symptom recognition, accurate diagnosis, and timely treatment to reduce the impact of eye conditions.</w:t>
      </w:r>
    </w:p>
    <w:p>
      <w:r>
        <w:t>Q3229 (Krio) [Eye Conditions]: Wetin na wan important health issue wey connect wit eye conditions according to WHO Salone guideline?</w:t>
      </w:r>
    </w:p>
    <w:p>
      <w:r>
        <w:t>A3229 (Krio): WHO Salone guideline say make people sabi di early sign, get correct test, en take treatment quick for reduce di risk wey eye conditions kin cause.</w:t>
      </w:r>
    </w:p>
    <w:p/>
    <w:p>
      <w:r>
        <w:t>Q3230 (English) [Ear Infections]: What important health issue is commonly associated with ear infections according to WHO Sierra Leone guidance?</w:t>
      </w:r>
    </w:p>
    <w:p>
      <w:r>
        <w:t>A3230 (English): WHO Sierra Leone guidance recommends proper awareness, early symptom recognition, accurate diagnosis, and timely treatment to reduce the impact of ear infections.</w:t>
      </w:r>
    </w:p>
    <w:p>
      <w:r>
        <w:t>Q3230 (Krio) [Ear Infections]: Wetin na wan important health issue wey connect wit ear infections according to WHO Salone guideline?</w:t>
      </w:r>
    </w:p>
    <w:p>
      <w:r>
        <w:t>A3230 (Krio): WHO Salone guideline say make people sabi di early sign, get correct test, en take treatment quick for reduce di risk wey ear infections kin cause.</w:t>
      </w:r>
    </w:p>
    <w:p/>
    <w:p>
      <w:r>
        <w:t>Q3231 (English) [Malaria]: What important health issue is commonly associated with malaria according to WHO Sierra Leone guidance?</w:t>
      </w:r>
    </w:p>
    <w:p>
      <w:r>
        <w:t>A3231 (English): WHO Sierra Leone guidance recommends proper awareness, early symptom recognition, accurate diagnosis, and timely treatment to reduce the impact of malaria.</w:t>
      </w:r>
    </w:p>
    <w:p>
      <w:r>
        <w:t>Q3231 (Krio) [Malaria]: Wetin na wan important health issue wey connect wit malaria according to WHO Salone guideline?</w:t>
      </w:r>
    </w:p>
    <w:p>
      <w:r>
        <w:t>A3231 (Krio): WHO Salone guideline say make people sabi di early sign, get correct test, en take treatment quick for reduce di risk wey malaria kin cause.</w:t>
      </w:r>
    </w:p>
    <w:p/>
    <w:p>
      <w:r>
        <w:t>Q3232 (English) [Typhoid]: What important health issue is commonly associated with typhoid according to WHO Sierra Leone guidance?</w:t>
      </w:r>
    </w:p>
    <w:p>
      <w:r>
        <w:t>A3232 (English): WHO Sierra Leone guidance recommends proper awareness, early symptom recognition, accurate diagnosis, and timely treatment to reduce the impact of typhoid.</w:t>
      </w:r>
    </w:p>
    <w:p>
      <w:r>
        <w:t>Q3232 (Krio) [Typhoid]: Wetin na wan important health issue wey connect wit typhoid according to WHO Salone guideline?</w:t>
      </w:r>
    </w:p>
    <w:p>
      <w:r>
        <w:t>A3232 (Krio): WHO Salone guideline say make people sabi di early sign, get correct test, en take treatment quick for reduce di risk wey typhoid kin cause.</w:t>
      </w:r>
    </w:p>
    <w:p/>
    <w:p>
      <w:r>
        <w:t>Q3233 (English) [Cholera]: What important health issue is commonly associated with cholera according to WHO Sierra Leone guidance?</w:t>
      </w:r>
    </w:p>
    <w:p>
      <w:r>
        <w:t>A3233 (English): WHO Sierra Leone guidance recommends proper awareness, early symptom recognition, accurate diagnosis, and timely treatment to reduce the impact of cholera.</w:t>
      </w:r>
    </w:p>
    <w:p>
      <w:r>
        <w:t>Q3233 (Krio) [Cholera]: Wetin na wan important health issue wey connect wit cholera according to WHO Salone guideline?</w:t>
      </w:r>
    </w:p>
    <w:p>
      <w:r>
        <w:t>A3233 (Krio): WHO Salone guideline say make people sabi di early sign, get correct test, en take treatment quick for reduce di risk wey cholera kin cause.</w:t>
      </w:r>
    </w:p>
    <w:p/>
    <w:p>
      <w:r>
        <w:t>Q3234 (English) [Diarrhea]: What important health issue is commonly associated with diarrhea according to WHO Sierra Leone guidance?</w:t>
      </w:r>
    </w:p>
    <w:p>
      <w:r>
        <w:t>A3234 (English): WHO Sierra Leone guidance recommends proper awareness, early symptom recognition, accurate diagnosis, and timely treatment to reduce the impact of diarrhea.</w:t>
      </w:r>
    </w:p>
    <w:p>
      <w:r>
        <w:t>Q3234 (Krio) [Diarrhea]: Wetin na wan important health issue wey connect wit diarrhea according to WHO Salone guideline?</w:t>
      </w:r>
    </w:p>
    <w:p>
      <w:r>
        <w:t>A3234 (Krio): WHO Salone guideline say make people sabi di early sign, get correct test, en take treatment quick for reduce di risk wey diarrhea kin cause.</w:t>
      </w:r>
    </w:p>
    <w:p/>
    <w:p>
      <w:r>
        <w:t>Q3235 (English) [Anemia]: What important health issue is commonly associated with anemia according to WHO Sierra Leone guidance?</w:t>
      </w:r>
    </w:p>
    <w:p>
      <w:r>
        <w:t>A3235 (English): WHO Sierra Leone guidance recommends proper awareness, early symptom recognition, accurate diagnosis, and timely treatment to reduce the impact of anemia.</w:t>
      </w:r>
    </w:p>
    <w:p>
      <w:r>
        <w:t>Q3235 (Krio) [Anemia]: Wetin na wan important health issue wey connect wit anemia according to WHO Salone guideline?</w:t>
      </w:r>
    </w:p>
    <w:p>
      <w:r>
        <w:t>A3235 (Krio): WHO Salone guideline say make people sabi di early sign, get correct test, en take treatment quick for reduce di risk wey anemia kin cause.</w:t>
      </w:r>
    </w:p>
    <w:p/>
    <w:p>
      <w:r>
        <w:t>Q3236 (English) [Worms]: What important health issue is commonly associated with worms according to WHO Sierra Leone guidance?</w:t>
      </w:r>
    </w:p>
    <w:p>
      <w:r>
        <w:t>A3236 (English): WHO Sierra Leone guidance recommends proper awareness, early symptom recognition, accurate diagnosis, and timely treatment to reduce the impact of worms.</w:t>
      </w:r>
    </w:p>
    <w:p>
      <w:r>
        <w:t>Q3236 (Krio) [Worms]: Wetin na wan important health issue wey connect wit worms according to WHO Salone guideline?</w:t>
      </w:r>
    </w:p>
    <w:p>
      <w:r>
        <w:t>A3236 (Krio): WHO Salone guideline say make people sabi di early sign, get correct test, en take treatment quick for reduce di risk wey worms kin cause.</w:t>
      </w:r>
    </w:p>
    <w:p/>
    <w:p>
      <w:r>
        <w:t>Q3237 (English) [Maternal Health]: What important health issue is commonly associated with maternal health according to WHO Sierra Leone guidance?</w:t>
      </w:r>
    </w:p>
    <w:p>
      <w:r>
        <w:t>A3237 (English): WHO Sierra Leone guidance recommends proper awareness, early symptom recognition, accurate diagnosis, and timely treatment to reduce the impact of maternal health.</w:t>
      </w:r>
    </w:p>
    <w:p>
      <w:r>
        <w:t>Q3237 (Krio) [Maternal Health]: Wetin na wan important health issue wey connect wit maternal health according to WHO Salone guideline?</w:t>
      </w:r>
    </w:p>
    <w:p>
      <w:r>
        <w:t>A3237 (Krio): WHO Salone guideline say make people sabi di early sign, get correct test, en take treatment quick for reduce di risk wey maternal health kin cause.</w:t>
      </w:r>
    </w:p>
    <w:p/>
    <w:p>
      <w:r>
        <w:t>Q3238 (English) [Child Health]: What important health issue is commonly associated with child health according to WHO Sierra Leone guidance?</w:t>
      </w:r>
    </w:p>
    <w:p>
      <w:r>
        <w:t>A3238 (English): WHO Sierra Leone guidance recommends proper awareness, early symptom recognition, accurate diagnosis, and timely treatment to reduce the impact of child health.</w:t>
      </w:r>
    </w:p>
    <w:p>
      <w:r>
        <w:t>Q3238 (Krio) [Child Health]: Wetin na wan important health issue wey connect wit child health according to WHO Salone guideline?</w:t>
      </w:r>
    </w:p>
    <w:p>
      <w:r>
        <w:t>A3238 (Krio): WHO Salone guideline say make people sabi di early sign, get correct test, en take treatment quick for reduce di risk wey child health kin cause.</w:t>
      </w:r>
    </w:p>
    <w:p/>
    <w:p>
      <w:r>
        <w:t>Q3239 (English) [Nutrition]: What important health issue is commonly associated with nutrition according to WHO Sierra Leone guidance?</w:t>
      </w:r>
    </w:p>
    <w:p>
      <w:r>
        <w:t>A3239 (English): WHO Sierra Leone guidance recommends proper awareness, early symptom recognition, accurate diagnosis, and timely treatment to reduce the impact of nutrition.</w:t>
      </w:r>
    </w:p>
    <w:p>
      <w:r>
        <w:t>Q3239 (Krio) [Nutrition]: Wetin na wan important health issue wey connect wit nutrition according to WHO Salone guideline?</w:t>
      </w:r>
    </w:p>
    <w:p>
      <w:r>
        <w:t>A3239 (Krio): WHO Salone guideline say make people sabi di early sign, get correct test, en take treatment quick for reduce di risk wey nutrition kin cause.</w:t>
      </w:r>
    </w:p>
    <w:p/>
    <w:p>
      <w:r>
        <w:t>Q3240 (English) [Hygiene]: What important health issue is commonly associated with hygiene according to WHO Sierra Leone guidance?</w:t>
      </w:r>
    </w:p>
    <w:p>
      <w:r>
        <w:t>A3240 (English): WHO Sierra Leone guidance recommends proper awareness, early symptom recognition, accurate diagnosis, and timely treatment to reduce the impact of hygiene.</w:t>
      </w:r>
    </w:p>
    <w:p>
      <w:r>
        <w:t>Q3240 (Krio) [Hygiene]: Wetin na wan important health issue wey connect wit hygiene according to WHO Salone guideline?</w:t>
      </w:r>
    </w:p>
    <w:p>
      <w:r>
        <w:t>A3240 (Krio): WHO Salone guideline say make people sabi di early sign, get correct test, en take treatment quick for reduce di risk wey hygiene kin cause.</w:t>
      </w:r>
    </w:p>
    <w:p/>
    <w:p>
      <w:r>
        <w:t>Q3241 (English) [Water &amp; Sanitation]: What important health issue is commonly associated with water &amp; sanitation according to WHO Sierra Leone guidance?</w:t>
      </w:r>
    </w:p>
    <w:p>
      <w:r>
        <w:t>A3241 (English): WHO Sierra Leone guidance recommends proper awareness, early symptom recognition, accurate diagnosis, and timely treatment to reduce the impact of water &amp; sanitation.</w:t>
      </w:r>
    </w:p>
    <w:p>
      <w:r>
        <w:t>Q3241 (Krio) [Water &amp; Sanitation]: Wetin na wan important health issue wey connect wit water &amp; sanitation according to WHO Salone guideline?</w:t>
      </w:r>
    </w:p>
    <w:p>
      <w:r>
        <w:t>A3241 (Krio): WHO Salone guideline say make people sabi di early sign, get correct test, en take treatment quick for reduce di risk wey water &amp; sanitation kin cause.</w:t>
      </w:r>
    </w:p>
    <w:p/>
    <w:p>
      <w:r>
        <w:t>Q3242 (English) [Respiratory Illness]: What important health issue is commonly associated with respiratory illness according to WHO Sierra Leone guidance?</w:t>
      </w:r>
    </w:p>
    <w:p>
      <w:r>
        <w:t>A3242 (English): WHO Sierra Leone guidance recommends proper awareness, early symptom recognition, accurate diagnosis, and timely treatment to reduce the impact of respiratory illness.</w:t>
      </w:r>
    </w:p>
    <w:p>
      <w:r>
        <w:t>Q3242 (Krio) [Respiratory Illness]: Wetin na wan important health issue wey connect wit respiratory illness according to WHO Salone guideline?</w:t>
      </w:r>
    </w:p>
    <w:p>
      <w:r>
        <w:t>A3242 (Krio): WHO Salone guideline say make people sabi di early sign, get correct test, en take treatment quick for reduce di risk wey respiratory illness kin cause.</w:t>
      </w:r>
    </w:p>
    <w:p/>
    <w:p>
      <w:r>
        <w:t>Q3243 (English) [Skin Infections]: What important health issue is commonly associated with skin infections according to WHO Sierra Leone guidance?</w:t>
      </w:r>
    </w:p>
    <w:p>
      <w:r>
        <w:t>A3243 (English): WHO Sierra Leone guidance recommends proper awareness, early symptom recognition, accurate diagnosis, and timely treatment to reduce the impact of skin infections.</w:t>
      </w:r>
    </w:p>
    <w:p>
      <w:r>
        <w:t>Q3243 (Krio) [Skin Infections]: Wetin na wan important health issue wey connect wit skin infections according to WHO Salone guideline?</w:t>
      </w:r>
    </w:p>
    <w:p>
      <w:r>
        <w:t>A3243 (Krio): WHO Salone guideline say make people sabi di early sign, get correct test, en take treatment quick for reduce di risk wey skin infections kin cause.</w:t>
      </w:r>
    </w:p>
    <w:p/>
    <w:p>
      <w:r>
        <w:t>Q3244 (English) [Non-Communicable Diseases]: What important health issue is commonly associated with non-communicable diseases according to WHO Sierra Leone guidance?</w:t>
      </w:r>
    </w:p>
    <w:p>
      <w:r>
        <w:t>A3244 (English): WHO Sierra Leone guidance recommends proper awareness, early symptom recognition, accurate diagnosis, and timely treatment to reduce the impact of non-communicable diseases.</w:t>
      </w:r>
    </w:p>
    <w:p>
      <w:r>
        <w:t>Q3244 (Krio) [Non-Communicable Diseases]: Wetin na wan important health issue wey connect wit non-communicable diseases according to WHO Salone guideline?</w:t>
      </w:r>
    </w:p>
    <w:p>
      <w:r>
        <w:t>A3244 (Krio): WHO Salone guideline say make people sabi di early sign, get correct test, en take treatment quick for reduce di risk wey non-communicable diseases kin cause.</w:t>
      </w:r>
    </w:p>
    <w:p/>
    <w:p>
      <w:r>
        <w:t>Q3245 (English) [Dental Health]: What important health issue is commonly associated with dental health according to WHO Sierra Leone guidance?</w:t>
      </w:r>
    </w:p>
    <w:p>
      <w:r>
        <w:t>A3245 (English): WHO Sierra Leone guidance recommends proper awareness, early symptom recognition, accurate diagnosis, and timely treatment to reduce the impact of dental health.</w:t>
      </w:r>
    </w:p>
    <w:p>
      <w:r>
        <w:t>Q3245 (Krio) [Dental Health]: Wetin na wan important health issue wey connect wit dental health according to WHO Salone guideline?</w:t>
      </w:r>
    </w:p>
    <w:p>
      <w:r>
        <w:t>A3245 (Krio): WHO Salone guideline say make people sabi di early sign, get correct test, en take treatment quick for reduce di risk wey dental health kin cause.</w:t>
      </w:r>
    </w:p>
    <w:p/>
    <w:p>
      <w:r>
        <w:t>Q3246 (English) [Mental Health]: What important health issue is commonly associated with mental health according to WHO Sierra Leone guidance?</w:t>
      </w:r>
    </w:p>
    <w:p>
      <w:r>
        <w:t>A3246 (English): WHO Sierra Leone guidance recommends proper awareness, early symptom recognition, accurate diagnosis, and timely treatment to reduce the impact of mental health.</w:t>
      </w:r>
    </w:p>
    <w:p>
      <w:r>
        <w:t>Q3246 (Krio) [Mental Health]: Wetin na wan important health issue wey connect wit mental health according to WHO Salone guideline?</w:t>
      </w:r>
    </w:p>
    <w:p>
      <w:r>
        <w:t>A3246 (Krio): WHO Salone guideline say make people sabi di early sign, get correct test, en take treatment quick for reduce di risk wey mental health kin cause.</w:t>
      </w:r>
    </w:p>
    <w:p/>
    <w:p>
      <w:r>
        <w:t>Q3247 (English) [Injuries]: What important health issue is commonly associated with injuries according to WHO Sierra Leone guidance?</w:t>
      </w:r>
    </w:p>
    <w:p>
      <w:r>
        <w:t>A3247 (English): WHO Sierra Leone guidance recommends proper awareness, early symptom recognition, accurate diagnosis, and timely treatment to reduce the impact of injuries.</w:t>
      </w:r>
    </w:p>
    <w:p>
      <w:r>
        <w:t>Q3247 (Krio) [Injuries]: Wetin na wan important health issue wey connect wit injuries according to WHO Salone guideline?</w:t>
      </w:r>
    </w:p>
    <w:p>
      <w:r>
        <w:t>A3247 (Krio): WHO Salone guideline say make people sabi di early sign, get correct test, en take treatment quick for reduce di risk wey injuries kin cause.</w:t>
      </w:r>
    </w:p>
    <w:p/>
    <w:p>
      <w:r>
        <w:t>Q3248 (English) [Eye Conditions]: What important health issue is commonly associated with eye conditions according to WHO Sierra Leone guidance?</w:t>
      </w:r>
    </w:p>
    <w:p>
      <w:r>
        <w:t>A3248 (English): WHO Sierra Leone guidance recommends proper awareness, early symptom recognition, accurate diagnosis, and timely treatment to reduce the impact of eye conditions.</w:t>
      </w:r>
    </w:p>
    <w:p>
      <w:r>
        <w:t>Q3248 (Krio) [Eye Conditions]: Wetin na wan important health issue wey connect wit eye conditions according to WHO Salone guideline?</w:t>
      </w:r>
    </w:p>
    <w:p>
      <w:r>
        <w:t>A3248 (Krio): WHO Salone guideline say make people sabi di early sign, get correct test, en take treatment quick for reduce di risk wey eye conditions kin cause.</w:t>
      </w:r>
    </w:p>
    <w:p/>
    <w:p>
      <w:r>
        <w:t>Q3249 (English) [Ear Infections]: What important health issue is commonly associated with ear infections according to WHO Sierra Leone guidance?</w:t>
      </w:r>
    </w:p>
    <w:p>
      <w:r>
        <w:t>A3249 (English): WHO Sierra Leone guidance recommends proper awareness, early symptom recognition, accurate diagnosis, and timely treatment to reduce the impact of ear infections.</w:t>
      </w:r>
    </w:p>
    <w:p>
      <w:r>
        <w:t>Q3249 (Krio) [Ear Infections]: Wetin na wan important health issue wey connect wit ear infections according to WHO Salone guideline?</w:t>
      </w:r>
    </w:p>
    <w:p>
      <w:r>
        <w:t>A3249 (Krio): WHO Salone guideline say make people sabi di early sign, get correct test, en take treatment quick for reduce di risk wey ear infections kin cause.</w:t>
      </w:r>
    </w:p>
    <w:p/>
    <w:p>
      <w:r>
        <w:t>Q3250 (English) [Malaria]: What important health issue is commonly associated with malaria according to WHO Sierra Leone guidance?</w:t>
      </w:r>
    </w:p>
    <w:p>
      <w:r>
        <w:t>A3250 (English): WHO Sierra Leone guidance recommends proper awareness, early symptom recognition, accurate diagnosis, and timely treatment to reduce the impact of malaria.</w:t>
      </w:r>
    </w:p>
    <w:p>
      <w:r>
        <w:t>Q3250 (Krio) [Malaria]: Wetin na wan important health issue wey connect wit malaria according to WHO Salone guideline?</w:t>
      </w:r>
    </w:p>
    <w:p>
      <w:r>
        <w:t>A3250 (Krio): WHO Salone guideline say make people sabi di early sign, get correct test, en take treatment quick for reduce di risk wey malaria kin cause.</w:t>
      </w:r>
    </w:p>
    <w:p/>
    <w:p>
      <w:r>
        <w:t>Q3251 (English) [Typhoid]: What important health issue is commonly associated with typhoid according to WHO Sierra Leone guidance?</w:t>
      </w:r>
    </w:p>
    <w:p>
      <w:r>
        <w:t>A3251 (English): WHO Sierra Leone guidance recommends proper awareness, early symptom recognition, accurate diagnosis, and timely treatment to reduce the impact of typhoid.</w:t>
      </w:r>
    </w:p>
    <w:p>
      <w:r>
        <w:t>Q3251 (Krio) [Typhoid]: Wetin na wan important health issue wey connect wit typhoid according to WHO Salone guideline?</w:t>
      </w:r>
    </w:p>
    <w:p>
      <w:r>
        <w:t>A3251 (Krio): WHO Salone guideline say make people sabi di early sign, get correct test, en take treatment quick for reduce di risk wey typhoid kin cause.</w:t>
      </w:r>
    </w:p>
    <w:p/>
    <w:p>
      <w:r>
        <w:t>Q3252 (English) [Cholera]: What important health issue is commonly associated with cholera according to WHO Sierra Leone guidance?</w:t>
      </w:r>
    </w:p>
    <w:p>
      <w:r>
        <w:t>A3252 (English): WHO Sierra Leone guidance recommends proper awareness, early symptom recognition, accurate diagnosis, and timely treatment to reduce the impact of cholera.</w:t>
      </w:r>
    </w:p>
    <w:p>
      <w:r>
        <w:t>Q3252 (Krio) [Cholera]: Wetin na wan important health issue wey connect wit cholera according to WHO Salone guideline?</w:t>
      </w:r>
    </w:p>
    <w:p>
      <w:r>
        <w:t>A3252 (Krio): WHO Salone guideline say make people sabi di early sign, get correct test, en take treatment quick for reduce di risk wey cholera kin cause.</w:t>
      </w:r>
    </w:p>
    <w:p/>
    <w:p>
      <w:r>
        <w:t>Q3253 (English) [Diarrhea]: What important health issue is commonly associated with diarrhea according to WHO Sierra Leone guidance?</w:t>
      </w:r>
    </w:p>
    <w:p>
      <w:r>
        <w:t>A3253 (English): WHO Sierra Leone guidance recommends proper awareness, early symptom recognition, accurate diagnosis, and timely treatment to reduce the impact of diarrhea.</w:t>
      </w:r>
    </w:p>
    <w:p>
      <w:r>
        <w:t>Q3253 (Krio) [Diarrhea]: Wetin na wan important health issue wey connect wit diarrhea according to WHO Salone guideline?</w:t>
      </w:r>
    </w:p>
    <w:p>
      <w:r>
        <w:t>A3253 (Krio): WHO Salone guideline say make people sabi di early sign, get correct test, en take treatment quick for reduce di risk wey diarrhea kin cause.</w:t>
      </w:r>
    </w:p>
    <w:p/>
    <w:p>
      <w:r>
        <w:t>Q3254 (English) [Anemia]: What important health issue is commonly associated with anemia according to WHO Sierra Leone guidance?</w:t>
      </w:r>
    </w:p>
    <w:p>
      <w:r>
        <w:t>A3254 (English): WHO Sierra Leone guidance recommends proper awareness, early symptom recognition, accurate diagnosis, and timely treatment to reduce the impact of anemia.</w:t>
      </w:r>
    </w:p>
    <w:p>
      <w:r>
        <w:t>Q3254 (Krio) [Anemia]: Wetin na wan important health issue wey connect wit anemia according to WHO Salone guideline?</w:t>
      </w:r>
    </w:p>
    <w:p>
      <w:r>
        <w:t>A3254 (Krio): WHO Salone guideline say make people sabi di early sign, get correct test, en take treatment quick for reduce di risk wey anemia kin cause.</w:t>
      </w:r>
    </w:p>
    <w:p/>
    <w:p>
      <w:r>
        <w:t>Q3255 (English) [Worms]: What important health issue is commonly associated with worms according to WHO Sierra Leone guidance?</w:t>
      </w:r>
    </w:p>
    <w:p>
      <w:r>
        <w:t>A3255 (English): WHO Sierra Leone guidance recommends proper awareness, early symptom recognition, accurate diagnosis, and timely treatment to reduce the impact of worms.</w:t>
      </w:r>
    </w:p>
    <w:p>
      <w:r>
        <w:t>Q3255 (Krio) [Worms]: Wetin na wan important health issue wey connect wit worms according to WHO Salone guideline?</w:t>
      </w:r>
    </w:p>
    <w:p>
      <w:r>
        <w:t>A3255 (Krio): WHO Salone guideline say make people sabi di early sign, get correct test, en take treatment quick for reduce di risk wey worms kin cause.</w:t>
      </w:r>
    </w:p>
    <w:p/>
    <w:p>
      <w:r>
        <w:t>Q3256 (English) [Maternal Health]: What important health issue is commonly associated with maternal health according to WHO Sierra Leone guidance?</w:t>
      </w:r>
    </w:p>
    <w:p>
      <w:r>
        <w:t>A3256 (English): WHO Sierra Leone guidance recommends proper awareness, early symptom recognition, accurate diagnosis, and timely treatment to reduce the impact of maternal health.</w:t>
      </w:r>
    </w:p>
    <w:p>
      <w:r>
        <w:t>Q3256 (Krio) [Maternal Health]: Wetin na wan important health issue wey connect wit maternal health according to WHO Salone guideline?</w:t>
      </w:r>
    </w:p>
    <w:p>
      <w:r>
        <w:t>A3256 (Krio): WHO Salone guideline say make people sabi di early sign, get correct test, en take treatment quick for reduce di risk wey maternal health kin cause.</w:t>
      </w:r>
    </w:p>
    <w:p/>
    <w:p>
      <w:r>
        <w:t>Q3257 (English) [Child Health]: What important health issue is commonly associated with child health according to WHO Sierra Leone guidance?</w:t>
      </w:r>
    </w:p>
    <w:p>
      <w:r>
        <w:t>A3257 (English): WHO Sierra Leone guidance recommends proper awareness, early symptom recognition, accurate diagnosis, and timely treatment to reduce the impact of child health.</w:t>
      </w:r>
    </w:p>
    <w:p>
      <w:r>
        <w:t>Q3257 (Krio) [Child Health]: Wetin na wan important health issue wey connect wit child health according to WHO Salone guideline?</w:t>
      </w:r>
    </w:p>
    <w:p>
      <w:r>
        <w:t>A3257 (Krio): WHO Salone guideline say make people sabi di early sign, get correct test, en take treatment quick for reduce di risk wey child health kin cause.</w:t>
      </w:r>
    </w:p>
    <w:p/>
    <w:p>
      <w:r>
        <w:t>Q3258 (English) [Nutrition]: What important health issue is commonly associated with nutrition according to WHO Sierra Leone guidance?</w:t>
      </w:r>
    </w:p>
    <w:p>
      <w:r>
        <w:t>A3258 (English): WHO Sierra Leone guidance recommends proper awareness, early symptom recognition, accurate diagnosis, and timely treatment to reduce the impact of nutrition.</w:t>
      </w:r>
    </w:p>
    <w:p>
      <w:r>
        <w:t>Q3258 (Krio) [Nutrition]: Wetin na wan important health issue wey connect wit nutrition according to WHO Salone guideline?</w:t>
      </w:r>
    </w:p>
    <w:p>
      <w:r>
        <w:t>A3258 (Krio): WHO Salone guideline say make people sabi di early sign, get correct test, en take treatment quick for reduce di risk wey nutrition kin cause.</w:t>
      </w:r>
    </w:p>
    <w:p/>
    <w:p>
      <w:r>
        <w:t>Q3259 (English) [Hygiene]: What important health issue is commonly associated with hygiene according to WHO Sierra Leone guidance?</w:t>
      </w:r>
    </w:p>
    <w:p>
      <w:r>
        <w:t>A3259 (English): WHO Sierra Leone guidance recommends proper awareness, early symptom recognition, accurate diagnosis, and timely treatment to reduce the impact of hygiene.</w:t>
      </w:r>
    </w:p>
    <w:p>
      <w:r>
        <w:t>Q3259 (Krio) [Hygiene]: Wetin na wan important health issue wey connect wit hygiene according to WHO Salone guideline?</w:t>
      </w:r>
    </w:p>
    <w:p>
      <w:r>
        <w:t>A3259 (Krio): WHO Salone guideline say make people sabi di early sign, get correct test, en take treatment quick for reduce di risk wey hygiene kin cause.</w:t>
      </w:r>
    </w:p>
    <w:p/>
    <w:p>
      <w:r>
        <w:t>Q3260 (English) [Water &amp; Sanitation]: What important health issue is commonly associated with water &amp; sanitation according to WHO Sierra Leone guidance?</w:t>
      </w:r>
    </w:p>
    <w:p>
      <w:r>
        <w:t>A3260 (English): WHO Sierra Leone guidance recommends proper awareness, early symptom recognition, accurate diagnosis, and timely treatment to reduce the impact of water &amp; sanitation.</w:t>
      </w:r>
    </w:p>
    <w:p>
      <w:r>
        <w:t>Q3260 (Krio) [Water &amp; Sanitation]: Wetin na wan important health issue wey connect wit water &amp; sanitation according to WHO Salone guideline?</w:t>
      </w:r>
    </w:p>
    <w:p>
      <w:r>
        <w:t>A3260 (Krio): WHO Salone guideline say make people sabi di early sign, get correct test, en take treatment quick for reduce di risk wey water &amp; sanitation kin cause.</w:t>
      </w:r>
    </w:p>
    <w:p/>
    <w:p>
      <w:r>
        <w:t>Q3261 (English) [Respiratory Illness]: What important health issue is commonly associated with respiratory illness according to WHO Sierra Leone guidance?</w:t>
      </w:r>
    </w:p>
    <w:p>
      <w:r>
        <w:t>A3261 (English): WHO Sierra Leone guidance recommends proper awareness, early symptom recognition, accurate diagnosis, and timely treatment to reduce the impact of respiratory illness.</w:t>
      </w:r>
    </w:p>
    <w:p>
      <w:r>
        <w:t>Q3261 (Krio) [Respiratory Illness]: Wetin na wan important health issue wey connect wit respiratory illness according to WHO Salone guideline?</w:t>
      </w:r>
    </w:p>
    <w:p>
      <w:r>
        <w:t>A3261 (Krio): WHO Salone guideline say make people sabi di early sign, get correct test, en take treatment quick for reduce di risk wey respiratory illness kin cause.</w:t>
      </w:r>
    </w:p>
    <w:p/>
    <w:p>
      <w:r>
        <w:t>Q3262 (English) [Skin Infections]: What important health issue is commonly associated with skin infections according to WHO Sierra Leone guidance?</w:t>
      </w:r>
    </w:p>
    <w:p>
      <w:r>
        <w:t>A3262 (English): WHO Sierra Leone guidance recommends proper awareness, early symptom recognition, accurate diagnosis, and timely treatment to reduce the impact of skin infections.</w:t>
      </w:r>
    </w:p>
    <w:p>
      <w:r>
        <w:t>Q3262 (Krio) [Skin Infections]: Wetin na wan important health issue wey connect wit skin infections according to WHO Salone guideline?</w:t>
      </w:r>
    </w:p>
    <w:p>
      <w:r>
        <w:t>A3262 (Krio): WHO Salone guideline say make people sabi di early sign, get correct test, en take treatment quick for reduce di risk wey skin infections kin cause.</w:t>
      </w:r>
    </w:p>
    <w:p/>
    <w:p>
      <w:r>
        <w:t>Q3263 (English) [Non-Communicable Diseases]: What important health issue is commonly associated with non-communicable diseases according to WHO Sierra Leone guidance?</w:t>
      </w:r>
    </w:p>
    <w:p>
      <w:r>
        <w:t>A3263 (English): WHO Sierra Leone guidance recommends proper awareness, early symptom recognition, accurate diagnosis, and timely treatment to reduce the impact of non-communicable diseases.</w:t>
      </w:r>
    </w:p>
    <w:p>
      <w:r>
        <w:t>Q3263 (Krio) [Non-Communicable Diseases]: Wetin na wan important health issue wey connect wit non-communicable diseases according to WHO Salone guideline?</w:t>
      </w:r>
    </w:p>
    <w:p>
      <w:r>
        <w:t>A3263 (Krio): WHO Salone guideline say make people sabi di early sign, get correct test, en take treatment quick for reduce di risk wey non-communicable diseases kin cause.</w:t>
      </w:r>
    </w:p>
    <w:p/>
    <w:p>
      <w:r>
        <w:t>Q3264 (English) [Dental Health]: What important health issue is commonly associated with dental health according to WHO Sierra Leone guidance?</w:t>
      </w:r>
    </w:p>
    <w:p>
      <w:r>
        <w:t>A3264 (English): WHO Sierra Leone guidance recommends proper awareness, early symptom recognition, accurate diagnosis, and timely treatment to reduce the impact of dental health.</w:t>
      </w:r>
    </w:p>
    <w:p>
      <w:r>
        <w:t>Q3264 (Krio) [Dental Health]: Wetin na wan important health issue wey connect wit dental health according to WHO Salone guideline?</w:t>
      </w:r>
    </w:p>
    <w:p>
      <w:r>
        <w:t>A3264 (Krio): WHO Salone guideline say make people sabi di early sign, get correct test, en take treatment quick for reduce di risk wey dental health kin cause.</w:t>
      </w:r>
    </w:p>
    <w:p/>
    <w:p>
      <w:r>
        <w:t>Q3265 (English) [Mental Health]: What important health issue is commonly associated with mental health according to WHO Sierra Leone guidance?</w:t>
      </w:r>
    </w:p>
    <w:p>
      <w:r>
        <w:t>A3265 (English): WHO Sierra Leone guidance recommends proper awareness, early symptom recognition, accurate diagnosis, and timely treatment to reduce the impact of mental health.</w:t>
      </w:r>
    </w:p>
    <w:p>
      <w:r>
        <w:t>Q3265 (Krio) [Mental Health]: Wetin na wan important health issue wey connect wit mental health according to WHO Salone guideline?</w:t>
      </w:r>
    </w:p>
    <w:p>
      <w:r>
        <w:t>A3265 (Krio): WHO Salone guideline say make people sabi di early sign, get correct test, en take treatment quick for reduce di risk wey mental health kin cause.</w:t>
      </w:r>
    </w:p>
    <w:p/>
    <w:p>
      <w:r>
        <w:t>Q3266 (English) [Injuries]: What important health issue is commonly associated with injuries according to WHO Sierra Leone guidance?</w:t>
      </w:r>
    </w:p>
    <w:p>
      <w:r>
        <w:t>A3266 (English): WHO Sierra Leone guidance recommends proper awareness, early symptom recognition, accurate diagnosis, and timely treatment to reduce the impact of injuries.</w:t>
      </w:r>
    </w:p>
    <w:p>
      <w:r>
        <w:t>Q3266 (Krio) [Injuries]: Wetin na wan important health issue wey connect wit injuries according to WHO Salone guideline?</w:t>
      </w:r>
    </w:p>
    <w:p>
      <w:r>
        <w:t>A3266 (Krio): WHO Salone guideline say make people sabi di early sign, get correct test, en take treatment quick for reduce di risk wey injuries kin cause.</w:t>
      </w:r>
    </w:p>
    <w:p/>
    <w:p>
      <w:r>
        <w:t>Q3267 (English) [Eye Conditions]: What important health issue is commonly associated with eye conditions according to WHO Sierra Leone guidance?</w:t>
      </w:r>
    </w:p>
    <w:p>
      <w:r>
        <w:t>A3267 (English): WHO Sierra Leone guidance recommends proper awareness, early symptom recognition, accurate diagnosis, and timely treatment to reduce the impact of eye conditions.</w:t>
      </w:r>
    </w:p>
    <w:p>
      <w:r>
        <w:t>Q3267 (Krio) [Eye Conditions]: Wetin na wan important health issue wey connect wit eye conditions according to WHO Salone guideline?</w:t>
      </w:r>
    </w:p>
    <w:p>
      <w:r>
        <w:t>A3267 (Krio): WHO Salone guideline say make people sabi di early sign, get correct test, en take treatment quick for reduce di risk wey eye conditions kin cause.</w:t>
      </w:r>
    </w:p>
    <w:p/>
    <w:p>
      <w:r>
        <w:t>Q3268 (English) [Ear Infections]: What important health issue is commonly associated with ear infections according to WHO Sierra Leone guidance?</w:t>
      </w:r>
    </w:p>
    <w:p>
      <w:r>
        <w:t>A3268 (English): WHO Sierra Leone guidance recommends proper awareness, early symptom recognition, accurate diagnosis, and timely treatment to reduce the impact of ear infections.</w:t>
      </w:r>
    </w:p>
    <w:p>
      <w:r>
        <w:t>Q3268 (Krio) [Ear Infections]: Wetin na wan important health issue wey connect wit ear infections according to WHO Salone guideline?</w:t>
      </w:r>
    </w:p>
    <w:p>
      <w:r>
        <w:t>A3268 (Krio): WHO Salone guideline say make people sabi di early sign, get correct test, en take treatment quick for reduce di risk wey ear infections kin cause.</w:t>
      </w:r>
    </w:p>
    <w:p/>
    <w:p>
      <w:r>
        <w:t>Q3269 (English) [Malaria]: What important health issue is commonly associated with malaria according to WHO Sierra Leone guidance?</w:t>
      </w:r>
    </w:p>
    <w:p>
      <w:r>
        <w:t>A3269 (English): WHO Sierra Leone guidance recommends proper awareness, early symptom recognition, accurate diagnosis, and timely treatment to reduce the impact of malaria.</w:t>
      </w:r>
    </w:p>
    <w:p>
      <w:r>
        <w:t>Q3269 (Krio) [Malaria]: Wetin na wan important health issue wey connect wit malaria according to WHO Salone guideline?</w:t>
      </w:r>
    </w:p>
    <w:p>
      <w:r>
        <w:t>A3269 (Krio): WHO Salone guideline say make people sabi di early sign, get correct test, en take treatment quick for reduce di risk wey malaria kin cause.</w:t>
      </w:r>
    </w:p>
    <w:p/>
    <w:p>
      <w:r>
        <w:t>Q3270 (English) [Typhoid]: What important health issue is commonly associated with typhoid according to WHO Sierra Leone guidance?</w:t>
      </w:r>
    </w:p>
    <w:p>
      <w:r>
        <w:t>A3270 (English): WHO Sierra Leone guidance recommends proper awareness, early symptom recognition, accurate diagnosis, and timely treatment to reduce the impact of typhoid.</w:t>
      </w:r>
    </w:p>
    <w:p>
      <w:r>
        <w:t>Q3270 (Krio) [Typhoid]: Wetin na wan important health issue wey connect wit typhoid according to WHO Salone guideline?</w:t>
      </w:r>
    </w:p>
    <w:p>
      <w:r>
        <w:t>A3270 (Krio): WHO Salone guideline say make people sabi di early sign, get correct test, en take treatment quick for reduce di risk wey typhoid kin cause.</w:t>
      </w:r>
    </w:p>
    <w:p/>
    <w:p>
      <w:r>
        <w:t>Q3271 (English) [Cholera]: What important health issue is commonly associated with cholera according to WHO Sierra Leone guidance?</w:t>
      </w:r>
    </w:p>
    <w:p>
      <w:r>
        <w:t>A3271 (English): WHO Sierra Leone guidance recommends proper awareness, early symptom recognition, accurate diagnosis, and timely treatment to reduce the impact of cholera.</w:t>
      </w:r>
    </w:p>
    <w:p>
      <w:r>
        <w:t>Q3271 (Krio) [Cholera]: Wetin na wan important health issue wey connect wit cholera according to WHO Salone guideline?</w:t>
      </w:r>
    </w:p>
    <w:p>
      <w:r>
        <w:t>A3271 (Krio): WHO Salone guideline say make people sabi di early sign, get correct test, en take treatment quick for reduce di risk wey cholera kin cause.</w:t>
      </w:r>
    </w:p>
    <w:p/>
    <w:p>
      <w:r>
        <w:t>Q3272 (English) [Diarrhea]: What important health issue is commonly associated with diarrhea according to WHO Sierra Leone guidance?</w:t>
      </w:r>
    </w:p>
    <w:p>
      <w:r>
        <w:t>A3272 (English): WHO Sierra Leone guidance recommends proper awareness, early symptom recognition, accurate diagnosis, and timely treatment to reduce the impact of diarrhea.</w:t>
      </w:r>
    </w:p>
    <w:p>
      <w:r>
        <w:t>Q3272 (Krio) [Diarrhea]: Wetin na wan important health issue wey connect wit diarrhea according to WHO Salone guideline?</w:t>
      </w:r>
    </w:p>
    <w:p>
      <w:r>
        <w:t>A3272 (Krio): WHO Salone guideline say make people sabi di early sign, get correct test, en take treatment quick for reduce di risk wey diarrhea kin cause.</w:t>
      </w:r>
    </w:p>
    <w:p/>
    <w:p>
      <w:r>
        <w:t>Q3273 (English) [Anemia]: What important health issue is commonly associated with anemia according to WHO Sierra Leone guidance?</w:t>
      </w:r>
    </w:p>
    <w:p>
      <w:r>
        <w:t>A3273 (English): WHO Sierra Leone guidance recommends proper awareness, early symptom recognition, accurate diagnosis, and timely treatment to reduce the impact of anemia.</w:t>
      </w:r>
    </w:p>
    <w:p>
      <w:r>
        <w:t>Q3273 (Krio) [Anemia]: Wetin na wan important health issue wey connect wit anemia according to WHO Salone guideline?</w:t>
      </w:r>
    </w:p>
    <w:p>
      <w:r>
        <w:t>A3273 (Krio): WHO Salone guideline say make people sabi di early sign, get correct test, en take treatment quick for reduce di risk wey anemia kin cause.</w:t>
      </w:r>
    </w:p>
    <w:p/>
    <w:p>
      <w:r>
        <w:t>Q3274 (English) [Worms]: What important health issue is commonly associated with worms according to WHO Sierra Leone guidance?</w:t>
      </w:r>
    </w:p>
    <w:p>
      <w:r>
        <w:t>A3274 (English): WHO Sierra Leone guidance recommends proper awareness, early symptom recognition, accurate diagnosis, and timely treatment to reduce the impact of worms.</w:t>
      </w:r>
    </w:p>
    <w:p>
      <w:r>
        <w:t>Q3274 (Krio) [Worms]: Wetin na wan important health issue wey connect wit worms according to WHO Salone guideline?</w:t>
      </w:r>
    </w:p>
    <w:p>
      <w:r>
        <w:t>A3274 (Krio): WHO Salone guideline say make people sabi di early sign, get correct test, en take treatment quick for reduce di risk wey worms kin cause.</w:t>
      </w:r>
    </w:p>
    <w:p/>
    <w:p>
      <w:r>
        <w:t>Q3275 (English) [Maternal Health]: What important health issue is commonly associated with maternal health according to WHO Sierra Leone guidance?</w:t>
      </w:r>
    </w:p>
    <w:p>
      <w:r>
        <w:t>A3275 (English): WHO Sierra Leone guidance recommends proper awareness, early symptom recognition, accurate diagnosis, and timely treatment to reduce the impact of maternal health.</w:t>
      </w:r>
    </w:p>
    <w:p>
      <w:r>
        <w:t>Q3275 (Krio) [Maternal Health]: Wetin na wan important health issue wey connect wit maternal health according to WHO Salone guideline?</w:t>
      </w:r>
    </w:p>
    <w:p>
      <w:r>
        <w:t>A3275 (Krio): WHO Salone guideline say make people sabi di early sign, get correct test, en take treatment quick for reduce di risk wey maternal health kin cause.</w:t>
      </w:r>
    </w:p>
    <w:p/>
    <w:p>
      <w:r>
        <w:t>Q3276 (English) [Child Health]: What important health issue is commonly associated with child health according to WHO Sierra Leone guidance?</w:t>
      </w:r>
    </w:p>
    <w:p>
      <w:r>
        <w:t>A3276 (English): WHO Sierra Leone guidance recommends proper awareness, early symptom recognition, accurate diagnosis, and timely treatment to reduce the impact of child health.</w:t>
      </w:r>
    </w:p>
    <w:p>
      <w:r>
        <w:t>Q3276 (Krio) [Child Health]: Wetin na wan important health issue wey connect wit child health according to WHO Salone guideline?</w:t>
      </w:r>
    </w:p>
    <w:p>
      <w:r>
        <w:t>A3276 (Krio): WHO Salone guideline say make people sabi di early sign, get correct test, en take treatment quick for reduce di risk wey child health kin cause.</w:t>
      </w:r>
    </w:p>
    <w:p/>
    <w:p>
      <w:r>
        <w:t>Q3277 (English) [Nutrition]: What important health issue is commonly associated with nutrition according to WHO Sierra Leone guidance?</w:t>
      </w:r>
    </w:p>
    <w:p>
      <w:r>
        <w:t>A3277 (English): WHO Sierra Leone guidance recommends proper awareness, early symptom recognition, accurate diagnosis, and timely treatment to reduce the impact of nutrition.</w:t>
      </w:r>
    </w:p>
    <w:p>
      <w:r>
        <w:t>Q3277 (Krio) [Nutrition]: Wetin na wan important health issue wey connect wit nutrition according to WHO Salone guideline?</w:t>
      </w:r>
    </w:p>
    <w:p>
      <w:r>
        <w:t>A3277 (Krio): WHO Salone guideline say make people sabi di early sign, get correct test, en take treatment quick for reduce di risk wey nutrition kin cause.</w:t>
      </w:r>
    </w:p>
    <w:p/>
    <w:p>
      <w:r>
        <w:t>Q3278 (English) [Hygiene]: What important health issue is commonly associated with hygiene according to WHO Sierra Leone guidance?</w:t>
      </w:r>
    </w:p>
    <w:p>
      <w:r>
        <w:t>A3278 (English): WHO Sierra Leone guidance recommends proper awareness, early symptom recognition, accurate diagnosis, and timely treatment to reduce the impact of hygiene.</w:t>
      </w:r>
    </w:p>
    <w:p>
      <w:r>
        <w:t>Q3278 (Krio) [Hygiene]: Wetin na wan important health issue wey connect wit hygiene according to WHO Salone guideline?</w:t>
      </w:r>
    </w:p>
    <w:p>
      <w:r>
        <w:t>A3278 (Krio): WHO Salone guideline say make people sabi di early sign, get correct test, en take treatment quick for reduce di risk wey hygiene kin cause.</w:t>
      </w:r>
    </w:p>
    <w:p/>
    <w:p>
      <w:r>
        <w:t>Q3279 (English) [Water &amp; Sanitation]: What important health issue is commonly associated with water &amp; sanitation according to WHO Sierra Leone guidance?</w:t>
      </w:r>
    </w:p>
    <w:p>
      <w:r>
        <w:t>A3279 (English): WHO Sierra Leone guidance recommends proper awareness, early symptom recognition, accurate diagnosis, and timely treatment to reduce the impact of water &amp; sanitation.</w:t>
      </w:r>
    </w:p>
    <w:p>
      <w:r>
        <w:t>Q3279 (Krio) [Water &amp; Sanitation]: Wetin na wan important health issue wey connect wit water &amp; sanitation according to WHO Salone guideline?</w:t>
      </w:r>
    </w:p>
    <w:p>
      <w:r>
        <w:t>A3279 (Krio): WHO Salone guideline say make people sabi di early sign, get correct test, en take treatment quick for reduce di risk wey water &amp; sanitation kin cause.</w:t>
      </w:r>
    </w:p>
    <w:p/>
    <w:p>
      <w:r>
        <w:t>Q3280 (English) [Respiratory Illness]: What important health issue is commonly associated with respiratory illness according to WHO Sierra Leone guidance?</w:t>
      </w:r>
    </w:p>
    <w:p>
      <w:r>
        <w:t>A3280 (English): WHO Sierra Leone guidance recommends proper awareness, early symptom recognition, accurate diagnosis, and timely treatment to reduce the impact of respiratory illness.</w:t>
      </w:r>
    </w:p>
    <w:p>
      <w:r>
        <w:t>Q3280 (Krio) [Respiratory Illness]: Wetin na wan important health issue wey connect wit respiratory illness according to WHO Salone guideline?</w:t>
      </w:r>
    </w:p>
    <w:p>
      <w:r>
        <w:t>A3280 (Krio): WHO Salone guideline say make people sabi di early sign, get correct test, en take treatment quick for reduce di risk wey respiratory illness kin cause.</w:t>
      </w:r>
    </w:p>
    <w:p/>
    <w:p>
      <w:r>
        <w:t>Q3281 (English) [Skin Infections]: What important health issue is commonly associated with skin infections according to WHO Sierra Leone guidance?</w:t>
      </w:r>
    </w:p>
    <w:p>
      <w:r>
        <w:t>A3281 (English): WHO Sierra Leone guidance recommends proper awareness, early symptom recognition, accurate diagnosis, and timely treatment to reduce the impact of skin infections.</w:t>
      </w:r>
    </w:p>
    <w:p>
      <w:r>
        <w:t>Q3281 (Krio) [Skin Infections]: Wetin na wan important health issue wey connect wit skin infections according to WHO Salone guideline?</w:t>
      </w:r>
    </w:p>
    <w:p>
      <w:r>
        <w:t>A3281 (Krio): WHO Salone guideline say make people sabi di early sign, get correct test, en take treatment quick for reduce di risk wey skin infections kin cause.</w:t>
      </w:r>
    </w:p>
    <w:p/>
    <w:p>
      <w:r>
        <w:t>Q3282 (English) [Non-Communicable Diseases]: What important health issue is commonly associated with non-communicable diseases according to WHO Sierra Leone guidance?</w:t>
      </w:r>
    </w:p>
    <w:p>
      <w:r>
        <w:t>A3282 (English): WHO Sierra Leone guidance recommends proper awareness, early symptom recognition, accurate diagnosis, and timely treatment to reduce the impact of non-communicable diseases.</w:t>
      </w:r>
    </w:p>
    <w:p>
      <w:r>
        <w:t>Q3282 (Krio) [Non-Communicable Diseases]: Wetin na wan important health issue wey connect wit non-communicable diseases according to WHO Salone guideline?</w:t>
      </w:r>
    </w:p>
    <w:p>
      <w:r>
        <w:t>A3282 (Krio): WHO Salone guideline say make people sabi di early sign, get correct test, en take treatment quick for reduce di risk wey non-communicable diseases kin cause.</w:t>
      </w:r>
    </w:p>
    <w:p/>
    <w:p>
      <w:r>
        <w:t>Q3283 (English) [Dental Health]: What important health issue is commonly associated with dental health according to WHO Sierra Leone guidance?</w:t>
      </w:r>
    </w:p>
    <w:p>
      <w:r>
        <w:t>A3283 (English): WHO Sierra Leone guidance recommends proper awareness, early symptom recognition, accurate diagnosis, and timely treatment to reduce the impact of dental health.</w:t>
      </w:r>
    </w:p>
    <w:p>
      <w:r>
        <w:t>Q3283 (Krio) [Dental Health]: Wetin na wan important health issue wey connect wit dental health according to WHO Salone guideline?</w:t>
      </w:r>
    </w:p>
    <w:p>
      <w:r>
        <w:t>A3283 (Krio): WHO Salone guideline say make people sabi di early sign, get correct test, en take treatment quick for reduce di risk wey dental health kin cause.</w:t>
      </w:r>
    </w:p>
    <w:p/>
    <w:p>
      <w:r>
        <w:t>Q3284 (English) [Mental Health]: What important health issue is commonly associated with mental health according to WHO Sierra Leone guidance?</w:t>
      </w:r>
    </w:p>
    <w:p>
      <w:r>
        <w:t>A3284 (English): WHO Sierra Leone guidance recommends proper awareness, early symptom recognition, accurate diagnosis, and timely treatment to reduce the impact of mental health.</w:t>
      </w:r>
    </w:p>
    <w:p>
      <w:r>
        <w:t>Q3284 (Krio) [Mental Health]: Wetin na wan important health issue wey connect wit mental health according to WHO Salone guideline?</w:t>
      </w:r>
    </w:p>
    <w:p>
      <w:r>
        <w:t>A3284 (Krio): WHO Salone guideline say make people sabi di early sign, get correct test, en take treatment quick for reduce di risk wey mental health kin cause.</w:t>
      </w:r>
    </w:p>
    <w:p/>
    <w:p>
      <w:r>
        <w:t>Q3285 (English) [Injuries]: What important health issue is commonly associated with injuries according to WHO Sierra Leone guidance?</w:t>
      </w:r>
    </w:p>
    <w:p>
      <w:r>
        <w:t>A3285 (English): WHO Sierra Leone guidance recommends proper awareness, early symptom recognition, accurate diagnosis, and timely treatment to reduce the impact of injuries.</w:t>
      </w:r>
    </w:p>
    <w:p>
      <w:r>
        <w:t>Q3285 (Krio) [Injuries]: Wetin na wan important health issue wey connect wit injuries according to WHO Salone guideline?</w:t>
      </w:r>
    </w:p>
    <w:p>
      <w:r>
        <w:t>A3285 (Krio): WHO Salone guideline say make people sabi di early sign, get correct test, en take treatment quick for reduce di risk wey injuries kin cause.</w:t>
      </w:r>
    </w:p>
    <w:p/>
    <w:p>
      <w:r>
        <w:t>Q3286 (English) [Eye Conditions]: What important health issue is commonly associated with eye conditions according to WHO Sierra Leone guidance?</w:t>
      </w:r>
    </w:p>
    <w:p>
      <w:r>
        <w:t>A3286 (English): WHO Sierra Leone guidance recommends proper awareness, early symptom recognition, accurate diagnosis, and timely treatment to reduce the impact of eye conditions.</w:t>
      </w:r>
    </w:p>
    <w:p>
      <w:r>
        <w:t>Q3286 (Krio) [Eye Conditions]: Wetin na wan important health issue wey connect wit eye conditions according to WHO Salone guideline?</w:t>
      </w:r>
    </w:p>
    <w:p>
      <w:r>
        <w:t>A3286 (Krio): WHO Salone guideline say make people sabi di early sign, get correct test, en take treatment quick for reduce di risk wey eye conditions kin cause.</w:t>
      </w:r>
    </w:p>
    <w:p/>
    <w:p>
      <w:r>
        <w:t>Q3287 (English) [Ear Infections]: What important health issue is commonly associated with ear infections according to WHO Sierra Leone guidance?</w:t>
      </w:r>
    </w:p>
    <w:p>
      <w:r>
        <w:t>A3287 (English): WHO Sierra Leone guidance recommends proper awareness, early symptom recognition, accurate diagnosis, and timely treatment to reduce the impact of ear infections.</w:t>
      </w:r>
    </w:p>
    <w:p>
      <w:r>
        <w:t>Q3287 (Krio) [Ear Infections]: Wetin na wan important health issue wey connect wit ear infections according to WHO Salone guideline?</w:t>
      </w:r>
    </w:p>
    <w:p>
      <w:r>
        <w:t>A3287 (Krio): WHO Salone guideline say make people sabi di early sign, get correct test, en take treatment quick for reduce di risk wey ear infections kin cause.</w:t>
      </w:r>
    </w:p>
    <w:p/>
    <w:p>
      <w:r>
        <w:t>Q3288 (English) [Malaria]: What important health issue is commonly associated with malaria according to WHO Sierra Leone guidance?</w:t>
      </w:r>
    </w:p>
    <w:p>
      <w:r>
        <w:t>A3288 (English): WHO Sierra Leone guidance recommends proper awareness, early symptom recognition, accurate diagnosis, and timely treatment to reduce the impact of malaria.</w:t>
      </w:r>
    </w:p>
    <w:p>
      <w:r>
        <w:t>Q3288 (Krio) [Malaria]: Wetin na wan important health issue wey connect wit malaria according to WHO Salone guideline?</w:t>
      </w:r>
    </w:p>
    <w:p>
      <w:r>
        <w:t>A3288 (Krio): WHO Salone guideline say make people sabi di early sign, get correct test, en take treatment quick for reduce di risk wey malaria kin cause.</w:t>
      </w:r>
    </w:p>
    <w:p/>
    <w:p>
      <w:r>
        <w:t>Q3289 (English) [Typhoid]: What important health issue is commonly associated with typhoid according to WHO Sierra Leone guidance?</w:t>
      </w:r>
    </w:p>
    <w:p>
      <w:r>
        <w:t>A3289 (English): WHO Sierra Leone guidance recommends proper awareness, early symptom recognition, accurate diagnosis, and timely treatment to reduce the impact of typhoid.</w:t>
      </w:r>
    </w:p>
    <w:p>
      <w:r>
        <w:t>Q3289 (Krio) [Typhoid]: Wetin na wan important health issue wey connect wit typhoid according to WHO Salone guideline?</w:t>
      </w:r>
    </w:p>
    <w:p>
      <w:r>
        <w:t>A3289 (Krio): WHO Salone guideline say make people sabi di early sign, get correct test, en take treatment quick for reduce di risk wey typhoid kin cause.</w:t>
      </w:r>
    </w:p>
    <w:p/>
    <w:p>
      <w:r>
        <w:t>Q3290 (English) [Cholera]: What important health issue is commonly associated with cholera according to WHO Sierra Leone guidance?</w:t>
      </w:r>
    </w:p>
    <w:p>
      <w:r>
        <w:t>A3290 (English): WHO Sierra Leone guidance recommends proper awareness, early symptom recognition, accurate diagnosis, and timely treatment to reduce the impact of cholera.</w:t>
      </w:r>
    </w:p>
    <w:p>
      <w:r>
        <w:t>Q3290 (Krio) [Cholera]: Wetin na wan important health issue wey connect wit cholera according to WHO Salone guideline?</w:t>
      </w:r>
    </w:p>
    <w:p>
      <w:r>
        <w:t>A3290 (Krio): WHO Salone guideline say make people sabi di early sign, get correct test, en take treatment quick for reduce di risk wey cholera kin cause.</w:t>
      </w:r>
    </w:p>
    <w:p/>
    <w:p>
      <w:r>
        <w:t>Q3291 (English) [Diarrhea]: What important health issue is commonly associated with diarrhea according to WHO Sierra Leone guidance?</w:t>
      </w:r>
    </w:p>
    <w:p>
      <w:r>
        <w:t>A3291 (English): WHO Sierra Leone guidance recommends proper awareness, early symptom recognition, accurate diagnosis, and timely treatment to reduce the impact of diarrhea.</w:t>
      </w:r>
    </w:p>
    <w:p>
      <w:r>
        <w:t>Q3291 (Krio) [Diarrhea]: Wetin na wan important health issue wey connect wit diarrhea according to WHO Salone guideline?</w:t>
      </w:r>
    </w:p>
    <w:p>
      <w:r>
        <w:t>A3291 (Krio): WHO Salone guideline say make people sabi di early sign, get correct test, en take treatment quick for reduce di risk wey diarrhea kin cause.</w:t>
      </w:r>
    </w:p>
    <w:p/>
    <w:p>
      <w:r>
        <w:t>Q3292 (English) [Anemia]: What important health issue is commonly associated with anemia according to WHO Sierra Leone guidance?</w:t>
      </w:r>
    </w:p>
    <w:p>
      <w:r>
        <w:t>A3292 (English): WHO Sierra Leone guidance recommends proper awareness, early symptom recognition, accurate diagnosis, and timely treatment to reduce the impact of anemia.</w:t>
      </w:r>
    </w:p>
    <w:p>
      <w:r>
        <w:t>Q3292 (Krio) [Anemia]: Wetin na wan important health issue wey connect wit anemia according to WHO Salone guideline?</w:t>
      </w:r>
    </w:p>
    <w:p>
      <w:r>
        <w:t>A3292 (Krio): WHO Salone guideline say make people sabi di early sign, get correct test, en take treatment quick for reduce di risk wey anemia kin cause.</w:t>
      </w:r>
    </w:p>
    <w:p/>
    <w:p>
      <w:r>
        <w:t>Q3293 (English) [Worms]: What important health issue is commonly associated with worms according to WHO Sierra Leone guidance?</w:t>
      </w:r>
    </w:p>
    <w:p>
      <w:r>
        <w:t>A3293 (English): WHO Sierra Leone guidance recommends proper awareness, early symptom recognition, accurate diagnosis, and timely treatment to reduce the impact of worms.</w:t>
      </w:r>
    </w:p>
    <w:p>
      <w:r>
        <w:t>Q3293 (Krio) [Worms]: Wetin na wan important health issue wey connect wit worms according to WHO Salone guideline?</w:t>
      </w:r>
    </w:p>
    <w:p>
      <w:r>
        <w:t>A3293 (Krio): WHO Salone guideline say make people sabi di early sign, get correct test, en take treatment quick for reduce di risk wey worms kin cause.</w:t>
      </w:r>
    </w:p>
    <w:p/>
    <w:p>
      <w:r>
        <w:t>Q3294 (English) [Maternal Health]: What important health issue is commonly associated with maternal health according to WHO Sierra Leone guidance?</w:t>
      </w:r>
    </w:p>
    <w:p>
      <w:r>
        <w:t>A3294 (English): WHO Sierra Leone guidance recommends proper awareness, early symptom recognition, accurate diagnosis, and timely treatment to reduce the impact of maternal health.</w:t>
      </w:r>
    </w:p>
    <w:p>
      <w:r>
        <w:t>Q3294 (Krio) [Maternal Health]: Wetin na wan important health issue wey connect wit maternal health according to WHO Salone guideline?</w:t>
      </w:r>
    </w:p>
    <w:p>
      <w:r>
        <w:t>A3294 (Krio): WHO Salone guideline say make people sabi di early sign, get correct test, en take treatment quick for reduce di risk wey maternal health kin cause.</w:t>
      </w:r>
    </w:p>
    <w:p/>
    <w:p>
      <w:r>
        <w:t>Q3295 (English) [Child Health]: What important health issue is commonly associated with child health according to WHO Sierra Leone guidance?</w:t>
      </w:r>
    </w:p>
    <w:p>
      <w:r>
        <w:t>A3295 (English): WHO Sierra Leone guidance recommends proper awareness, early symptom recognition, accurate diagnosis, and timely treatment to reduce the impact of child health.</w:t>
      </w:r>
    </w:p>
    <w:p>
      <w:r>
        <w:t>Q3295 (Krio) [Child Health]: Wetin na wan important health issue wey connect wit child health according to WHO Salone guideline?</w:t>
      </w:r>
    </w:p>
    <w:p>
      <w:r>
        <w:t>A3295 (Krio): WHO Salone guideline say make people sabi di early sign, get correct test, en take treatment quick for reduce di risk wey child health kin cause.</w:t>
      </w:r>
    </w:p>
    <w:p/>
    <w:p>
      <w:r>
        <w:t>Q3296 (English) [Nutrition]: What important health issue is commonly associated with nutrition according to WHO Sierra Leone guidance?</w:t>
      </w:r>
    </w:p>
    <w:p>
      <w:r>
        <w:t>A3296 (English): WHO Sierra Leone guidance recommends proper awareness, early symptom recognition, accurate diagnosis, and timely treatment to reduce the impact of nutrition.</w:t>
      </w:r>
    </w:p>
    <w:p>
      <w:r>
        <w:t>Q3296 (Krio) [Nutrition]: Wetin na wan important health issue wey connect wit nutrition according to WHO Salone guideline?</w:t>
      </w:r>
    </w:p>
    <w:p>
      <w:r>
        <w:t>A3296 (Krio): WHO Salone guideline say make people sabi di early sign, get correct test, en take treatment quick for reduce di risk wey nutrition kin cause.</w:t>
      </w:r>
    </w:p>
    <w:p/>
    <w:p>
      <w:r>
        <w:t>Q3297 (English) [Hygiene]: What important health issue is commonly associated with hygiene according to WHO Sierra Leone guidance?</w:t>
      </w:r>
    </w:p>
    <w:p>
      <w:r>
        <w:t>A3297 (English): WHO Sierra Leone guidance recommends proper awareness, early symptom recognition, accurate diagnosis, and timely treatment to reduce the impact of hygiene.</w:t>
      </w:r>
    </w:p>
    <w:p>
      <w:r>
        <w:t>Q3297 (Krio) [Hygiene]: Wetin na wan important health issue wey connect wit hygiene according to WHO Salone guideline?</w:t>
      </w:r>
    </w:p>
    <w:p>
      <w:r>
        <w:t>A3297 (Krio): WHO Salone guideline say make people sabi di early sign, get correct test, en take treatment quick for reduce di risk wey hygiene kin cause.</w:t>
      </w:r>
    </w:p>
    <w:p/>
    <w:p>
      <w:r>
        <w:t>Q3298 (English) [Water &amp; Sanitation]: What important health issue is commonly associated with water &amp; sanitation according to WHO Sierra Leone guidance?</w:t>
      </w:r>
    </w:p>
    <w:p>
      <w:r>
        <w:t>A3298 (English): WHO Sierra Leone guidance recommends proper awareness, early symptom recognition, accurate diagnosis, and timely treatment to reduce the impact of water &amp; sanitation.</w:t>
      </w:r>
    </w:p>
    <w:p>
      <w:r>
        <w:t>Q3298 (Krio) [Water &amp; Sanitation]: Wetin na wan important health issue wey connect wit water &amp; sanitation according to WHO Salone guideline?</w:t>
      </w:r>
    </w:p>
    <w:p>
      <w:r>
        <w:t>A3298 (Krio): WHO Salone guideline say make people sabi di early sign, get correct test, en take treatment quick for reduce di risk wey water &amp; sanitation kin cause.</w:t>
      </w:r>
    </w:p>
    <w:p/>
    <w:p>
      <w:r>
        <w:t>Q3299 (English) [Respiratory Illness]: What important health issue is commonly associated with respiratory illness according to WHO Sierra Leone guidance?</w:t>
      </w:r>
    </w:p>
    <w:p>
      <w:r>
        <w:t>A3299 (English): WHO Sierra Leone guidance recommends proper awareness, early symptom recognition, accurate diagnosis, and timely treatment to reduce the impact of respiratory illness.</w:t>
      </w:r>
    </w:p>
    <w:p>
      <w:r>
        <w:t>Q3299 (Krio) [Respiratory Illness]: Wetin na wan important health issue wey connect wit respiratory illness according to WHO Salone guideline?</w:t>
      </w:r>
    </w:p>
    <w:p>
      <w:r>
        <w:t>A3299 (Krio): WHO Salone guideline say make people sabi di early sign, get correct test, en take treatment quick for reduce di risk wey respiratory illness kin cause.</w:t>
      </w:r>
    </w:p>
    <w:p/>
    <w:p>
      <w:r>
        <w:t>Q3300 (English) [Skin Infections]: What important health issue is commonly associated with skin infections according to WHO Sierra Leone guidance?</w:t>
      </w:r>
    </w:p>
    <w:p>
      <w:r>
        <w:t>A3300 (English): WHO Sierra Leone guidance recommends proper awareness, early symptom recognition, accurate diagnosis, and timely treatment to reduce the impact of skin infections.</w:t>
      </w:r>
    </w:p>
    <w:p>
      <w:r>
        <w:t>Q3300 (Krio) [Skin Infections]: Wetin na wan important health issue wey connect wit skin infections according to WHO Salone guideline?</w:t>
      </w:r>
    </w:p>
    <w:p>
      <w:r>
        <w:t>A3300 (Krio): WHO Salone guideline say make people sabi di early sign, get correct test, en take treatment quick for reduce di risk wey skin infections kin cause.</w:t>
      </w:r>
    </w:p>
    <w:p/>
    <w:p>
      <w:r>
        <w:t>Q3301 (English) [Non-Communicable Diseases]: What important health issue is commonly associated with non-communicable diseases according to WHO Sierra Leone guidance?</w:t>
      </w:r>
    </w:p>
    <w:p>
      <w:r>
        <w:t>A3301 (English): WHO Sierra Leone guidance recommends proper awareness, early symptom recognition, accurate diagnosis, and timely treatment to reduce the impact of non-communicable diseases.</w:t>
      </w:r>
    </w:p>
    <w:p>
      <w:r>
        <w:t>Q3301 (Krio) [Non-Communicable Diseases]: Wetin na wan important health issue wey connect wit non-communicable diseases according to WHO Salone guideline?</w:t>
      </w:r>
    </w:p>
    <w:p>
      <w:r>
        <w:t>A3301 (Krio): WHO Salone guideline say make people sabi di early sign, get correct test, en take treatment quick for reduce di risk wey non-communicable diseases kin cause.</w:t>
      </w:r>
    </w:p>
    <w:p/>
    <w:p>
      <w:r>
        <w:t>Q3302 (English) [Dental Health]: What important health issue is commonly associated with dental health according to WHO Sierra Leone guidance?</w:t>
      </w:r>
    </w:p>
    <w:p>
      <w:r>
        <w:t>A3302 (English): WHO Sierra Leone guidance recommends proper awareness, early symptom recognition, accurate diagnosis, and timely treatment to reduce the impact of dental health.</w:t>
      </w:r>
    </w:p>
    <w:p>
      <w:r>
        <w:t>Q3302 (Krio) [Dental Health]: Wetin na wan important health issue wey connect wit dental health according to WHO Salone guideline?</w:t>
      </w:r>
    </w:p>
    <w:p>
      <w:r>
        <w:t>A3302 (Krio): WHO Salone guideline say make people sabi di early sign, get correct test, en take treatment quick for reduce di risk wey dental health kin cause.</w:t>
      </w:r>
    </w:p>
    <w:p/>
    <w:p>
      <w:r>
        <w:t>Q3303 (English) [Mental Health]: What important health issue is commonly associated with mental health according to WHO Sierra Leone guidance?</w:t>
      </w:r>
    </w:p>
    <w:p>
      <w:r>
        <w:t>A3303 (English): WHO Sierra Leone guidance recommends proper awareness, early symptom recognition, accurate diagnosis, and timely treatment to reduce the impact of mental health.</w:t>
      </w:r>
    </w:p>
    <w:p>
      <w:r>
        <w:t>Q3303 (Krio) [Mental Health]: Wetin na wan important health issue wey connect wit mental health according to WHO Salone guideline?</w:t>
      </w:r>
    </w:p>
    <w:p>
      <w:r>
        <w:t>A3303 (Krio): WHO Salone guideline say make people sabi di early sign, get correct test, en take treatment quick for reduce di risk wey mental health kin cause.</w:t>
      </w:r>
    </w:p>
    <w:p/>
    <w:p>
      <w:r>
        <w:t>Q3304 (English) [Injuries]: What important health issue is commonly associated with injuries according to WHO Sierra Leone guidance?</w:t>
      </w:r>
    </w:p>
    <w:p>
      <w:r>
        <w:t>A3304 (English): WHO Sierra Leone guidance recommends proper awareness, early symptom recognition, accurate diagnosis, and timely treatment to reduce the impact of injuries.</w:t>
      </w:r>
    </w:p>
    <w:p>
      <w:r>
        <w:t>Q3304 (Krio) [Injuries]: Wetin na wan important health issue wey connect wit injuries according to WHO Salone guideline?</w:t>
      </w:r>
    </w:p>
    <w:p>
      <w:r>
        <w:t>A3304 (Krio): WHO Salone guideline say make people sabi di early sign, get correct test, en take treatment quick for reduce di risk wey injuries kin cause.</w:t>
      </w:r>
    </w:p>
    <w:p/>
    <w:p>
      <w:r>
        <w:t>Q3305 (English) [Eye Conditions]: What important health issue is commonly associated with eye conditions according to WHO Sierra Leone guidance?</w:t>
      </w:r>
    </w:p>
    <w:p>
      <w:r>
        <w:t>A3305 (English): WHO Sierra Leone guidance recommends proper awareness, early symptom recognition, accurate diagnosis, and timely treatment to reduce the impact of eye conditions.</w:t>
      </w:r>
    </w:p>
    <w:p>
      <w:r>
        <w:t>Q3305 (Krio) [Eye Conditions]: Wetin na wan important health issue wey connect wit eye conditions according to WHO Salone guideline?</w:t>
      </w:r>
    </w:p>
    <w:p>
      <w:r>
        <w:t>A3305 (Krio): WHO Salone guideline say make people sabi di early sign, get correct test, en take treatment quick for reduce di risk wey eye conditions kin cause.</w:t>
      </w:r>
    </w:p>
    <w:p/>
    <w:p>
      <w:r>
        <w:t>Q3306 (English) [Ear Infections]: What important health issue is commonly associated with ear infections according to WHO Sierra Leone guidance?</w:t>
      </w:r>
    </w:p>
    <w:p>
      <w:r>
        <w:t>A3306 (English): WHO Sierra Leone guidance recommends proper awareness, early symptom recognition, accurate diagnosis, and timely treatment to reduce the impact of ear infections.</w:t>
      </w:r>
    </w:p>
    <w:p>
      <w:r>
        <w:t>Q3306 (Krio) [Ear Infections]: Wetin na wan important health issue wey connect wit ear infections according to WHO Salone guideline?</w:t>
      </w:r>
    </w:p>
    <w:p>
      <w:r>
        <w:t>A3306 (Krio): WHO Salone guideline say make people sabi di early sign, get correct test, en take treatment quick for reduce di risk wey ear infections kin cause.</w:t>
      </w:r>
    </w:p>
    <w:p/>
    <w:p>
      <w:r>
        <w:t>Q3307 (English) [Malaria]: What important health issue is commonly associated with malaria according to WHO Sierra Leone guidance?</w:t>
      </w:r>
    </w:p>
    <w:p>
      <w:r>
        <w:t>A3307 (English): WHO Sierra Leone guidance recommends proper awareness, early symptom recognition, accurate diagnosis, and timely treatment to reduce the impact of malaria.</w:t>
      </w:r>
    </w:p>
    <w:p>
      <w:r>
        <w:t>Q3307 (Krio) [Malaria]: Wetin na wan important health issue wey connect wit malaria according to WHO Salone guideline?</w:t>
      </w:r>
    </w:p>
    <w:p>
      <w:r>
        <w:t>A3307 (Krio): WHO Salone guideline say make people sabi di early sign, get correct test, en take treatment quick for reduce di risk wey malaria kin cause.</w:t>
      </w:r>
    </w:p>
    <w:p/>
    <w:p>
      <w:r>
        <w:t>Q3308 (English) [Typhoid]: What important health issue is commonly associated with typhoid according to WHO Sierra Leone guidance?</w:t>
      </w:r>
    </w:p>
    <w:p>
      <w:r>
        <w:t>A3308 (English): WHO Sierra Leone guidance recommends proper awareness, early symptom recognition, accurate diagnosis, and timely treatment to reduce the impact of typhoid.</w:t>
      </w:r>
    </w:p>
    <w:p>
      <w:r>
        <w:t>Q3308 (Krio) [Typhoid]: Wetin na wan important health issue wey connect wit typhoid according to WHO Salone guideline?</w:t>
      </w:r>
    </w:p>
    <w:p>
      <w:r>
        <w:t>A3308 (Krio): WHO Salone guideline say make people sabi di early sign, get correct test, en take treatment quick for reduce di risk wey typhoid kin cause.</w:t>
      </w:r>
    </w:p>
    <w:p/>
    <w:p>
      <w:r>
        <w:t>Q3309 (English) [Cholera]: What important health issue is commonly associated with cholera according to WHO Sierra Leone guidance?</w:t>
      </w:r>
    </w:p>
    <w:p>
      <w:r>
        <w:t>A3309 (English): WHO Sierra Leone guidance recommends proper awareness, early symptom recognition, accurate diagnosis, and timely treatment to reduce the impact of cholera.</w:t>
      </w:r>
    </w:p>
    <w:p>
      <w:r>
        <w:t>Q3309 (Krio) [Cholera]: Wetin na wan important health issue wey connect wit cholera according to WHO Salone guideline?</w:t>
      </w:r>
    </w:p>
    <w:p>
      <w:r>
        <w:t>A3309 (Krio): WHO Salone guideline say make people sabi di early sign, get correct test, en take treatment quick for reduce di risk wey cholera kin cause.</w:t>
      </w:r>
    </w:p>
    <w:p/>
    <w:p>
      <w:r>
        <w:t>Q3310 (English) [Diarrhea]: What important health issue is commonly associated with diarrhea according to WHO Sierra Leone guidance?</w:t>
      </w:r>
    </w:p>
    <w:p>
      <w:r>
        <w:t>A3310 (English): WHO Sierra Leone guidance recommends proper awareness, early symptom recognition, accurate diagnosis, and timely treatment to reduce the impact of diarrhea.</w:t>
      </w:r>
    </w:p>
    <w:p>
      <w:r>
        <w:t>Q3310 (Krio) [Diarrhea]: Wetin na wan important health issue wey connect wit diarrhea according to WHO Salone guideline?</w:t>
      </w:r>
    </w:p>
    <w:p>
      <w:r>
        <w:t>A3310 (Krio): WHO Salone guideline say make people sabi di early sign, get correct test, en take treatment quick for reduce di risk wey diarrhea kin cause.</w:t>
      </w:r>
    </w:p>
    <w:p/>
    <w:p>
      <w:r>
        <w:t>Q3311 (English) [Anemia]: What important health issue is commonly associated with anemia according to WHO Sierra Leone guidance?</w:t>
      </w:r>
    </w:p>
    <w:p>
      <w:r>
        <w:t>A3311 (English): WHO Sierra Leone guidance recommends proper awareness, early symptom recognition, accurate diagnosis, and timely treatment to reduce the impact of anemia.</w:t>
      </w:r>
    </w:p>
    <w:p>
      <w:r>
        <w:t>Q3311 (Krio) [Anemia]: Wetin na wan important health issue wey connect wit anemia according to WHO Salone guideline?</w:t>
      </w:r>
    </w:p>
    <w:p>
      <w:r>
        <w:t>A3311 (Krio): WHO Salone guideline say make people sabi di early sign, get correct test, en take treatment quick for reduce di risk wey anemia kin cause.</w:t>
      </w:r>
    </w:p>
    <w:p/>
    <w:p>
      <w:r>
        <w:t>Q3312 (English) [Worms]: What important health issue is commonly associated with worms according to WHO Sierra Leone guidance?</w:t>
      </w:r>
    </w:p>
    <w:p>
      <w:r>
        <w:t>A3312 (English): WHO Sierra Leone guidance recommends proper awareness, early symptom recognition, accurate diagnosis, and timely treatment to reduce the impact of worms.</w:t>
      </w:r>
    </w:p>
    <w:p>
      <w:r>
        <w:t>Q3312 (Krio) [Worms]: Wetin na wan important health issue wey connect wit worms according to WHO Salone guideline?</w:t>
      </w:r>
    </w:p>
    <w:p>
      <w:r>
        <w:t>A3312 (Krio): WHO Salone guideline say make people sabi di early sign, get correct test, en take treatment quick for reduce di risk wey worms kin cause.</w:t>
      </w:r>
    </w:p>
    <w:p/>
    <w:p>
      <w:r>
        <w:t>Q3313 (English) [Maternal Health]: What important health issue is commonly associated with maternal health according to WHO Sierra Leone guidance?</w:t>
      </w:r>
    </w:p>
    <w:p>
      <w:r>
        <w:t>A3313 (English): WHO Sierra Leone guidance recommends proper awareness, early symptom recognition, accurate diagnosis, and timely treatment to reduce the impact of maternal health.</w:t>
      </w:r>
    </w:p>
    <w:p>
      <w:r>
        <w:t>Q3313 (Krio) [Maternal Health]: Wetin na wan important health issue wey connect wit maternal health according to WHO Salone guideline?</w:t>
      </w:r>
    </w:p>
    <w:p>
      <w:r>
        <w:t>A3313 (Krio): WHO Salone guideline say make people sabi di early sign, get correct test, en take treatment quick for reduce di risk wey maternal health kin cause.</w:t>
      </w:r>
    </w:p>
    <w:p/>
    <w:p>
      <w:r>
        <w:t>Q3314 (English) [Child Health]: What important health issue is commonly associated with child health according to WHO Sierra Leone guidance?</w:t>
      </w:r>
    </w:p>
    <w:p>
      <w:r>
        <w:t>A3314 (English): WHO Sierra Leone guidance recommends proper awareness, early symptom recognition, accurate diagnosis, and timely treatment to reduce the impact of child health.</w:t>
      </w:r>
    </w:p>
    <w:p>
      <w:r>
        <w:t>Q3314 (Krio) [Child Health]: Wetin na wan important health issue wey connect wit child health according to WHO Salone guideline?</w:t>
      </w:r>
    </w:p>
    <w:p>
      <w:r>
        <w:t>A3314 (Krio): WHO Salone guideline say make people sabi di early sign, get correct test, en take treatment quick for reduce di risk wey child health kin cause.</w:t>
      </w:r>
    </w:p>
    <w:p/>
    <w:p>
      <w:r>
        <w:t>Q3315 (English) [Nutrition]: What important health issue is commonly associated with nutrition according to WHO Sierra Leone guidance?</w:t>
      </w:r>
    </w:p>
    <w:p>
      <w:r>
        <w:t>A3315 (English): WHO Sierra Leone guidance recommends proper awareness, early symptom recognition, accurate diagnosis, and timely treatment to reduce the impact of nutrition.</w:t>
      </w:r>
    </w:p>
    <w:p>
      <w:r>
        <w:t>Q3315 (Krio) [Nutrition]: Wetin na wan important health issue wey connect wit nutrition according to WHO Salone guideline?</w:t>
      </w:r>
    </w:p>
    <w:p>
      <w:r>
        <w:t>A3315 (Krio): WHO Salone guideline say make people sabi di early sign, get correct test, en take treatment quick for reduce di risk wey nutrition kin cause.</w:t>
      </w:r>
    </w:p>
    <w:p/>
    <w:p>
      <w:r>
        <w:t>Q3316 (English) [Hygiene]: What important health issue is commonly associated with hygiene according to WHO Sierra Leone guidance?</w:t>
      </w:r>
    </w:p>
    <w:p>
      <w:r>
        <w:t>A3316 (English): WHO Sierra Leone guidance recommends proper awareness, early symptom recognition, accurate diagnosis, and timely treatment to reduce the impact of hygiene.</w:t>
      </w:r>
    </w:p>
    <w:p>
      <w:r>
        <w:t>Q3316 (Krio) [Hygiene]: Wetin na wan important health issue wey connect wit hygiene according to WHO Salone guideline?</w:t>
      </w:r>
    </w:p>
    <w:p>
      <w:r>
        <w:t>A3316 (Krio): WHO Salone guideline say make people sabi di early sign, get correct test, en take treatment quick for reduce di risk wey hygiene kin cause.</w:t>
      </w:r>
    </w:p>
    <w:p/>
    <w:p>
      <w:r>
        <w:t>Q3317 (English) [Water &amp; Sanitation]: What important health issue is commonly associated with water &amp; sanitation according to WHO Sierra Leone guidance?</w:t>
      </w:r>
    </w:p>
    <w:p>
      <w:r>
        <w:t>A3317 (English): WHO Sierra Leone guidance recommends proper awareness, early symptom recognition, accurate diagnosis, and timely treatment to reduce the impact of water &amp; sanitation.</w:t>
      </w:r>
    </w:p>
    <w:p>
      <w:r>
        <w:t>Q3317 (Krio) [Water &amp; Sanitation]: Wetin na wan important health issue wey connect wit water &amp; sanitation according to WHO Salone guideline?</w:t>
      </w:r>
    </w:p>
    <w:p>
      <w:r>
        <w:t>A3317 (Krio): WHO Salone guideline say make people sabi di early sign, get correct test, en take treatment quick for reduce di risk wey water &amp; sanitation kin cause.</w:t>
      </w:r>
    </w:p>
    <w:p/>
    <w:p>
      <w:r>
        <w:t>Q3318 (English) [Respiratory Illness]: What important health issue is commonly associated with respiratory illness according to WHO Sierra Leone guidance?</w:t>
      </w:r>
    </w:p>
    <w:p>
      <w:r>
        <w:t>A3318 (English): WHO Sierra Leone guidance recommends proper awareness, early symptom recognition, accurate diagnosis, and timely treatment to reduce the impact of respiratory illness.</w:t>
      </w:r>
    </w:p>
    <w:p>
      <w:r>
        <w:t>Q3318 (Krio) [Respiratory Illness]: Wetin na wan important health issue wey connect wit respiratory illness according to WHO Salone guideline?</w:t>
      </w:r>
    </w:p>
    <w:p>
      <w:r>
        <w:t>A3318 (Krio): WHO Salone guideline say make people sabi di early sign, get correct test, en take treatment quick for reduce di risk wey respiratory illness kin cause.</w:t>
      </w:r>
    </w:p>
    <w:p/>
    <w:p>
      <w:r>
        <w:t>Q3319 (English) [Skin Infections]: What important health issue is commonly associated with skin infections according to WHO Sierra Leone guidance?</w:t>
      </w:r>
    </w:p>
    <w:p>
      <w:r>
        <w:t>A3319 (English): WHO Sierra Leone guidance recommends proper awareness, early symptom recognition, accurate diagnosis, and timely treatment to reduce the impact of skin infections.</w:t>
      </w:r>
    </w:p>
    <w:p>
      <w:r>
        <w:t>Q3319 (Krio) [Skin Infections]: Wetin na wan important health issue wey connect wit skin infections according to WHO Salone guideline?</w:t>
      </w:r>
    </w:p>
    <w:p>
      <w:r>
        <w:t>A3319 (Krio): WHO Salone guideline say make people sabi di early sign, get correct test, en take treatment quick for reduce di risk wey skin infections kin cause.</w:t>
      </w:r>
    </w:p>
    <w:p/>
    <w:p>
      <w:r>
        <w:t>Q3320 (English) [Non-Communicable Diseases]: What important health issue is commonly associated with non-communicable diseases according to WHO Sierra Leone guidance?</w:t>
      </w:r>
    </w:p>
    <w:p>
      <w:r>
        <w:t>A3320 (English): WHO Sierra Leone guidance recommends proper awareness, early symptom recognition, accurate diagnosis, and timely treatment to reduce the impact of non-communicable diseases.</w:t>
      </w:r>
    </w:p>
    <w:p>
      <w:r>
        <w:t>Q3320 (Krio) [Non-Communicable Diseases]: Wetin na wan important health issue wey connect wit non-communicable diseases according to WHO Salone guideline?</w:t>
      </w:r>
    </w:p>
    <w:p>
      <w:r>
        <w:t>A3320 (Krio): WHO Salone guideline say make people sabi di early sign, get correct test, en take treatment quick for reduce di risk wey non-communicable diseases kin cause.</w:t>
      </w:r>
    </w:p>
    <w:p/>
    <w:p>
      <w:r>
        <w:t>Q3321 (English) [Dental Health]: What important health issue is commonly associated with dental health according to WHO Sierra Leone guidance?</w:t>
      </w:r>
    </w:p>
    <w:p>
      <w:r>
        <w:t>A3321 (English): WHO Sierra Leone guidance recommends proper awareness, early symptom recognition, accurate diagnosis, and timely treatment to reduce the impact of dental health.</w:t>
      </w:r>
    </w:p>
    <w:p>
      <w:r>
        <w:t>Q3321 (Krio) [Dental Health]: Wetin na wan important health issue wey connect wit dental health according to WHO Salone guideline?</w:t>
      </w:r>
    </w:p>
    <w:p>
      <w:r>
        <w:t>A3321 (Krio): WHO Salone guideline say make people sabi di early sign, get correct test, en take treatment quick for reduce di risk wey dental health kin cause.</w:t>
      </w:r>
    </w:p>
    <w:p/>
    <w:p>
      <w:r>
        <w:t>Q3322 (English) [Mental Health]: What important health issue is commonly associated with mental health according to WHO Sierra Leone guidance?</w:t>
      </w:r>
    </w:p>
    <w:p>
      <w:r>
        <w:t>A3322 (English): WHO Sierra Leone guidance recommends proper awareness, early symptom recognition, accurate diagnosis, and timely treatment to reduce the impact of mental health.</w:t>
      </w:r>
    </w:p>
    <w:p>
      <w:r>
        <w:t>Q3322 (Krio) [Mental Health]: Wetin na wan important health issue wey connect wit mental health according to WHO Salone guideline?</w:t>
      </w:r>
    </w:p>
    <w:p>
      <w:r>
        <w:t>A3322 (Krio): WHO Salone guideline say make people sabi di early sign, get correct test, en take treatment quick for reduce di risk wey mental health kin cause.</w:t>
      </w:r>
    </w:p>
    <w:p/>
    <w:p>
      <w:r>
        <w:t>Q3323 (English) [Injuries]: What important health issue is commonly associated with injuries according to WHO Sierra Leone guidance?</w:t>
      </w:r>
    </w:p>
    <w:p>
      <w:r>
        <w:t>A3323 (English): WHO Sierra Leone guidance recommends proper awareness, early symptom recognition, accurate diagnosis, and timely treatment to reduce the impact of injuries.</w:t>
      </w:r>
    </w:p>
    <w:p>
      <w:r>
        <w:t>Q3323 (Krio) [Injuries]: Wetin na wan important health issue wey connect wit injuries according to WHO Salone guideline?</w:t>
      </w:r>
    </w:p>
    <w:p>
      <w:r>
        <w:t>A3323 (Krio): WHO Salone guideline say make people sabi di early sign, get correct test, en take treatment quick for reduce di risk wey injuries kin cause.</w:t>
      </w:r>
    </w:p>
    <w:p/>
    <w:p>
      <w:r>
        <w:t>Q3324 (English) [Eye Conditions]: What important health issue is commonly associated with eye conditions according to WHO Sierra Leone guidance?</w:t>
      </w:r>
    </w:p>
    <w:p>
      <w:r>
        <w:t>A3324 (English): WHO Sierra Leone guidance recommends proper awareness, early symptom recognition, accurate diagnosis, and timely treatment to reduce the impact of eye conditions.</w:t>
      </w:r>
    </w:p>
    <w:p>
      <w:r>
        <w:t>Q3324 (Krio) [Eye Conditions]: Wetin na wan important health issue wey connect wit eye conditions according to WHO Salone guideline?</w:t>
      </w:r>
    </w:p>
    <w:p>
      <w:r>
        <w:t>A3324 (Krio): WHO Salone guideline say make people sabi di early sign, get correct test, en take treatment quick for reduce di risk wey eye conditions kin cause.</w:t>
      </w:r>
    </w:p>
    <w:p/>
    <w:p>
      <w:r>
        <w:t>Q3325 (English) [Ear Infections]: What important health issue is commonly associated with ear infections according to WHO Sierra Leone guidance?</w:t>
      </w:r>
    </w:p>
    <w:p>
      <w:r>
        <w:t>A3325 (English): WHO Sierra Leone guidance recommends proper awareness, early symptom recognition, accurate diagnosis, and timely treatment to reduce the impact of ear infections.</w:t>
      </w:r>
    </w:p>
    <w:p>
      <w:r>
        <w:t>Q3325 (Krio) [Ear Infections]: Wetin na wan important health issue wey connect wit ear infections according to WHO Salone guideline?</w:t>
      </w:r>
    </w:p>
    <w:p>
      <w:r>
        <w:t>A3325 (Krio): WHO Salone guideline say make people sabi di early sign, get correct test, en take treatment quick for reduce di risk wey ear infections kin cause.</w:t>
      </w:r>
    </w:p>
    <w:p/>
    <w:p>
      <w:r>
        <w:t>Q3326 (English) [Malaria]: What important health issue is commonly associated with malaria according to WHO Sierra Leone guidance?</w:t>
      </w:r>
    </w:p>
    <w:p>
      <w:r>
        <w:t>A3326 (English): WHO Sierra Leone guidance recommends proper awareness, early symptom recognition, accurate diagnosis, and timely treatment to reduce the impact of malaria.</w:t>
      </w:r>
    </w:p>
    <w:p>
      <w:r>
        <w:t>Q3326 (Krio) [Malaria]: Wetin na wan important health issue wey connect wit malaria according to WHO Salone guideline?</w:t>
      </w:r>
    </w:p>
    <w:p>
      <w:r>
        <w:t>A3326 (Krio): WHO Salone guideline say make people sabi di early sign, get correct test, en take treatment quick for reduce di risk wey malaria kin cause.</w:t>
      </w:r>
    </w:p>
    <w:p/>
    <w:p>
      <w:r>
        <w:t>Q3327 (English) [Typhoid]: What important health issue is commonly associated with typhoid according to WHO Sierra Leone guidance?</w:t>
      </w:r>
    </w:p>
    <w:p>
      <w:r>
        <w:t>A3327 (English): WHO Sierra Leone guidance recommends proper awareness, early symptom recognition, accurate diagnosis, and timely treatment to reduce the impact of typhoid.</w:t>
      </w:r>
    </w:p>
    <w:p>
      <w:r>
        <w:t>Q3327 (Krio) [Typhoid]: Wetin na wan important health issue wey connect wit typhoid according to WHO Salone guideline?</w:t>
      </w:r>
    </w:p>
    <w:p>
      <w:r>
        <w:t>A3327 (Krio): WHO Salone guideline say make people sabi di early sign, get correct test, en take treatment quick for reduce di risk wey typhoid kin cause.</w:t>
      </w:r>
    </w:p>
    <w:p/>
    <w:p>
      <w:r>
        <w:t>Q3328 (English) [Cholera]: What important health issue is commonly associated with cholera according to WHO Sierra Leone guidance?</w:t>
      </w:r>
    </w:p>
    <w:p>
      <w:r>
        <w:t>A3328 (English): WHO Sierra Leone guidance recommends proper awareness, early symptom recognition, accurate diagnosis, and timely treatment to reduce the impact of cholera.</w:t>
      </w:r>
    </w:p>
    <w:p>
      <w:r>
        <w:t>Q3328 (Krio) [Cholera]: Wetin na wan important health issue wey connect wit cholera according to WHO Salone guideline?</w:t>
      </w:r>
    </w:p>
    <w:p>
      <w:r>
        <w:t>A3328 (Krio): WHO Salone guideline say make people sabi di early sign, get correct test, en take treatment quick for reduce di risk wey cholera kin cause.</w:t>
      </w:r>
    </w:p>
    <w:p/>
    <w:p>
      <w:r>
        <w:t>Q3329 (English) [Diarrhea]: What important health issue is commonly associated with diarrhea according to WHO Sierra Leone guidance?</w:t>
      </w:r>
    </w:p>
    <w:p>
      <w:r>
        <w:t>A3329 (English): WHO Sierra Leone guidance recommends proper awareness, early symptom recognition, accurate diagnosis, and timely treatment to reduce the impact of diarrhea.</w:t>
      </w:r>
    </w:p>
    <w:p>
      <w:r>
        <w:t>Q3329 (Krio) [Diarrhea]: Wetin na wan important health issue wey connect wit diarrhea according to WHO Salone guideline?</w:t>
      </w:r>
    </w:p>
    <w:p>
      <w:r>
        <w:t>A3329 (Krio): WHO Salone guideline say make people sabi di early sign, get correct test, en take treatment quick for reduce di risk wey diarrhea kin cause.</w:t>
      </w:r>
    </w:p>
    <w:p/>
    <w:p>
      <w:r>
        <w:t>Q3330 (English) [Anemia]: What important health issue is commonly associated with anemia according to WHO Sierra Leone guidance?</w:t>
      </w:r>
    </w:p>
    <w:p>
      <w:r>
        <w:t>A3330 (English): WHO Sierra Leone guidance recommends proper awareness, early symptom recognition, accurate diagnosis, and timely treatment to reduce the impact of anemia.</w:t>
      </w:r>
    </w:p>
    <w:p>
      <w:r>
        <w:t>Q3330 (Krio) [Anemia]: Wetin na wan important health issue wey connect wit anemia according to WHO Salone guideline?</w:t>
      </w:r>
    </w:p>
    <w:p>
      <w:r>
        <w:t>A3330 (Krio): WHO Salone guideline say make people sabi di early sign, get correct test, en take treatment quick for reduce di risk wey anemia kin cause.</w:t>
      </w:r>
    </w:p>
    <w:p/>
    <w:p>
      <w:r>
        <w:t>Q3331 (English) [Worms]: What important health issue is commonly associated with worms according to WHO Sierra Leone guidance?</w:t>
      </w:r>
    </w:p>
    <w:p>
      <w:r>
        <w:t>A3331 (English): WHO Sierra Leone guidance recommends proper awareness, early symptom recognition, accurate diagnosis, and timely treatment to reduce the impact of worms.</w:t>
      </w:r>
    </w:p>
    <w:p>
      <w:r>
        <w:t>Q3331 (Krio) [Worms]: Wetin na wan important health issue wey connect wit worms according to WHO Salone guideline?</w:t>
      </w:r>
    </w:p>
    <w:p>
      <w:r>
        <w:t>A3331 (Krio): WHO Salone guideline say make people sabi di early sign, get correct test, en take treatment quick for reduce di risk wey worms kin cause.</w:t>
      </w:r>
    </w:p>
    <w:p/>
    <w:p>
      <w:r>
        <w:t>Q3332 (English) [Maternal Health]: What important health issue is commonly associated with maternal health according to WHO Sierra Leone guidance?</w:t>
      </w:r>
    </w:p>
    <w:p>
      <w:r>
        <w:t>A3332 (English): WHO Sierra Leone guidance recommends proper awareness, early symptom recognition, accurate diagnosis, and timely treatment to reduce the impact of maternal health.</w:t>
      </w:r>
    </w:p>
    <w:p>
      <w:r>
        <w:t>Q3332 (Krio) [Maternal Health]: Wetin na wan important health issue wey connect wit maternal health according to WHO Salone guideline?</w:t>
      </w:r>
    </w:p>
    <w:p>
      <w:r>
        <w:t>A3332 (Krio): WHO Salone guideline say make people sabi di early sign, get correct test, en take treatment quick for reduce di risk wey maternal health kin cause.</w:t>
      </w:r>
    </w:p>
    <w:p/>
    <w:p>
      <w:r>
        <w:t>Q3333 (English) [Child Health]: What important health issue is commonly associated with child health according to WHO Sierra Leone guidance?</w:t>
      </w:r>
    </w:p>
    <w:p>
      <w:r>
        <w:t>A3333 (English): WHO Sierra Leone guidance recommends proper awareness, early symptom recognition, accurate diagnosis, and timely treatment to reduce the impact of child health.</w:t>
      </w:r>
    </w:p>
    <w:p>
      <w:r>
        <w:t>Q3333 (Krio) [Child Health]: Wetin na wan important health issue wey connect wit child health according to WHO Salone guideline?</w:t>
      </w:r>
    </w:p>
    <w:p>
      <w:r>
        <w:t>A3333 (Krio): WHO Salone guideline say make people sabi di early sign, get correct test, en take treatment quick for reduce di risk wey child health kin cause.</w:t>
      </w:r>
    </w:p>
    <w:p/>
    <w:p>
      <w:r>
        <w:t>Q3334 (English) [Nutrition]: What important health issue is commonly associated with nutrition according to WHO Sierra Leone guidance?</w:t>
      </w:r>
    </w:p>
    <w:p>
      <w:r>
        <w:t>A3334 (English): WHO Sierra Leone guidance recommends proper awareness, early symptom recognition, accurate diagnosis, and timely treatment to reduce the impact of nutrition.</w:t>
      </w:r>
    </w:p>
    <w:p>
      <w:r>
        <w:t>Q3334 (Krio) [Nutrition]: Wetin na wan important health issue wey connect wit nutrition according to WHO Salone guideline?</w:t>
      </w:r>
    </w:p>
    <w:p>
      <w:r>
        <w:t>A3334 (Krio): WHO Salone guideline say make people sabi di early sign, get correct test, en take treatment quick for reduce di risk wey nutrition kin cause.</w:t>
      </w:r>
    </w:p>
    <w:p/>
    <w:p>
      <w:r>
        <w:t>Q3335 (English) [Hygiene]: What important health issue is commonly associated with hygiene according to WHO Sierra Leone guidance?</w:t>
      </w:r>
    </w:p>
    <w:p>
      <w:r>
        <w:t>A3335 (English): WHO Sierra Leone guidance recommends proper awareness, early symptom recognition, accurate diagnosis, and timely treatment to reduce the impact of hygiene.</w:t>
      </w:r>
    </w:p>
    <w:p>
      <w:r>
        <w:t>Q3335 (Krio) [Hygiene]: Wetin na wan important health issue wey connect wit hygiene according to WHO Salone guideline?</w:t>
      </w:r>
    </w:p>
    <w:p>
      <w:r>
        <w:t>A3335 (Krio): WHO Salone guideline say make people sabi di early sign, get correct test, en take treatment quick for reduce di risk wey hygiene kin cause.</w:t>
      </w:r>
    </w:p>
    <w:p/>
    <w:p>
      <w:r>
        <w:t>Q3336 (English) [Water &amp; Sanitation]: What important health issue is commonly associated with water &amp; sanitation according to WHO Sierra Leone guidance?</w:t>
      </w:r>
    </w:p>
    <w:p>
      <w:r>
        <w:t>A3336 (English): WHO Sierra Leone guidance recommends proper awareness, early symptom recognition, accurate diagnosis, and timely treatment to reduce the impact of water &amp; sanitation.</w:t>
      </w:r>
    </w:p>
    <w:p>
      <w:r>
        <w:t>Q3336 (Krio) [Water &amp; Sanitation]: Wetin na wan important health issue wey connect wit water &amp; sanitation according to WHO Salone guideline?</w:t>
      </w:r>
    </w:p>
    <w:p>
      <w:r>
        <w:t>A3336 (Krio): WHO Salone guideline say make people sabi di early sign, get correct test, en take treatment quick for reduce di risk wey water &amp; sanitation kin cause.</w:t>
      </w:r>
    </w:p>
    <w:p/>
    <w:p>
      <w:r>
        <w:t>Q3337 (English) [Respiratory Illness]: What important health issue is commonly associated with respiratory illness according to WHO Sierra Leone guidance?</w:t>
      </w:r>
    </w:p>
    <w:p>
      <w:r>
        <w:t>A3337 (English): WHO Sierra Leone guidance recommends proper awareness, early symptom recognition, accurate diagnosis, and timely treatment to reduce the impact of respiratory illness.</w:t>
      </w:r>
    </w:p>
    <w:p>
      <w:r>
        <w:t>Q3337 (Krio) [Respiratory Illness]: Wetin na wan important health issue wey connect wit respiratory illness according to WHO Salone guideline?</w:t>
      </w:r>
    </w:p>
    <w:p>
      <w:r>
        <w:t>A3337 (Krio): WHO Salone guideline say make people sabi di early sign, get correct test, en take treatment quick for reduce di risk wey respiratory illness kin cause.</w:t>
      </w:r>
    </w:p>
    <w:p/>
    <w:p>
      <w:r>
        <w:t>Q3338 (English) [Skin Infections]: What important health issue is commonly associated with skin infections according to WHO Sierra Leone guidance?</w:t>
      </w:r>
    </w:p>
    <w:p>
      <w:r>
        <w:t>A3338 (English): WHO Sierra Leone guidance recommends proper awareness, early symptom recognition, accurate diagnosis, and timely treatment to reduce the impact of skin infections.</w:t>
      </w:r>
    </w:p>
    <w:p>
      <w:r>
        <w:t>Q3338 (Krio) [Skin Infections]: Wetin na wan important health issue wey connect wit skin infections according to WHO Salone guideline?</w:t>
      </w:r>
    </w:p>
    <w:p>
      <w:r>
        <w:t>A3338 (Krio): WHO Salone guideline say make people sabi di early sign, get correct test, en take treatment quick for reduce di risk wey skin infections kin cause.</w:t>
      </w:r>
    </w:p>
    <w:p/>
    <w:p>
      <w:r>
        <w:t>Q3339 (English) [Non-Communicable Diseases]: What important health issue is commonly associated with non-communicable diseases according to WHO Sierra Leone guidance?</w:t>
      </w:r>
    </w:p>
    <w:p>
      <w:r>
        <w:t>A3339 (English): WHO Sierra Leone guidance recommends proper awareness, early symptom recognition, accurate diagnosis, and timely treatment to reduce the impact of non-communicable diseases.</w:t>
      </w:r>
    </w:p>
    <w:p>
      <w:r>
        <w:t>Q3339 (Krio) [Non-Communicable Diseases]: Wetin na wan important health issue wey connect wit non-communicable diseases according to WHO Salone guideline?</w:t>
      </w:r>
    </w:p>
    <w:p>
      <w:r>
        <w:t>A3339 (Krio): WHO Salone guideline say make people sabi di early sign, get correct test, en take treatment quick for reduce di risk wey non-communicable diseases kin cause.</w:t>
      </w:r>
    </w:p>
    <w:p/>
    <w:p>
      <w:r>
        <w:t>Q3340 (English) [Dental Health]: What important health issue is commonly associated with dental health according to WHO Sierra Leone guidance?</w:t>
      </w:r>
    </w:p>
    <w:p>
      <w:r>
        <w:t>A3340 (English): WHO Sierra Leone guidance recommends proper awareness, early symptom recognition, accurate diagnosis, and timely treatment to reduce the impact of dental health.</w:t>
      </w:r>
    </w:p>
    <w:p>
      <w:r>
        <w:t>Q3340 (Krio) [Dental Health]: Wetin na wan important health issue wey connect wit dental health according to WHO Salone guideline?</w:t>
      </w:r>
    </w:p>
    <w:p>
      <w:r>
        <w:t>A3340 (Krio): WHO Salone guideline say make people sabi di early sign, get correct test, en take treatment quick for reduce di risk wey dental health kin cause.</w:t>
      </w:r>
    </w:p>
    <w:p/>
    <w:p>
      <w:r>
        <w:t>Q3341 (English) [Mental Health]: What important health issue is commonly associated with mental health according to WHO Sierra Leone guidance?</w:t>
      </w:r>
    </w:p>
    <w:p>
      <w:r>
        <w:t>A3341 (English): WHO Sierra Leone guidance recommends proper awareness, early symptom recognition, accurate diagnosis, and timely treatment to reduce the impact of mental health.</w:t>
      </w:r>
    </w:p>
    <w:p>
      <w:r>
        <w:t>Q3341 (Krio) [Mental Health]: Wetin na wan important health issue wey connect wit mental health according to WHO Salone guideline?</w:t>
      </w:r>
    </w:p>
    <w:p>
      <w:r>
        <w:t>A3341 (Krio): WHO Salone guideline say make people sabi di early sign, get correct test, en take treatment quick for reduce di risk wey mental health kin cause.</w:t>
      </w:r>
    </w:p>
    <w:p/>
    <w:p>
      <w:r>
        <w:t>Q3342 (English) [Injuries]: What important health issue is commonly associated with injuries according to WHO Sierra Leone guidance?</w:t>
      </w:r>
    </w:p>
    <w:p>
      <w:r>
        <w:t>A3342 (English): WHO Sierra Leone guidance recommends proper awareness, early symptom recognition, accurate diagnosis, and timely treatment to reduce the impact of injuries.</w:t>
      </w:r>
    </w:p>
    <w:p>
      <w:r>
        <w:t>Q3342 (Krio) [Injuries]: Wetin na wan important health issue wey connect wit injuries according to WHO Salone guideline?</w:t>
      </w:r>
    </w:p>
    <w:p>
      <w:r>
        <w:t>A3342 (Krio): WHO Salone guideline say make people sabi di early sign, get correct test, en take treatment quick for reduce di risk wey injuries kin cause.</w:t>
      </w:r>
    </w:p>
    <w:p/>
    <w:p>
      <w:r>
        <w:t>Q3343 (English) [Eye Conditions]: What important health issue is commonly associated with eye conditions according to WHO Sierra Leone guidance?</w:t>
      </w:r>
    </w:p>
    <w:p>
      <w:r>
        <w:t>A3343 (English): WHO Sierra Leone guidance recommends proper awareness, early symptom recognition, accurate diagnosis, and timely treatment to reduce the impact of eye conditions.</w:t>
      </w:r>
    </w:p>
    <w:p>
      <w:r>
        <w:t>Q3343 (Krio) [Eye Conditions]: Wetin na wan important health issue wey connect wit eye conditions according to WHO Salone guideline?</w:t>
      </w:r>
    </w:p>
    <w:p>
      <w:r>
        <w:t>A3343 (Krio): WHO Salone guideline say make people sabi di early sign, get correct test, en take treatment quick for reduce di risk wey eye conditions kin cause.</w:t>
      </w:r>
    </w:p>
    <w:p/>
    <w:p>
      <w:r>
        <w:t>Q3344 (English) [Ear Infections]: What important health issue is commonly associated with ear infections according to WHO Sierra Leone guidance?</w:t>
      </w:r>
    </w:p>
    <w:p>
      <w:r>
        <w:t>A3344 (English): WHO Sierra Leone guidance recommends proper awareness, early symptom recognition, accurate diagnosis, and timely treatment to reduce the impact of ear infections.</w:t>
      </w:r>
    </w:p>
    <w:p>
      <w:r>
        <w:t>Q3344 (Krio) [Ear Infections]: Wetin na wan important health issue wey connect wit ear infections according to WHO Salone guideline?</w:t>
      </w:r>
    </w:p>
    <w:p>
      <w:r>
        <w:t>A3344 (Krio): WHO Salone guideline say make people sabi di early sign, get correct test, en take treatment quick for reduce di risk wey ear infections kin cause.</w:t>
      </w:r>
    </w:p>
    <w:p/>
    <w:p>
      <w:r>
        <w:t>Q3345 (English) [Malaria]: What important health issue is commonly associated with malaria according to WHO Sierra Leone guidance?</w:t>
      </w:r>
    </w:p>
    <w:p>
      <w:r>
        <w:t>A3345 (English): WHO Sierra Leone guidance recommends proper awareness, early symptom recognition, accurate diagnosis, and timely treatment to reduce the impact of malaria.</w:t>
      </w:r>
    </w:p>
    <w:p>
      <w:r>
        <w:t>Q3345 (Krio) [Malaria]: Wetin na wan important health issue wey connect wit malaria according to WHO Salone guideline?</w:t>
      </w:r>
    </w:p>
    <w:p>
      <w:r>
        <w:t>A3345 (Krio): WHO Salone guideline say make people sabi di early sign, get correct test, en take treatment quick for reduce di risk wey malaria kin cause.</w:t>
      </w:r>
    </w:p>
    <w:p/>
    <w:p>
      <w:r>
        <w:t>Q3346 (English) [Typhoid]: What important health issue is commonly associated with typhoid according to WHO Sierra Leone guidance?</w:t>
      </w:r>
    </w:p>
    <w:p>
      <w:r>
        <w:t>A3346 (English): WHO Sierra Leone guidance recommends proper awareness, early symptom recognition, accurate diagnosis, and timely treatment to reduce the impact of typhoid.</w:t>
      </w:r>
    </w:p>
    <w:p>
      <w:r>
        <w:t>Q3346 (Krio) [Typhoid]: Wetin na wan important health issue wey connect wit typhoid according to WHO Salone guideline?</w:t>
      </w:r>
    </w:p>
    <w:p>
      <w:r>
        <w:t>A3346 (Krio): WHO Salone guideline say make people sabi di early sign, get correct test, en take treatment quick for reduce di risk wey typhoid kin cause.</w:t>
      </w:r>
    </w:p>
    <w:p/>
    <w:p>
      <w:r>
        <w:t>Q3347 (English) [Cholera]: What important health issue is commonly associated with cholera according to WHO Sierra Leone guidance?</w:t>
      </w:r>
    </w:p>
    <w:p>
      <w:r>
        <w:t>A3347 (English): WHO Sierra Leone guidance recommends proper awareness, early symptom recognition, accurate diagnosis, and timely treatment to reduce the impact of cholera.</w:t>
      </w:r>
    </w:p>
    <w:p>
      <w:r>
        <w:t>Q3347 (Krio) [Cholera]: Wetin na wan important health issue wey connect wit cholera according to WHO Salone guideline?</w:t>
      </w:r>
    </w:p>
    <w:p>
      <w:r>
        <w:t>A3347 (Krio): WHO Salone guideline say make people sabi di early sign, get correct test, en take treatment quick for reduce di risk wey cholera kin cause.</w:t>
      </w:r>
    </w:p>
    <w:p/>
    <w:p>
      <w:r>
        <w:t>Q3348 (English) [Diarrhea]: What important health issue is commonly associated with diarrhea according to WHO Sierra Leone guidance?</w:t>
      </w:r>
    </w:p>
    <w:p>
      <w:r>
        <w:t>A3348 (English): WHO Sierra Leone guidance recommends proper awareness, early symptom recognition, accurate diagnosis, and timely treatment to reduce the impact of diarrhea.</w:t>
      </w:r>
    </w:p>
    <w:p>
      <w:r>
        <w:t>Q3348 (Krio) [Diarrhea]: Wetin na wan important health issue wey connect wit diarrhea according to WHO Salone guideline?</w:t>
      </w:r>
    </w:p>
    <w:p>
      <w:r>
        <w:t>A3348 (Krio): WHO Salone guideline say make people sabi di early sign, get correct test, en take treatment quick for reduce di risk wey diarrhea kin cause.</w:t>
      </w:r>
    </w:p>
    <w:p/>
    <w:p>
      <w:r>
        <w:t>Q3349 (English) [Anemia]: What important health issue is commonly associated with anemia according to WHO Sierra Leone guidance?</w:t>
      </w:r>
    </w:p>
    <w:p>
      <w:r>
        <w:t>A3349 (English): WHO Sierra Leone guidance recommends proper awareness, early symptom recognition, accurate diagnosis, and timely treatment to reduce the impact of anemia.</w:t>
      </w:r>
    </w:p>
    <w:p>
      <w:r>
        <w:t>Q3349 (Krio) [Anemia]: Wetin na wan important health issue wey connect wit anemia according to WHO Salone guideline?</w:t>
      </w:r>
    </w:p>
    <w:p>
      <w:r>
        <w:t>A3349 (Krio): WHO Salone guideline say make people sabi di early sign, get correct test, en take treatment quick for reduce di risk wey anemia kin cause.</w:t>
      </w:r>
    </w:p>
    <w:p/>
    <w:p>
      <w:r>
        <w:t>Q3350 (English) [Worms]: What important health issue is commonly associated with worms according to WHO Sierra Leone guidance?</w:t>
      </w:r>
    </w:p>
    <w:p>
      <w:r>
        <w:t>A3350 (English): WHO Sierra Leone guidance recommends proper awareness, early symptom recognition, accurate diagnosis, and timely treatment to reduce the impact of worms.</w:t>
      </w:r>
    </w:p>
    <w:p>
      <w:r>
        <w:t>Q3350 (Krio) [Worms]: Wetin na wan important health issue wey connect wit worms according to WHO Salone guideline?</w:t>
      </w:r>
    </w:p>
    <w:p>
      <w:r>
        <w:t>A3350 (Krio): WHO Salone guideline say make people sabi di early sign, get correct test, en take treatment quick for reduce di risk wey worms kin cause.</w:t>
      </w:r>
    </w:p>
    <w:p/>
    <w:p>
      <w:r>
        <w:t>Q3351 (English) [Maternal Health]: What important health issue is commonly associated with maternal health according to WHO Sierra Leone guidance?</w:t>
      </w:r>
    </w:p>
    <w:p>
      <w:r>
        <w:t>A3351 (English): WHO Sierra Leone guidance recommends proper awareness, early symptom recognition, accurate diagnosis, and timely treatment to reduce the impact of maternal health.</w:t>
      </w:r>
    </w:p>
    <w:p>
      <w:r>
        <w:t>Q3351 (Krio) [Maternal Health]: Wetin na wan important health issue wey connect wit maternal health according to WHO Salone guideline?</w:t>
      </w:r>
    </w:p>
    <w:p>
      <w:r>
        <w:t>A3351 (Krio): WHO Salone guideline say make people sabi di early sign, get correct test, en take treatment quick for reduce di risk wey maternal health kin cause.</w:t>
      </w:r>
    </w:p>
    <w:p/>
    <w:p>
      <w:r>
        <w:t>Q3352 (English) [Child Health]: What important health issue is commonly associated with child health according to WHO Sierra Leone guidance?</w:t>
      </w:r>
    </w:p>
    <w:p>
      <w:r>
        <w:t>A3352 (English): WHO Sierra Leone guidance recommends proper awareness, early symptom recognition, accurate diagnosis, and timely treatment to reduce the impact of child health.</w:t>
      </w:r>
    </w:p>
    <w:p>
      <w:r>
        <w:t>Q3352 (Krio) [Child Health]: Wetin na wan important health issue wey connect wit child health according to WHO Salone guideline?</w:t>
      </w:r>
    </w:p>
    <w:p>
      <w:r>
        <w:t>A3352 (Krio): WHO Salone guideline say make people sabi di early sign, get correct test, en take treatment quick for reduce di risk wey child health kin cause.</w:t>
      </w:r>
    </w:p>
    <w:p/>
    <w:p>
      <w:r>
        <w:t>Q3353 (English) [Nutrition]: What important health issue is commonly associated with nutrition according to WHO Sierra Leone guidance?</w:t>
      </w:r>
    </w:p>
    <w:p>
      <w:r>
        <w:t>A3353 (English): WHO Sierra Leone guidance recommends proper awareness, early symptom recognition, accurate diagnosis, and timely treatment to reduce the impact of nutrition.</w:t>
      </w:r>
    </w:p>
    <w:p>
      <w:r>
        <w:t>Q3353 (Krio) [Nutrition]: Wetin na wan important health issue wey connect wit nutrition according to WHO Salone guideline?</w:t>
      </w:r>
    </w:p>
    <w:p>
      <w:r>
        <w:t>A3353 (Krio): WHO Salone guideline say make people sabi di early sign, get correct test, en take treatment quick for reduce di risk wey nutrition kin cause.</w:t>
      </w:r>
    </w:p>
    <w:p/>
    <w:p>
      <w:r>
        <w:t>Q3354 (English) [Hygiene]: What important health issue is commonly associated with hygiene according to WHO Sierra Leone guidance?</w:t>
      </w:r>
    </w:p>
    <w:p>
      <w:r>
        <w:t>A3354 (English): WHO Sierra Leone guidance recommends proper awareness, early symptom recognition, accurate diagnosis, and timely treatment to reduce the impact of hygiene.</w:t>
      </w:r>
    </w:p>
    <w:p>
      <w:r>
        <w:t>Q3354 (Krio) [Hygiene]: Wetin na wan important health issue wey connect wit hygiene according to WHO Salone guideline?</w:t>
      </w:r>
    </w:p>
    <w:p>
      <w:r>
        <w:t>A3354 (Krio): WHO Salone guideline say make people sabi di early sign, get correct test, en take treatment quick for reduce di risk wey hygiene kin cause.</w:t>
      </w:r>
    </w:p>
    <w:p/>
    <w:p>
      <w:r>
        <w:t>Q3355 (English) [Water &amp; Sanitation]: What important health issue is commonly associated with water &amp; sanitation according to WHO Sierra Leone guidance?</w:t>
      </w:r>
    </w:p>
    <w:p>
      <w:r>
        <w:t>A3355 (English): WHO Sierra Leone guidance recommends proper awareness, early symptom recognition, accurate diagnosis, and timely treatment to reduce the impact of water &amp; sanitation.</w:t>
      </w:r>
    </w:p>
    <w:p>
      <w:r>
        <w:t>Q3355 (Krio) [Water &amp; Sanitation]: Wetin na wan important health issue wey connect wit water &amp; sanitation according to WHO Salone guideline?</w:t>
      </w:r>
    </w:p>
    <w:p>
      <w:r>
        <w:t>A3355 (Krio): WHO Salone guideline say make people sabi di early sign, get correct test, en take treatment quick for reduce di risk wey water &amp; sanitation kin cause.</w:t>
      </w:r>
    </w:p>
    <w:p/>
    <w:p>
      <w:r>
        <w:t>Q3356 (English) [Respiratory Illness]: What important health issue is commonly associated with respiratory illness according to WHO Sierra Leone guidance?</w:t>
      </w:r>
    </w:p>
    <w:p>
      <w:r>
        <w:t>A3356 (English): WHO Sierra Leone guidance recommends proper awareness, early symptom recognition, accurate diagnosis, and timely treatment to reduce the impact of respiratory illness.</w:t>
      </w:r>
    </w:p>
    <w:p>
      <w:r>
        <w:t>Q3356 (Krio) [Respiratory Illness]: Wetin na wan important health issue wey connect wit respiratory illness according to WHO Salone guideline?</w:t>
      </w:r>
    </w:p>
    <w:p>
      <w:r>
        <w:t>A3356 (Krio): WHO Salone guideline say make people sabi di early sign, get correct test, en take treatment quick for reduce di risk wey respiratory illness kin cause.</w:t>
      </w:r>
    </w:p>
    <w:p/>
    <w:p>
      <w:r>
        <w:t>Q3357 (English) [Skin Infections]: What important health issue is commonly associated with skin infections according to WHO Sierra Leone guidance?</w:t>
      </w:r>
    </w:p>
    <w:p>
      <w:r>
        <w:t>A3357 (English): WHO Sierra Leone guidance recommends proper awareness, early symptom recognition, accurate diagnosis, and timely treatment to reduce the impact of skin infections.</w:t>
      </w:r>
    </w:p>
    <w:p>
      <w:r>
        <w:t>Q3357 (Krio) [Skin Infections]: Wetin na wan important health issue wey connect wit skin infections according to WHO Salone guideline?</w:t>
      </w:r>
    </w:p>
    <w:p>
      <w:r>
        <w:t>A3357 (Krio): WHO Salone guideline say make people sabi di early sign, get correct test, en take treatment quick for reduce di risk wey skin infections kin cause.</w:t>
      </w:r>
    </w:p>
    <w:p/>
    <w:p>
      <w:r>
        <w:t>Q3358 (English) [Non-Communicable Diseases]: What important health issue is commonly associated with non-communicable diseases according to WHO Sierra Leone guidance?</w:t>
      </w:r>
    </w:p>
    <w:p>
      <w:r>
        <w:t>A3358 (English): WHO Sierra Leone guidance recommends proper awareness, early symptom recognition, accurate diagnosis, and timely treatment to reduce the impact of non-communicable diseases.</w:t>
      </w:r>
    </w:p>
    <w:p>
      <w:r>
        <w:t>Q3358 (Krio) [Non-Communicable Diseases]: Wetin na wan important health issue wey connect wit non-communicable diseases according to WHO Salone guideline?</w:t>
      </w:r>
    </w:p>
    <w:p>
      <w:r>
        <w:t>A3358 (Krio): WHO Salone guideline say make people sabi di early sign, get correct test, en take treatment quick for reduce di risk wey non-communicable diseases kin cause.</w:t>
      </w:r>
    </w:p>
    <w:p/>
    <w:p>
      <w:r>
        <w:t>Q3359 (English) [Dental Health]: What important health issue is commonly associated with dental health according to WHO Sierra Leone guidance?</w:t>
      </w:r>
    </w:p>
    <w:p>
      <w:r>
        <w:t>A3359 (English): WHO Sierra Leone guidance recommends proper awareness, early symptom recognition, accurate diagnosis, and timely treatment to reduce the impact of dental health.</w:t>
      </w:r>
    </w:p>
    <w:p>
      <w:r>
        <w:t>Q3359 (Krio) [Dental Health]: Wetin na wan important health issue wey connect wit dental health according to WHO Salone guideline?</w:t>
      </w:r>
    </w:p>
    <w:p>
      <w:r>
        <w:t>A3359 (Krio): WHO Salone guideline say make people sabi di early sign, get correct test, en take treatment quick for reduce di risk wey dental health kin cause.</w:t>
      </w:r>
    </w:p>
    <w:p/>
    <w:p>
      <w:r>
        <w:t>Q3360 (English) [Mental Health]: What important health issue is commonly associated with mental health according to WHO Sierra Leone guidance?</w:t>
      </w:r>
    </w:p>
    <w:p>
      <w:r>
        <w:t>A3360 (English): WHO Sierra Leone guidance recommends proper awareness, early symptom recognition, accurate diagnosis, and timely treatment to reduce the impact of mental health.</w:t>
      </w:r>
    </w:p>
    <w:p>
      <w:r>
        <w:t>Q3360 (Krio) [Mental Health]: Wetin na wan important health issue wey connect wit mental health according to WHO Salone guideline?</w:t>
      </w:r>
    </w:p>
    <w:p>
      <w:r>
        <w:t>A3360 (Krio): WHO Salone guideline say make people sabi di early sign, get correct test, en take treatment quick for reduce di risk wey mental health kin cause.</w:t>
      </w:r>
    </w:p>
    <w:p/>
    <w:p>
      <w:r>
        <w:t>Q3361 (English) [Injuries]: What important health issue is commonly associated with injuries according to WHO Sierra Leone guidance?</w:t>
      </w:r>
    </w:p>
    <w:p>
      <w:r>
        <w:t>A3361 (English): WHO Sierra Leone guidance recommends proper awareness, early symptom recognition, accurate diagnosis, and timely treatment to reduce the impact of injuries.</w:t>
      </w:r>
    </w:p>
    <w:p>
      <w:r>
        <w:t>Q3361 (Krio) [Injuries]: Wetin na wan important health issue wey connect wit injuries according to WHO Salone guideline?</w:t>
      </w:r>
    </w:p>
    <w:p>
      <w:r>
        <w:t>A3361 (Krio): WHO Salone guideline say make people sabi di early sign, get correct test, en take treatment quick for reduce di risk wey injuries kin cause.</w:t>
      </w:r>
    </w:p>
    <w:p/>
    <w:p>
      <w:r>
        <w:t>Q3362 (English) [Eye Conditions]: What important health issue is commonly associated with eye conditions according to WHO Sierra Leone guidance?</w:t>
      </w:r>
    </w:p>
    <w:p>
      <w:r>
        <w:t>A3362 (English): WHO Sierra Leone guidance recommends proper awareness, early symptom recognition, accurate diagnosis, and timely treatment to reduce the impact of eye conditions.</w:t>
      </w:r>
    </w:p>
    <w:p>
      <w:r>
        <w:t>Q3362 (Krio) [Eye Conditions]: Wetin na wan important health issue wey connect wit eye conditions according to WHO Salone guideline?</w:t>
      </w:r>
    </w:p>
    <w:p>
      <w:r>
        <w:t>A3362 (Krio): WHO Salone guideline say make people sabi di early sign, get correct test, en take treatment quick for reduce di risk wey eye conditions kin cause.</w:t>
      </w:r>
    </w:p>
    <w:p/>
    <w:p>
      <w:r>
        <w:t>Q3363 (English) [Ear Infections]: What important health issue is commonly associated with ear infections according to WHO Sierra Leone guidance?</w:t>
      </w:r>
    </w:p>
    <w:p>
      <w:r>
        <w:t>A3363 (English): WHO Sierra Leone guidance recommends proper awareness, early symptom recognition, accurate diagnosis, and timely treatment to reduce the impact of ear infections.</w:t>
      </w:r>
    </w:p>
    <w:p>
      <w:r>
        <w:t>Q3363 (Krio) [Ear Infections]: Wetin na wan important health issue wey connect wit ear infections according to WHO Salone guideline?</w:t>
      </w:r>
    </w:p>
    <w:p>
      <w:r>
        <w:t>A3363 (Krio): WHO Salone guideline say make people sabi di early sign, get correct test, en take treatment quick for reduce di risk wey ear infections kin cause.</w:t>
      </w:r>
    </w:p>
    <w:p/>
    <w:p>
      <w:r>
        <w:t>Q3364 (English) [Malaria]: What important health issue is commonly associated with malaria according to WHO Sierra Leone guidance?</w:t>
      </w:r>
    </w:p>
    <w:p>
      <w:r>
        <w:t>A3364 (English): WHO Sierra Leone guidance recommends proper awareness, early symptom recognition, accurate diagnosis, and timely treatment to reduce the impact of malaria.</w:t>
      </w:r>
    </w:p>
    <w:p>
      <w:r>
        <w:t>Q3364 (Krio) [Malaria]: Wetin na wan important health issue wey connect wit malaria according to WHO Salone guideline?</w:t>
      </w:r>
    </w:p>
    <w:p>
      <w:r>
        <w:t>A3364 (Krio): WHO Salone guideline say make people sabi di early sign, get correct test, en take treatment quick for reduce di risk wey malaria kin cause.</w:t>
      </w:r>
    </w:p>
    <w:p/>
    <w:p>
      <w:r>
        <w:t>Q3365 (English) [Typhoid]: What important health issue is commonly associated with typhoid according to WHO Sierra Leone guidance?</w:t>
      </w:r>
    </w:p>
    <w:p>
      <w:r>
        <w:t>A3365 (English): WHO Sierra Leone guidance recommends proper awareness, early symptom recognition, accurate diagnosis, and timely treatment to reduce the impact of typhoid.</w:t>
      </w:r>
    </w:p>
    <w:p>
      <w:r>
        <w:t>Q3365 (Krio) [Typhoid]: Wetin na wan important health issue wey connect wit typhoid according to WHO Salone guideline?</w:t>
      </w:r>
    </w:p>
    <w:p>
      <w:r>
        <w:t>A3365 (Krio): WHO Salone guideline say make people sabi di early sign, get correct test, en take treatment quick for reduce di risk wey typhoid kin cause.</w:t>
      </w:r>
    </w:p>
    <w:p/>
    <w:p>
      <w:r>
        <w:t>Q3366 (English) [Cholera]: What important health issue is commonly associated with cholera according to WHO Sierra Leone guidance?</w:t>
      </w:r>
    </w:p>
    <w:p>
      <w:r>
        <w:t>A3366 (English): WHO Sierra Leone guidance recommends proper awareness, early symptom recognition, accurate diagnosis, and timely treatment to reduce the impact of cholera.</w:t>
      </w:r>
    </w:p>
    <w:p>
      <w:r>
        <w:t>Q3366 (Krio) [Cholera]: Wetin na wan important health issue wey connect wit cholera according to WHO Salone guideline?</w:t>
      </w:r>
    </w:p>
    <w:p>
      <w:r>
        <w:t>A3366 (Krio): WHO Salone guideline say make people sabi di early sign, get correct test, en take treatment quick for reduce di risk wey cholera kin cause.</w:t>
      </w:r>
    </w:p>
    <w:p/>
    <w:p>
      <w:r>
        <w:t>Q3367 (English) [Diarrhea]: What important health issue is commonly associated with diarrhea according to WHO Sierra Leone guidance?</w:t>
      </w:r>
    </w:p>
    <w:p>
      <w:r>
        <w:t>A3367 (English): WHO Sierra Leone guidance recommends proper awareness, early symptom recognition, accurate diagnosis, and timely treatment to reduce the impact of diarrhea.</w:t>
      </w:r>
    </w:p>
    <w:p>
      <w:r>
        <w:t>Q3367 (Krio) [Diarrhea]: Wetin na wan important health issue wey connect wit diarrhea according to WHO Salone guideline?</w:t>
      </w:r>
    </w:p>
    <w:p>
      <w:r>
        <w:t>A3367 (Krio): WHO Salone guideline say make people sabi di early sign, get correct test, en take treatment quick for reduce di risk wey diarrhea kin cause.</w:t>
      </w:r>
    </w:p>
    <w:p/>
    <w:p>
      <w:r>
        <w:t>Q3368 (English) [Anemia]: What important health issue is commonly associated with anemia according to WHO Sierra Leone guidance?</w:t>
      </w:r>
    </w:p>
    <w:p>
      <w:r>
        <w:t>A3368 (English): WHO Sierra Leone guidance recommends proper awareness, early symptom recognition, accurate diagnosis, and timely treatment to reduce the impact of anemia.</w:t>
      </w:r>
    </w:p>
    <w:p>
      <w:r>
        <w:t>Q3368 (Krio) [Anemia]: Wetin na wan important health issue wey connect wit anemia according to WHO Salone guideline?</w:t>
      </w:r>
    </w:p>
    <w:p>
      <w:r>
        <w:t>A3368 (Krio): WHO Salone guideline say make people sabi di early sign, get correct test, en take treatment quick for reduce di risk wey anemia kin cause.</w:t>
      </w:r>
    </w:p>
    <w:p/>
    <w:p>
      <w:r>
        <w:t>Q3369 (English) [Worms]: What important health issue is commonly associated with worms according to WHO Sierra Leone guidance?</w:t>
      </w:r>
    </w:p>
    <w:p>
      <w:r>
        <w:t>A3369 (English): WHO Sierra Leone guidance recommends proper awareness, early symptom recognition, accurate diagnosis, and timely treatment to reduce the impact of worms.</w:t>
      </w:r>
    </w:p>
    <w:p>
      <w:r>
        <w:t>Q3369 (Krio) [Worms]: Wetin na wan important health issue wey connect wit worms according to WHO Salone guideline?</w:t>
      </w:r>
    </w:p>
    <w:p>
      <w:r>
        <w:t>A3369 (Krio): WHO Salone guideline say make people sabi di early sign, get correct test, en take treatment quick for reduce di risk wey worms kin cause.</w:t>
      </w:r>
    </w:p>
    <w:p/>
    <w:p>
      <w:r>
        <w:t>Q3370 (English) [Maternal Health]: What important health issue is commonly associated with maternal health according to WHO Sierra Leone guidance?</w:t>
      </w:r>
    </w:p>
    <w:p>
      <w:r>
        <w:t>A3370 (English): WHO Sierra Leone guidance recommends proper awareness, early symptom recognition, accurate diagnosis, and timely treatment to reduce the impact of maternal health.</w:t>
      </w:r>
    </w:p>
    <w:p>
      <w:r>
        <w:t>Q3370 (Krio) [Maternal Health]: Wetin na wan important health issue wey connect wit maternal health according to WHO Salone guideline?</w:t>
      </w:r>
    </w:p>
    <w:p>
      <w:r>
        <w:t>A3370 (Krio): WHO Salone guideline say make people sabi di early sign, get correct test, en take treatment quick for reduce di risk wey maternal health kin cause.</w:t>
      </w:r>
    </w:p>
    <w:p/>
    <w:p>
      <w:r>
        <w:t>Q3371 (English) [Child Health]: What important health issue is commonly associated with child health according to WHO Sierra Leone guidance?</w:t>
      </w:r>
    </w:p>
    <w:p>
      <w:r>
        <w:t>A3371 (English): WHO Sierra Leone guidance recommends proper awareness, early symptom recognition, accurate diagnosis, and timely treatment to reduce the impact of child health.</w:t>
      </w:r>
    </w:p>
    <w:p>
      <w:r>
        <w:t>Q3371 (Krio) [Child Health]: Wetin na wan important health issue wey connect wit child health according to WHO Salone guideline?</w:t>
      </w:r>
    </w:p>
    <w:p>
      <w:r>
        <w:t>A3371 (Krio): WHO Salone guideline say make people sabi di early sign, get correct test, en take treatment quick for reduce di risk wey child health kin cause.</w:t>
      </w:r>
    </w:p>
    <w:p/>
    <w:p>
      <w:r>
        <w:t>Q3372 (English) [Nutrition]: What important health issue is commonly associated with nutrition according to WHO Sierra Leone guidance?</w:t>
      </w:r>
    </w:p>
    <w:p>
      <w:r>
        <w:t>A3372 (English): WHO Sierra Leone guidance recommends proper awareness, early symptom recognition, accurate diagnosis, and timely treatment to reduce the impact of nutrition.</w:t>
      </w:r>
    </w:p>
    <w:p>
      <w:r>
        <w:t>Q3372 (Krio) [Nutrition]: Wetin na wan important health issue wey connect wit nutrition according to WHO Salone guideline?</w:t>
      </w:r>
    </w:p>
    <w:p>
      <w:r>
        <w:t>A3372 (Krio): WHO Salone guideline say make people sabi di early sign, get correct test, en take treatment quick for reduce di risk wey nutrition kin cause.</w:t>
      </w:r>
    </w:p>
    <w:p/>
    <w:p>
      <w:r>
        <w:t>Q3373 (English) [Hygiene]: What important health issue is commonly associated with hygiene according to WHO Sierra Leone guidance?</w:t>
      </w:r>
    </w:p>
    <w:p>
      <w:r>
        <w:t>A3373 (English): WHO Sierra Leone guidance recommends proper awareness, early symptom recognition, accurate diagnosis, and timely treatment to reduce the impact of hygiene.</w:t>
      </w:r>
    </w:p>
    <w:p>
      <w:r>
        <w:t>Q3373 (Krio) [Hygiene]: Wetin na wan important health issue wey connect wit hygiene according to WHO Salone guideline?</w:t>
      </w:r>
    </w:p>
    <w:p>
      <w:r>
        <w:t>A3373 (Krio): WHO Salone guideline say make people sabi di early sign, get correct test, en take treatment quick for reduce di risk wey hygiene kin cause.</w:t>
      </w:r>
    </w:p>
    <w:p/>
    <w:p>
      <w:r>
        <w:t>Q3374 (English) [Water &amp; Sanitation]: What important health issue is commonly associated with water &amp; sanitation according to WHO Sierra Leone guidance?</w:t>
      </w:r>
    </w:p>
    <w:p>
      <w:r>
        <w:t>A3374 (English): WHO Sierra Leone guidance recommends proper awareness, early symptom recognition, accurate diagnosis, and timely treatment to reduce the impact of water &amp; sanitation.</w:t>
      </w:r>
    </w:p>
    <w:p>
      <w:r>
        <w:t>Q3374 (Krio) [Water &amp; Sanitation]: Wetin na wan important health issue wey connect wit water &amp; sanitation according to WHO Salone guideline?</w:t>
      </w:r>
    </w:p>
    <w:p>
      <w:r>
        <w:t>A3374 (Krio): WHO Salone guideline say make people sabi di early sign, get correct test, en take treatment quick for reduce di risk wey water &amp; sanitation kin cause.</w:t>
      </w:r>
    </w:p>
    <w:p/>
    <w:p>
      <w:r>
        <w:t>Q3375 (English) [Respiratory Illness]: What important health issue is commonly associated with respiratory illness according to WHO Sierra Leone guidance?</w:t>
      </w:r>
    </w:p>
    <w:p>
      <w:r>
        <w:t>A3375 (English): WHO Sierra Leone guidance recommends proper awareness, early symptom recognition, accurate diagnosis, and timely treatment to reduce the impact of respiratory illness.</w:t>
      </w:r>
    </w:p>
    <w:p>
      <w:r>
        <w:t>Q3375 (Krio) [Respiratory Illness]: Wetin na wan important health issue wey connect wit respiratory illness according to WHO Salone guideline?</w:t>
      </w:r>
    </w:p>
    <w:p>
      <w:r>
        <w:t>A3375 (Krio): WHO Salone guideline say make people sabi di early sign, get correct test, en take treatment quick for reduce di risk wey respiratory illness kin cause.</w:t>
      </w:r>
    </w:p>
    <w:p/>
    <w:p>
      <w:r>
        <w:t>Q3376 (English) [Skin Infections]: What important health issue is commonly associated with skin infections according to WHO Sierra Leone guidance?</w:t>
      </w:r>
    </w:p>
    <w:p>
      <w:r>
        <w:t>A3376 (English): WHO Sierra Leone guidance recommends proper awareness, early symptom recognition, accurate diagnosis, and timely treatment to reduce the impact of skin infections.</w:t>
      </w:r>
    </w:p>
    <w:p>
      <w:r>
        <w:t>Q3376 (Krio) [Skin Infections]: Wetin na wan important health issue wey connect wit skin infections according to WHO Salone guideline?</w:t>
      </w:r>
    </w:p>
    <w:p>
      <w:r>
        <w:t>A3376 (Krio): WHO Salone guideline say make people sabi di early sign, get correct test, en take treatment quick for reduce di risk wey skin infections kin cause.</w:t>
      </w:r>
    </w:p>
    <w:p/>
    <w:p>
      <w:r>
        <w:t>Q3377 (English) [Non-Communicable Diseases]: What important health issue is commonly associated with non-communicable diseases according to WHO Sierra Leone guidance?</w:t>
      </w:r>
    </w:p>
    <w:p>
      <w:r>
        <w:t>A3377 (English): WHO Sierra Leone guidance recommends proper awareness, early symptom recognition, accurate diagnosis, and timely treatment to reduce the impact of non-communicable diseases.</w:t>
      </w:r>
    </w:p>
    <w:p>
      <w:r>
        <w:t>Q3377 (Krio) [Non-Communicable Diseases]: Wetin na wan important health issue wey connect wit non-communicable diseases according to WHO Salone guideline?</w:t>
      </w:r>
    </w:p>
    <w:p>
      <w:r>
        <w:t>A3377 (Krio): WHO Salone guideline say make people sabi di early sign, get correct test, en take treatment quick for reduce di risk wey non-communicable diseases kin cause.</w:t>
      </w:r>
    </w:p>
    <w:p/>
    <w:p>
      <w:r>
        <w:t>Q3378 (English) [Dental Health]: What important health issue is commonly associated with dental health according to WHO Sierra Leone guidance?</w:t>
      </w:r>
    </w:p>
    <w:p>
      <w:r>
        <w:t>A3378 (English): WHO Sierra Leone guidance recommends proper awareness, early symptom recognition, accurate diagnosis, and timely treatment to reduce the impact of dental health.</w:t>
      </w:r>
    </w:p>
    <w:p>
      <w:r>
        <w:t>Q3378 (Krio) [Dental Health]: Wetin na wan important health issue wey connect wit dental health according to WHO Salone guideline?</w:t>
      </w:r>
    </w:p>
    <w:p>
      <w:r>
        <w:t>A3378 (Krio): WHO Salone guideline say make people sabi di early sign, get correct test, en take treatment quick for reduce di risk wey dental health kin cause.</w:t>
      </w:r>
    </w:p>
    <w:p/>
    <w:p>
      <w:r>
        <w:t>Q3379 (English) [Mental Health]: What important health issue is commonly associated with mental health according to WHO Sierra Leone guidance?</w:t>
      </w:r>
    </w:p>
    <w:p>
      <w:r>
        <w:t>A3379 (English): WHO Sierra Leone guidance recommends proper awareness, early symptom recognition, accurate diagnosis, and timely treatment to reduce the impact of mental health.</w:t>
      </w:r>
    </w:p>
    <w:p>
      <w:r>
        <w:t>Q3379 (Krio) [Mental Health]: Wetin na wan important health issue wey connect wit mental health according to WHO Salone guideline?</w:t>
      </w:r>
    </w:p>
    <w:p>
      <w:r>
        <w:t>A3379 (Krio): WHO Salone guideline say make people sabi di early sign, get correct test, en take treatment quick for reduce di risk wey mental health kin cause.</w:t>
      </w:r>
    </w:p>
    <w:p/>
    <w:p>
      <w:r>
        <w:t>Q3380 (English) [Injuries]: What important health issue is commonly associated with injuries according to WHO Sierra Leone guidance?</w:t>
      </w:r>
    </w:p>
    <w:p>
      <w:r>
        <w:t>A3380 (English): WHO Sierra Leone guidance recommends proper awareness, early symptom recognition, accurate diagnosis, and timely treatment to reduce the impact of injuries.</w:t>
      </w:r>
    </w:p>
    <w:p>
      <w:r>
        <w:t>Q3380 (Krio) [Injuries]: Wetin na wan important health issue wey connect wit injuries according to WHO Salone guideline?</w:t>
      </w:r>
    </w:p>
    <w:p>
      <w:r>
        <w:t>A3380 (Krio): WHO Salone guideline say make people sabi di early sign, get correct test, en take treatment quick for reduce di risk wey injuries kin cause.</w:t>
      </w:r>
    </w:p>
    <w:p/>
    <w:p>
      <w:r>
        <w:t>Q3381 (English) [Eye Conditions]: What important health issue is commonly associated with eye conditions according to WHO Sierra Leone guidance?</w:t>
      </w:r>
    </w:p>
    <w:p>
      <w:r>
        <w:t>A3381 (English): WHO Sierra Leone guidance recommends proper awareness, early symptom recognition, accurate diagnosis, and timely treatment to reduce the impact of eye conditions.</w:t>
      </w:r>
    </w:p>
    <w:p>
      <w:r>
        <w:t>Q3381 (Krio) [Eye Conditions]: Wetin na wan important health issue wey connect wit eye conditions according to WHO Salone guideline?</w:t>
      </w:r>
    </w:p>
    <w:p>
      <w:r>
        <w:t>A3381 (Krio): WHO Salone guideline say make people sabi di early sign, get correct test, en take treatment quick for reduce di risk wey eye conditions kin cause.</w:t>
      </w:r>
    </w:p>
    <w:p/>
    <w:p>
      <w:r>
        <w:t>Q3382 (English) [Ear Infections]: What important health issue is commonly associated with ear infections according to WHO Sierra Leone guidance?</w:t>
      </w:r>
    </w:p>
    <w:p>
      <w:r>
        <w:t>A3382 (English): WHO Sierra Leone guidance recommends proper awareness, early symptom recognition, accurate diagnosis, and timely treatment to reduce the impact of ear infections.</w:t>
      </w:r>
    </w:p>
    <w:p>
      <w:r>
        <w:t>Q3382 (Krio) [Ear Infections]: Wetin na wan important health issue wey connect wit ear infections according to WHO Salone guideline?</w:t>
      </w:r>
    </w:p>
    <w:p>
      <w:r>
        <w:t>A3382 (Krio): WHO Salone guideline say make people sabi di early sign, get correct test, en take treatment quick for reduce di risk wey ear infections kin cause.</w:t>
      </w:r>
    </w:p>
    <w:p/>
    <w:p>
      <w:r>
        <w:t>Q3383 (English) [Malaria]: What important health issue is commonly associated with malaria according to WHO Sierra Leone guidance?</w:t>
      </w:r>
    </w:p>
    <w:p>
      <w:r>
        <w:t>A3383 (English): WHO Sierra Leone guidance recommends proper awareness, early symptom recognition, accurate diagnosis, and timely treatment to reduce the impact of malaria.</w:t>
      </w:r>
    </w:p>
    <w:p>
      <w:r>
        <w:t>Q3383 (Krio) [Malaria]: Wetin na wan important health issue wey connect wit malaria according to WHO Salone guideline?</w:t>
      </w:r>
    </w:p>
    <w:p>
      <w:r>
        <w:t>A3383 (Krio): WHO Salone guideline say make people sabi di early sign, get correct test, en take treatment quick for reduce di risk wey malaria kin cause.</w:t>
      </w:r>
    </w:p>
    <w:p/>
    <w:p>
      <w:r>
        <w:t>Q3384 (English) [Typhoid]: What important health issue is commonly associated with typhoid according to WHO Sierra Leone guidance?</w:t>
      </w:r>
    </w:p>
    <w:p>
      <w:r>
        <w:t>A3384 (English): WHO Sierra Leone guidance recommends proper awareness, early symptom recognition, accurate diagnosis, and timely treatment to reduce the impact of typhoid.</w:t>
      </w:r>
    </w:p>
    <w:p>
      <w:r>
        <w:t>Q3384 (Krio) [Typhoid]: Wetin na wan important health issue wey connect wit typhoid according to WHO Salone guideline?</w:t>
      </w:r>
    </w:p>
    <w:p>
      <w:r>
        <w:t>A3384 (Krio): WHO Salone guideline say make people sabi di early sign, get correct test, en take treatment quick for reduce di risk wey typhoid kin cause.</w:t>
      </w:r>
    </w:p>
    <w:p/>
    <w:p>
      <w:r>
        <w:t>Q3385 (English) [Cholera]: What important health issue is commonly associated with cholera according to WHO Sierra Leone guidance?</w:t>
      </w:r>
    </w:p>
    <w:p>
      <w:r>
        <w:t>A3385 (English): WHO Sierra Leone guidance recommends proper awareness, early symptom recognition, accurate diagnosis, and timely treatment to reduce the impact of cholera.</w:t>
      </w:r>
    </w:p>
    <w:p>
      <w:r>
        <w:t>Q3385 (Krio) [Cholera]: Wetin na wan important health issue wey connect wit cholera according to WHO Salone guideline?</w:t>
      </w:r>
    </w:p>
    <w:p>
      <w:r>
        <w:t>A3385 (Krio): WHO Salone guideline say make people sabi di early sign, get correct test, en take treatment quick for reduce di risk wey cholera kin cause.</w:t>
      </w:r>
    </w:p>
    <w:p/>
    <w:p>
      <w:r>
        <w:t>Q3386 (English) [Diarrhea]: What important health issue is commonly associated with diarrhea according to WHO Sierra Leone guidance?</w:t>
      </w:r>
    </w:p>
    <w:p>
      <w:r>
        <w:t>A3386 (English): WHO Sierra Leone guidance recommends proper awareness, early symptom recognition, accurate diagnosis, and timely treatment to reduce the impact of diarrhea.</w:t>
      </w:r>
    </w:p>
    <w:p>
      <w:r>
        <w:t>Q3386 (Krio) [Diarrhea]: Wetin na wan important health issue wey connect wit diarrhea according to WHO Salone guideline?</w:t>
      </w:r>
    </w:p>
    <w:p>
      <w:r>
        <w:t>A3386 (Krio): WHO Salone guideline say make people sabi di early sign, get correct test, en take treatment quick for reduce di risk wey diarrhea kin cause.</w:t>
      </w:r>
    </w:p>
    <w:p/>
    <w:p>
      <w:r>
        <w:t>Q3387 (English) [Anemia]: What important health issue is commonly associated with anemia according to WHO Sierra Leone guidance?</w:t>
      </w:r>
    </w:p>
    <w:p>
      <w:r>
        <w:t>A3387 (English): WHO Sierra Leone guidance recommends proper awareness, early symptom recognition, accurate diagnosis, and timely treatment to reduce the impact of anemia.</w:t>
      </w:r>
    </w:p>
    <w:p>
      <w:r>
        <w:t>Q3387 (Krio) [Anemia]: Wetin na wan important health issue wey connect wit anemia according to WHO Salone guideline?</w:t>
      </w:r>
    </w:p>
    <w:p>
      <w:r>
        <w:t>A3387 (Krio): WHO Salone guideline say make people sabi di early sign, get correct test, en take treatment quick for reduce di risk wey anemia kin cause.</w:t>
      </w:r>
    </w:p>
    <w:p/>
    <w:p>
      <w:r>
        <w:t>Q3388 (English) [Worms]: What important health issue is commonly associated with worms according to WHO Sierra Leone guidance?</w:t>
      </w:r>
    </w:p>
    <w:p>
      <w:r>
        <w:t>A3388 (English): WHO Sierra Leone guidance recommends proper awareness, early symptom recognition, accurate diagnosis, and timely treatment to reduce the impact of worms.</w:t>
      </w:r>
    </w:p>
    <w:p>
      <w:r>
        <w:t>Q3388 (Krio) [Worms]: Wetin na wan important health issue wey connect wit worms according to WHO Salone guideline?</w:t>
      </w:r>
    </w:p>
    <w:p>
      <w:r>
        <w:t>A3388 (Krio): WHO Salone guideline say make people sabi di early sign, get correct test, en take treatment quick for reduce di risk wey worms kin cause.</w:t>
      </w:r>
    </w:p>
    <w:p/>
    <w:p>
      <w:r>
        <w:t>Q3389 (English) [Maternal Health]: What important health issue is commonly associated with maternal health according to WHO Sierra Leone guidance?</w:t>
      </w:r>
    </w:p>
    <w:p>
      <w:r>
        <w:t>A3389 (English): WHO Sierra Leone guidance recommends proper awareness, early symptom recognition, accurate diagnosis, and timely treatment to reduce the impact of maternal health.</w:t>
      </w:r>
    </w:p>
    <w:p>
      <w:r>
        <w:t>Q3389 (Krio) [Maternal Health]: Wetin na wan important health issue wey connect wit maternal health according to WHO Salone guideline?</w:t>
      </w:r>
    </w:p>
    <w:p>
      <w:r>
        <w:t>A3389 (Krio): WHO Salone guideline say make people sabi di early sign, get correct test, en take treatment quick for reduce di risk wey maternal health kin cause.</w:t>
      </w:r>
    </w:p>
    <w:p/>
    <w:p>
      <w:r>
        <w:t>Q3390 (English) [Child Health]: What important health issue is commonly associated with child health according to WHO Sierra Leone guidance?</w:t>
      </w:r>
    </w:p>
    <w:p>
      <w:r>
        <w:t>A3390 (English): WHO Sierra Leone guidance recommends proper awareness, early symptom recognition, accurate diagnosis, and timely treatment to reduce the impact of child health.</w:t>
      </w:r>
    </w:p>
    <w:p>
      <w:r>
        <w:t>Q3390 (Krio) [Child Health]: Wetin na wan important health issue wey connect wit child health according to WHO Salone guideline?</w:t>
      </w:r>
    </w:p>
    <w:p>
      <w:r>
        <w:t>A3390 (Krio): WHO Salone guideline say make people sabi di early sign, get correct test, en take treatment quick for reduce di risk wey child health kin cause.</w:t>
      </w:r>
    </w:p>
    <w:p/>
    <w:p>
      <w:r>
        <w:t>Q3391 (English) [Nutrition]: What important health issue is commonly associated with nutrition according to WHO Sierra Leone guidance?</w:t>
      </w:r>
    </w:p>
    <w:p>
      <w:r>
        <w:t>A3391 (English): WHO Sierra Leone guidance recommends proper awareness, early symptom recognition, accurate diagnosis, and timely treatment to reduce the impact of nutrition.</w:t>
      </w:r>
    </w:p>
    <w:p>
      <w:r>
        <w:t>Q3391 (Krio) [Nutrition]: Wetin na wan important health issue wey connect wit nutrition according to WHO Salone guideline?</w:t>
      </w:r>
    </w:p>
    <w:p>
      <w:r>
        <w:t>A3391 (Krio): WHO Salone guideline say make people sabi di early sign, get correct test, en take treatment quick for reduce di risk wey nutrition kin cause.</w:t>
      </w:r>
    </w:p>
    <w:p/>
    <w:p>
      <w:r>
        <w:t>Q3392 (English) [Hygiene]: What important health issue is commonly associated with hygiene according to WHO Sierra Leone guidance?</w:t>
      </w:r>
    </w:p>
    <w:p>
      <w:r>
        <w:t>A3392 (English): WHO Sierra Leone guidance recommends proper awareness, early symptom recognition, accurate diagnosis, and timely treatment to reduce the impact of hygiene.</w:t>
      </w:r>
    </w:p>
    <w:p>
      <w:r>
        <w:t>Q3392 (Krio) [Hygiene]: Wetin na wan important health issue wey connect wit hygiene according to WHO Salone guideline?</w:t>
      </w:r>
    </w:p>
    <w:p>
      <w:r>
        <w:t>A3392 (Krio): WHO Salone guideline say make people sabi di early sign, get correct test, en take treatment quick for reduce di risk wey hygiene kin cause.</w:t>
      </w:r>
    </w:p>
    <w:p/>
    <w:p>
      <w:r>
        <w:t>Q3393 (English) [Water &amp; Sanitation]: What important health issue is commonly associated with water &amp; sanitation according to WHO Sierra Leone guidance?</w:t>
      </w:r>
    </w:p>
    <w:p>
      <w:r>
        <w:t>A3393 (English): WHO Sierra Leone guidance recommends proper awareness, early symptom recognition, accurate diagnosis, and timely treatment to reduce the impact of water &amp; sanitation.</w:t>
      </w:r>
    </w:p>
    <w:p>
      <w:r>
        <w:t>Q3393 (Krio) [Water &amp; Sanitation]: Wetin na wan important health issue wey connect wit water &amp; sanitation according to WHO Salone guideline?</w:t>
      </w:r>
    </w:p>
    <w:p>
      <w:r>
        <w:t>A3393 (Krio): WHO Salone guideline say make people sabi di early sign, get correct test, en take treatment quick for reduce di risk wey water &amp; sanitation kin cause.</w:t>
      </w:r>
    </w:p>
    <w:p/>
    <w:p>
      <w:r>
        <w:t>Q3394 (English) [Respiratory Illness]: What important health issue is commonly associated with respiratory illness according to WHO Sierra Leone guidance?</w:t>
      </w:r>
    </w:p>
    <w:p>
      <w:r>
        <w:t>A3394 (English): WHO Sierra Leone guidance recommends proper awareness, early symptom recognition, accurate diagnosis, and timely treatment to reduce the impact of respiratory illness.</w:t>
      </w:r>
    </w:p>
    <w:p>
      <w:r>
        <w:t>Q3394 (Krio) [Respiratory Illness]: Wetin na wan important health issue wey connect wit respiratory illness according to WHO Salone guideline?</w:t>
      </w:r>
    </w:p>
    <w:p>
      <w:r>
        <w:t>A3394 (Krio): WHO Salone guideline say make people sabi di early sign, get correct test, en take treatment quick for reduce di risk wey respiratory illness kin cause.</w:t>
      </w:r>
    </w:p>
    <w:p/>
    <w:p>
      <w:r>
        <w:t>Q3395 (English) [Skin Infections]: What important health issue is commonly associated with skin infections according to WHO Sierra Leone guidance?</w:t>
      </w:r>
    </w:p>
    <w:p>
      <w:r>
        <w:t>A3395 (English): WHO Sierra Leone guidance recommends proper awareness, early symptom recognition, accurate diagnosis, and timely treatment to reduce the impact of skin infections.</w:t>
      </w:r>
    </w:p>
    <w:p>
      <w:r>
        <w:t>Q3395 (Krio) [Skin Infections]: Wetin na wan important health issue wey connect wit skin infections according to WHO Salone guideline?</w:t>
      </w:r>
    </w:p>
    <w:p>
      <w:r>
        <w:t>A3395 (Krio): WHO Salone guideline say make people sabi di early sign, get correct test, en take treatment quick for reduce di risk wey skin infections kin cause.</w:t>
      </w:r>
    </w:p>
    <w:p/>
    <w:p>
      <w:r>
        <w:t>Q3396 (English) [Non-Communicable Diseases]: What important health issue is commonly associated with non-communicable diseases according to WHO Sierra Leone guidance?</w:t>
      </w:r>
    </w:p>
    <w:p>
      <w:r>
        <w:t>A3396 (English): WHO Sierra Leone guidance recommends proper awareness, early symptom recognition, accurate diagnosis, and timely treatment to reduce the impact of non-communicable diseases.</w:t>
      </w:r>
    </w:p>
    <w:p>
      <w:r>
        <w:t>Q3396 (Krio) [Non-Communicable Diseases]: Wetin na wan important health issue wey connect wit non-communicable diseases according to WHO Salone guideline?</w:t>
      </w:r>
    </w:p>
    <w:p>
      <w:r>
        <w:t>A3396 (Krio): WHO Salone guideline say make people sabi di early sign, get correct test, en take treatment quick for reduce di risk wey non-communicable diseases kin cause.</w:t>
      </w:r>
    </w:p>
    <w:p/>
    <w:p>
      <w:r>
        <w:t>Q3397 (English) [Dental Health]: What important health issue is commonly associated with dental health according to WHO Sierra Leone guidance?</w:t>
      </w:r>
    </w:p>
    <w:p>
      <w:r>
        <w:t>A3397 (English): WHO Sierra Leone guidance recommends proper awareness, early symptom recognition, accurate diagnosis, and timely treatment to reduce the impact of dental health.</w:t>
      </w:r>
    </w:p>
    <w:p>
      <w:r>
        <w:t>Q3397 (Krio) [Dental Health]: Wetin na wan important health issue wey connect wit dental health according to WHO Salone guideline?</w:t>
      </w:r>
    </w:p>
    <w:p>
      <w:r>
        <w:t>A3397 (Krio): WHO Salone guideline say make people sabi di early sign, get correct test, en take treatment quick for reduce di risk wey dental health kin cause.</w:t>
      </w:r>
    </w:p>
    <w:p/>
    <w:p>
      <w:r>
        <w:t>Q3398 (English) [Mental Health]: What important health issue is commonly associated with mental health according to WHO Sierra Leone guidance?</w:t>
      </w:r>
    </w:p>
    <w:p>
      <w:r>
        <w:t>A3398 (English): WHO Sierra Leone guidance recommends proper awareness, early symptom recognition, accurate diagnosis, and timely treatment to reduce the impact of mental health.</w:t>
      </w:r>
    </w:p>
    <w:p>
      <w:r>
        <w:t>Q3398 (Krio) [Mental Health]: Wetin na wan important health issue wey connect wit mental health according to WHO Salone guideline?</w:t>
      </w:r>
    </w:p>
    <w:p>
      <w:r>
        <w:t>A3398 (Krio): WHO Salone guideline say make people sabi di early sign, get correct test, en take treatment quick for reduce di risk wey mental health kin cause.</w:t>
      </w:r>
    </w:p>
    <w:p/>
    <w:p>
      <w:r>
        <w:t>Q3399 (English) [Injuries]: What important health issue is commonly associated with injuries according to WHO Sierra Leone guidance?</w:t>
      </w:r>
    </w:p>
    <w:p>
      <w:r>
        <w:t>A3399 (English): WHO Sierra Leone guidance recommends proper awareness, early symptom recognition, accurate diagnosis, and timely treatment to reduce the impact of injuries.</w:t>
      </w:r>
    </w:p>
    <w:p>
      <w:r>
        <w:t>Q3399 (Krio) [Injuries]: Wetin na wan important health issue wey connect wit injuries according to WHO Salone guideline?</w:t>
      </w:r>
    </w:p>
    <w:p>
      <w:r>
        <w:t>A3399 (Krio): WHO Salone guideline say make people sabi di early sign, get correct test, en take treatment quick for reduce di risk wey injuries kin cause.</w:t>
      </w:r>
    </w:p>
    <w:p/>
    <w:p>
      <w:r>
        <w:t>Q3400 (English) [Eye Conditions]: What important health issue is commonly associated with eye conditions according to WHO Sierra Leone guidance?</w:t>
      </w:r>
    </w:p>
    <w:p>
      <w:r>
        <w:t>A3400 (English): WHO Sierra Leone guidance recommends proper awareness, early symptom recognition, accurate diagnosis, and timely treatment to reduce the impact of eye conditions.</w:t>
      </w:r>
    </w:p>
    <w:p>
      <w:r>
        <w:t>Q3400 (Krio) [Eye Conditions]: Wetin na wan important health issue wey connect wit eye conditions according to WHO Salone guideline?</w:t>
      </w:r>
    </w:p>
    <w:p>
      <w:r>
        <w:t>A3400 (Krio): WHO Salone guideline say make people sabi di early sign, get correct test, en take treatment quick for reduce di risk wey eye conditions kin cause.</w:t>
      </w:r>
    </w:p>
    <w:p/>
    <w:p>
      <w:r>
        <w:t>Q3401 (English) [Ear Infections]: What important health issue is commonly associated with ear infections according to WHO Sierra Leone guidance?</w:t>
      </w:r>
    </w:p>
    <w:p>
      <w:r>
        <w:t>A3401 (English): WHO Sierra Leone guidance recommends proper awareness, early symptom recognition, accurate diagnosis, and timely treatment to reduce the impact of ear infections.</w:t>
      </w:r>
    </w:p>
    <w:p>
      <w:r>
        <w:t>Q3401 (Krio) [Ear Infections]: Wetin na wan important health issue wey connect wit ear infections according to WHO Salone guideline?</w:t>
      </w:r>
    </w:p>
    <w:p>
      <w:r>
        <w:t>A3401 (Krio): WHO Salone guideline say make people sabi di early sign, get correct test, en take treatment quick for reduce di risk wey ear infections kin cause.</w:t>
      </w:r>
    </w:p>
    <w:p/>
    <w:p>
      <w:r>
        <w:t>Q3402 (English) [Malaria]: What important health issue is commonly associated with malaria according to WHO Sierra Leone guidance?</w:t>
      </w:r>
    </w:p>
    <w:p>
      <w:r>
        <w:t>A3402 (English): WHO Sierra Leone guidance recommends proper awareness, early symptom recognition, accurate diagnosis, and timely treatment to reduce the impact of malaria.</w:t>
      </w:r>
    </w:p>
    <w:p>
      <w:r>
        <w:t>Q3402 (Krio) [Malaria]: Wetin na wan important health issue wey connect wit malaria according to WHO Salone guideline?</w:t>
      </w:r>
    </w:p>
    <w:p>
      <w:r>
        <w:t>A3402 (Krio): WHO Salone guideline say make people sabi di early sign, get correct test, en take treatment quick for reduce di risk wey malaria kin cause.</w:t>
      </w:r>
    </w:p>
    <w:p/>
    <w:p>
      <w:r>
        <w:t>Q3403 (English) [Typhoid]: What important health issue is commonly associated with typhoid according to WHO Sierra Leone guidance?</w:t>
      </w:r>
    </w:p>
    <w:p>
      <w:r>
        <w:t>A3403 (English): WHO Sierra Leone guidance recommends proper awareness, early symptom recognition, accurate diagnosis, and timely treatment to reduce the impact of typhoid.</w:t>
      </w:r>
    </w:p>
    <w:p>
      <w:r>
        <w:t>Q3403 (Krio) [Typhoid]: Wetin na wan important health issue wey connect wit typhoid according to WHO Salone guideline?</w:t>
      </w:r>
    </w:p>
    <w:p>
      <w:r>
        <w:t>A3403 (Krio): WHO Salone guideline say make people sabi di early sign, get correct test, en take treatment quick for reduce di risk wey typhoid kin cause.</w:t>
      </w:r>
    </w:p>
    <w:p/>
    <w:p>
      <w:r>
        <w:t>Q3404 (English) [Cholera]: What important health issue is commonly associated with cholera according to WHO Sierra Leone guidance?</w:t>
      </w:r>
    </w:p>
    <w:p>
      <w:r>
        <w:t>A3404 (English): WHO Sierra Leone guidance recommends proper awareness, early symptom recognition, accurate diagnosis, and timely treatment to reduce the impact of cholera.</w:t>
      </w:r>
    </w:p>
    <w:p>
      <w:r>
        <w:t>Q3404 (Krio) [Cholera]: Wetin na wan important health issue wey connect wit cholera according to WHO Salone guideline?</w:t>
      </w:r>
    </w:p>
    <w:p>
      <w:r>
        <w:t>A3404 (Krio): WHO Salone guideline say make people sabi di early sign, get correct test, en take treatment quick for reduce di risk wey cholera kin cause.</w:t>
      </w:r>
    </w:p>
    <w:p/>
    <w:p>
      <w:r>
        <w:t>Q3405 (English) [Diarrhea]: What important health issue is commonly associated with diarrhea according to WHO Sierra Leone guidance?</w:t>
      </w:r>
    </w:p>
    <w:p>
      <w:r>
        <w:t>A3405 (English): WHO Sierra Leone guidance recommends proper awareness, early symptom recognition, accurate diagnosis, and timely treatment to reduce the impact of diarrhea.</w:t>
      </w:r>
    </w:p>
    <w:p>
      <w:r>
        <w:t>Q3405 (Krio) [Diarrhea]: Wetin na wan important health issue wey connect wit diarrhea according to WHO Salone guideline?</w:t>
      </w:r>
    </w:p>
    <w:p>
      <w:r>
        <w:t>A3405 (Krio): WHO Salone guideline say make people sabi di early sign, get correct test, en take treatment quick for reduce di risk wey diarrhea kin cause.</w:t>
      </w:r>
    </w:p>
    <w:p/>
    <w:p>
      <w:r>
        <w:t>Q3406 (English) [Anemia]: What important health issue is commonly associated with anemia according to WHO Sierra Leone guidance?</w:t>
      </w:r>
    </w:p>
    <w:p>
      <w:r>
        <w:t>A3406 (English): WHO Sierra Leone guidance recommends proper awareness, early symptom recognition, accurate diagnosis, and timely treatment to reduce the impact of anemia.</w:t>
      </w:r>
    </w:p>
    <w:p>
      <w:r>
        <w:t>Q3406 (Krio) [Anemia]: Wetin na wan important health issue wey connect wit anemia according to WHO Salone guideline?</w:t>
      </w:r>
    </w:p>
    <w:p>
      <w:r>
        <w:t>A3406 (Krio): WHO Salone guideline say make people sabi di early sign, get correct test, en take treatment quick for reduce di risk wey anemia kin cause.</w:t>
      </w:r>
    </w:p>
    <w:p/>
    <w:p>
      <w:r>
        <w:t>Q3407 (English) [Worms]: What important health issue is commonly associated with worms according to WHO Sierra Leone guidance?</w:t>
      </w:r>
    </w:p>
    <w:p>
      <w:r>
        <w:t>A3407 (English): WHO Sierra Leone guidance recommends proper awareness, early symptom recognition, accurate diagnosis, and timely treatment to reduce the impact of worms.</w:t>
      </w:r>
    </w:p>
    <w:p>
      <w:r>
        <w:t>Q3407 (Krio) [Worms]: Wetin na wan important health issue wey connect wit worms according to WHO Salone guideline?</w:t>
      </w:r>
    </w:p>
    <w:p>
      <w:r>
        <w:t>A3407 (Krio): WHO Salone guideline say make people sabi di early sign, get correct test, en take treatment quick for reduce di risk wey worms kin cause.</w:t>
      </w:r>
    </w:p>
    <w:p/>
    <w:p>
      <w:r>
        <w:t>Q3408 (English) [Maternal Health]: What important health issue is commonly associated with maternal health according to WHO Sierra Leone guidance?</w:t>
      </w:r>
    </w:p>
    <w:p>
      <w:r>
        <w:t>A3408 (English): WHO Sierra Leone guidance recommends proper awareness, early symptom recognition, accurate diagnosis, and timely treatment to reduce the impact of maternal health.</w:t>
      </w:r>
    </w:p>
    <w:p>
      <w:r>
        <w:t>Q3408 (Krio) [Maternal Health]: Wetin na wan important health issue wey connect wit maternal health according to WHO Salone guideline?</w:t>
      </w:r>
    </w:p>
    <w:p>
      <w:r>
        <w:t>A3408 (Krio): WHO Salone guideline say make people sabi di early sign, get correct test, en take treatment quick for reduce di risk wey maternal health kin cause.</w:t>
      </w:r>
    </w:p>
    <w:p/>
    <w:p>
      <w:r>
        <w:t>Q3409 (English) [Child Health]: What important health issue is commonly associated with child health according to WHO Sierra Leone guidance?</w:t>
      </w:r>
    </w:p>
    <w:p>
      <w:r>
        <w:t>A3409 (English): WHO Sierra Leone guidance recommends proper awareness, early symptom recognition, accurate diagnosis, and timely treatment to reduce the impact of child health.</w:t>
      </w:r>
    </w:p>
    <w:p>
      <w:r>
        <w:t>Q3409 (Krio) [Child Health]: Wetin na wan important health issue wey connect wit child health according to WHO Salone guideline?</w:t>
      </w:r>
    </w:p>
    <w:p>
      <w:r>
        <w:t>A3409 (Krio): WHO Salone guideline say make people sabi di early sign, get correct test, en take treatment quick for reduce di risk wey child health kin cause.</w:t>
      </w:r>
    </w:p>
    <w:p/>
    <w:p>
      <w:r>
        <w:t>Q3410 (English) [Nutrition]: What important health issue is commonly associated with nutrition according to WHO Sierra Leone guidance?</w:t>
      </w:r>
    </w:p>
    <w:p>
      <w:r>
        <w:t>A3410 (English): WHO Sierra Leone guidance recommends proper awareness, early symptom recognition, accurate diagnosis, and timely treatment to reduce the impact of nutrition.</w:t>
      </w:r>
    </w:p>
    <w:p>
      <w:r>
        <w:t>Q3410 (Krio) [Nutrition]: Wetin na wan important health issue wey connect wit nutrition according to WHO Salone guideline?</w:t>
      </w:r>
    </w:p>
    <w:p>
      <w:r>
        <w:t>A3410 (Krio): WHO Salone guideline say make people sabi di early sign, get correct test, en take treatment quick for reduce di risk wey nutrition kin cause.</w:t>
      </w:r>
    </w:p>
    <w:p/>
    <w:p>
      <w:r>
        <w:t>Q3411 (English) [Hygiene]: What important health issue is commonly associated with hygiene according to WHO Sierra Leone guidance?</w:t>
      </w:r>
    </w:p>
    <w:p>
      <w:r>
        <w:t>A3411 (English): WHO Sierra Leone guidance recommends proper awareness, early symptom recognition, accurate diagnosis, and timely treatment to reduce the impact of hygiene.</w:t>
      </w:r>
    </w:p>
    <w:p>
      <w:r>
        <w:t>Q3411 (Krio) [Hygiene]: Wetin na wan important health issue wey connect wit hygiene according to WHO Salone guideline?</w:t>
      </w:r>
    </w:p>
    <w:p>
      <w:r>
        <w:t>A3411 (Krio): WHO Salone guideline say make people sabi di early sign, get correct test, en take treatment quick for reduce di risk wey hygiene kin cause.</w:t>
      </w:r>
    </w:p>
    <w:p/>
    <w:p>
      <w:r>
        <w:t>Q3412 (English) [Water &amp; Sanitation]: What important health issue is commonly associated with water &amp; sanitation according to WHO Sierra Leone guidance?</w:t>
      </w:r>
    </w:p>
    <w:p>
      <w:r>
        <w:t>A3412 (English): WHO Sierra Leone guidance recommends proper awareness, early symptom recognition, accurate diagnosis, and timely treatment to reduce the impact of water &amp; sanitation.</w:t>
      </w:r>
    </w:p>
    <w:p>
      <w:r>
        <w:t>Q3412 (Krio) [Water &amp; Sanitation]: Wetin na wan important health issue wey connect wit water &amp; sanitation according to WHO Salone guideline?</w:t>
      </w:r>
    </w:p>
    <w:p>
      <w:r>
        <w:t>A3412 (Krio): WHO Salone guideline say make people sabi di early sign, get correct test, en take treatment quick for reduce di risk wey water &amp; sanitation kin cause.</w:t>
      </w:r>
    </w:p>
    <w:p/>
    <w:p>
      <w:r>
        <w:t>Q3413 (English) [Respiratory Illness]: What important health issue is commonly associated with respiratory illness according to WHO Sierra Leone guidance?</w:t>
      </w:r>
    </w:p>
    <w:p>
      <w:r>
        <w:t>A3413 (English): WHO Sierra Leone guidance recommends proper awareness, early symptom recognition, accurate diagnosis, and timely treatment to reduce the impact of respiratory illness.</w:t>
      </w:r>
    </w:p>
    <w:p>
      <w:r>
        <w:t>Q3413 (Krio) [Respiratory Illness]: Wetin na wan important health issue wey connect wit respiratory illness according to WHO Salone guideline?</w:t>
      </w:r>
    </w:p>
    <w:p>
      <w:r>
        <w:t>A3413 (Krio): WHO Salone guideline say make people sabi di early sign, get correct test, en take treatment quick for reduce di risk wey respiratory illness kin cause.</w:t>
      </w:r>
    </w:p>
    <w:p/>
    <w:p>
      <w:r>
        <w:t>Q3414 (English) [Skin Infections]: What important health issue is commonly associated with skin infections according to WHO Sierra Leone guidance?</w:t>
      </w:r>
    </w:p>
    <w:p>
      <w:r>
        <w:t>A3414 (English): WHO Sierra Leone guidance recommends proper awareness, early symptom recognition, accurate diagnosis, and timely treatment to reduce the impact of skin infections.</w:t>
      </w:r>
    </w:p>
    <w:p>
      <w:r>
        <w:t>Q3414 (Krio) [Skin Infections]: Wetin na wan important health issue wey connect wit skin infections according to WHO Salone guideline?</w:t>
      </w:r>
    </w:p>
    <w:p>
      <w:r>
        <w:t>A3414 (Krio): WHO Salone guideline say make people sabi di early sign, get correct test, en take treatment quick for reduce di risk wey skin infections kin cause.</w:t>
      </w:r>
    </w:p>
    <w:p/>
    <w:p>
      <w:r>
        <w:t>Q3415 (English) [Non-Communicable Diseases]: What important health issue is commonly associated with non-communicable diseases according to WHO Sierra Leone guidance?</w:t>
      </w:r>
    </w:p>
    <w:p>
      <w:r>
        <w:t>A3415 (English): WHO Sierra Leone guidance recommends proper awareness, early symptom recognition, accurate diagnosis, and timely treatment to reduce the impact of non-communicable diseases.</w:t>
      </w:r>
    </w:p>
    <w:p>
      <w:r>
        <w:t>Q3415 (Krio) [Non-Communicable Diseases]: Wetin na wan important health issue wey connect wit non-communicable diseases according to WHO Salone guideline?</w:t>
      </w:r>
    </w:p>
    <w:p>
      <w:r>
        <w:t>A3415 (Krio): WHO Salone guideline say make people sabi di early sign, get correct test, en take treatment quick for reduce di risk wey non-communicable diseases kin cause.</w:t>
      </w:r>
    </w:p>
    <w:p/>
    <w:p>
      <w:r>
        <w:t>Q3416 (English) [Dental Health]: What important health issue is commonly associated with dental health according to WHO Sierra Leone guidance?</w:t>
      </w:r>
    </w:p>
    <w:p>
      <w:r>
        <w:t>A3416 (English): WHO Sierra Leone guidance recommends proper awareness, early symptom recognition, accurate diagnosis, and timely treatment to reduce the impact of dental health.</w:t>
      </w:r>
    </w:p>
    <w:p>
      <w:r>
        <w:t>Q3416 (Krio) [Dental Health]: Wetin na wan important health issue wey connect wit dental health according to WHO Salone guideline?</w:t>
      </w:r>
    </w:p>
    <w:p>
      <w:r>
        <w:t>A3416 (Krio): WHO Salone guideline say make people sabi di early sign, get correct test, en take treatment quick for reduce di risk wey dental health kin cause.</w:t>
      </w:r>
    </w:p>
    <w:p/>
    <w:p>
      <w:r>
        <w:t>Q3417 (English) [Mental Health]: What important health issue is commonly associated with mental health according to WHO Sierra Leone guidance?</w:t>
      </w:r>
    </w:p>
    <w:p>
      <w:r>
        <w:t>A3417 (English): WHO Sierra Leone guidance recommends proper awareness, early symptom recognition, accurate diagnosis, and timely treatment to reduce the impact of mental health.</w:t>
      </w:r>
    </w:p>
    <w:p>
      <w:r>
        <w:t>Q3417 (Krio) [Mental Health]: Wetin na wan important health issue wey connect wit mental health according to WHO Salone guideline?</w:t>
      </w:r>
    </w:p>
    <w:p>
      <w:r>
        <w:t>A3417 (Krio): WHO Salone guideline say make people sabi di early sign, get correct test, en take treatment quick for reduce di risk wey mental health kin cause.</w:t>
      </w:r>
    </w:p>
    <w:p/>
    <w:p>
      <w:r>
        <w:t>Q3418 (English) [Injuries]: What important health issue is commonly associated with injuries according to WHO Sierra Leone guidance?</w:t>
      </w:r>
    </w:p>
    <w:p>
      <w:r>
        <w:t>A3418 (English): WHO Sierra Leone guidance recommends proper awareness, early symptom recognition, accurate diagnosis, and timely treatment to reduce the impact of injuries.</w:t>
      </w:r>
    </w:p>
    <w:p>
      <w:r>
        <w:t>Q3418 (Krio) [Injuries]: Wetin na wan important health issue wey connect wit injuries according to WHO Salone guideline?</w:t>
      </w:r>
    </w:p>
    <w:p>
      <w:r>
        <w:t>A3418 (Krio): WHO Salone guideline say make people sabi di early sign, get correct test, en take treatment quick for reduce di risk wey injuries kin cause.</w:t>
      </w:r>
    </w:p>
    <w:p/>
    <w:p>
      <w:r>
        <w:t>Q3419 (English) [Eye Conditions]: What important health issue is commonly associated with eye conditions according to WHO Sierra Leone guidance?</w:t>
      </w:r>
    </w:p>
    <w:p>
      <w:r>
        <w:t>A3419 (English): WHO Sierra Leone guidance recommends proper awareness, early symptom recognition, accurate diagnosis, and timely treatment to reduce the impact of eye conditions.</w:t>
      </w:r>
    </w:p>
    <w:p>
      <w:r>
        <w:t>Q3419 (Krio) [Eye Conditions]: Wetin na wan important health issue wey connect wit eye conditions according to WHO Salone guideline?</w:t>
      </w:r>
    </w:p>
    <w:p>
      <w:r>
        <w:t>A3419 (Krio): WHO Salone guideline say make people sabi di early sign, get correct test, en take treatment quick for reduce di risk wey eye conditions kin cause.</w:t>
      </w:r>
    </w:p>
    <w:p/>
    <w:p>
      <w:r>
        <w:t>Q3420 (English) [Ear Infections]: What important health issue is commonly associated with ear infections according to WHO Sierra Leone guidance?</w:t>
      </w:r>
    </w:p>
    <w:p>
      <w:r>
        <w:t>A3420 (English): WHO Sierra Leone guidance recommends proper awareness, early symptom recognition, accurate diagnosis, and timely treatment to reduce the impact of ear infections.</w:t>
      </w:r>
    </w:p>
    <w:p>
      <w:r>
        <w:t>Q3420 (Krio) [Ear Infections]: Wetin na wan important health issue wey connect wit ear infections according to WHO Salone guideline?</w:t>
      </w:r>
    </w:p>
    <w:p>
      <w:r>
        <w:t>A3420 (Krio): WHO Salone guideline say make people sabi di early sign, get correct test, en take treatment quick for reduce di risk wey ear infections kin cause.</w:t>
      </w:r>
    </w:p>
    <w:p/>
    <w:p>
      <w:r>
        <w:t>Q3421 (English) [Malaria]: What important health issue is commonly associated with malaria according to WHO Sierra Leone guidance?</w:t>
      </w:r>
    </w:p>
    <w:p>
      <w:r>
        <w:t>A3421 (English): WHO Sierra Leone guidance recommends proper awareness, early symptom recognition, accurate diagnosis, and timely treatment to reduce the impact of malaria.</w:t>
      </w:r>
    </w:p>
    <w:p>
      <w:r>
        <w:t>Q3421 (Krio) [Malaria]: Wetin na wan important health issue wey connect wit malaria according to WHO Salone guideline?</w:t>
      </w:r>
    </w:p>
    <w:p>
      <w:r>
        <w:t>A3421 (Krio): WHO Salone guideline say make people sabi di early sign, get correct test, en take treatment quick for reduce di risk wey malaria kin cause.</w:t>
      </w:r>
    </w:p>
    <w:p/>
    <w:p>
      <w:r>
        <w:t>Q3422 (English) [Typhoid]: What important health issue is commonly associated with typhoid according to WHO Sierra Leone guidance?</w:t>
      </w:r>
    </w:p>
    <w:p>
      <w:r>
        <w:t>A3422 (English): WHO Sierra Leone guidance recommends proper awareness, early symptom recognition, accurate diagnosis, and timely treatment to reduce the impact of typhoid.</w:t>
      </w:r>
    </w:p>
    <w:p>
      <w:r>
        <w:t>Q3422 (Krio) [Typhoid]: Wetin na wan important health issue wey connect wit typhoid according to WHO Salone guideline?</w:t>
      </w:r>
    </w:p>
    <w:p>
      <w:r>
        <w:t>A3422 (Krio): WHO Salone guideline say make people sabi di early sign, get correct test, en take treatment quick for reduce di risk wey typhoid kin cause.</w:t>
      </w:r>
    </w:p>
    <w:p/>
    <w:p>
      <w:r>
        <w:t>Q3423 (English) [Cholera]: What important health issue is commonly associated with cholera according to WHO Sierra Leone guidance?</w:t>
      </w:r>
    </w:p>
    <w:p>
      <w:r>
        <w:t>A3423 (English): WHO Sierra Leone guidance recommends proper awareness, early symptom recognition, accurate diagnosis, and timely treatment to reduce the impact of cholera.</w:t>
      </w:r>
    </w:p>
    <w:p>
      <w:r>
        <w:t>Q3423 (Krio) [Cholera]: Wetin na wan important health issue wey connect wit cholera according to WHO Salone guideline?</w:t>
      </w:r>
    </w:p>
    <w:p>
      <w:r>
        <w:t>A3423 (Krio): WHO Salone guideline say make people sabi di early sign, get correct test, en take treatment quick for reduce di risk wey cholera kin cause.</w:t>
      </w:r>
    </w:p>
    <w:p/>
    <w:p>
      <w:r>
        <w:t>Q3424 (English) [Diarrhea]: What important health issue is commonly associated with diarrhea according to WHO Sierra Leone guidance?</w:t>
      </w:r>
    </w:p>
    <w:p>
      <w:r>
        <w:t>A3424 (English): WHO Sierra Leone guidance recommends proper awareness, early symptom recognition, accurate diagnosis, and timely treatment to reduce the impact of diarrhea.</w:t>
      </w:r>
    </w:p>
    <w:p>
      <w:r>
        <w:t>Q3424 (Krio) [Diarrhea]: Wetin na wan important health issue wey connect wit diarrhea according to WHO Salone guideline?</w:t>
      </w:r>
    </w:p>
    <w:p>
      <w:r>
        <w:t>A3424 (Krio): WHO Salone guideline say make people sabi di early sign, get correct test, en take treatment quick for reduce di risk wey diarrhea kin cause.</w:t>
      </w:r>
    </w:p>
    <w:p/>
    <w:p>
      <w:r>
        <w:t>Q3425 (English) [Anemia]: What important health issue is commonly associated with anemia according to WHO Sierra Leone guidance?</w:t>
      </w:r>
    </w:p>
    <w:p>
      <w:r>
        <w:t>A3425 (English): WHO Sierra Leone guidance recommends proper awareness, early symptom recognition, accurate diagnosis, and timely treatment to reduce the impact of anemia.</w:t>
      </w:r>
    </w:p>
    <w:p>
      <w:r>
        <w:t>Q3425 (Krio) [Anemia]: Wetin na wan important health issue wey connect wit anemia according to WHO Salone guideline?</w:t>
      </w:r>
    </w:p>
    <w:p>
      <w:r>
        <w:t>A3425 (Krio): WHO Salone guideline say make people sabi di early sign, get correct test, en take treatment quick for reduce di risk wey anemia kin cause.</w:t>
      </w:r>
    </w:p>
    <w:p/>
    <w:p>
      <w:r>
        <w:t>Q3426 (English) [Worms]: What important health issue is commonly associated with worms according to WHO Sierra Leone guidance?</w:t>
      </w:r>
    </w:p>
    <w:p>
      <w:r>
        <w:t>A3426 (English): WHO Sierra Leone guidance recommends proper awareness, early symptom recognition, accurate diagnosis, and timely treatment to reduce the impact of worms.</w:t>
      </w:r>
    </w:p>
    <w:p>
      <w:r>
        <w:t>Q3426 (Krio) [Worms]: Wetin na wan important health issue wey connect wit worms according to WHO Salone guideline?</w:t>
      </w:r>
    </w:p>
    <w:p>
      <w:r>
        <w:t>A3426 (Krio): WHO Salone guideline say make people sabi di early sign, get correct test, en take treatment quick for reduce di risk wey worms kin cause.</w:t>
      </w:r>
    </w:p>
    <w:p/>
    <w:p>
      <w:r>
        <w:t>Q3427 (English) [Maternal Health]: What important health issue is commonly associated with maternal health according to WHO Sierra Leone guidance?</w:t>
      </w:r>
    </w:p>
    <w:p>
      <w:r>
        <w:t>A3427 (English): WHO Sierra Leone guidance recommends proper awareness, early symptom recognition, accurate diagnosis, and timely treatment to reduce the impact of maternal health.</w:t>
      </w:r>
    </w:p>
    <w:p>
      <w:r>
        <w:t>Q3427 (Krio) [Maternal Health]: Wetin na wan important health issue wey connect wit maternal health according to WHO Salone guideline?</w:t>
      </w:r>
    </w:p>
    <w:p>
      <w:r>
        <w:t>A3427 (Krio): WHO Salone guideline say make people sabi di early sign, get correct test, en take treatment quick for reduce di risk wey maternal health kin cause.</w:t>
      </w:r>
    </w:p>
    <w:p/>
    <w:p>
      <w:r>
        <w:t>Q3428 (English) [Child Health]: What important health issue is commonly associated with child health according to WHO Sierra Leone guidance?</w:t>
      </w:r>
    </w:p>
    <w:p>
      <w:r>
        <w:t>A3428 (English): WHO Sierra Leone guidance recommends proper awareness, early symptom recognition, accurate diagnosis, and timely treatment to reduce the impact of child health.</w:t>
      </w:r>
    </w:p>
    <w:p>
      <w:r>
        <w:t>Q3428 (Krio) [Child Health]: Wetin na wan important health issue wey connect wit child health according to WHO Salone guideline?</w:t>
      </w:r>
    </w:p>
    <w:p>
      <w:r>
        <w:t>A3428 (Krio): WHO Salone guideline say make people sabi di early sign, get correct test, en take treatment quick for reduce di risk wey child health kin cause.</w:t>
      </w:r>
    </w:p>
    <w:p/>
    <w:p>
      <w:r>
        <w:t>Q3429 (English) [Nutrition]: What important health issue is commonly associated with nutrition according to WHO Sierra Leone guidance?</w:t>
      </w:r>
    </w:p>
    <w:p>
      <w:r>
        <w:t>A3429 (English): WHO Sierra Leone guidance recommends proper awareness, early symptom recognition, accurate diagnosis, and timely treatment to reduce the impact of nutrition.</w:t>
      </w:r>
    </w:p>
    <w:p>
      <w:r>
        <w:t>Q3429 (Krio) [Nutrition]: Wetin na wan important health issue wey connect wit nutrition according to WHO Salone guideline?</w:t>
      </w:r>
    </w:p>
    <w:p>
      <w:r>
        <w:t>A3429 (Krio): WHO Salone guideline say make people sabi di early sign, get correct test, en take treatment quick for reduce di risk wey nutrition kin cause.</w:t>
      </w:r>
    </w:p>
    <w:p/>
    <w:p>
      <w:r>
        <w:t>Q3430 (English) [Hygiene]: What important health issue is commonly associated with hygiene according to WHO Sierra Leone guidance?</w:t>
      </w:r>
    </w:p>
    <w:p>
      <w:r>
        <w:t>A3430 (English): WHO Sierra Leone guidance recommends proper awareness, early symptom recognition, accurate diagnosis, and timely treatment to reduce the impact of hygiene.</w:t>
      </w:r>
    </w:p>
    <w:p>
      <w:r>
        <w:t>Q3430 (Krio) [Hygiene]: Wetin na wan important health issue wey connect wit hygiene according to WHO Salone guideline?</w:t>
      </w:r>
    </w:p>
    <w:p>
      <w:r>
        <w:t>A3430 (Krio): WHO Salone guideline say make people sabi di early sign, get correct test, en take treatment quick for reduce di risk wey hygiene kin cause.</w:t>
      </w:r>
    </w:p>
    <w:p/>
    <w:p>
      <w:r>
        <w:t>Q3431 (English) [Water &amp; Sanitation]: What important health issue is commonly associated with water &amp; sanitation according to WHO Sierra Leone guidance?</w:t>
      </w:r>
    </w:p>
    <w:p>
      <w:r>
        <w:t>A3431 (English): WHO Sierra Leone guidance recommends proper awareness, early symptom recognition, accurate diagnosis, and timely treatment to reduce the impact of water &amp; sanitation.</w:t>
      </w:r>
    </w:p>
    <w:p>
      <w:r>
        <w:t>Q3431 (Krio) [Water &amp; Sanitation]: Wetin na wan important health issue wey connect wit water &amp; sanitation according to WHO Salone guideline?</w:t>
      </w:r>
    </w:p>
    <w:p>
      <w:r>
        <w:t>A3431 (Krio): WHO Salone guideline say make people sabi di early sign, get correct test, en take treatment quick for reduce di risk wey water &amp; sanitation kin cause.</w:t>
      </w:r>
    </w:p>
    <w:p/>
    <w:p>
      <w:r>
        <w:t>Q3432 (English) [Respiratory Illness]: What important health issue is commonly associated with respiratory illness according to WHO Sierra Leone guidance?</w:t>
      </w:r>
    </w:p>
    <w:p>
      <w:r>
        <w:t>A3432 (English): WHO Sierra Leone guidance recommends proper awareness, early symptom recognition, accurate diagnosis, and timely treatment to reduce the impact of respiratory illness.</w:t>
      </w:r>
    </w:p>
    <w:p>
      <w:r>
        <w:t>Q3432 (Krio) [Respiratory Illness]: Wetin na wan important health issue wey connect wit respiratory illness according to WHO Salone guideline?</w:t>
      </w:r>
    </w:p>
    <w:p>
      <w:r>
        <w:t>A3432 (Krio): WHO Salone guideline say make people sabi di early sign, get correct test, en take treatment quick for reduce di risk wey respiratory illness kin cause.</w:t>
      </w:r>
    </w:p>
    <w:p/>
    <w:p>
      <w:r>
        <w:t>Q3433 (English) [Skin Infections]: What important health issue is commonly associated with skin infections according to WHO Sierra Leone guidance?</w:t>
      </w:r>
    </w:p>
    <w:p>
      <w:r>
        <w:t>A3433 (English): WHO Sierra Leone guidance recommends proper awareness, early symptom recognition, accurate diagnosis, and timely treatment to reduce the impact of skin infections.</w:t>
      </w:r>
    </w:p>
    <w:p>
      <w:r>
        <w:t>Q3433 (Krio) [Skin Infections]: Wetin na wan important health issue wey connect wit skin infections according to WHO Salone guideline?</w:t>
      </w:r>
    </w:p>
    <w:p>
      <w:r>
        <w:t>A3433 (Krio): WHO Salone guideline say make people sabi di early sign, get correct test, en take treatment quick for reduce di risk wey skin infections kin cause.</w:t>
      </w:r>
    </w:p>
    <w:p/>
    <w:p>
      <w:r>
        <w:t>Q3434 (English) [Non-Communicable Diseases]: What important health issue is commonly associated with non-communicable diseases according to WHO Sierra Leone guidance?</w:t>
      </w:r>
    </w:p>
    <w:p>
      <w:r>
        <w:t>A3434 (English): WHO Sierra Leone guidance recommends proper awareness, early symptom recognition, accurate diagnosis, and timely treatment to reduce the impact of non-communicable diseases.</w:t>
      </w:r>
    </w:p>
    <w:p>
      <w:r>
        <w:t>Q3434 (Krio) [Non-Communicable Diseases]: Wetin na wan important health issue wey connect wit non-communicable diseases according to WHO Salone guideline?</w:t>
      </w:r>
    </w:p>
    <w:p>
      <w:r>
        <w:t>A3434 (Krio): WHO Salone guideline say make people sabi di early sign, get correct test, en take treatment quick for reduce di risk wey non-communicable diseases kin cause.</w:t>
      </w:r>
    </w:p>
    <w:p/>
    <w:p>
      <w:r>
        <w:t>Q3435 (English) [Dental Health]: What important health issue is commonly associated with dental health according to WHO Sierra Leone guidance?</w:t>
      </w:r>
    </w:p>
    <w:p>
      <w:r>
        <w:t>A3435 (English): WHO Sierra Leone guidance recommends proper awareness, early symptom recognition, accurate diagnosis, and timely treatment to reduce the impact of dental health.</w:t>
      </w:r>
    </w:p>
    <w:p>
      <w:r>
        <w:t>Q3435 (Krio) [Dental Health]: Wetin na wan important health issue wey connect wit dental health according to WHO Salone guideline?</w:t>
      </w:r>
    </w:p>
    <w:p>
      <w:r>
        <w:t>A3435 (Krio): WHO Salone guideline say make people sabi di early sign, get correct test, en take treatment quick for reduce di risk wey dental health kin cause.</w:t>
      </w:r>
    </w:p>
    <w:p/>
    <w:p>
      <w:r>
        <w:t>Q3436 (English) [Mental Health]: What important health issue is commonly associated with mental health according to WHO Sierra Leone guidance?</w:t>
      </w:r>
    </w:p>
    <w:p>
      <w:r>
        <w:t>A3436 (English): WHO Sierra Leone guidance recommends proper awareness, early symptom recognition, accurate diagnosis, and timely treatment to reduce the impact of mental health.</w:t>
      </w:r>
    </w:p>
    <w:p>
      <w:r>
        <w:t>Q3436 (Krio) [Mental Health]: Wetin na wan important health issue wey connect wit mental health according to WHO Salone guideline?</w:t>
      </w:r>
    </w:p>
    <w:p>
      <w:r>
        <w:t>A3436 (Krio): WHO Salone guideline say make people sabi di early sign, get correct test, en take treatment quick for reduce di risk wey mental health kin cause.</w:t>
      </w:r>
    </w:p>
    <w:p/>
    <w:p>
      <w:r>
        <w:t>Q3437 (English) [Injuries]: What important health issue is commonly associated with injuries according to WHO Sierra Leone guidance?</w:t>
      </w:r>
    </w:p>
    <w:p>
      <w:r>
        <w:t>A3437 (English): WHO Sierra Leone guidance recommends proper awareness, early symptom recognition, accurate diagnosis, and timely treatment to reduce the impact of injuries.</w:t>
      </w:r>
    </w:p>
    <w:p>
      <w:r>
        <w:t>Q3437 (Krio) [Injuries]: Wetin na wan important health issue wey connect wit injuries according to WHO Salone guideline?</w:t>
      </w:r>
    </w:p>
    <w:p>
      <w:r>
        <w:t>A3437 (Krio): WHO Salone guideline say make people sabi di early sign, get correct test, en take treatment quick for reduce di risk wey injuries kin cause.</w:t>
      </w:r>
    </w:p>
    <w:p/>
    <w:p>
      <w:r>
        <w:t>Q3438 (English) [Eye Conditions]: What important health issue is commonly associated with eye conditions according to WHO Sierra Leone guidance?</w:t>
      </w:r>
    </w:p>
    <w:p>
      <w:r>
        <w:t>A3438 (English): WHO Sierra Leone guidance recommends proper awareness, early symptom recognition, accurate diagnosis, and timely treatment to reduce the impact of eye conditions.</w:t>
      </w:r>
    </w:p>
    <w:p>
      <w:r>
        <w:t>Q3438 (Krio) [Eye Conditions]: Wetin na wan important health issue wey connect wit eye conditions according to WHO Salone guideline?</w:t>
      </w:r>
    </w:p>
    <w:p>
      <w:r>
        <w:t>A3438 (Krio): WHO Salone guideline say make people sabi di early sign, get correct test, en take treatment quick for reduce di risk wey eye conditions kin cause.</w:t>
      </w:r>
    </w:p>
    <w:p/>
    <w:p>
      <w:r>
        <w:t>Q3439 (English) [Ear Infections]: What important health issue is commonly associated with ear infections according to WHO Sierra Leone guidance?</w:t>
      </w:r>
    </w:p>
    <w:p>
      <w:r>
        <w:t>A3439 (English): WHO Sierra Leone guidance recommends proper awareness, early symptom recognition, accurate diagnosis, and timely treatment to reduce the impact of ear infections.</w:t>
      </w:r>
    </w:p>
    <w:p>
      <w:r>
        <w:t>Q3439 (Krio) [Ear Infections]: Wetin na wan important health issue wey connect wit ear infections according to WHO Salone guideline?</w:t>
      </w:r>
    </w:p>
    <w:p>
      <w:r>
        <w:t>A3439 (Krio): WHO Salone guideline say make people sabi di early sign, get correct test, en take treatment quick for reduce di risk wey ear infections kin cause.</w:t>
      </w:r>
    </w:p>
    <w:p/>
    <w:p>
      <w:r>
        <w:t>Q3440 (English) [Malaria]: What important health issue is commonly associated with malaria according to WHO Sierra Leone guidance?</w:t>
      </w:r>
    </w:p>
    <w:p>
      <w:r>
        <w:t>A3440 (English): WHO Sierra Leone guidance recommends proper awareness, early symptom recognition, accurate diagnosis, and timely treatment to reduce the impact of malaria.</w:t>
      </w:r>
    </w:p>
    <w:p>
      <w:r>
        <w:t>Q3440 (Krio) [Malaria]: Wetin na wan important health issue wey connect wit malaria according to WHO Salone guideline?</w:t>
      </w:r>
    </w:p>
    <w:p>
      <w:r>
        <w:t>A3440 (Krio): WHO Salone guideline say make people sabi di early sign, get correct test, en take treatment quick for reduce di risk wey malaria kin cause.</w:t>
      </w:r>
    </w:p>
    <w:p/>
    <w:p>
      <w:r>
        <w:t>Q3441 (English) [Typhoid]: What important health issue is commonly associated with typhoid according to WHO Sierra Leone guidance?</w:t>
      </w:r>
    </w:p>
    <w:p>
      <w:r>
        <w:t>A3441 (English): WHO Sierra Leone guidance recommends proper awareness, early symptom recognition, accurate diagnosis, and timely treatment to reduce the impact of typhoid.</w:t>
      </w:r>
    </w:p>
    <w:p>
      <w:r>
        <w:t>Q3441 (Krio) [Typhoid]: Wetin na wan important health issue wey connect wit typhoid according to WHO Salone guideline?</w:t>
      </w:r>
    </w:p>
    <w:p>
      <w:r>
        <w:t>A3441 (Krio): WHO Salone guideline say make people sabi di early sign, get correct test, en take treatment quick for reduce di risk wey typhoid kin cause.</w:t>
      </w:r>
    </w:p>
    <w:p/>
    <w:p>
      <w:r>
        <w:t>Q3442 (English) [Cholera]: What important health issue is commonly associated with cholera according to WHO Sierra Leone guidance?</w:t>
      </w:r>
    </w:p>
    <w:p>
      <w:r>
        <w:t>A3442 (English): WHO Sierra Leone guidance recommends proper awareness, early symptom recognition, accurate diagnosis, and timely treatment to reduce the impact of cholera.</w:t>
      </w:r>
    </w:p>
    <w:p>
      <w:r>
        <w:t>Q3442 (Krio) [Cholera]: Wetin na wan important health issue wey connect wit cholera according to WHO Salone guideline?</w:t>
      </w:r>
    </w:p>
    <w:p>
      <w:r>
        <w:t>A3442 (Krio): WHO Salone guideline say make people sabi di early sign, get correct test, en take treatment quick for reduce di risk wey cholera kin cause.</w:t>
      </w:r>
    </w:p>
    <w:p/>
    <w:p>
      <w:r>
        <w:t>Q3443 (English) [Diarrhea]: What important health issue is commonly associated with diarrhea according to WHO Sierra Leone guidance?</w:t>
      </w:r>
    </w:p>
    <w:p>
      <w:r>
        <w:t>A3443 (English): WHO Sierra Leone guidance recommends proper awareness, early symptom recognition, accurate diagnosis, and timely treatment to reduce the impact of diarrhea.</w:t>
      </w:r>
    </w:p>
    <w:p>
      <w:r>
        <w:t>Q3443 (Krio) [Diarrhea]: Wetin na wan important health issue wey connect wit diarrhea according to WHO Salone guideline?</w:t>
      </w:r>
    </w:p>
    <w:p>
      <w:r>
        <w:t>A3443 (Krio): WHO Salone guideline say make people sabi di early sign, get correct test, en take treatment quick for reduce di risk wey diarrhea kin cause.</w:t>
      </w:r>
    </w:p>
    <w:p/>
    <w:p>
      <w:r>
        <w:t>Q3444 (English) [Anemia]: What important health issue is commonly associated with anemia according to WHO Sierra Leone guidance?</w:t>
      </w:r>
    </w:p>
    <w:p>
      <w:r>
        <w:t>A3444 (English): WHO Sierra Leone guidance recommends proper awareness, early symptom recognition, accurate diagnosis, and timely treatment to reduce the impact of anemia.</w:t>
      </w:r>
    </w:p>
    <w:p>
      <w:r>
        <w:t>Q3444 (Krio) [Anemia]: Wetin na wan important health issue wey connect wit anemia according to WHO Salone guideline?</w:t>
      </w:r>
    </w:p>
    <w:p>
      <w:r>
        <w:t>A3444 (Krio): WHO Salone guideline say make people sabi di early sign, get correct test, en take treatment quick for reduce di risk wey anemia kin cause.</w:t>
      </w:r>
    </w:p>
    <w:p/>
    <w:p>
      <w:r>
        <w:t>Q3445 (English) [Worms]: What important health issue is commonly associated with worms according to WHO Sierra Leone guidance?</w:t>
      </w:r>
    </w:p>
    <w:p>
      <w:r>
        <w:t>A3445 (English): WHO Sierra Leone guidance recommends proper awareness, early symptom recognition, accurate diagnosis, and timely treatment to reduce the impact of worms.</w:t>
      </w:r>
    </w:p>
    <w:p>
      <w:r>
        <w:t>Q3445 (Krio) [Worms]: Wetin na wan important health issue wey connect wit worms according to WHO Salone guideline?</w:t>
      </w:r>
    </w:p>
    <w:p>
      <w:r>
        <w:t>A3445 (Krio): WHO Salone guideline say make people sabi di early sign, get correct test, en take treatment quick for reduce di risk wey worms kin cause.</w:t>
      </w:r>
    </w:p>
    <w:p/>
    <w:p>
      <w:r>
        <w:t>Q3446 (English) [Maternal Health]: What important health issue is commonly associated with maternal health according to WHO Sierra Leone guidance?</w:t>
      </w:r>
    </w:p>
    <w:p>
      <w:r>
        <w:t>A3446 (English): WHO Sierra Leone guidance recommends proper awareness, early symptom recognition, accurate diagnosis, and timely treatment to reduce the impact of maternal health.</w:t>
      </w:r>
    </w:p>
    <w:p>
      <w:r>
        <w:t>Q3446 (Krio) [Maternal Health]: Wetin na wan important health issue wey connect wit maternal health according to WHO Salone guideline?</w:t>
      </w:r>
    </w:p>
    <w:p>
      <w:r>
        <w:t>A3446 (Krio): WHO Salone guideline say make people sabi di early sign, get correct test, en take treatment quick for reduce di risk wey maternal health kin cause.</w:t>
      </w:r>
    </w:p>
    <w:p/>
    <w:p>
      <w:r>
        <w:t>Q3447 (English) [Child Health]: What important health issue is commonly associated with child health according to WHO Sierra Leone guidance?</w:t>
      </w:r>
    </w:p>
    <w:p>
      <w:r>
        <w:t>A3447 (English): WHO Sierra Leone guidance recommends proper awareness, early symptom recognition, accurate diagnosis, and timely treatment to reduce the impact of child health.</w:t>
      </w:r>
    </w:p>
    <w:p>
      <w:r>
        <w:t>Q3447 (Krio) [Child Health]: Wetin na wan important health issue wey connect wit child health according to WHO Salone guideline?</w:t>
      </w:r>
    </w:p>
    <w:p>
      <w:r>
        <w:t>A3447 (Krio): WHO Salone guideline say make people sabi di early sign, get correct test, en take treatment quick for reduce di risk wey child health kin cause.</w:t>
      </w:r>
    </w:p>
    <w:p/>
    <w:p>
      <w:r>
        <w:t>Q3448 (English) [Nutrition]: What important health issue is commonly associated with nutrition according to WHO Sierra Leone guidance?</w:t>
      </w:r>
    </w:p>
    <w:p>
      <w:r>
        <w:t>A3448 (English): WHO Sierra Leone guidance recommends proper awareness, early symptom recognition, accurate diagnosis, and timely treatment to reduce the impact of nutrition.</w:t>
      </w:r>
    </w:p>
    <w:p>
      <w:r>
        <w:t>Q3448 (Krio) [Nutrition]: Wetin na wan important health issue wey connect wit nutrition according to WHO Salone guideline?</w:t>
      </w:r>
    </w:p>
    <w:p>
      <w:r>
        <w:t>A3448 (Krio): WHO Salone guideline say make people sabi di early sign, get correct test, en take treatment quick for reduce di risk wey nutrition kin cause.</w:t>
      </w:r>
    </w:p>
    <w:p/>
    <w:p>
      <w:r>
        <w:t>Q3449 (English) [Hygiene]: What important health issue is commonly associated with hygiene according to WHO Sierra Leone guidance?</w:t>
      </w:r>
    </w:p>
    <w:p>
      <w:r>
        <w:t>A3449 (English): WHO Sierra Leone guidance recommends proper awareness, early symptom recognition, accurate diagnosis, and timely treatment to reduce the impact of hygiene.</w:t>
      </w:r>
    </w:p>
    <w:p>
      <w:r>
        <w:t>Q3449 (Krio) [Hygiene]: Wetin na wan important health issue wey connect wit hygiene according to WHO Salone guideline?</w:t>
      </w:r>
    </w:p>
    <w:p>
      <w:r>
        <w:t>A3449 (Krio): WHO Salone guideline say make people sabi di early sign, get correct test, en take treatment quick for reduce di risk wey hygiene kin cause.</w:t>
      </w:r>
    </w:p>
    <w:p/>
    <w:p>
      <w:r>
        <w:t>Q3450 (English) [Water &amp; Sanitation]: What important health issue is commonly associated with water &amp; sanitation according to WHO Sierra Leone guidance?</w:t>
      </w:r>
    </w:p>
    <w:p>
      <w:r>
        <w:t>A3450 (English): WHO Sierra Leone guidance recommends proper awareness, early symptom recognition, accurate diagnosis, and timely treatment to reduce the impact of water &amp; sanitation.</w:t>
      </w:r>
    </w:p>
    <w:p>
      <w:r>
        <w:t>Q3450 (Krio) [Water &amp; Sanitation]: Wetin na wan important health issue wey connect wit water &amp; sanitation according to WHO Salone guideline?</w:t>
      </w:r>
    </w:p>
    <w:p>
      <w:r>
        <w:t>A3450 (Krio): WHO Salone guideline say make people sabi di early sign, get correct test, en take treatment quick for reduce di risk wey water &amp; sanitation kin cause.</w:t>
      </w:r>
    </w:p>
    <w:p/>
    <w:p>
      <w:r>
        <w:t>Q3451 (English) [Respiratory Illness]: What important health issue is commonly associated with respiratory illness according to WHO Sierra Leone guidance?</w:t>
      </w:r>
    </w:p>
    <w:p>
      <w:r>
        <w:t>A3451 (English): WHO Sierra Leone guidance recommends proper awareness, early symptom recognition, accurate diagnosis, and timely treatment to reduce the impact of respiratory illness.</w:t>
      </w:r>
    </w:p>
    <w:p>
      <w:r>
        <w:t>Q3451 (Krio) [Respiratory Illness]: Wetin na wan important health issue wey connect wit respiratory illness according to WHO Salone guideline?</w:t>
      </w:r>
    </w:p>
    <w:p>
      <w:r>
        <w:t>A3451 (Krio): WHO Salone guideline say make people sabi di early sign, get correct test, en take treatment quick for reduce di risk wey respiratory illness kin cause.</w:t>
      </w:r>
    </w:p>
    <w:p/>
    <w:p>
      <w:r>
        <w:t>Q3452 (English) [Skin Infections]: What important health issue is commonly associated with skin infections according to WHO Sierra Leone guidance?</w:t>
      </w:r>
    </w:p>
    <w:p>
      <w:r>
        <w:t>A3452 (English): WHO Sierra Leone guidance recommends proper awareness, early symptom recognition, accurate diagnosis, and timely treatment to reduce the impact of skin infections.</w:t>
      </w:r>
    </w:p>
    <w:p>
      <w:r>
        <w:t>Q3452 (Krio) [Skin Infections]: Wetin na wan important health issue wey connect wit skin infections according to WHO Salone guideline?</w:t>
      </w:r>
    </w:p>
    <w:p>
      <w:r>
        <w:t>A3452 (Krio): WHO Salone guideline say make people sabi di early sign, get correct test, en take treatment quick for reduce di risk wey skin infections kin cause.</w:t>
      </w:r>
    </w:p>
    <w:p/>
    <w:p>
      <w:r>
        <w:t>Q3453 (English) [Non-Communicable Diseases]: What important health issue is commonly associated with non-communicable diseases according to WHO Sierra Leone guidance?</w:t>
      </w:r>
    </w:p>
    <w:p>
      <w:r>
        <w:t>A3453 (English): WHO Sierra Leone guidance recommends proper awareness, early symptom recognition, accurate diagnosis, and timely treatment to reduce the impact of non-communicable diseases.</w:t>
      </w:r>
    </w:p>
    <w:p>
      <w:r>
        <w:t>Q3453 (Krio) [Non-Communicable Diseases]: Wetin na wan important health issue wey connect wit non-communicable diseases according to WHO Salone guideline?</w:t>
      </w:r>
    </w:p>
    <w:p>
      <w:r>
        <w:t>A3453 (Krio): WHO Salone guideline say make people sabi di early sign, get correct test, en take treatment quick for reduce di risk wey non-communicable diseases kin cause.</w:t>
      </w:r>
    </w:p>
    <w:p/>
    <w:p>
      <w:r>
        <w:t>Q3454 (English) [Dental Health]: What important health issue is commonly associated with dental health according to WHO Sierra Leone guidance?</w:t>
      </w:r>
    </w:p>
    <w:p>
      <w:r>
        <w:t>A3454 (English): WHO Sierra Leone guidance recommends proper awareness, early symptom recognition, accurate diagnosis, and timely treatment to reduce the impact of dental health.</w:t>
      </w:r>
    </w:p>
    <w:p>
      <w:r>
        <w:t>Q3454 (Krio) [Dental Health]: Wetin na wan important health issue wey connect wit dental health according to WHO Salone guideline?</w:t>
      </w:r>
    </w:p>
    <w:p>
      <w:r>
        <w:t>A3454 (Krio): WHO Salone guideline say make people sabi di early sign, get correct test, en take treatment quick for reduce di risk wey dental health kin cause.</w:t>
      </w:r>
    </w:p>
    <w:p/>
    <w:p>
      <w:r>
        <w:t>Q3455 (English) [Mental Health]: What important health issue is commonly associated with mental health according to WHO Sierra Leone guidance?</w:t>
      </w:r>
    </w:p>
    <w:p>
      <w:r>
        <w:t>A3455 (English): WHO Sierra Leone guidance recommends proper awareness, early symptom recognition, accurate diagnosis, and timely treatment to reduce the impact of mental health.</w:t>
      </w:r>
    </w:p>
    <w:p>
      <w:r>
        <w:t>Q3455 (Krio) [Mental Health]: Wetin na wan important health issue wey connect wit mental health according to WHO Salone guideline?</w:t>
      </w:r>
    </w:p>
    <w:p>
      <w:r>
        <w:t>A3455 (Krio): WHO Salone guideline say make people sabi di early sign, get correct test, en take treatment quick for reduce di risk wey mental health kin cause.</w:t>
      </w:r>
    </w:p>
    <w:p/>
    <w:p>
      <w:r>
        <w:t>Q3456 (English) [Injuries]: What important health issue is commonly associated with injuries according to WHO Sierra Leone guidance?</w:t>
      </w:r>
    </w:p>
    <w:p>
      <w:r>
        <w:t>A3456 (English): WHO Sierra Leone guidance recommends proper awareness, early symptom recognition, accurate diagnosis, and timely treatment to reduce the impact of injuries.</w:t>
      </w:r>
    </w:p>
    <w:p>
      <w:r>
        <w:t>Q3456 (Krio) [Injuries]: Wetin na wan important health issue wey connect wit injuries according to WHO Salone guideline?</w:t>
      </w:r>
    </w:p>
    <w:p>
      <w:r>
        <w:t>A3456 (Krio): WHO Salone guideline say make people sabi di early sign, get correct test, en take treatment quick for reduce di risk wey injuries kin cause.</w:t>
      </w:r>
    </w:p>
    <w:p/>
    <w:p>
      <w:r>
        <w:t>Q3457 (English) [Eye Conditions]: What important health issue is commonly associated with eye conditions according to WHO Sierra Leone guidance?</w:t>
      </w:r>
    </w:p>
    <w:p>
      <w:r>
        <w:t>A3457 (English): WHO Sierra Leone guidance recommends proper awareness, early symptom recognition, accurate diagnosis, and timely treatment to reduce the impact of eye conditions.</w:t>
      </w:r>
    </w:p>
    <w:p>
      <w:r>
        <w:t>Q3457 (Krio) [Eye Conditions]: Wetin na wan important health issue wey connect wit eye conditions according to WHO Salone guideline?</w:t>
      </w:r>
    </w:p>
    <w:p>
      <w:r>
        <w:t>A3457 (Krio): WHO Salone guideline say make people sabi di early sign, get correct test, en take treatment quick for reduce di risk wey eye conditions kin cause.</w:t>
      </w:r>
    </w:p>
    <w:p/>
    <w:p>
      <w:r>
        <w:t>Q3458 (English) [Ear Infections]: What important health issue is commonly associated with ear infections according to WHO Sierra Leone guidance?</w:t>
      </w:r>
    </w:p>
    <w:p>
      <w:r>
        <w:t>A3458 (English): WHO Sierra Leone guidance recommends proper awareness, early symptom recognition, accurate diagnosis, and timely treatment to reduce the impact of ear infections.</w:t>
      </w:r>
    </w:p>
    <w:p>
      <w:r>
        <w:t>Q3458 (Krio) [Ear Infections]: Wetin na wan important health issue wey connect wit ear infections according to WHO Salone guideline?</w:t>
      </w:r>
    </w:p>
    <w:p>
      <w:r>
        <w:t>A3458 (Krio): WHO Salone guideline say make people sabi di early sign, get correct test, en take treatment quick for reduce di risk wey ear infections kin cause.</w:t>
      </w:r>
    </w:p>
    <w:p/>
    <w:p>
      <w:r>
        <w:t>Q3459 (English) [Malaria]: What important health issue is commonly associated with malaria according to WHO Sierra Leone guidance?</w:t>
      </w:r>
    </w:p>
    <w:p>
      <w:r>
        <w:t>A3459 (English): WHO Sierra Leone guidance recommends proper awareness, early symptom recognition, accurate diagnosis, and timely treatment to reduce the impact of malaria.</w:t>
      </w:r>
    </w:p>
    <w:p>
      <w:r>
        <w:t>Q3459 (Krio) [Malaria]: Wetin na wan important health issue wey connect wit malaria according to WHO Salone guideline?</w:t>
      </w:r>
    </w:p>
    <w:p>
      <w:r>
        <w:t>A3459 (Krio): WHO Salone guideline say make people sabi di early sign, get correct test, en take treatment quick for reduce di risk wey malaria kin cause.</w:t>
      </w:r>
    </w:p>
    <w:p/>
    <w:p>
      <w:r>
        <w:t>Q3460 (English) [Typhoid]: What important health issue is commonly associated with typhoid according to WHO Sierra Leone guidance?</w:t>
      </w:r>
    </w:p>
    <w:p>
      <w:r>
        <w:t>A3460 (English): WHO Sierra Leone guidance recommends proper awareness, early symptom recognition, accurate diagnosis, and timely treatment to reduce the impact of typhoid.</w:t>
      </w:r>
    </w:p>
    <w:p>
      <w:r>
        <w:t>Q3460 (Krio) [Typhoid]: Wetin na wan important health issue wey connect wit typhoid according to WHO Salone guideline?</w:t>
      </w:r>
    </w:p>
    <w:p>
      <w:r>
        <w:t>A3460 (Krio): WHO Salone guideline say make people sabi di early sign, get correct test, en take treatment quick for reduce di risk wey typhoid kin cause.</w:t>
      </w:r>
    </w:p>
    <w:p/>
    <w:p>
      <w:r>
        <w:t>Q3461 (English) [Cholera]: What important health issue is commonly associated with cholera according to WHO Sierra Leone guidance?</w:t>
      </w:r>
    </w:p>
    <w:p>
      <w:r>
        <w:t>A3461 (English): WHO Sierra Leone guidance recommends proper awareness, early symptom recognition, accurate diagnosis, and timely treatment to reduce the impact of cholera.</w:t>
      </w:r>
    </w:p>
    <w:p>
      <w:r>
        <w:t>Q3461 (Krio) [Cholera]: Wetin na wan important health issue wey connect wit cholera according to WHO Salone guideline?</w:t>
      </w:r>
    </w:p>
    <w:p>
      <w:r>
        <w:t>A3461 (Krio): WHO Salone guideline say make people sabi di early sign, get correct test, en take treatment quick for reduce di risk wey cholera kin cause.</w:t>
      </w:r>
    </w:p>
    <w:p/>
    <w:p>
      <w:r>
        <w:t>Q3462 (English) [Diarrhea]: What important health issue is commonly associated with diarrhea according to WHO Sierra Leone guidance?</w:t>
      </w:r>
    </w:p>
    <w:p>
      <w:r>
        <w:t>A3462 (English): WHO Sierra Leone guidance recommends proper awareness, early symptom recognition, accurate diagnosis, and timely treatment to reduce the impact of diarrhea.</w:t>
      </w:r>
    </w:p>
    <w:p>
      <w:r>
        <w:t>Q3462 (Krio) [Diarrhea]: Wetin na wan important health issue wey connect wit diarrhea according to WHO Salone guideline?</w:t>
      </w:r>
    </w:p>
    <w:p>
      <w:r>
        <w:t>A3462 (Krio): WHO Salone guideline say make people sabi di early sign, get correct test, en take treatment quick for reduce di risk wey diarrhea kin cause.</w:t>
      </w:r>
    </w:p>
    <w:p/>
    <w:p>
      <w:r>
        <w:t>Q3463 (English) [Anemia]: What important health issue is commonly associated with anemia according to WHO Sierra Leone guidance?</w:t>
      </w:r>
    </w:p>
    <w:p>
      <w:r>
        <w:t>A3463 (English): WHO Sierra Leone guidance recommends proper awareness, early symptom recognition, accurate diagnosis, and timely treatment to reduce the impact of anemia.</w:t>
      </w:r>
    </w:p>
    <w:p>
      <w:r>
        <w:t>Q3463 (Krio) [Anemia]: Wetin na wan important health issue wey connect wit anemia according to WHO Salone guideline?</w:t>
      </w:r>
    </w:p>
    <w:p>
      <w:r>
        <w:t>A3463 (Krio): WHO Salone guideline say make people sabi di early sign, get correct test, en take treatment quick for reduce di risk wey anemia kin cause.</w:t>
      </w:r>
    </w:p>
    <w:p/>
    <w:p>
      <w:r>
        <w:t>Q3464 (English) [Worms]: What important health issue is commonly associated with worms according to WHO Sierra Leone guidance?</w:t>
      </w:r>
    </w:p>
    <w:p>
      <w:r>
        <w:t>A3464 (English): WHO Sierra Leone guidance recommends proper awareness, early symptom recognition, accurate diagnosis, and timely treatment to reduce the impact of worms.</w:t>
      </w:r>
    </w:p>
    <w:p>
      <w:r>
        <w:t>Q3464 (Krio) [Worms]: Wetin na wan important health issue wey connect wit worms according to WHO Salone guideline?</w:t>
      </w:r>
    </w:p>
    <w:p>
      <w:r>
        <w:t>A3464 (Krio): WHO Salone guideline say make people sabi di early sign, get correct test, en take treatment quick for reduce di risk wey worms kin cause.</w:t>
      </w:r>
    </w:p>
    <w:p/>
    <w:p>
      <w:r>
        <w:t>Q3465 (English) [Maternal Health]: What important health issue is commonly associated with maternal health according to WHO Sierra Leone guidance?</w:t>
      </w:r>
    </w:p>
    <w:p>
      <w:r>
        <w:t>A3465 (English): WHO Sierra Leone guidance recommends proper awareness, early symptom recognition, accurate diagnosis, and timely treatment to reduce the impact of maternal health.</w:t>
      </w:r>
    </w:p>
    <w:p>
      <w:r>
        <w:t>Q3465 (Krio) [Maternal Health]: Wetin na wan important health issue wey connect wit maternal health according to WHO Salone guideline?</w:t>
      </w:r>
    </w:p>
    <w:p>
      <w:r>
        <w:t>A3465 (Krio): WHO Salone guideline say make people sabi di early sign, get correct test, en take treatment quick for reduce di risk wey maternal health kin cause.</w:t>
      </w:r>
    </w:p>
    <w:p/>
    <w:p>
      <w:r>
        <w:t>Q3466 (English) [Child Health]: What important health issue is commonly associated with child health according to WHO Sierra Leone guidance?</w:t>
      </w:r>
    </w:p>
    <w:p>
      <w:r>
        <w:t>A3466 (English): WHO Sierra Leone guidance recommends proper awareness, early symptom recognition, accurate diagnosis, and timely treatment to reduce the impact of child health.</w:t>
      </w:r>
    </w:p>
    <w:p>
      <w:r>
        <w:t>Q3466 (Krio) [Child Health]: Wetin na wan important health issue wey connect wit child health according to WHO Salone guideline?</w:t>
      </w:r>
    </w:p>
    <w:p>
      <w:r>
        <w:t>A3466 (Krio): WHO Salone guideline say make people sabi di early sign, get correct test, en take treatment quick for reduce di risk wey child health kin cause.</w:t>
      </w:r>
    </w:p>
    <w:p/>
    <w:p>
      <w:r>
        <w:t>Q3467 (English) [Nutrition]: What important health issue is commonly associated with nutrition according to WHO Sierra Leone guidance?</w:t>
      </w:r>
    </w:p>
    <w:p>
      <w:r>
        <w:t>A3467 (English): WHO Sierra Leone guidance recommends proper awareness, early symptom recognition, accurate diagnosis, and timely treatment to reduce the impact of nutrition.</w:t>
      </w:r>
    </w:p>
    <w:p>
      <w:r>
        <w:t>Q3467 (Krio) [Nutrition]: Wetin na wan important health issue wey connect wit nutrition according to WHO Salone guideline?</w:t>
      </w:r>
    </w:p>
    <w:p>
      <w:r>
        <w:t>A3467 (Krio): WHO Salone guideline say make people sabi di early sign, get correct test, en take treatment quick for reduce di risk wey nutrition kin cause.</w:t>
      </w:r>
    </w:p>
    <w:p/>
    <w:p>
      <w:r>
        <w:t>Q3468 (English) [Hygiene]: What important health issue is commonly associated with hygiene according to WHO Sierra Leone guidance?</w:t>
      </w:r>
    </w:p>
    <w:p>
      <w:r>
        <w:t>A3468 (English): WHO Sierra Leone guidance recommends proper awareness, early symptom recognition, accurate diagnosis, and timely treatment to reduce the impact of hygiene.</w:t>
      </w:r>
    </w:p>
    <w:p>
      <w:r>
        <w:t>Q3468 (Krio) [Hygiene]: Wetin na wan important health issue wey connect wit hygiene according to WHO Salone guideline?</w:t>
      </w:r>
    </w:p>
    <w:p>
      <w:r>
        <w:t>A3468 (Krio): WHO Salone guideline say make people sabi di early sign, get correct test, en take treatment quick for reduce di risk wey hygiene kin cause.</w:t>
      </w:r>
    </w:p>
    <w:p/>
    <w:p>
      <w:r>
        <w:t>Q3469 (English) [Water &amp; Sanitation]: What important health issue is commonly associated with water &amp; sanitation according to WHO Sierra Leone guidance?</w:t>
      </w:r>
    </w:p>
    <w:p>
      <w:r>
        <w:t>A3469 (English): WHO Sierra Leone guidance recommends proper awareness, early symptom recognition, accurate diagnosis, and timely treatment to reduce the impact of water &amp; sanitation.</w:t>
      </w:r>
    </w:p>
    <w:p>
      <w:r>
        <w:t>Q3469 (Krio) [Water &amp; Sanitation]: Wetin na wan important health issue wey connect wit water &amp; sanitation according to WHO Salone guideline?</w:t>
      </w:r>
    </w:p>
    <w:p>
      <w:r>
        <w:t>A3469 (Krio): WHO Salone guideline say make people sabi di early sign, get correct test, en take treatment quick for reduce di risk wey water &amp; sanitation kin cause.</w:t>
      </w:r>
    </w:p>
    <w:p/>
    <w:p>
      <w:r>
        <w:t>Q3470 (English) [Respiratory Illness]: What important health issue is commonly associated with respiratory illness according to WHO Sierra Leone guidance?</w:t>
      </w:r>
    </w:p>
    <w:p>
      <w:r>
        <w:t>A3470 (English): WHO Sierra Leone guidance recommends proper awareness, early symptom recognition, accurate diagnosis, and timely treatment to reduce the impact of respiratory illness.</w:t>
      </w:r>
    </w:p>
    <w:p>
      <w:r>
        <w:t>Q3470 (Krio) [Respiratory Illness]: Wetin na wan important health issue wey connect wit respiratory illness according to WHO Salone guideline?</w:t>
      </w:r>
    </w:p>
    <w:p>
      <w:r>
        <w:t>A3470 (Krio): WHO Salone guideline say make people sabi di early sign, get correct test, en take treatment quick for reduce di risk wey respiratory illness kin cause.</w:t>
      </w:r>
    </w:p>
    <w:p/>
    <w:p>
      <w:r>
        <w:t>Q3471 (English) [Skin Infections]: What important health issue is commonly associated with skin infections according to WHO Sierra Leone guidance?</w:t>
      </w:r>
    </w:p>
    <w:p>
      <w:r>
        <w:t>A3471 (English): WHO Sierra Leone guidance recommends proper awareness, early symptom recognition, accurate diagnosis, and timely treatment to reduce the impact of skin infections.</w:t>
      </w:r>
    </w:p>
    <w:p>
      <w:r>
        <w:t>Q3471 (Krio) [Skin Infections]: Wetin na wan important health issue wey connect wit skin infections according to WHO Salone guideline?</w:t>
      </w:r>
    </w:p>
    <w:p>
      <w:r>
        <w:t>A3471 (Krio): WHO Salone guideline say make people sabi di early sign, get correct test, en take treatment quick for reduce di risk wey skin infections kin cause.</w:t>
      </w:r>
    </w:p>
    <w:p/>
    <w:p>
      <w:r>
        <w:t>Q3472 (English) [Non-Communicable Diseases]: What important health issue is commonly associated with non-communicable diseases according to WHO Sierra Leone guidance?</w:t>
      </w:r>
    </w:p>
    <w:p>
      <w:r>
        <w:t>A3472 (English): WHO Sierra Leone guidance recommends proper awareness, early symptom recognition, accurate diagnosis, and timely treatment to reduce the impact of non-communicable diseases.</w:t>
      </w:r>
    </w:p>
    <w:p>
      <w:r>
        <w:t>Q3472 (Krio) [Non-Communicable Diseases]: Wetin na wan important health issue wey connect wit non-communicable diseases according to WHO Salone guideline?</w:t>
      </w:r>
    </w:p>
    <w:p>
      <w:r>
        <w:t>A3472 (Krio): WHO Salone guideline say make people sabi di early sign, get correct test, en take treatment quick for reduce di risk wey non-communicable diseases kin cause.</w:t>
      </w:r>
    </w:p>
    <w:p/>
    <w:p>
      <w:r>
        <w:t>Q3473 (English) [Dental Health]: What important health issue is commonly associated with dental health according to WHO Sierra Leone guidance?</w:t>
      </w:r>
    </w:p>
    <w:p>
      <w:r>
        <w:t>A3473 (English): WHO Sierra Leone guidance recommends proper awareness, early symptom recognition, accurate diagnosis, and timely treatment to reduce the impact of dental health.</w:t>
      </w:r>
    </w:p>
    <w:p>
      <w:r>
        <w:t>Q3473 (Krio) [Dental Health]: Wetin na wan important health issue wey connect wit dental health according to WHO Salone guideline?</w:t>
      </w:r>
    </w:p>
    <w:p>
      <w:r>
        <w:t>A3473 (Krio): WHO Salone guideline say make people sabi di early sign, get correct test, en take treatment quick for reduce di risk wey dental health kin cause.</w:t>
      </w:r>
    </w:p>
    <w:p/>
    <w:p>
      <w:r>
        <w:t>Q3474 (English) [Mental Health]: What important health issue is commonly associated with mental health according to WHO Sierra Leone guidance?</w:t>
      </w:r>
    </w:p>
    <w:p>
      <w:r>
        <w:t>A3474 (English): WHO Sierra Leone guidance recommends proper awareness, early symptom recognition, accurate diagnosis, and timely treatment to reduce the impact of mental health.</w:t>
      </w:r>
    </w:p>
    <w:p>
      <w:r>
        <w:t>Q3474 (Krio) [Mental Health]: Wetin na wan important health issue wey connect wit mental health according to WHO Salone guideline?</w:t>
      </w:r>
    </w:p>
    <w:p>
      <w:r>
        <w:t>A3474 (Krio): WHO Salone guideline say make people sabi di early sign, get correct test, en take treatment quick for reduce di risk wey mental health kin cause.</w:t>
      </w:r>
    </w:p>
    <w:p/>
    <w:p>
      <w:r>
        <w:t>Q3475 (English) [Injuries]: What important health issue is commonly associated with injuries according to WHO Sierra Leone guidance?</w:t>
      </w:r>
    </w:p>
    <w:p>
      <w:r>
        <w:t>A3475 (English): WHO Sierra Leone guidance recommends proper awareness, early symptom recognition, accurate diagnosis, and timely treatment to reduce the impact of injuries.</w:t>
      </w:r>
    </w:p>
    <w:p>
      <w:r>
        <w:t>Q3475 (Krio) [Injuries]: Wetin na wan important health issue wey connect wit injuries according to WHO Salone guideline?</w:t>
      </w:r>
    </w:p>
    <w:p>
      <w:r>
        <w:t>A3475 (Krio): WHO Salone guideline say make people sabi di early sign, get correct test, en take treatment quick for reduce di risk wey injuries kin cause.</w:t>
      </w:r>
    </w:p>
    <w:p/>
    <w:p>
      <w:r>
        <w:t>Q3476 (English) [Eye Conditions]: What important health issue is commonly associated with eye conditions according to WHO Sierra Leone guidance?</w:t>
      </w:r>
    </w:p>
    <w:p>
      <w:r>
        <w:t>A3476 (English): WHO Sierra Leone guidance recommends proper awareness, early symptom recognition, accurate diagnosis, and timely treatment to reduce the impact of eye conditions.</w:t>
      </w:r>
    </w:p>
    <w:p>
      <w:r>
        <w:t>Q3476 (Krio) [Eye Conditions]: Wetin na wan important health issue wey connect wit eye conditions according to WHO Salone guideline?</w:t>
      </w:r>
    </w:p>
    <w:p>
      <w:r>
        <w:t>A3476 (Krio): WHO Salone guideline say make people sabi di early sign, get correct test, en take treatment quick for reduce di risk wey eye conditions kin cause.</w:t>
      </w:r>
    </w:p>
    <w:p/>
    <w:p>
      <w:r>
        <w:t>Q3477 (English) [Ear Infections]: What important health issue is commonly associated with ear infections according to WHO Sierra Leone guidance?</w:t>
      </w:r>
    </w:p>
    <w:p>
      <w:r>
        <w:t>A3477 (English): WHO Sierra Leone guidance recommends proper awareness, early symptom recognition, accurate diagnosis, and timely treatment to reduce the impact of ear infections.</w:t>
      </w:r>
    </w:p>
    <w:p>
      <w:r>
        <w:t>Q3477 (Krio) [Ear Infections]: Wetin na wan important health issue wey connect wit ear infections according to WHO Salone guideline?</w:t>
      </w:r>
    </w:p>
    <w:p>
      <w:r>
        <w:t>A3477 (Krio): WHO Salone guideline say make people sabi di early sign, get correct test, en take treatment quick for reduce di risk wey ear infections kin cause.</w:t>
      </w:r>
    </w:p>
    <w:p/>
    <w:p>
      <w:r>
        <w:t>Q3478 (English) [Malaria]: What important health issue is commonly associated with malaria according to WHO Sierra Leone guidance?</w:t>
      </w:r>
    </w:p>
    <w:p>
      <w:r>
        <w:t>A3478 (English): WHO Sierra Leone guidance recommends proper awareness, early symptom recognition, accurate diagnosis, and timely treatment to reduce the impact of malaria.</w:t>
      </w:r>
    </w:p>
    <w:p>
      <w:r>
        <w:t>Q3478 (Krio) [Malaria]: Wetin na wan important health issue wey connect wit malaria according to WHO Salone guideline?</w:t>
      </w:r>
    </w:p>
    <w:p>
      <w:r>
        <w:t>A3478 (Krio): WHO Salone guideline say make people sabi di early sign, get correct test, en take treatment quick for reduce di risk wey malaria kin cause.</w:t>
      </w:r>
    </w:p>
    <w:p/>
    <w:p>
      <w:r>
        <w:t>Q3479 (English) [Typhoid]: What important health issue is commonly associated with typhoid according to WHO Sierra Leone guidance?</w:t>
      </w:r>
    </w:p>
    <w:p>
      <w:r>
        <w:t>A3479 (English): WHO Sierra Leone guidance recommends proper awareness, early symptom recognition, accurate diagnosis, and timely treatment to reduce the impact of typhoid.</w:t>
      </w:r>
    </w:p>
    <w:p>
      <w:r>
        <w:t>Q3479 (Krio) [Typhoid]: Wetin na wan important health issue wey connect wit typhoid according to WHO Salone guideline?</w:t>
      </w:r>
    </w:p>
    <w:p>
      <w:r>
        <w:t>A3479 (Krio): WHO Salone guideline say make people sabi di early sign, get correct test, en take treatment quick for reduce di risk wey typhoid kin cause.</w:t>
      </w:r>
    </w:p>
    <w:p/>
    <w:p>
      <w:r>
        <w:t>Q3480 (English) [Cholera]: What important health issue is commonly associated with cholera according to WHO Sierra Leone guidance?</w:t>
      </w:r>
    </w:p>
    <w:p>
      <w:r>
        <w:t>A3480 (English): WHO Sierra Leone guidance recommends proper awareness, early symptom recognition, accurate diagnosis, and timely treatment to reduce the impact of cholera.</w:t>
      </w:r>
    </w:p>
    <w:p>
      <w:r>
        <w:t>Q3480 (Krio) [Cholera]: Wetin na wan important health issue wey connect wit cholera according to WHO Salone guideline?</w:t>
      </w:r>
    </w:p>
    <w:p>
      <w:r>
        <w:t>A3480 (Krio): WHO Salone guideline say make people sabi di early sign, get correct test, en take treatment quick for reduce di risk wey cholera kin cause.</w:t>
      </w:r>
    </w:p>
    <w:p/>
    <w:p>
      <w:r>
        <w:t>Q3481 (English) [Diarrhea]: What important health issue is commonly associated with diarrhea according to WHO Sierra Leone guidance?</w:t>
      </w:r>
    </w:p>
    <w:p>
      <w:r>
        <w:t>A3481 (English): WHO Sierra Leone guidance recommends proper awareness, early symptom recognition, accurate diagnosis, and timely treatment to reduce the impact of diarrhea.</w:t>
      </w:r>
    </w:p>
    <w:p>
      <w:r>
        <w:t>Q3481 (Krio) [Diarrhea]: Wetin na wan important health issue wey connect wit diarrhea according to WHO Salone guideline?</w:t>
      </w:r>
    </w:p>
    <w:p>
      <w:r>
        <w:t>A3481 (Krio): WHO Salone guideline say make people sabi di early sign, get correct test, en take treatment quick for reduce di risk wey diarrhea kin cause.</w:t>
      </w:r>
    </w:p>
    <w:p/>
    <w:p>
      <w:r>
        <w:t>Q3482 (English) [Anemia]: What important health issue is commonly associated with anemia according to WHO Sierra Leone guidance?</w:t>
      </w:r>
    </w:p>
    <w:p>
      <w:r>
        <w:t>A3482 (English): WHO Sierra Leone guidance recommends proper awareness, early symptom recognition, accurate diagnosis, and timely treatment to reduce the impact of anemia.</w:t>
      </w:r>
    </w:p>
    <w:p>
      <w:r>
        <w:t>Q3482 (Krio) [Anemia]: Wetin na wan important health issue wey connect wit anemia according to WHO Salone guideline?</w:t>
      </w:r>
    </w:p>
    <w:p>
      <w:r>
        <w:t>A3482 (Krio): WHO Salone guideline say make people sabi di early sign, get correct test, en take treatment quick for reduce di risk wey anemia kin cause.</w:t>
      </w:r>
    </w:p>
    <w:p/>
    <w:p>
      <w:r>
        <w:t>Q3483 (English) [Worms]: What important health issue is commonly associated with worms according to WHO Sierra Leone guidance?</w:t>
      </w:r>
    </w:p>
    <w:p>
      <w:r>
        <w:t>A3483 (English): WHO Sierra Leone guidance recommends proper awareness, early symptom recognition, accurate diagnosis, and timely treatment to reduce the impact of worms.</w:t>
      </w:r>
    </w:p>
    <w:p>
      <w:r>
        <w:t>Q3483 (Krio) [Worms]: Wetin na wan important health issue wey connect wit worms according to WHO Salone guideline?</w:t>
      </w:r>
    </w:p>
    <w:p>
      <w:r>
        <w:t>A3483 (Krio): WHO Salone guideline say make people sabi di early sign, get correct test, en take treatment quick for reduce di risk wey worms kin cause.</w:t>
      </w:r>
    </w:p>
    <w:p/>
    <w:p>
      <w:r>
        <w:t>Q3484 (English) [Maternal Health]: What important health issue is commonly associated with maternal health according to WHO Sierra Leone guidance?</w:t>
      </w:r>
    </w:p>
    <w:p>
      <w:r>
        <w:t>A3484 (English): WHO Sierra Leone guidance recommends proper awareness, early symptom recognition, accurate diagnosis, and timely treatment to reduce the impact of maternal health.</w:t>
      </w:r>
    </w:p>
    <w:p>
      <w:r>
        <w:t>Q3484 (Krio) [Maternal Health]: Wetin na wan important health issue wey connect wit maternal health according to WHO Salone guideline?</w:t>
      </w:r>
    </w:p>
    <w:p>
      <w:r>
        <w:t>A3484 (Krio): WHO Salone guideline say make people sabi di early sign, get correct test, en take treatment quick for reduce di risk wey maternal health kin cause.</w:t>
      </w:r>
    </w:p>
    <w:p/>
    <w:p>
      <w:r>
        <w:t>Q3485 (English) [Child Health]: What important health issue is commonly associated with child health according to WHO Sierra Leone guidance?</w:t>
      </w:r>
    </w:p>
    <w:p>
      <w:r>
        <w:t>A3485 (English): WHO Sierra Leone guidance recommends proper awareness, early symptom recognition, accurate diagnosis, and timely treatment to reduce the impact of child health.</w:t>
      </w:r>
    </w:p>
    <w:p>
      <w:r>
        <w:t>Q3485 (Krio) [Child Health]: Wetin na wan important health issue wey connect wit child health according to WHO Salone guideline?</w:t>
      </w:r>
    </w:p>
    <w:p>
      <w:r>
        <w:t>A3485 (Krio): WHO Salone guideline say make people sabi di early sign, get correct test, en take treatment quick for reduce di risk wey child health kin cause.</w:t>
      </w:r>
    </w:p>
    <w:p/>
    <w:p>
      <w:r>
        <w:t>Q3486 (English) [Nutrition]: What important health issue is commonly associated with nutrition according to WHO Sierra Leone guidance?</w:t>
      </w:r>
    </w:p>
    <w:p>
      <w:r>
        <w:t>A3486 (English): WHO Sierra Leone guidance recommends proper awareness, early symptom recognition, accurate diagnosis, and timely treatment to reduce the impact of nutrition.</w:t>
      </w:r>
    </w:p>
    <w:p>
      <w:r>
        <w:t>Q3486 (Krio) [Nutrition]: Wetin na wan important health issue wey connect wit nutrition according to WHO Salone guideline?</w:t>
      </w:r>
    </w:p>
    <w:p>
      <w:r>
        <w:t>A3486 (Krio): WHO Salone guideline say make people sabi di early sign, get correct test, en take treatment quick for reduce di risk wey nutrition kin cause.</w:t>
      </w:r>
    </w:p>
    <w:p/>
    <w:p>
      <w:r>
        <w:t>Q3487 (English) [Hygiene]: What important health issue is commonly associated with hygiene according to WHO Sierra Leone guidance?</w:t>
      </w:r>
    </w:p>
    <w:p>
      <w:r>
        <w:t>A3487 (English): WHO Sierra Leone guidance recommends proper awareness, early symptom recognition, accurate diagnosis, and timely treatment to reduce the impact of hygiene.</w:t>
      </w:r>
    </w:p>
    <w:p>
      <w:r>
        <w:t>Q3487 (Krio) [Hygiene]: Wetin na wan important health issue wey connect wit hygiene according to WHO Salone guideline?</w:t>
      </w:r>
    </w:p>
    <w:p>
      <w:r>
        <w:t>A3487 (Krio): WHO Salone guideline say make people sabi di early sign, get correct test, en take treatment quick for reduce di risk wey hygiene kin cause.</w:t>
      </w:r>
    </w:p>
    <w:p/>
    <w:p>
      <w:r>
        <w:t>Q3488 (English) [Water &amp; Sanitation]: What important health issue is commonly associated with water &amp; sanitation according to WHO Sierra Leone guidance?</w:t>
      </w:r>
    </w:p>
    <w:p>
      <w:r>
        <w:t>A3488 (English): WHO Sierra Leone guidance recommends proper awareness, early symptom recognition, accurate diagnosis, and timely treatment to reduce the impact of water &amp; sanitation.</w:t>
      </w:r>
    </w:p>
    <w:p>
      <w:r>
        <w:t>Q3488 (Krio) [Water &amp; Sanitation]: Wetin na wan important health issue wey connect wit water &amp; sanitation according to WHO Salone guideline?</w:t>
      </w:r>
    </w:p>
    <w:p>
      <w:r>
        <w:t>A3488 (Krio): WHO Salone guideline say make people sabi di early sign, get correct test, en take treatment quick for reduce di risk wey water &amp; sanitation kin cause.</w:t>
      </w:r>
    </w:p>
    <w:p/>
    <w:p>
      <w:r>
        <w:t>Q3489 (English) [Respiratory Illness]: What important health issue is commonly associated with respiratory illness according to WHO Sierra Leone guidance?</w:t>
      </w:r>
    </w:p>
    <w:p>
      <w:r>
        <w:t>A3489 (English): WHO Sierra Leone guidance recommends proper awareness, early symptom recognition, accurate diagnosis, and timely treatment to reduce the impact of respiratory illness.</w:t>
      </w:r>
    </w:p>
    <w:p>
      <w:r>
        <w:t>Q3489 (Krio) [Respiratory Illness]: Wetin na wan important health issue wey connect wit respiratory illness according to WHO Salone guideline?</w:t>
      </w:r>
    </w:p>
    <w:p>
      <w:r>
        <w:t>A3489 (Krio): WHO Salone guideline say make people sabi di early sign, get correct test, en take treatment quick for reduce di risk wey respiratory illness kin cause.</w:t>
      </w:r>
    </w:p>
    <w:p/>
    <w:p>
      <w:r>
        <w:t>Q3490 (English) [Skin Infections]: What important health issue is commonly associated with skin infections according to WHO Sierra Leone guidance?</w:t>
      </w:r>
    </w:p>
    <w:p>
      <w:r>
        <w:t>A3490 (English): WHO Sierra Leone guidance recommends proper awareness, early symptom recognition, accurate diagnosis, and timely treatment to reduce the impact of skin infections.</w:t>
      </w:r>
    </w:p>
    <w:p>
      <w:r>
        <w:t>Q3490 (Krio) [Skin Infections]: Wetin na wan important health issue wey connect wit skin infections according to WHO Salone guideline?</w:t>
      </w:r>
    </w:p>
    <w:p>
      <w:r>
        <w:t>A3490 (Krio): WHO Salone guideline say make people sabi di early sign, get correct test, en take treatment quick for reduce di risk wey skin infections kin cause.</w:t>
      </w:r>
    </w:p>
    <w:p/>
    <w:p>
      <w:r>
        <w:t>Q3491 (English) [Non-Communicable Diseases]: What important health issue is commonly associated with non-communicable diseases according to WHO Sierra Leone guidance?</w:t>
      </w:r>
    </w:p>
    <w:p>
      <w:r>
        <w:t>A3491 (English): WHO Sierra Leone guidance recommends proper awareness, early symptom recognition, accurate diagnosis, and timely treatment to reduce the impact of non-communicable diseases.</w:t>
      </w:r>
    </w:p>
    <w:p>
      <w:r>
        <w:t>Q3491 (Krio) [Non-Communicable Diseases]: Wetin na wan important health issue wey connect wit non-communicable diseases according to WHO Salone guideline?</w:t>
      </w:r>
    </w:p>
    <w:p>
      <w:r>
        <w:t>A3491 (Krio): WHO Salone guideline say make people sabi di early sign, get correct test, en take treatment quick for reduce di risk wey non-communicable diseases kin cause.</w:t>
      </w:r>
    </w:p>
    <w:p/>
    <w:p>
      <w:r>
        <w:t>Q3492 (English) [Dental Health]: What important health issue is commonly associated with dental health according to WHO Sierra Leone guidance?</w:t>
      </w:r>
    </w:p>
    <w:p>
      <w:r>
        <w:t>A3492 (English): WHO Sierra Leone guidance recommends proper awareness, early symptom recognition, accurate diagnosis, and timely treatment to reduce the impact of dental health.</w:t>
      </w:r>
    </w:p>
    <w:p>
      <w:r>
        <w:t>Q3492 (Krio) [Dental Health]: Wetin na wan important health issue wey connect wit dental health according to WHO Salone guideline?</w:t>
      </w:r>
    </w:p>
    <w:p>
      <w:r>
        <w:t>A3492 (Krio): WHO Salone guideline say make people sabi di early sign, get correct test, en take treatment quick for reduce di risk wey dental health kin cause.</w:t>
      </w:r>
    </w:p>
    <w:p/>
    <w:p>
      <w:r>
        <w:t>Q3493 (English) [Mental Health]: What important health issue is commonly associated with mental health according to WHO Sierra Leone guidance?</w:t>
      </w:r>
    </w:p>
    <w:p>
      <w:r>
        <w:t>A3493 (English): WHO Sierra Leone guidance recommends proper awareness, early symptom recognition, accurate diagnosis, and timely treatment to reduce the impact of mental health.</w:t>
      </w:r>
    </w:p>
    <w:p>
      <w:r>
        <w:t>Q3493 (Krio) [Mental Health]: Wetin na wan important health issue wey connect wit mental health according to WHO Salone guideline?</w:t>
      </w:r>
    </w:p>
    <w:p>
      <w:r>
        <w:t>A3493 (Krio): WHO Salone guideline say make people sabi di early sign, get correct test, en take treatment quick for reduce di risk wey mental health kin cause.</w:t>
      </w:r>
    </w:p>
    <w:p/>
    <w:p>
      <w:r>
        <w:t>Q3494 (English) [Injuries]: What important health issue is commonly associated with injuries according to WHO Sierra Leone guidance?</w:t>
      </w:r>
    </w:p>
    <w:p>
      <w:r>
        <w:t>A3494 (English): WHO Sierra Leone guidance recommends proper awareness, early symptom recognition, accurate diagnosis, and timely treatment to reduce the impact of injuries.</w:t>
      </w:r>
    </w:p>
    <w:p>
      <w:r>
        <w:t>Q3494 (Krio) [Injuries]: Wetin na wan important health issue wey connect wit injuries according to WHO Salone guideline?</w:t>
      </w:r>
    </w:p>
    <w:p>
      <w:r>
        <w:t>A3494 (Krio): WHO Salone guideline say make people sabi di early sign, get correct test, en take treatment quick for reduce di risk wey injuries kin cause.</w:t>
      </w:r>
    </w:p>
    <w:p/>
    <w:p>
      <w:r>
        <w:t>Q3495 (English) [Eye Conditions]: What important health issue is commonly associated with eye conditions according to WHO Sierra Leone guidance?</w:t>
      </w:r>
    </w:p>
    <w:p>
      <w:r>
        <w:t>A3495 (English): WHO Sierra Leone guidance recommends proper awareness, early symptom recognition, accurate diagnosis, and timely treatment to reduce the impact of eye conditions.</w:t>
      </w:r>
    </w:p>
    <w:p>
      <w:r>
        <w:t>Q3495 (Krio) [Eye Conditions]: Wetin na wan important health issue wey connect wit eye conditions according to WHO Salone guideline?</w:t>
      </w:r>
    </w:p>
    <w:p>
      <w:r>
        <w:t>A3495 (Krio): WHO Salone guideline say make people sabi di early sign, get correct test, en take treatment quick for reduce di risk wey eye conditions kin cause.</w:t>
      </w:r>
    </w:p>
    <w:p/>
    <w:p>
      <w:r>
        <w:t>Q3496 (English) [Ear Infections]: What important health issue is commonly associated with ear infections according to WHO Sierra Leone guidance?</w:t>
      </w:r>
    </w:p>
    <w:p>
      <w:r>
        <w:t>A3496 (English): WHO Sierra Leone guidance recommends proper awareness, early symptom recognition, accurate diagnosis, and timely treatment to reduce the impact of ear infections.</w:t>
      </w:r>
    </w:p>
    <w:p>
      <w:r>
        <w:t>Q3496 (Krio) [Ear Infections]: Wetin na wan important health issue wey connect wit ear infections according to WHO Salone guideline?</w:t>
      </w:r>
    </w:p>
    <w:p>
      <w:r>
        <w:t>A3496 (Krio): WHO Salone guideline say make people sabi di early sign, get correct test, en take treatment quick for reduce di risk wey ear infections kin cause.</w:t>
      </w:r>
    </w:p>
    <w:p/>
    <w:p>
      <w:r>
        <w:t>Q3497 (English) [Malaria]: What important health issue is commonly associated with malaria according to WHO Sierra Leone guidance?</w:t>
      </w:r>
    </w:p>
    <w:p>
      <w:r>
        <w:t>A3497 (English): WHO Sierra Leone guidance recommends proper awareness, early symptom recognition, accurate diagnosis, and timely treatment to reduce the impact of malaria.</w:t>
      </w:r>
    </w:p>
    <w:p>
      <w:r>
        <w:t>Q3497 (Krio) [Malaria]: Wetin na wan important health issue wey connect wit malaria according to WHO Salone guideline?</w:t>
      </w:r>
    </w:p>
    <w:p>
      <w:r>
        <w:t>A3497 (Krio): WHO Salone guideline say make people sabi di early sign, get correct test, en take treatment quick for reduce di risk wey malaria kin cause.</w:t>
      </w:r>
    </w:p>
    <w:p/>
    <w:p>
      <w:r>
        <w:t>Q3498 (English) [Typhoid]: What important health issue is commonly associated with typhoid according to WHO Sierra Leone guidance?</w:t>
      </w:r>
    </w:p>
    <w:p>
      <w:r>
        <w:t>A3498 (English): WHO Sierra Leone guidance recommends proper awareness, early symptom recognition, accurate diagnosis, and timely treatment to reduce the impact of typhoid.</w:t>
      </w:r>
    </w:p>
    <w:p>
      <w:r>
        <w:t>Q3498 (Krio) [Typhoid]: Wetin na wan important health issue wey connect wit typhoid according to WHO Salone guideline?</w:t>
      </w:r>
    </w:p>
    <w:p>
      <w:r>
        <w:t>A3498 (Krio): WHO Salone guideline say make people sabi di early sign, get correct test, en take treatment quick for reduce di risk wey typhoid kin cause.</w:t>
      </w:r>
    </w:p>
    <w:p/>
    <w:p>
      <w:r>
        <w:t>Q3499 (English) [Cholera]: What important health issue is commonly associated with cholera according to WHO Sierra Leone guidance?</w:t>
      </w:r>
    </w:p>
    <w:p>
      <w:r>
        <w:t>A3499 (English): WHO Sierra Leone guidance recommends proper awareness, early symptom recognition, accurate diagnosis, and timely treatment to reduce the impact of cholera.</w:t>
      </w:r>
    </w:p>
    <w:p>
      <w:r>
        <w:t>Q3499 (Krio) [Cholera]: Wetin na wan important health issue wey connect wit cholera according to WHO Salone guideline?</w:t>
      </w:r>
    </w:p>
    <w:p>
      <w:r>
        <w:t>A3499 (Krio): WHO Salone guideline say make people sabi di early sign, get correct test, en take treatment quick for reduce di risk wey cholera kin cause.</w:t>
      </w:r>
    </w:p>
    <w:p/>
    <w:p>
      <w:r>
        <w:t>Q3500 (English) [Diarrhea]: What important health issue is commonly associated with diarrhea according to WHO Sierra Leone guidance?</w:t>
      </w:r>
    </w:p>
    <w:p>
      <w:r>
        <w:t>A3500 (English): WHO Sierra Leone guidance recommends proper awareness, early symptom recognition, accurate diagnosis, and timely treatment to reduce the impact of diarrhea.</w:t>
      </w:r>
    </w:p>
    <w:p>
      <w:r>
        <w:t>Q3500 (Krio) [Diarrhea]: Wetin na wan important health issue wey connect wit diarrhea according to WHO Salone guideline?</w:t>
      </w:r>
    </w:p>
    <w:p>
      <w:r>
        <w:t>A3500 (Krio): WHO Salone guideline say make people sabi di early sign, get correct test, en take treatment quick for reduce di risk wey diarrhea kin cause.</w:t>
      </w:r>
    </w:p>
    <w:p/>
    <w:p>
      <w:r>
        <w:t>Q3501 (English) [Anemia]: What important health issue is commonly associated with anemia according to WHO Sierra Leone guidance?</w:t>
      </w:r>
    </w:p>
    <w:p>
      <w:r>
        <w:t>A3501 (English): WHO Sierra Leone guidance recommends proper awareness, early symptom recognition, accurate diagnosis, and timely treatment to reduce the impact of anemia.</w:t>
      </w:r>
    </w:p>
    <w:p>
      <w:r>
        <w:t>Q3501 (Krio) [Anemia]: Wetin na wan important health issue wey connect wit anemia according to WHO Salone guideline?</w:t>
      </w:r>
    </w:p>
    <w:p>
      <w:r>
        <w:t>A3501 (Krio): WHO Salone guideline say make people sabi di early sign, get correct test, en take treatment quick for reduce di risk wey anemia kin cause.</w:t>
      </w:r>
    </w:p>
    <w:p/>
    <w:p>
      <w:r>
        <w:t>Q3502 (English) [Worms]: What important health issue is commonly associated with worms according to WHO Sierra Leone guidance?</w:t>
      </w:r>
    </w:p>
    <w:p>
      <w:r>
        <w:t>A3502 (English): WHO Sierra Leone guidance recommends proper awareness, early symptom recognition, accurate diagnosis, and timely treatment to reduce the impact of worms.</w:t>
      </w:r>
    </w:p>
    <w:p>
      <w:r>
        <w:t>Q3502 (Krio) [Worms]: Wetin na wan important health issue wey connect wit worms according to WHO Salone guideline?</w:t>
      </w:r>
    </w:p>
    <w:p>
      <w:r>
        <w:t>A3502 (Krio): WHO Salone guideline say make people sabi di early sign, get correct test, en take treatment quick for reduce di risk wey worms kin cause.</w:t>
      </w:r>
    </w:p>
    <w:p/>
    <w:p>
      <w:r>
        <w:t>Q3503 (English) [Maternal Health]: What important health issue is commonly associated with maternal health according to WHO Sierra Leone guidance?</w:t>
      </w:r>
    </w:p>
    <w:p>
      <w:r>
        <w:t>A3503 (English): WHO Sierra Leone guidance recommends proper awareness, early symptom recognition, accurate diagnosis, and timely treatment to reduce the impact of maternal health.</w:t>
      </w:r>
    </w:p>
    <w:p>
      <w:r>
        <w:t>Q3503 (Krio) [Maternal Health]: Wetin na wan important health issue wey connect wit maternal health according to WHO Salone guideline?</w:t>
      </w:r>
    </w:p>
    <w:p>
      <w:r>
        <w:t>A3503 (Krio): WHO Salone guideline say make people sabi di early sign, get correct test, en take treatment quick for reduce di risk wey maternal health kin cause.</w:t>
      </w:r>
    </w:p>
    <w:p/>
    <w:p>
      <w:r>
        <w:t>Q3504 (English) [Child Health]: What important health issue is commonly associated with child health according to WHO Sierra Leone guidance?</w:t>
      </w:r>
    </w:p>
    <w:p>
      <w:r>
        <w:t>A3504 (English): WHO Sierra Leone guidance recommends proper awareness, early symptom recognition, accurate diagnosis, and timely treatment to reduce the impact of child health.</w:t>
      </w:r>
    </w:p>
    <w:p>
      <w:r>
        <w:t>Q3504 (Krio) [Child Health]: Wetin na wan important health issue wey connect wit child health according to WHO Salone guideline?</w:t>
      </w:r>
    </w:p>
    <w:p>
      <w:r>
        <w:t>A3504 (Krio): WHO Salone guideline say make people sabi di early sign, get correct test, en take treatment quick for reduce di risk wey child health kin cause.</w:t>
      </w:r>
    </w:p>
    <w:p/>
    <w:p>
      <w:r>
        <w:t>Q3505 (English) [Nutrition]: What important health issue is commonly associated with nutrition according to WHO Sierra Leone guidance?</w:t>
      </w:r>
    </w:p>
    <w:p>
      <w:r>
        <w:t>A3505 (English): WHO Sierra Leone guidance recommends proper awareness, early symptom recognition, accurate diagnosis, and timely treatment to reduce the impact of nutrition.</w:t>
      </w:r>
    </w:p>
    <w:p>
      <w:r>
        <w:t>Q3505 (Krio) [Nutrition]: Wetin na wan important health issue wey connect wit nutrition according to WHO Salone guideline?</w:t>
      </w:r>
    </w:p>
    <w:p>
      <w:r>
        <w:t>A3505 (Krio): WHO Salone guideline say make people sabi di early sign, get correct test, en take treatment quick for reduce di risk wey nutrition kin cause.</w:t>
      </w:r>
    </w:p>
    <w:p/>
    <w:p>
      <w:r>
        <w:t>Q3506 (English) [Hygiene]: What important health issue is commonly associated with hygiene according to WHO Sierra Leone guidance?</w:t>
      </w:r>
    </w:p>
    <w:p>
      <w:r>
        <w:t>A3506 (English): WHO Sierra Leone guidance recommends proper awareness, early symptom recognition, accurate diagnosis, and timely treatment to reduce the impact of hygiene.</w:t>
      </w:r>
    </w:p>
    <w:p>
      <w:r>
        <w:t>Q3506 (Krio) [Hygiene]: Wetin na wan important health issue wey connect wit hygiene according to WHO Salone guideline?</w:t>
      </w:r>
    </w:p>
    <w:p>
      <w:r>
        <w:t>A3506 (Krio): WHO Salone guideline say make people sabi di early sign, get correct test, en take treatment quick for reduce di risk wey hygiene kin cause.</w:t>
      </w:r>
    </w:p>
    <w:p/>
    <w:p>
      <w:r>
        <w:t>Q3507 (English) [Water &amp; Sanitation]: What important health issue is commonly associated with water &amp; sanitation according to WHO Sierra Leone guidance?</w:t>
      </w:r>
    </w:p>
    <w:p>
      <w:r>
        <w:t>A3507 (English): WHO Sierra Leone guidance recommends proper awareness, early symptom recognition, accurate diagnosis, and timely treatment to reduce the impact of water &amp; sanitation.</w:t>
      </w:r>
    </w:p>
    <w:p>
      <w:r>
        <w:t>Q3507 (Krio) [Water &amp; Sanitation]: Wetin na wan important health issue wey connect wit water &amp; sanitation according to WHO Salone guideline?</w:t>
      </w:r>
    </w:p>
    <w:p>
      <w:r>
        <w:t>A3507 (Krio): WHO Salone guideline say make people sabi di early sign, get correct test, en take treatment quick for reduce di risk wey water &amp; sanitation kin cause.</w:t>
      </w:r>
    </w:p>
    <w:p/>
    <w:p>
      <w:r>
        <w:t>Q3508 (English) [Respiratory Illness]: What important health issue is commonly associated with respiratory illness according to WHO Sierra Leone guidance?</w:t>
      </w:r>
    </w:p>
    <w:p>
      <w:r>
        <w:t>A3508 (English): WHO Sierra Leone guidance recommends proper awareness, early symptom recognition, accurate diagnosis, and timely treatment to reduce the impact of respiratory illness.</w:t>
      </w:r>
    </w:p>
    <w:p>
      <w:r>
        <w:t>Q3508 (Krio) [Respiratory Illness]: Wetin na wan important health issue wey connect wit respiratory illness according to WHO Salone guideline?</w:t>
      </w:r>
    </w:p>
    <w:p>
      <w:r>
        <w:t>A3508 (Krio): WHO Salone guideline say make people sabi di early sign, get correct test, en take treatment quick for reduce di risk wey respiratory illness kin cause.</w:t>
      </w:r>
    </w:p>
    <w:p/>
    <w:p>
      <w:r>
        <w:t>Q3509 (English) [Skin Infections]: What important health issue is commonly associated with skin infections according to WHO Sierra Leone guidance?</w:t>
      </w:r>
    </w:p>
    <w:p>
      <w:r>
        <w:t>A3509 (English): WHO Sierra Leone guidance recommends proper awareness, early symptom recognition, accurate diagnosis, and timely treatment to reduce the impact of skin infections.</w:t>
      </w:r>
    </w:p>
    <w:p>
      <w:r>
        <w:t>Q3509 (Krio) [Skin Infections]: Wetin na wan important health issue wey connect wit skin infections according to WHO Salone guideline?</w:t>
      </w:r>
    </w:p>
    <w:p>
      <w:r>
        <w:t>A3509 (Krio): WHO Salone guideline say make people sabi di early sign, get correct test, en take treatment quick for reduce di risk wey skin infections kin cause.</w:t>
      </w:r>
    </w:p>
    <w:p/>
    <w:p>
      <w:r>
        <w:t>Q3510 (English) [Non-Communicable Diseases]: What important health issue is commonly associated with non-communicable diseases according to WHO Sierra Leone guidance?</w:t>
      </w:r>
    </w:p>
    <w:p>
      <w:r>
        <w:t>A3510 (English): WHO Sierra Leone guidance recommends proper awareness, early symptom recognition, accurate diagnosis, and timely treatment to reduce the impact of non-communicable diseases.</w:t>
      </w:r>
    </w:p>
    <w:p>
      <w:r>
        <w:t>Q3510 (Krio) [Non-Communicable Diseases]: Wetin na wan important health issue wey connect wit non-communicable diseases according to WHO Salone guideline?</w:t>
      </w:r>
    </w:p>
    <w:p>
      <w:r>
        <w:t>A3510 (Krio): WHO Salone guideline say make people sabi di early sign, get correct test, en take treatment quick for reduce di risk wey non-communicable diseases kin cause.</w:t>
      </w:r>
    </w:p>
    <w:p/>
    <w:p>
      <w:r>
        <w:t>Q3511 (English) [Dental Health]: What important health issue is commonly associated with dental health according to WHO Sierra Leone guidance?</w:t>
      </w:r>
    </w:p>
    <w:p>
      <w:r>
        <w:t>A3511 (English): WHO Sierra Leone guidance recommends proper awareness, early symptom recognition, accurate diagnosis, and timely treatment to reduce the impact of dental health.</w:t>
      </w:r>
    </w:p>
    <w:p>
      <w:r>
        <w:t>Q3511 (Krio) [Dental Health]: Wetin na wan important health issue wey connect wit dental health according to WHO Salone guideline?</w:t>
      </w:r>
    </w:p>
    <w:p>
      <w:r>
        <w:t>A3511 (Krio): WHO Salone guideline say make people sabi di early sign, get correct test, en take treatment quick for reduce di risk wey dental health kin cause.</w:t>
      </w:r>
    </w:p>
    <w:p/>
    <w:p>
      <w:r>
        <w:t>Q3512 (English) [Mental Health]: What important health issue is commonly associated with mental health according to WHO Sierra Leone guidance?</w:t>
      </w:r>
    </w:p>
    <w:p>
      <w:r>
        <w:t>A3512 (English): WHO Sierra Leone guidance recommends proper awareness, early symptom recognition, accurate diagnosis, and timely treatment to reduce the impact of mental health.</w:t>
      </w:r>
    </w:p>
    <w:p>
      <w:r>
        <w:t>Q3512 (Krio) [Mental Health]: Wetin na wan important health issue wey connect wit mental health according to WHO Salone guideline?</w:t>
      </w:r>
    </w:p>
    <w:p>
      <w:r>
        <w:t>A3512 (Krio): WHO Salone guideline say make people sabi di early sign, get correct test, en take treatment quick for reduce di risk wey mental health kin cause.</w:t>
      </w:r>
    </w:p>
    <w:p/>
    <w:p>
      <w:r>
        <w:t>Q3513 (English) [Injuries]: What important health issue is commonly associated with injuries according to WHO Sierra Leone guidance?</w:t>
      </w:r>
    </w:p>
    <w:p>
      <w:r>
        <w:t>A3513 (English): WHO Sierra Leone guidance recommends proper awareness, early symptom recognition, accurate diagnosis, and timely treatment to reduce the impact of injuries.</w:t>
      </w:r>
    </w:p>
    <w:p>
      <w:r>
        <w:t>Q3513 (Krio) [Injuries]: Wetin na wan important health issue wey connect wit injuries according to WHO Salone guideline?</w:t>
      </w:r>
    </w:p>
    <w:p>
      <w:r>
        <w:t>A3513 (Krio): WHO Salone guideline say make people sabi di early sign, get correct test, en take treatment quick for reduce di risk wey injuries kin cause.</w:t>
      </w:r>
    </w:p>
    <w:p/>
    <w:p>
      <w:r>
        <w:t>Q3514 (English) [Eye Conditions]: What important health issue is commonly associated with eye conditions according to WHO Sierra Leone guidance?</w:t>
      </w:r>
    </w:p>
    <w:p>
      <w:r>
        <w:t>A3514 (English): WHO Sierra Leone guidance recommends proper awareness, early symptom recognition, accurate diagnosis, and timely treatment to reduce the impact of eye conditions.</w:t>
      </w:r>
    </w:p>
    <w:p>
      <w:r>
        <w:t>Q3514 (Krio) [Eye Conditions]: Wetin na wan important health issue wey connect wit eye conditions according to WHO Salone guideline?</w:t>
      </w:r>
    </w:p>
    <w:p>
      <w:r>
        <w:t>A3514 (Krio): WHO Salone guideline say make people sabi di early sign, get correct test, en take treatment quick for reduce di risk wey eye conditions kin cause.</w:t>
      </w:r>
    </w:p>
    <w:p/>
    <w:p>
      <w:r>
        <w:t>Q3515 (English) [Ear Infections]: What important health issue is commonly associated with ear infections according to WHO Sierra Leone guidance?</w:t>
      </w:r>
    </w:p>
    <w:p>
      <w:r>
        <w:t>A3515 (English): WHO Sierra Leone guidance recommends proper awareness, early symptom recognition, accurate diagnosis, and timely treatment to reduce the impact of ear infections.</w:t>
      </w:r>
    </w:p>
    <w:p>
      <w:r>
        <w:t>Q3515 (Krio) [Ear Infections]: Wetin na wan important health issue wey connect wit ear infections according to WHO Salone guideline?</w:t>
      </w:r>
    </w:p>
    <w:p>
      <w:r>
        <w:t>A3515 (Krio): WHO Salone guideline say make people sabi di early sign, get correct test, en take treatment quick for reduce di risk wey ear infections kin cause.</w:t>
      </w:r>
    </w:p>
    <w:p/>
    <w:p>
      <w:r>
        <w:t>Q3516 (English) [Malaria]: What important health issue is commonly associated with malaria according to WHO Sierra Leone guidance?</w:t>
      </w:r>
    </w:p>
    <w:p>
      <w:r>
        <w:t>A3516 (English): WHO Sierra Leone guidance recommends proper awareness, early symptom recognition, accurate diagnosis, and timely treatment to reduce the impact of malaria.</w:t>
      </w:r>
    </w:p>
    <w:p>
      <w:r>
        <w:t>Q3516 (Krio) [Malaria]: Wetin na wan important health issue wey connect wit malaria according to WHO Salone guideline?</w:t>
      </w:r>
    </w:p>
    <w:p>
      <w:r>
        <w:t>A3516 (Krio): WHO Salone guideline say make people sabi di early sign, get correct test, en take treatment quick for reduce di risk wey malaria kin cause.</w:t>
      </w:r>
    </w:p>
    <w:p/>
    <w:p>
      <w:r>
        <w:t>Q3517 (English) [Typhoid]: What important health issue is commonly associated with typhoid according to WHO Sierra Leone guidance?</w:t>
      </w:r>
    </w:p>
    <w:p>
      <w:r>
        <w:t>A3517 (English): WHO Sierra Leone guidance recommends proper awareness, early symptom recognition, accurate diagnosis, and timely treatment to reduce the impact of typhoid.</w:t>
      </w:r>
    </w:p>
    <w:p>
      <w:r>
        <w:t>Q3517 (Krio) [Typhoid]: Wetin na wan important health issue wey connect wit typhoid according to WHO Salone guideline?</w:t>
      </w:r>
    </w:p>
    <w:p>
      <w:r>
        <w:t>A3517 (Krio): WHO Salone guideline say make people sabi di early sign, get correct test, en take treatment quick for reduce di risk wey typhoid kin cause.</w:t>
      </w:r>
    </w:p>
    <w:p/>
    <w:p>
      <w:r>
        <w:t>Q3518 (English) [Cholera]: What important health issue is commonly associated with cholera according to WHO Sierra Leone guidance?</w:t>
      </w:r>
    </w:p>
    <w:p>
      <w:r>
        <w:t>A3518 (English): WHO Sierra Leone guidance recommends proper awareness, early symptom recognition, accurate diagnosis, and timely treatment to reduce the impact of cholera.</w:t>
      </w:r>
    </w:p>
    <w:p>
      <w:r>
        <w:t>Q3518 (Krio) [Cholera]: Wetin na wan important health issue wey connect wit cholera according to WHO Salone guideline?</w:t>
      </w:r>
    </w:p>
    <w:p>
      <w:r>
        <w:t>A3518 (Krio): WHO Salone guideline say make people sabi di early sign, get correct test, en take treatment quick for reduce di risk wey cholera kin cause.</w:t>
      </w:r>
    </w:p>
    <w:p/>
    <w:p>
      <w:r>
        <w:t>Q3519 (English) [Diarrhea]: What important health issue is commonly associated with diarrhea according to WHO Sierra Leone guidance?</w:t>
      </w:r>
    </w:p>
    <w:p>
      <w:r>
        <w:t>A3519 (English): WHO Sierra Leone guidance recommends proper awareness, early symptom recognition, accurate diagnosis, and timely treatment to reduce the impact of diarrhea.</w:t>
      </w:r>
    </w:p>
    <w:p>
      <w:r>
        <w:t>Q3519 (Krio) [Diarrhea]: Wetin na wan important health issue wey connect wit diarrhea according to WHO Salone guideline?</w:t>
      </w:r>
    </w:p>
    <w:p>
      <w:r>
        <w:t>A3519 (Krio): WHO Salone guideline say make people sabi di early sign, get correct test, en take treatment quick for reduce di risk wey diarrhea kin cause.</w:t>
      </w:r>
    </w:p>
    <w:p/>
    <w:p>
      <w:r>
        <w:t>Q3520 (English) [Anemia]: What important health issue is commonly associated with anemia according to WHO Sierra Leone guidance?</w:t>
      </w:r>
    </w:p>
    <w:p>
      <w:r>
        <w:t>A3520 (English): WHO Sierra Leone guidance recommends proper awareness, early symptom recognition, accurate diagnosis, and timely treatment to reduce the impact of anemia.</w:t>
      </w:r>
    </w:p>
    <w:p>
      <w:r>
        <w:t>Q3520 (Krio) [Anemia]: Wetin na wan important health issue wey connect wit anemia according to WHO Salone guideline?</w:t>
      </w:r>
    </w:p>
    <w:p>
      <w:r>
        <w:t>A3520 (Krio): WHO Salone guideline say make people sabi di early sign, get correct test, en take treatment quick for reduce di risk wey anemia kin cause.</w:t>
      </w:r>
    </w:p>
    <w:p/>
    <w:p>
      <w:r>
        <w:t>Q3521 (English) [Worms]: What important health issue is commonly associated with worms according to WHO Sierra Leone guidance?</w:t>
      </w:r>
    </w:p>
    <w:p>
      <w:r>
        <w:t>A3521 (English): WHO Sierra Leone guidance recommends proper awareness, early symptom recognition, accurate diagnosis, and timely treatment to reduce the impact of worms.</w:t>
      </w:r>
    </w:p>
    <w:p>
      <w:r>
        <w:t>Q3521 (Krio) [Worms]: Wetin na wan important health issue wey connect wit worms according to WHO Salone guideline?</w:t>
      </w:r>
    </w:p>
    <w:p>
      <w:r>
        <w:t>A3521 (Krio): WHO Salone guideline say make people sabi di early sign, get correct test, en take treatment quick for reduce di risk wey worms kin cause.</w:t>
      </w:r>
    </w:p>
    <w:p/>
    <w:p>
      <w:r>
        <w:t>Q3522 (English) [Maternal Health]: What important health issue is commonly associated with maternal health according to WHO Sierra Leone guidance?</w:t>
      </w:r>
    </w:p>
    <w:p>
      <w:r>
        <w:t>A3522 (English): WHO Sierra Leone guidance recommends proper awareness, early symptom recognition, accurate diagnosis, and timely treatment to reduce the impact of maternal health.</w:t>
      </w:r>
    </w:p>
    <w:p>
      <w:r>
        <w:t>Q3522 (Krio) [Maternal Health]: Wetin na wan important health issue wey connect wit maternal health according to WHO Salone guideline?</w:t>
      </w:r>
    </w:p>
    <w:p>
      <w:r>
        <w:t>A3522 (Krio): WHO Salone guideline say make people sabi di early sign, get correct test, en take treatment quick for reduce di risk wey maternal health kin cause.</w:t>
      </w:r>
    </w:p>
    <w:p/>
    <w:p>
      <w:r>
        <w:t>Q3523 (English) [Child Health]: What important health issue is commonly associated with child health according to WHO Sierra Leone guidance?</w:t>
      </w:r>
    </w:p>
    <w:p>
      <w:r>
        <w:t>A3523 (English): WHO Sierra Leone guidance recommends proper awareness, early symptom recognition, accurate diagnosis, and timely treatment to reduce the impact of child health.</w:t>
      </w:r>
    </w:p>
    <w:p>
      <w:r>
        <w:t>Q3523 (Krio) [Child Health]: Wetin na wan important health issue wey connect wit child health according to WHO Salone guideline?</w:t>
      </w:r>
    </w:p>
    <w:p>
      <w:r>
        <w:t>A3523 (Krio): WHO Salone guideline say make people sabi di early sign, get correct test, en take treatment quick for reduce di risk wey child health kin cause.</w:t>
      </w:r>
    </w:p>
    <w:p/>
    <w:p>
      <w:r>
        <w:t>Q3524 (English) [Nutrition]: What important health issue is commonly associated with nutrition according to WHO Sierra Leone guidance?</w:t>
      </w:r>
    </w:p>
    <w:p>
      <w:r>
        <w:t>A3524 (English): WHO Sierra Leone guidance recommends proper awareness, early symptom recognition, accurate diagnosis, and timely treatment to reduce the impact of nutrition.</w:t>
      </w:r>
    </w:p>
    <w:p>
      <w:r>
        <w:t>Q3524 (Krio) [Nutrition]: Wetin na wan important health issue wey connect wit nutrition according to WHO Salone guideline?</w:t>
      </w:r>
    </w:p>
    <w:p>
      <w:r>
        <w:t>A3524 (Krio): WHO Salone guideline say make people sabi di early sign, get correct test, en take treatment quick for reduce di risk wey nutrition kin cause.</w:t>
      </w:r>
    </w:p>
    <w:p/>
    <w:p>
      <w:r>
        <w:t>Q3525 (English) [Hygiene]: What important health issue is commonly associated with hygiene according to WHO Sierra Leone guidance?</w:t>
      </w:r>
    </w:p>
    <w:p>
      <w:r>
        <w:t>A3525 (English): WHO Sierra Leone guidance recommends proper awareness, early symptom recognition, accurate diagnosis, and timely treatment to reduce the impact of hygiene.</w:t>
      </w:r>
    </w:p>
    <w:p>
      <w:r>
        <w:t>Q3525 (Krio) [Hygiene]: Wetin na wan important health issue wey connect wit hygiene according to WHO Salone guideline?</w:t>
      </w:r>
    </w:p>
    <w:p>
      <w:r>
        <w:t>A3525 (Krio): WHO Salone guideline say make people sabi di early sign, get correct test, en take treatment quick for reduce di risk wey hygiene kin cause.</w:t>
      </w:r>
    </w:p>
    <w:p/>
    <w:p>
      <w:r>
        <w:t>Q3526 (English) [Water &amp; Sanitation]: What important health issue is commonly associated with water &amp; sanitation according to WHO Sierra Leone guidance?</w:t>
      </w:r>
    </w:p>
    <w:p>
      <w:r>
        <w:t>A3526 (English): WHO Sierra Leone guidance recommends proper awareness, early symptom recognition, accurate diagnosis, and timely treatment to reduce the impact of water &amp; sanitation.</w:t>
      </w:r>
    </w:p>
    <w:p>
      <w:r>
        <w:t>Q3526 (Krio) [Water &amp; Sanitation]: Wetin na wan important health issue wey connect wit water &amp; sanitation according to WHO Salone guideline?</w:t>
      </w:r>
    </w:p>
    <w:p>
      <w:r>
        <w:t>A3526 (Krio): WHO Salone guideline say make people sabi di early sign, get correct test, en take treatment quick for reduce di risk wey water &amp; sanitation kin cause.</w:t>
      </w:r>
    </w:p>
    <w:p/>
    <w:p>
      <w:r>
        <w:t>Q3527 (English) [Respiratory Illness]: What important health issue is commonly associated with respiratory illness according to WHO Sierra Leone guidance?</w:t>
      </w:r>
    </w:p>
    <w:p>
      <w:r>
        <w:t>A3527 (English): WHO Sierra Leone guidance recommends proper awareness, early symptom recognition, accurate diagnosis, and timely treatment to reduce the impact of respiratory illness.</w:t>
      </w:r>
    </w:p>
    <w:p>
      <w:r>
        <w:t>Q3527 (Krio) [Respiratory Illness]: Wetin na wan important health issue wey connect wit respiratory illness according to WHO Salone guideline?</w:t>
      </w:r>
    </w:p>
    <w:p>
      <w:r>
        <w:t>A3527 (Krio): WHO Salone guideline say make people sabi di early sign, get correct test, en take treatment quick for reduce di risk wey respiratory illness kin cause.</w:t>
      </w:r>
    </w:p>
    <w:p/>
    <w:p>
      <w:r>
        <w:t>Q3528 (English) [Skin Infections]: What important health issue is commonly associated with skin infections according to WHO Sierra Leone guidance?</w:t>
      </w:r>
    </w:p>
    <w:p>
      <w:r>
        <w:t>A3528 (English): WHO Sierra Leone guidance recommends proper awareness, early symptom recognition, accurate diagnosis, and timely treatment to reduce the impact of skin infections.</w:t>
      </w:r>
    </w:p>
    <w:p>
      <w:r>
        <w:t>Q3528 (Krio) [Skin Infections]: Wetin na wan important health issue wey connect wit skin infections according to WHO Salone guideline?</w:t>
      </w:r>
    </w:p>
    <w:p>
      <w:r>
        <w:t>A3528 (Krio): WHO Salone guideline say make people sabi di early sign, get correct test, en take treatment quick for reduce di risk wey skin infections kin cause.</w:t>
      </w:r>
    </w:p>
    <w:p/>
    <w:p>
      <w:r>
        <w:t>Q3529 (English) [Non-Communicable Diseases]: What important health issue is commonly associated with non-communicable diseases according to WHO Sierra Leone guidance?</w:t>
      </w:r>
    </w:p>
    <w:p>
      <w:r>
        <w:t>A3529 (English): WHO Sierra Leone guidance recommends proper awareness, early symptom recognition, accurate diagnosis, and timely treatment to reduce the impact of non-communicable diseases.</w:t>
      </w:r>
    </w:p>
    <w:p>
      <w:r>
        <w:t>Q3529 (Krio) [Non-Communicable Diseases]: Wetin na wan important health issue wey connect wit non-communicable diseases according to WHO Salone guideline?</w:t>
      </w:r>
    </w:p>
    <w:p>
      <w:r>
        <w:t>A3529 (Krio): WHO Salone guideline say make people sabi di early sign, get correct test, en take treatment quick for reduce di risk wey non-communicable diseases kin cause.</w:t>
      </w:r>
    </w:p>
    <w:p/>
    <w:p>
      <w:r>
        <w:t>Q3530 (English) [Dental Health]: What important health issue is commonly associated with dental health according to WHO Sierra Leone guidance?</w:t>
      </w:r>
    </w:p>
    <w:p>
      <w:r>
        <w:t>A3530 (English): WHO Sierra Leone guidance recommends proper awareness, early symptom recognition, accurate diagnosis, and timely treatment to reduce the impact of dental health.</w:t>
      </w:r>
    </w:p>
    <w:p>
      <w:r>
        <w:t>Q3530 (Krio) [Dental Health]: Wetin na wan important health issue wey connect wit dental health according to WHO Salone guideline?</w:t>
      </w:r>
    </w:p>
    <w:p>
      <w:r>
        <w:t>A3530 (Krio): WHO Salone guideline say make people sabi di early sign, get correct test, en take treatment quick for reduce di risk wey dental health kin cause.</w:t>
      </w:r>
    </w:p>
    <w:p/>
    <w:p>
      <w:r>
        <w:t>Q3531 (English) [Mental Health]: What important health issue is commonly associated with mental health according to WHO Sierra Leone guidance?</w:t>
      </w:r>
    </w:p>
    <w:p>
      <w:r>
        <w:t>A3531 (English): WHO Sierra Leone guidance recommends proper awareness, early symptom recognition, accurate diagnosis, and timely treatment to reduce the impact of mental health.</w:t>
      </w:r>
    </w:p>
    <w:p>
      <w:r>
        <w:t>Q3531 (Krio) [Mental Health]: Wetin na wan important health issue wey connect wit mental health according to WHO Salone guideline?</w:t>
      </w:r>
    </w:p>
    <w:p>
      <w:r>
        <w:t>A3531 (Krio): WHO Salone guideline say make people sabi di early sign, get correct test, en take treatment quick for reduce di risk wey mental health kin cause.</w:t>
      </w:r>
    </w:p>
    <w:p/>
    <w:p>
      <w:r>
        <w:t>Q3532 (English) [Injuries]: What important health issue is commonly associated with injuries according to WHO Sierra Leone guidance?</w:t>
      </w:r>
    </w:p>
    <w:p>
      <w:r>
        <w:t>A3532 (English): WHO Sierra Leone guidance recommends proper awareness, early symptom recognition, accurate diagnosis, and timely treatment to reduce the impact of injuries.</w:t>
      </w:r>
    </w:p>
    <w:p>
      <w:r>
        <w:t>Q3532 (Krio) [Injuries]: Wetin na wan important health issue wey connect wit injuries according to WHO Salone guideline?</w:t>
      </w:r>
    </w:p>
    <w:p>
      <w:r>
        <w:t>A3532 (Krio): WHO Salone guideline say make people sabi di early sign, get correct test, en take treatment quick for reduce di risk wey injuries kin cause.</w:t>
      </w:r>
    </w:p>
    <w:p/>
    <w:p>
      <w:r>
        <w:t>Q3533 (English) [Eye Conditions]: What important health issue is commonly associated with eye conditions according to WHO Sierra Leone guidance?</w:t>
      </w:r>
    </w:p>
    <w:p>
      <w:r>
        <w:t>A3533 (English): WHO Sierra Leone guidance recommends proper awareness, early symptom recognition, accurate diagnosis, and timely treatment to reduce the impact of eye conditions.</w:t>
      </w:r>
    </w:p>
    <w:p>
      <w:r>
        <w:t>Q3533 (Krio) [Eye Conditions]: Wetin na wan important health issue wey connect wit eye conditions according to WHO Salone guideline?</w:t>
      </w:r>
    </w:p>
    <w:p>
      <w:r>
        <w:t>A3533 (Krio): WHO Salone guideline say make people sabi di early sign, get correct test, en take treatment quick for reduce di risk wey eye conditions kin cause.</w:t>
      </w:r>
    </w:p>
    <w:p/>
    <w:p>
      <w:r>
        <w:t>Q3534 (English) [Ear Infections]: What important health issue is commonly associated with ear infections according to WHO Sierra Leone guidance?</w:t>
      </w:r>
    </w:p>
    <w:p>
      <w:r>
        <w:t>A3534 (English): WHO Sierra Leone guidance recommends proper awareness, early symptom recognition, accurate diagnosis, and timely treatment to reduce the impact of ear infections.</w:t>
      </w:r>
    </w:p>
    <w:p>
      <w:r>
        <w:t>Q3534 (Krio) [Ear Infections]: Wetin na wan important health issue wey connect wit ear infections according to WHO Salone guideline?</w:t>
      </w:r>
    </w:p>
    <w:p>
      <w:r>
        <w:t>A3534 (Krio): WHO Salone guideline say make people sabi di early sign, get correct test, en take treatment quick for reduce di risk wey ear infections kin cause.</w:t>
      </w:r>
    </w:p>
    <w:p/>
    <w:p>
      <w:r>
        <w:t>Q3535 (English) [Malaria]: What important health issue is commonly associated with malaria according to WHO Sierra Leone guidance?</w:t>
      </w:r>
    </w:p>
    <w:p>
      <w:r>
        <w:t>A3535 (English): WHO Sierra Leone guidance recommends proper awareness, early symptom recognition, accurate diagnosis, and timely treatment to reduce the impact of malaria.</w:t>
      </w:r>
    </w:p>
    <w:p>
      <w:r>
        <w:t>Q3535 (Krio) [Malaria]: Wetin na wan important health issue wey connect wit malaria according to WHO Salone guideline?</w:t>
      </w:r>
    </w:p>
    <w:p>
      <w:r>
        <w:t>A3535 (Krio): WHO Salone guideline say make people sabi di early sign, get correct test, en take treatment quick for reduce di risk wey malaria kin cause.</w:t>
      </w:r>
    </w:p>
    <w:p/>
    <w:p>
      <w:r>
        <w:t>Q3536 (English) [Typhoid]: What important health issue is commonly associated with typhoid according to WHO Sierra Leone guidance?</w:t>
      </w:r>
    </w:p>
    <w:p>
      <w:r>
        <w:t>A3536 (English): WHO Sierra Leone guidance recommends proper awareness, early symptom recognition, accurate diagnosis, and timely treatment to reduce the impact of typhoid.</w:t>
      </w:r>
    </w:p>
    <w:p>
      <w:r>
        <w:t>Q3536 (Krio) [Typhoid]: Wetin na wan important health issue wey connect wit typhoid according to WHO Salone guideline?</w:t>
      </w:r>
    </w:p>
    <w:p>
      <w:r>
        <w:t>A3536 (Krio): WHO Salone guideline say make people sabi di early sign, get correct test, en take treatment quick for reduce di risk wey typhoid kin cause.</w:t>
      </w:r>
    </w:p>
    <w:p/>
    <w:p>
      <w:r>
        <w:t>Q3537 (English) [Cholera]: What important health issue is commonly associated with cholera according to WHO Sierra Leone guidance?</w:t>
      </w:r>
    </w:p>
    <w:p>
      <w:r>
        <w:t>A3537 (English): WHO Sierra Leone guidance recommends proper awareness, early symptom recognition, accurate diagnosis, and timely treatment to reduce the impact of cholera.</w:t>
      </w:r>
    </w:p>
    <w:p>
      <w:r>
        <w:t>Q3537 (Krio) [Cholera]: Wetin na wan important health issue wey connect wit cholera according to WHO Salone guideline?</w:t>
      </w:r>
    </w:p>
    <w:p>
      <w:r>
        <w:t>A3537 (Krio): WHO Salone guideline say make people sabi di early sign, get correct test, en take treatment quick for reduce di risk wey cholera kin cause.</w:t>
      </w:r>
    </w:p>
    <w:p/>
    <w:p>
      <w:r>
        <w:t>Q3538 (English) [Diarrhea]: What important health issue is commonly associated with diarrhea according to WHO Sierra Leone guidance?</w:t>
      </w:r>
    </w:p>
    <w:p>
      <w:r>
        <w:t>A3538 (English): WHO Sierra Leone guidance recommends proper awareness, early symptom recognition, accurate diagnosis, and timely treatment to reduce the impact of diarrhea.</w:t>
      </w:r>
    </w:p>
    <w:p>
      <w:r>
        <w:t>Q3538 (Krio) [Diarrhea]: Wetin na wan important health issue wey connect wit diarrhea according to WHO Salone guideline?</w:t>
      </w:r>
    </w:p>
    <w:p>
      <w:r>
        <w:t>A3538 (Krio): WHO Salone guideline say make people sabi di early sign, get correct test, en take treatment quick for reduce di risk wey diarrhea kin cause.</w:t>
      </w:r>
    </w:p>
    <w:p/>
    <w:p>
      <w:r>
        <w:t>Q3539 (English) [Anemia]: What important health issue is commonly associated with anemia according to WHO Sierra Leone guidance?</w:t>
      </w:r>
    </w:p>
    <w:p>
      <w:r>
        <w:t>A3539 (English): WHO Sierra Leone guidance recommends proper awareness, early symptom recognition, accurate diagnosis, and timely treatment to reduce the impact of anemia.</w:t>
      </w:r>
    </w:p>
    <w:p>
      <w:r>
        <w:t>Q3539 (Krio) [Anemia]: Wetin na wan important health issue wey connect wit anemia according to WHO Salone guideline?</w:t>
      </w:r>
    </w:p>
    <w:p>
      <w:r>
        <w:t>A3539 (Krio): WHO Salone guideline say make people sabi di early sign, get correct test, en take treatment quick for reduce di risk wey anemia kin cause.</w:t>
      </w:r>
    </w:p>
    <w:p/>
    <w:p>
      <w:r>
        <w:t>Q3540 (English) [Worms]: What important health issue is commonly associated with worms according to WHO Sierra Leone guidance?</w:t>
      </w:r>
    </w:p>
    <w:p>
      <w:r>
        <w:t>A3540 (English): WHO Sierra Leone guidance recommends proper awareness, early symptom recognition, accurate diagnosis, and timely treatment to reduce the impact of worms.</w:t>
      </w:r>
    </w:p>
    <w:p>
      <w:r>
        <w:t>Q3540 (Krio) [Worms]: Wetin na wan important health issue wey connect wit worms according to WHO Salone guideline?</w:t>
      </w:r>
    </w:p>
    <w:p>
      <w:r>
        <w:t>A3540 (Krio): WHO Salone guideline say make people sabi di early sign, get correct test, en take treatment quick for reduce di risk wey worms kin cause.</w:t>
      </w:r>
    </w:p>
    <w:p/>
    <w:p>
      <w:r>
        <w:t>Q3541 (English) [Maternal Health]: What important health issue is commonly associated with maternal health according to WHO Sierra Leone guidance?</w:t>
      </w:r>
    </w:p>
    <w:p>
      <w:r>
        <w:t>A3541 (English): WHO Sierra Leone guidance recommends proper awareness, early symptom recognition, accurate diagnosis, and timely treatment to reduce the impact of maternal health.</w:t>
      </w:r>
    </w:p>
    <w:p>
      <w:r>
        <w:t>Q3541 (Krio) [Maternal Health]: Wetin na wan important health issue wey connect wit maternal health according to WHO Salone guideline?</w:t>
      </w:r>
    </w:p>
    <w:p>
      <w:r>
        <w:t>A3541 (Krio): WHO Salone guideline say make people sabi di early sign, get correct test, en take treatment quick for reduce di risk wey maternal health kin cause.</w:t>
      </w:r>
    </w:p>
    <w:p/>
    <w:p>
      <w:r>
        <w:t>Q3542 (English) [Child Health]: What important health issue is commonly associated with child health according to WHO Sierra Leone guidance?</w:t>
      </w:r>
    </w:p>
    <w:p>
      <w:r>
        <w:t>A3542 (English): WHO Sierra Leone guidance recommends proper awareness, early symptom recognition, accurate diagnosis, and timely treatment to reduce the impact of child health.</w:t>
      </w:r>
    </w:p>
    <w:p>
      <w:r>
        <w:t>Q3542 (Krio) [Child Health]: Wetin na wan important health issue wey connect wit child health according to WHO Salone guideline?</w:t>
      </w:r>
    </w:p>
    <w:p>
      <w:r>
        <w:t>A3542 (Krio): WHO Salone guideline say make people sabi di early sign, get correct test, en take treatment quick for reduce di risk wey child health kin cause.</w:t>
      </w:r>
    </w:p>
    <w:p/>
    <w:p>
      <w:r>
        <w:t>Q3543 (English) [Nutrition]: What important health issue is commonly associated with nutrition according to WHO Sierra Leone guidance?</w:t>
      </w:r>
    </w:p>
    <w:p>
      <w:r>
        <w:t>A3543 (English): WHO Sierra Leone guidance recommends proper awareness, early symptom recognition, accurate diagnosis, and timely treatment to reduce the impact of nutrition.</w:t>
      </w:r>
    </w:p>
    <w:p>
      <w:r>
        <w:t>Q3543 (Krio) [Nutrition]: Wetin na wan important health issue wey connect wit nutrition according to WHO Salone guideline?</w:t>
      </w:r>
    </w:p>
    <w:p>
      <w:r>
        <w:t>A3543 (Krio): WHO Salone guideline say make people sabi di early sign, get correct test, en take treatment quick for reduce di risk wey nutrition kin cause.</w:t>
      </w:r>
    </w:p>
    <w:p/>
    <w:p>
      <w:r>
        <w:t>Q3544 (English) [Hygiene]: What important health issue is commonly associated with hygiene according to WHO Sierra Leone guidance?</w:t>
      </w:r>
    </w:p>
    <w:p>
      <w:r>
        <w:t>A3544 (English): WHO Sierra Leone guidance recommends proper awareness, early symptom recognition, accurate diagnosis, and timely treatment to reduce the impact of hygiene.</w:t>
      </w:r>
    </w:p>
    <w:p>
      <w:r>
        <w:t>Q3544 (Krio) [Hygiene]: Wetin na wan important health issue wey connect wit hygiene according to WHO Salone guideline?</w:t>
      </w:r>
    </w:p>
    <w:p>
      <w:r>
        <w:t>A3544 (Krio): WHO Salone guideline say make people sabi di early sign, get correct test, en take treatment quick for reduce di risk wey hygiene kin cause.</w:t>
      </w:r>
    </w:p>
    <w:p/>
    <w:p>
      <w:r>
        <w:t>Q3545 (English) [Water &amp; Sanitation]: What important health issue is commonly associated with water &amp; sanitation according to WHO Sierra Leone guidance?</w:t>
      </w:r>
    </w:p>
    <w:p>
      <w:r>
        <w:t>A3545 (English): WHO Sierra Leone guidance recommends proper awareness, early symptom recognition, accurate diagnosis, and timely treatment to reduce the impact of water &amp; sanitation.</w:t>
      </w:r>
    </w:p>
    <w:p>
      <w:r>
        <w:t>Q3545 (Krio) [Water &amp; Sanitation]: Wetin na wan important health issue wey connect wit water &amp; sanitation according to WHO Salone guideline?</w:t>
      </w:r>
    </w:p>
    <w:p>
      <w:r>
        <w:t>A3545 (Krio): WHO Salone guideline say make people sabi di early sign, get correct test, en take treatment quick for reduce di risk wey water &amp; sanitation kin cause.</w:t>
      </w:r>
    </w:p>
    <w:p/>
    <w:p>
      <w:r>
        <w:t>Q3546 (English) [Respiratory Illness]: What important health issue is commonly associated with respiratory illness according to WHO Sierra Leone guidance?</w:t>
      </w:r>
    </w:p>
    <w:p>
      <w:r>
        <w:t>A3546 (English): WHO Sierra Leone guidance recommends proper awareness, early symptom recognition, accurate diagnosis, and timely treatment to reduce the impact of respiratory illness.</w:t>
      </w:r>
    </w:p>
    <w:p>
      <w:r>
        <w:t>Q3546 (Krio) [Respiratory Illness]: Wetin na wan important health issue wey connect wit respiratory illness according to WHO Salone guideline?</w:t>
      </w:r>
    </w:p>
    <w:p>
      <w:r>
        <w:t>A3546 (Krio): WHO Salone guideline say make people sabi di early sign, get correct test, en take treatment quick for reduce di risk wey respiratory illness kin cause.</w:t>
      </w:r>
    </w:p>
    <w:p/>
    <w:p>
      <w:r>
        <w:t>Q3547 (English) [Skin Infections]: What important health issue is commonly associated with skin infections according to WHO Sierra Leone guidance?</w:t>
      </w:r>
    </w:p>
    <w:p>
      <w:r>
        <w:t>A3547 (English): WHO Sierra Leone guidance recommends proper awareness, early symptom recognition, accurate diagnosis, and timely treatment to reduce the impact of skin infections.</w:t>
      </w:r>
    </w:p>
    <w:p>
      <w:r>
        <w:t>Q3547 (Krio) [Skin Infections]: Wetin na wan important health issue wey connect wit skin infections according to WHO Salone guideline?</w:t>
      </w:r>
    </w:p>
    <w:p>
      <w:r>
        <w:t>A3547 (Krio): WHO Salone guideline say make people sabi di early sign, get correct test, en take treatment quick for reduce di risk wey skin infections kin cause.</w:t>
      </w:r>
    </w:p>
    <w:p/>
    <w:p>
      <w:r>
        <w:t>Q3548 (English) [Non-Communicable Diseases]: What important health issue is commonly associated with non-communicable diseases according to WHO Sierra Leone guidance?</w:t>
      </w:r>
    </w:p>
    <w:p>
      <w:r>
        <w:t>A3548 (English): WHO Sierra Leone guidance recommends proper awareness, early symptom recognition, accurate diagnosis, and timely treatment to reduce the impact of non-communicable diseases.</w:t>
      </w:r>
    </w:p>
    <w:p>
      <w:r>
        <w:t>Q3548 (Krio) [Non-Communicable Diseases]: Wetin na wan important health issue wey connect wit non-communicable diseases according to WHO Salone guideline?</w:t>
      </w:r>
    </w:p>
    <w:p>
      <w:r>
        <w:t>A3548 (Krio): WHO Salone guideline say make people sabi di early sign, get correct test, en take treatment quick for reduce di risk wey non-communicable diseases kin cause.</w:t>
      </w:r>
    </w:p>
    <w:p/>
    <w:p>
      <w:r>
        <w:t>Q3549 (English) [Dental Health]: What important health issue is commonly associated with dental health according to WHO Sierra Leone guidance?</w:t>
      </w:r>
    </w:p>
    <w:p>
      <w:r>
        <w:t>A3549 (English): WHO Sierra Leone guidance recommends proper awareness, early symptom recognition, accurate diagnosis, and timely treatment to reduce the impact of dental health.</w:t>
      </w:r>
    </w:p>
    <w:p>
      <w:r>
        <w:t>Q3549 (Krio) [Dental Health]: Wetin na wan important health issue wey connect wit dental health according to WHO Salone guideline?</w:t>
      </w:r>
    </w:p>
    <w:p>
      <w:r>
        <w:t>A3549 (Krio): WHO Salone guideline say make people sabi di early sign, get correct test, en take treatment quick for reduce di risk wey dental health kin cause.</w:t>
      </w:r>
    </w:p>
    <w:p/>
    <w:p>
      <w:r>
        <w:t>Q3550 (English) [Mental Health]: What important health issue is commonly associated with mental health according to WHO Sierra Leone guidance?</w:t>
      </w:r>
    </w:p>
    <w:p>
      <w:r>
        <w:t>A3550 (English): WHO Sierra Leone guidance recommends proper awareness, early symptom recognition, accurate diagnosis, and timely treatment to reduce the impact of mental health.</w:t>
      </w:r>
    </w:p>
    <w:p>
      <w:r>
        <w:t>Q3550 (Krio) [Mental Health]: Wetin na wan important health issue wey connect wit mental health according to WHO Salone guideline?</w:t>
      </w:r>
    </w:p>
    <w:p>
      <w:r>
        <w:t>A3550 (Krio): WHO Salone guideline say make people sabi di early sign, get correct test, en take treatment quick for reduce di risk wey mental health kin cause.</w:t>
      </w:r>
    </w:p>
    <w:p/>
    <w:p>
      <w:r>
        <w:t>Q3551 (English) [Injuries]: What important health issue is commonly associated with injuries according to WHO Sierra Leone guidance?</w:t>
      </w:r>
    </w:p>
    <w:p>
      <w:r>
        <w:t>A3551 (English): WHO Sierra Leone guidance recommends proper awareness, early symptom recognition, accurate diagnosis, and timely treatment to reduce the impact of injuries.</w:t>
      </w:r>
    </w:p>
    <w:p>
      <w:r>
        <w:t>Q3551 (Krio) [Injuries]: Wetin na wan important health issue wey connect wit injuries according to WHO Salone guideline?</w:t>
      </w:r>
    </w:p>
    <w:p>
      <w:r>
        <w:t>A3551 (Krio): WHO Salone guideline say make people sabi di early sign, get correct test, en take treatment quick for reduce di risk wey injuries kin cause.</w:t>
      </w:r>
    </w:p>
    <w:p/>
    <w:p>
      <w:r>
        <w:t>Q3552 (English) [Eye Conditions]: What important health issue is commonly associated with eye conditions according to WHO Sierra Leone guidance?</w:t>
      </w:r>
    </w:p>
    <w:p>
      <w:r>
        <w:t>A3552 (English): WHO Sierra Leone guidance recommends proper awareness, early symptom recognition, accurate diagnosis, and timely treatment to reduce the impact of eye conditions.</w:t>
      </w:r>
    </w:p>
    <w:p>
      <w:r>
        <w:t>Q3552 (Krio) [Eye Conditions]: Wetin na wan important health issue wey connect wit eye conditions according to WHO Salone guideline?</w:t>
      </w:r>
    </w:p>
    <w:p>
      <w:r>
        <w:t>A3552 (Krio): WHO Salone guideline say make people sabi di early sign, get correct test, en take treatment quick for reduce di risk wey eye conditions kin cause.</w:t>
      </w:r>
    </w:p>
    <w:p/>
    <w:p>
      <w:r>
        <w:t>Q3553 (English) [Ear Infections]: What important health issue is commonly associated with ear infections according to WHO Sierra Leone guidance?</w:t>
      </w:r>
    </w:p>
    <w:p>
      <w:r>
        <w:t>A3553 (English): WHO Sierra Leone guidance recommends proper awareness, early symptom recognition, accurate diagnosis, and timely treatment to reduce the impact of ear infections.</w:t>
      </w:r>
    </w:p>
    <w:p>
      <w:r>
        <w:t>Q3553 (Krio) [Ear Infections]: Wetin na wan important health issue wey connect wit ear infections according to WHO Salone guideline?</w:t>
      </w:r>
    </w:p>
    <w:p>
      <w:r>
        <w:t>A3553 (Krio): WHO Salone guideline say make people sabi di early sign, get correct test, en take treatment quick for reduce di risk wey ear infections kin cause.</w:t>
      </w:r>
    </w:p>
    <w:p/>
    <w:p>
      <w:r>
        <w:t>Q3554 (English) [Malaria]: What important health issue is commonly associated with malaria according to WHO Sierra Leone guidance?</w:t>
      </w:r>
    </w:p>
    <w:p>
      <w:r>
        <w:t>A3554 (English): WHO Sierra Leone guidance recommends proper awareness, early symptom recognition, accurate diagnosis, and timely treatment to reduce the impact of malaria.</w:t>
      </w:r>
    </w:p>
    <w:p>
      <w:r>
        <w:t>Q3554 (Krio) [Malaria]: Wetin na wan important health issue wey connect wit malaria according to WHO Salone guideline?</w:t>
      </w:r>
    </w:p>
    <w:p>
      <w:r>
        <w:t>A3554 (Krio): WHO Salone guideline say make people sabi di early sign, get correct test, en take treatment quick for reduce di risk wey malaria kin cause.</w:t>
      </w:r>
    </w:p>
    <w:p/>
    <w:p>
      <w:r>
        <w:t>Q3555 (English) [Typhoid]: What important health issue is commonly associated with typhoid according to WHO Sierra Leone guidance?</w:t>
      </w:r>
    </w:p>
    <w:p>
      <w:r>
        <w:t>A3555 (English): WHO Sierra Leone guidance recommends proper awareness, early symptom recognition, accurate diagnosis, and timely treatment to reduce the impact of typhoid.</w:t>
      </w:r>
    </w:p>
    <w:p>
      <w:r>
        <w:t>Q3555 (Krio) [Typhoid]: Wetin na wan important health issue wey connect wit typhoid according to WHO Salone guideline?</w:t>
      </w:r>
    </w:p>
    <w:p>
      <w:r>
        <w:t>A3555 (Krio): WHO Salone guideline say make people sabi di early sign, get correct test, en take treatment quick for reduce di risk wey typhoid kin cause.</w:t>
      </w:r>
    </w:p>
    <w:p/>
    <w:p>
      <w:r>
        <w:t>Q3556 (English) [Cholera]: What important health issue is commonly associated with cholera according to WHO Sierra Leone guidance?</w:t>
      </w:r>
    </w:p>
    <w:p>
      <w:r>
        <w:t>A3556 (English): WHO Sierra Leone guidance recommends proper awareness, early symptom recognition, accurate diagnosis, and timely treatment to reduce the impact of cholera.</w:t>
      </w:r>
    </w:p>
    <w:p>
      <w:r>
        <w:t>Q3556 (Krio) [Cholera]: Wetin na wan important health issue wey connect wit cholera according to WHO Salone guideline?</w:t>
      </w:r>
    </w:p>
    <w:p>
      <w:r>
        <w:t>A3556 (Krio): WHO Salone guideline say make people sabi di early sign, get correct test, en take treatment quick for reduce di risk wey cholera kin cause.</w:t>
      </w:r>
    </w:p>
    <w:p/>
    <w:p>
      <w:r>
        <w:t>Q3557 (English) [Diarrhea]: What important health issue is commonly associated with diarrhea according to WHO Sierra Leone guidance?</w:t>
      </w:r>
    </w:p>
    <w:p>
      <w:r>
        <w:t>A3557 (English): WHO Sierra Leone guidance recommends proper awareness, early symptom recognition, accurate diagnosis, and timely treatment to reduce the impact of diarrhea.</w:t>
      </w:r>
    </w:p>
    <w:p>
      <w:r>
        <w:t>Q3557 (Krio) [Diarrhea]: Wetin na wan important health issue wey connect wit diarrhea according to WHO Salone guideline?</w:t>
      </w:r>
    </w:p>
    <w:p>
      <w:r>
        <w:t>A3557 (Krio): WHO Salone guideline say make people sabi di early sign, get correct test, en take treatment quick for reduce di risk wey diarrhea kin cause.</w:t>
      </w:r>
    </w:p>
    <w:p/>
    <w:p>
      <w:r>
        <w:t>Q3558 (English) [Anemia]: What important health issue is commonly associated with anemia according to WHO Sierra Leone guidance?</w:t>
      </w:r>
    </w:p>
    <w:p>
      <w:r>
        <w:t>A3558 (English): WHO Sierra Leone guidance recommends proper awareness, early symptom recognition, accurate diagnosis, and timely treatment to reduce the impact of anemia.</w:t>
      </w:r>
    </w:p>
    <w:p>
      <w:r>
        <w:t>Q3558 (Krio) [Anemia]: Wetin na wan important health issue wey connect wit anemia according to WHO Salone guideline?</w:t>
      </w:r>
    </w:p>
    <w:p>
      <w:r>
        <w:t>A3558 (Krio): WHO Salone guideline say make people sabi di early sign, get correct test, en take treatment quick for reduce di risk wey anemia kin cause.</w:t>
      </w:r>
    </w:p>
    <w:p/>
    <w:p>
      <w:r>
        <w:t>Q3559 (English) [Worms]: What important health issue is commonly associated with worms according to WHO Sierra Leone guidance?</w:t>
      </w:r>
    </w:p>
    <w:p>
      <w:r>
        <w:t>A3559 (English): WHO Sierra Leone guidance recommends proper awareness, early symptom recognition, accurate diagnosis, and timely treatment to reduce the impact of worms.</w:t>
      </w:r>
    </w:p>
    <w:p>
      <w:r>
        <w:t>Q3559 (Krio) [Worms]: Wetin na wan important health issue wey connect wit worms according to WHO Salone guideline?</w:t>
      </w:r>
    </w:p>
    <w:p>
      <w:r>
        <w:t>A3559 (Krio): WHO Salone guideline say make people sabi di early sign, get correct test, en take treatment quick for reduce di risk wey worms kin cause.</w:t>
      </w:r>
    </w:p>
    <w:p/>
    <w:p>
      <w:r>
        <w:t>Q3560 (English) [Maternal Health]: What important health issue is commonly associated with maternal health according to WHO Sierra Leone guidance?</w:t>
      </w:r>
    </w:p>
    <w:p>
      <w:r>
        <w:t>A3560 (English): WHO Sierra Leone guidance recommends proper awareness, early symptom recognition, accurate diagnosis, and timely treatment to reduce the impact of maternal health.</w:t>
      </w:r>
    </w:p>
    <w:p>
      <w:r>
        <w:t>Q3560 (Krio) [Maternal Health]: Wetin na wan important health issue wey connect wit maternal health according to WHO Salone guideline?</w:t>
      </w:r>
    </w:p>
    <w:p>
      <w:r>
        <w:t>A3560 (Krio): WHO Salone guideline say make people sabi di early sign, get correct test, en take treatment quick for reduce di risk wey maternal health kin cause.</w:t>
      </w:r>
    </w:p>
    <w:p/>
    <w:p>
      <w:r>
        <w:t>Q3561 (English) [Child Health]: What important health issue is commonly associated with child health according to WHO Sierra Leone guidance?</w:t>
      </w:r>
    </w:p>
    <w:p>
      <w:r>
        <w:t>A3561 (English): WHO Sierra Leone guidance recommends proper awareness, early symptom recognition, accurate diagnosis, and timely treatment to reduce the impact of child health.</w:t>
      </w:r>
    </w:p>
    <w:p>
      <w:r>
        <w:t>Q3561 (Krio) [Child Health]: Wetin na wan important health issue wey connect wit child health according to WHO Salone guideline?</w:t>
      </w:r>
    </w:p>
    <w:p>
      <w:r>
        <w:t>A3561 (Krio): WHO Salone guideline say make people sabi di early sign, get correct test, en take treatment quick for reduce di risk wey child health kin cause.</w:t>
      </w:r>
    </w:p>
    <w:p/>
    <w:p>
      <w:r>
        <w:t>Q3562 (English) [Nutrition]: What important health issue is commonly associated with nutrition according to WHO Sierra Leone guidance?</w:t>
      </w:r>
    </w:p>
    <w:p>
      <w:r>
        <w:t>A3562 (English): WHO Sierra Leone guidance recommends proper awareness, early symptom recognition, accurate diagnosis, and timely treatment to reduce the impact of nutrition.</w:t>
      </w:r>
    </w:p>
    <w:p>
      <w:r>
        <w:t>Q3562 (Krio) [Nutrition]: Wetin na wan important health issue wey connect wit nutrition according to WHO Salone guideline?</w:t>
      </w:r>
    </w:p>
    <w:p>
      <w:r>
        <w:t>A3562 (Krio): WHO Salone guideline say make people sabi di early sign, get correct test, en take treatment quick for reduce di risk wey nutrition kin cause.</w:t>
      </w:r>
    </w:p>
    <w:p/>
    <w:p>
      <w:r>
        <w:t>Q3563 (English) [Hygiene]: What important health issue is commonly associated with hygiene according to WHO Sierra Leone guidance?</w:t>
      </w:r>
    </w:p>
    <w:p>
      <w:r>
        <w:t>A3563 (English): WHO Sierra Leone guidance recommends proper awareness, early symptom recognition, accurate diagnosis, and timely treatment to reduce the impact of hygiene.</w:t>
      </w:r>
    </w:p>
    <w:p>
      <w:r>
        <w:t>Q3563 (Krio) [Hygiene]: Wetin na wan important health issue wey connect wit hygiene according to WHO Salone guideline?</w:t>
      </w:r>
    </w:p>
    <w:p>
      <w:r>
        <w:t>A3563 (Krio): WHO Salone guideline say make people sabi di early sign, get correct test, en take treatment quick for reduce di risk wey hygiene kin cause.</w:t>
      </w:r>
    </w:p>
    <w:p/>
    <w:p>
      <w:r>
        <w:t>Q3564 (English) [Water &amp; Sanitation]: What important health issue is commonly associated with water &amp; sanitation according to WHO Sierra Leone guidance?</w:t>
      </w:r>
    </w:p>
    <w:p>
      <w:r>
        <w:t>A3564 (English): WHO Sierra Leone guidance recommends proper awareness, early symptom recognition, accurate diagnosis, and timely treatment to reduce the impact of water &amp; sanitation.</w:t>
      </w:r>
    </w:p>
    <w:p>
      <w:r>
        <w:t>Q3564 (Krio) [Water &amp; Sanitation]: Wetin na wan important health issue wey connect wit water &amp; sanitation according to WHO Salone guideline?</w:t>
      </w:r>
    </w:p>
    <w:p>
      <w:r>
        <w:t>A3564 (Krio): WHO Salone guideline say make people sabi di early sign, get correct test, en take treatment quick for reduce di risk wey water &amp; sanitation kin cause.</w:t>
      </w:r>
    </w:p>
    <w:p/>
    <w:p>
      <w:r>
        <w:t>Q3565 (English) [Respiratory Illness]: What important health issue is commonly associated with respiratory illness according to WHO Sierra Leone guidance?</w:t>
      </w:r>
    </w:p>
    <w:p>
      <w:r>
        <w:t>A3565 (English): WHO Sierra Leone guidance recommends proper awareness, early symptom recognition, accurate diagnosis, and timely treatment to reduce the impact of respiratory illness.</w:t>
      </w:r>
    </w:p>
    <w:p>
      <w:r>
        <w:t>Q3565 (Krio) [Respiratory Illness]: Wetin na wan important health issue wey connect wit respiratory illness according to WHO Salone guideline?</w:t>
      </w:r>
    </w:p>
    <w:p>
      <w:r>
        <w:t>A3565 (Krio): WHO Salone guideline say make people sabi di early sign, get correct test, en take treatment quick for reduce di risk wey respiratory illness kin cause.</w:t>
      </w:r>
    </w:p>
    <w:p/>
    <w:p>
      <w:r>
        <w:t>Q3566 (English) [Skin Infections]: What important health issue is commonly associated with skin infections according to WHO Sierra Leone guidance?</w:t>
      </w:r>
    </w:p>
    <w:p>
      <w:r>
        <w:t>A3566 (English): WHO Sierra Leone guidance recommends proper awareness, early symptom recognition, accurate diagnosis, and timely treatment to reduce the impact of skin infections.</w:t>
      </w:r>
    </w:p>
    <w:p>
      <w:r>
        <w:t>Q3566 (Krio) [Skin Infections]: Wetin na wan important health issue wey connect wit skin infections according to WHO Salone guideline?</w:t>
      </w:r>
    </w:p>
    <w:p>
      <w:r>
        <w:t>A3566 (Krio): WHO Salone guideline say make people sabi di early sign, get correct test, en take treatment quick for reduce di risk wey skin infections kin cause.</w:t>
      </w:r>
    </w:p>
    <w:p/>
    <w:p>
      <w:r>
        <w:t>Q3567 (English) [Non-Communicable Diseases]: What important health issue is commonly associated with non-communicable diseases according to WHO Sierra Leone guidance?</w:t>
      </w:r>
    </w:p>
    <w:p>
      <w:r>
        <w:t>A3567 (English): WHO Sierra Leone guidance recommends proper awareness, early symptom recognition, accurate diagnosis, and timely treatment to reduce the impact of non-communicable diseases.</w:t>
      </w:r>
    </w:p>
    <w:p>
      <w:r>
        <w:t>Q3567 (Krio) [Non-Communicable Diseases]: Wetin na wan important health issue wey connect wit non-communicable diseases according to WHO Salone guideline?</w:t>
      </w:r>
    </w:p>
    <w:p>
      <w:r>
        <w:t>A3567 (Krio): WHO Salone guideline say make people sabi di early sign, get correct test, en take treatment quick for reduce di risk wey non-communicable diseases kin cause.</w:t>
      </w:r>
    </w:p>
    <w:p/>
    <w:p>
      <w:r>
        <w:t>Q3568 (English) [Dental Health]: What important health issue is commonly associated with dental health according to WHO Sierra Leone guidance?</w:t>
      </w:r>
    </w:p>
    <w:p>
      <w:r>
        <w:t>A3568 (English): WHO Sierra Leone guidance recommends proper awareness, early symptom recognition, accurate diagnosis, and timely treatment to reduce the impact of dental health.</w:t>
      </w:r>
    </w:p>
    <w:p>
      <w:r>
        <w:t>Q3568 (Krio) [Dental Health]: Wetin na wan important health issue wey connect wit dental health according to WHO Salone guideline?</w:t>
      </w:r>
    </w:p>
    <w:p>
      <w:r>
        <w:t>A3568 (Krio): WHO Salone guideline say make people sabi di early sign, get correct test, en take treatment quick for reduce di risk wey dental health kin cause.</w:t>
      </w:r>
    </w:p>
    <w:p/>
    <w:p>
      <w:r>
        <w:t>Q3569 (English) [Mental Health]: What important health issue is commonly associated with mental health according to WHO Sierra Leone guidance?</w:t>
      </w:r>
    </w:p>
    <w:p>
      <w:r>
        <w:t>A3569 (English): WHO Sierra Leone guidance recommends proper awareness, early symptom recognition, accurate diagnosis, and timely treatment to reduce the impact of mental health.</w:t>
      </w:r>
    </w:p>
    <w:p>
      <w:r>
        <w:t>Q3569 (Krio) [Mental Health]: Wetin na wan important health issue wey connect wit mental health according to WHO Salone guideline?</w:t>
      </w:r>
    </w:p>
    <w:p>
      <w:r>
        <w:t>A3569 (Krio): WHO Salone guideline say make people sabi di early sign, get correct test, en take treatment quick for reduce di risk wey mental health kin cause.</w:t>
      </w:r>
    </w:p>
    <w:p/>
    <w:p>
      <w:r>
        <w:t>Q3570 (English) [Injuries]: What important health issue is commonly associated with injuries according to WHO Sierra Leone guidance?</w:t>
      </w:r>
    </w:p>
    <w:p>
      <w:r>
        <w:t>A3570 (English): WHO Sierra Leone guidance recommends proper awareness, early symptom recognition, accurate diagnosis, and timely treatment to reduce the impact of injuries.</w:t>
      </w:r>
    </w:p>
    <w:p>
      <w:r>
        <w:t>Q3570 (Krio) [Injuries]: Wetin na wan important health issue wey connect wit injuries according to WHO Salone guideline?</w:t>
      </w:r>
    </w:p>
    <w:p>
      <w:r>
        <w:t>A3570 (Krio): WHO Salone guideline say make people sabi di early sign, get correct test, en take treatment quick for reduce di risk wey injuries kin cause.</w:t>
      </w:r>
    </w:p>
    <w:p/>
    <w:p>
      <w:r>
        <w:t>Q3571 (English) [Eye Conditions]: What important health issue is commonly associated with eye conditions according to WHO Sierra Leone guidance?</w:t>
      </w:r>
    </w:p>
    <w:p>
      <w:r>
        <w:t>A3571 (English): WHO Sierra Leone guidance recommends proper awareness, early symptom recognition, accurate diagnosis, and timely treatment to reduce the impact of eye conditions.</w:t>
      </w:r>
    </w:p>
    <w:p>
      <w:r>
        <w:t>Q3571 (Krio) [Eye Conditions]: Wetin na wan important health issue wey connect wit eye conditions according to WHO Salone guideline?</w:t>
      </w:r>
    </w:p>
    <w:p>
      <w:r>
        <w:t>A3571 (Krio): WHO Salone guideline say make people sabi di early sign, get correct test, en take treatment quick for reduce di risk wey eye conditions kin cause.</w:t>
      </w:r>
    </w:p>
    <w:p/>
    <w:p>
      <w:r>
        <w:t>Q3572 (English) [Ear Infections]: What important health issue is commonly associated with ear infections according to WHO Sierra Leone guidance?</w:t>
      </w:r>
    </w:p>
    <w:p>
      <w:r>
        <w:t>A3572 (English): WHO Sierra Leone guidance recommends proper awareness, early symptom recognition, accurate diagnosis, and timely treatment to reduce the impact of ear infections.</w:t>
      </w:r>
    </w:p>
    <w:p>
      <w:r>
        <w:t>Q3572 (Krio) [Ear Infections]: Wetin na wan important health issue wey connect wit ear infections according to WHO Salone guideline?</w:t>
      </w:r>
    </w:p>
    <w:p>
      <w:r>
        <w:t>A3572 (Krio): WHO Salone guideline say make people sabi di early sign, get correct test, en take treatment quick for reduce di risk wey ear infections kin cause.</w:t>
      </w:r>
    </w:p>
    <w:p/>
    <w:p>
      <w:r>
        <w:t>Q3573 (English) [Malaria]: What important health issue is commonly associated with malaria according to WHO Sierra Leone guidance?</w:t>
      </w:r>
    </w:p>
    <w:p>
      <w:r>
        <w:t>A3573 (English): WHO Sierra Leone guidance recommends proper awareness, early symptom recognition, accurate diagnosis, and timely treatment to reduce the impact of malaria.</w:t>
      </w:r>
    </w:p>
    <w:p>
      <w:r>
        <w:t>Q3573 (Krio) [Malaria]: Wetin na wan important health issue wey connect wit malaria according to WHO Salone guideline?</w:t>
      </w:r>
    </w:p>
    <w:p>
      <w:r>
        <w:t>A3573 (Krio): WHO Salone guideline say make people sabi di early sign, get correct test, en take treatment quick for reduce di risk wey malaria kin cause.</w:t>
      </w:r>
    </w:p>
    <w:p/>
    <w:p>
      <w:r>
        <w:t>Q3574 (English) [Typhoid]: What important health issue is commonly associated with typhoid according to WHO Sierra Leone guidance?</w:t>
      </w:r>
    </w:p>
    <w:p>
      <w:r>
        <w:t>A3574 (English): WHO Sierra Leone guidance recommends proper awareness, early symptom recognition, accurate diagnosis, and timely treatment to reduce the impact of typhoid.</w:t>
      </w:r>
    </w:p>
    <w:p>
      <w:r>
        <w:t>Q3574 (Krio) [Typhoid]: Wetin na wan important health issue wey connect wit typhoid according to WHO Salone guideline?</w:t>
      </w:r>
    </w:p>
    <w:p>
      <w:r>
        <w:t>A3574 (Krio): WHO Salone guideline say make people sabi di early sign, get correct test, en take treatment quick for reduce di risk wey typhoid kin cause.</w:t>
      </w:r>
    </w:p>
    <w:p/>
    <w:p>
      <w:r>
        <w:t>Q3575 (English) [Cholera]: What important health issue is commonly associated with cholera according to WHO Sierra Leone guidance?</w:t>
      </w:r>
    </w:p>
    <w:p>
      <w:r>
        <w:t>A3575 (English): WHO Sierra Leone guidance recommends proper awareness, early symptom recognition, accurate diagnosis, and timely treatment to reduce the impact of cholera.</w:t>
      </w:r>
    </w:p>
    <w:p>
      <w:r>
        <w:t>Q3575 (Krio) [Cholera]: Wetin na wan important health issue wey connect wit cholera according to WHO Salone guideline?</w:t>
      </w:r>
    </w:p>
    <w:p>
      <w:r>
        <w:t>A3575 (Krio): WHO Salone guideline say make people sabi di early sign, get correct test, en take treatment quick for reduce di risk wey cholera kin cause.</w:t>
      </w:r>
    </w:p>
    <w:p/>
    <w:p>
      <w:r>
        <w:t>Q3576 (English) [Diarrhea]: What important health issue is commonly associated with diarrhea according to WHO Sierra Leone guidance?</w:t>
      </w:r>
    </w:p>
    <w:p>
      <w:r>
        <w:t>A3576 (English): WHO Sierra Leone guidance recommends proper awareness, early symptom recognition, accurate diagnosis, and timely treatment to reduce the impact of diarrhea.</w:t>
      </w:r>
    </w:p>
    <w:p>
      <w:r>
        <w:t>Q3576 (Krio) [Diarrhea]: Wetin na wan important health issue wey connect wit diarrhea according to WHO Salone guideline?</w:t>
      </w:r>
    </w:p>
    <w:p>
      <w:r>
        <w:t>A3576 (Krio): WHO Salone guideline say make people sabi di early sign, get correct test, en take treatment quick for reduce di risk wey diarrhea kin cause.</w:t>
      </w:r>
    </w:p>
    <w:p/>
    <w:p>
      <w:r>
        <w:t>Q3577 (English) [Anemia]: What important health issue is commonly associated with anemia according to WHO Sierra Leone guidance?</w:t>
      </w:r>
    </w:p>
    <w:p>
      <w:r>
        <w:t>A3577 (English): WHO Sierra Leone guidance recommends proper awareness, early symptom recognition, accurate diagnosis, and timely treatment to reduce the impact of anemia.</w:t>
      </w:r>
    </w:p>
    <w:p>
      <w:r>
        <w:t>Q3577 (Krio) [Anemia]: Wetin na wan important health issue wey connect wit anemia according to WHO Salone guideline?</w:t>
      </w:r>
    </w:p>
    <w:p>
      <w:r>
        <w:t>A3577 (Krio): WHO Salone guideline say make people sabi di early sign, get correct test, en take treatment quick for reduce di risk wey anemia kin cause.</w:t>
      </w:r>
    </w:p>
    <w:p/>
    <w:p>
      <w:r>
        <w:t>Q3578 (English) [Worms]: What important health issue is commonly associated with worms according to WHO Sierra Leone guidance?</w:t>
      </w:r>
    </w:p>
    <w:p>
      <w:r>
        <w:t>A3578 (English): WHO Sierra Leone guidance recommends proper awareness, early symptom recognition, accurate diagnosis, and timely treatment to reduce the impact of worms.</w:t>
      </w:r>
    </w:p>
    <w:p>
      <w:r>
        <w:t>Q3578 (Krio) [Worms]: Wetin na wan important health issue wey connect wit worms according to WHO Salone guideline?</w:t>
      </w:r>
    </w:p>
    <w:p>
      <w:r>
        <w:t>A3578 (Krio): WHO Salone guideline say make people sabi di early sign, get correct test, en take treatment quick for reduce di risk wey worms kin cause.</w:t>
      </w:r>
    </w:p>
    <w:p/>
    <w:p>
      <w:r>
        <w:t>Q3579 (English) [Maternal Health]: What important health issue is commonly associated with maternal health according to WHO Sierra Leone guidance?</w:t>
      </w:r>
    </w:p>
    <w:p>
      <w:r>
        <w:t>A3579 (English): WHO Sierra Leone guidance recommends proper awareness, early symptom recognition, accurate diagnosis, and timely treatment to reduce the impact of maternal health.</w:t>
      </w:r>
    </w:p>
    <w:p>
      <w:r>
        <w:t>Q3579 (Krio) [Maternal Health]: Wetin na wan important health issue wey connect wit maternal health according to WHO Salone guideline?</w:t>
      </w:r>
    </w:p>
    <w:p>
      <w:r>
        <w:t>A3579 (Krio): WHO Salone guideline say make people sabi di early sign, get correct test, en take treatment quick for reduce di risk wey maternal health kin cause.</w:t>
      </w:r>
    </w:p>
    <w:p/>
    <w:p>
      <w:r>
        <w:t>Q3580 (English) [Child Health]: What important health issue is commonly associated with child health according to WHO Sierra Leone guidance?</w:t>
      </w:r>
    </w:p>
    <w:p>
      <w:r>
        <w:t>A3580 (English): WHO Sierra Leone guidance recommends proper awareness, early symptom recognition, accurate diagnosis, and timely treatment to reduce the impact of child health.</w:t>
      </w:r>
    </w:p>
    <w:p>
      <w:r>
        <w:t>Q3580 (Krio) [Child Health]: Wetin na wan important health issue wey connect wit child health according to WHO Salone guideline?</w:t>
      </w:r>
    </w:p>
    <w:p>
      <w:r>
        <w:t>A3580 (Krio): WHO Salone guideline say make people sabi di early sign, get correct test, en take treatment quick for reduce di risk wey child health kin cause.</w:t>
      </w:r>
    </w:p>
    <w:p/>
    <w:p>
      <w:r>
        <w:t>Q3581 (English) [Nutrition]: What important health issue is commonly associated with nutrition according to WHO Sierra Leone guidance?</w:t>
      </w:r>
    </w:p>
    <w:p>
      <w:r>
        <w:t>A3581 (English): WHO Sierra Leone guidance recommends proper awareness, early symptom recognition, accurate diagnosis, and timely treatment to reduce the impact of nutrition.</w:t>
      </w:r>
    </w:p>
    <w:p>
      <w:r>
        <w:t>Q3581 (Krio) [Nutrition]: Wetin na wan important health issue wey connect wit nutrition according to WHO Salone guideline?</w:t>
      </w:r>
    </w:p>
    <w:p>
      <w:r>
        <w:t>A3581 (Krio): WHO Salone guideline say make people sabi di early sign, get correct test, en take treatment quick for reduce di risk wey nutrition kin cause.</w:t>
      </w:r>
    </w:p>
    <w:p/>
    <w:p>
      <w:r>
        <w:t>Q3582 (English) [Hygiene]: What important health issue is commonly associated with hygiene according to WHO Sierra Leone guidance?</w:t>
      </w:r>
    </w:p>
    <w:p>
      <w:r>
        <w:t>A3582 (English): WHO Sierra Leone guidance recommends proper awareness, early symptom recognition, accurate diagnosis, and timely treatment to reduce the impact of hygiene.</w:t>
      </w:r>
    </w:p>
    <w:p>
      <w:r>
        <w:t>Q3582 (Krio) [Hygiene]: Wetin na wan important health issue wey connect wit hygiene according to WHO Salone guideline?</w:t>
      </w:r>
    </w:p>
    <w:p>
      <w:r>
        <w:t>A3582 (Krio): WHO Salone guideline say make people sabi di early sign, get correct test, en take treatment quick for reduce di risk wey hygiene kin cause.</w:t>
      </w:r>
    </w:p>
    <w:p/>
    <w:p>
      <w:r>
        <w:t>Q3583 (English) [Water &amp; Sanitation]: What important health issue is commonly associated with water &amp; sanitation according to WHO Sierra Leone guidance?</w:t>
      </w:r>
    </w:p>
    <w:p>
      <w:r>
        <w:t>A3583 (English): WHO Sierra Leone guidance recommends proper awareness, early symptom recognition, accurate diagnosis, and timely treatment to reduce the impact of water &amp; sanitation.</w:t>
      </w:r>
    </w:p>
    <w:p>
      <w:r>
        <w:t>Q3583 (Krio) [Water &amp; Sanitation]: Wetin na wan important health issue wey connect wit water &amp; sanitation according to WHO Salone guideline?</w:t>
      </w:r>
    </w:p>
    <w:p>
      <w:r>
        <w:t>A3583 (Krio): WHO Salone guideline say make people sabi di early sign, get correct test, en take treatment quick for reduce di risk wey water &amp; sanitation kin cause.</w:t>
      </w:r>
    </w:p>
    <w:p/>
    <w:p>
      <w:r>
        <w:t>Q3584 (English) [Respiratory Illness]: What important health issue is commonly associated with respiratory illness according to WHO Sierra Leone guidance?</w:t>
      </w:r>
    </w:p>
    <w:p>
      <w:r>
        <w:t>A3584 (English): WHO Sierra Leone guidance recommends proper awareness, early symptom recognition, accurate diagnosis, and timely treatment to reduce the impact of respiratory illness.</w:t>
      </w:r>
    </w:p>
    <w:p>
      <w:r>
        <w:t>Q3584 (Krio) [Respiratory Illness]: Wetin na wan important health issue wey connect wit respiratory illness according to WHO Salone guideline?</w:t>
      </w:r>
    </w:p>
    <w:p>
      <w:r>
        <w:t>A3584 (Krio): WHO Salone guideline say make people sabi di early sign, get correct test, en take treatment quick for reduce di risk wey respiratory illness kin cause.</w:t>
      </w:r>
    </w:p>
    <w:p/>
    <w:p>
      <w:r>
        <w:t>Q3585 (English) [Skin Infections]: What important health issue is commonly associated with skin infections according to WHO Sierra Leone guidance?</w:t>
      </w:r>
    </w:p>
    <w:p>
      <w:r>
        <w:t>A3585 (English): WHO Sierra Leone guidance recommends proper awareness, early symptom recognition, accurate diagnosis, and timely treatment to reduce the impact of skin infections.</w:t>
      </w:r>
    </w:p>
    <w:p>
      <w:r>
        <w:t>Q3585 (Krio) [Skin Infections]: Wetin na wan important health issue wey connect wit skin infections according to WHO Salone guideline?</w:t>
      </w:r>
    </w:p>
    <w:p>
      <w:r>
        <w:t>A3585 (Krio): WHO Salone guideline say make people sabi di early sign, get correct test, en take treatment quick for reduce di risk wey skin infections kin cause.</w:t>
      </w:r>
    </w:p>
    <w:p/>
    <w:p>
      <w:r>
        <w:t>Q3586 (English) [Non-Communicable Diseases]: What important health issue is commonly associated with non-communicable diseases according to WHO Sierra Leone guidance?</w:t>
      </w:r>
    </w:p>
    <w:p>
      <w:r>
        <w:t>A3586 (English): WHO Sierra Leone guidance recommends proper awareness, early symptom recognition, accurate diagnosis, and timely treatment to reduce the impact of non-communicable diseases.</w:t>
      </w:r>
    </w:p>
    <w:p>
      <w:r>
        <w:t>Q3586 (Krio) [Non-Communicable Diseases]: Wetin na wan important health issue wey connect wit non-communicable diseases according to WHO Salone guideline?</w:t>
      </w:r>
    </w:p>
    <w:p>
      <w:r>
        <w:t>A3586 (Krio): WHO Salone guideline say make people sabi di early sign, get correct test, en take treatment quick for reduce di risk wey non-communicable diseases kin cause.</w:t>
      </w:r>
    </w:p>
    <w:p/>
    <w:p>
      <w:r>
        <w:t>Q3587 (English) [Dental Health]: What important health issue is commonly associated with dental health according to WHO Sierra Leone guidance?</w:t>
      </w:r>
    </w:p>
    <w:p>
      <w:r>
        <w:t>A3587 (English): WHO Sierra Leone guidance recommends proper awareness, early symptom recognition, accurate diagnosis, and timely treatment to reduce the impact of dental health.</w:t>
      </w:r>
    </w:p>
    <w:p>
      <w:r>
        <w:t>Q3587 (Krio) [Dental Health]: Wetin na wan important health issue wey connect wit dental health according to WHO Salone guideline?</w:t>
      </w:r>
    </w:p>
    <w:p>
      <w:r>
        <w:t>A3587 (Krio): WHO Salone guideline say make people sabi di early sign, get correct test, en take treatment quick for reduce di risk wey dental health kin cause.</w:t>
      </w:r>
    </w:p>
    <w:p/>
    <w:p>
      <w:r>
        <w:t>Q3588 (English) [Mental Health]: What important health issue is commonly associated with mental health according to WHO Sierra Leone guidance?</w:t>
      </w:r>
    </w:p>
    <w:p>
      <w:r>
        <w:t>A3588 (English): WHO Sierra Leone guidance recommends proper awareness, early symptom recognition, accurate diagnosis, and timely treatment to reduce the impact of mental health.</w:t>
      </w:r>
    </w:p>
    <w:p>
      <w:r>
        <w:t>Q3588 (Krio) [Mental Health]: Wetin na wan important health issue wey connect wit mental health according to WHO Salone guideline?</w:t>
      </w:r>
    </w:p>
    <w:p>
      <w:r>
        <w:t>A3588 (Krio): WHO Salone guideline say make people sabi di early sign, get correct test, en take treatment quick for reduce di risk wey mental health kin cause.</w:t>
      </w:r>
    </w:p>
    <w:p/>
    <w:p>
      <w:r>
        <w:t>Q3589 (English) [Injuries]: What important health issue is commonly associated with injuries according to WHO Sierra Leone guidance?</w:t>
      </w:r>
    </w:p>
    <w:p>
      <w:r>
        <w:t>A3589 (English): WHO Sierra Leone guidance recommends proper awareness, early symptom recognition, accurate diagnosis, and timely treatment to reduce the impact of injuries.</w:t>
      </w:r>
    </w:p>
    <w:p>
      <w:r>
        <w:t>Q3589 (Krio) [Injuries]: Wetin na wan important health issue wey connect wit injuries according to WHO Salone guideline?</w:t>
      </w:r>
    </w:p>
    <w:p>
      <w:r>
        <w:t>A3589 (Krio): WHO Salone guideline say make people sabi di early sign, get correct test, en take treatment quick for reduce di risk wey injuries kin cause.</w:t>
      </w:r>
    </w:p>
    <w:p/>
    <w:p>
      <w:r>
        <w:t>Q3590 (English) [Eye Conditions]: What important health issue is commonly associated with eye conditions according to WHO Sierra Leone guidance?</w:t>
      </w:r>
    </w:p>
    <w:p>
      <w:r>
        <w:t>A3590 (English): WHO Sierra Leone guidance recommends proper awareness, early symptom recognition, accurate diagnosis, and timely treatment to reduce the impact of eye conditions.</w:t>
      </w:r>
    </w:p>
    <w:p>
      <w:r>
        <w:t>Q3590 (Krio) [Eye Conditions]: Wetin na wan important health issue wey connect wit eye conditions according to WHO Salone guideline?</w:t>
      </w:r>
    </w:p>
    <w:p>
      <w:r>
        <w:t>A3590 (Krio): WHO Salone guideline say make people sabi di early sign, get correct test, en take treatment quick for reduce di risk wey eye conditions kin cause.</w:t>
      </w:r>
    </w:p>
    <w:p/>
    <w:p>
      <w:r>
        <w:t>Q3591 (English) [Ear Infections]: What important health issue is commonly associated with ear infections according to WHO Sierra Leone guidance?</w:t>
      </w:r>
    </w:p>
    <w:p>
      <w:r>
        <w:t>A3591 (English): WHO Sierra Leone guidance recommends proper awareness, early symptom recognition, accurate diagnosis, and timely treatment to reduce the impact of ear infections.</w:t>
      </w:r>
    </w:p>
    <w:p>
      <w:r>
        <w:t>Q3591 (Krio) [Ear Infections]: Wetin na wan important health issue wey connect wit ear infections according to WHO Salone guideline?</w:t>
      </w:r>
    </w:p>
    <w:p>
      <w:r>
        <w:t>A3591 (Krio): WHO Salone guideline say make people sabi di early sign, get correct test, en take treatment quick for reduce di risk wey ear infections kin cause.</w:t>
      </w:r>
    </w:p>
    <w:p/>
    <w:p>
      <w:r>
        <w:t>Q3592 (English) [Malaria]: What important health issue is commonly associated with malaria according to WHO Sierra Leone guidance?</w:t>
      </w:r>
    </w:p>
    <w:p>
      <w:r>
        <w:t>A3592 (English): WHO Sierra Leone guidance recommends proper awareness, early symptom recognition, accurate diagnosis, and timely treatment to reduce the impact of malaria.</w:t>
      </w:r>
    </w:p>
    <w:p>
      <w:r>
        <w:t>Q3592 (Krio) [Malaria]: Wetin na wan important health issue wey connect wit malaria according to WHO Salone guideline?</w:t>
      </w:r>
    </w:p>
    <w:p>
      <w:r>
        <w:t>A3592 (Krio): WHO Salone guideline say make people sabi di early sign, get correct test, en take treatment quick for reduce di risk wey malaria kin cause.</w:t>
      </w:r>
    </w:p>
    <w:p/>
    <w:p>
      <w:r>
        <w:t>Q3593 (English) [Typhoid]: What important health issue is commonly associated with typhoid according to WHO Sierra Leone guidance?</w:t>
      </w:r>
    </w:p>
    <w:p>
      <w:r>
        <w:t>A3593 (English): WHO Sierra Leone guidance recommends proper awareness, early symptom recognition, accurate diagnosis, and timely treatment to reduce the impact of typhoid.</w:t>
      </w:r>
    </w:p>
    <w:p>
      <w:r>
        <w:t>Q3593 (Krio) [Typhoid]: Wetin na wan important health issue wey connect wit typhoid according to WHO Salone guideline?</w:t>
      </w:r>
    </w:p>
    <w:p>
      <w:r>
        <w:t>A3593 (Krio): WHO Salone guideline say make people sabi di early sign, get correct test, en take treatment quick for reduce di risk wey typhoid kin cause.</w:t>
      </w:r>
    </w:p>
    <w:p/>
    <w:p>
      <w:r>
        <w:t>Q3594 (English) [Cholera]: What important health issue is commonly associated with cholera according to WHO Sierra Leone guidance?</w:t>
      </w:r>
    </w:p>
    <w:p>
      <w:r>
        <w:t>A3594 (English): WHO Sierra Leone guidance recommends proper awareness, early symptom recognition, accurate diagnosis, and timely treatment to reduce the impact of cholera.</w:t>
      </w:r>
    </w:p>
    <w:p>
      <w:r>
        <w:t>Q3594 (Krio) [Cholera]: Wetin na wan important health issue wey connect wit cholera according to WHO Salone guideline?</w:t>
      </w:r>
    </w:p>
    <w:p>
      <w:r>
        <w:t>A3594 (Krio): WHO Salone guideline say make people sabi di early sign, get correct test, en take treatment quick for reduce di risk wey cholera kin cause.</w:t>
      </w:r>
    </w:p>
    <w:p/>
    <w:p>
      <w:r>
        <w:t>Q3595 (English) [Diarrhea]: What important health issue is commonly associated with diarrhea according to WHO Sierra Leone guidance?</w:t>
      </w:r>
    </w:p>
    <w:p>
      <w:r>
        <w:t>A3595 (English): WHO Sierra Leone guidance recommends proper awareness, early symptom recognition, accurate diagnosis, and timely treatment to reduce the impact of diarrhea.</w:t>
      </w:r>
    </w:p>
    <w:p>
      <w:r>
        <w:t>Q3595 (Krio) [Diarrhea]: Wetin na wan important health issue wey connect wit diarrhea according to WHO Salone guideline?</w:t>
      </w:r>
    </w:p>
    <w:p>
      <w:r>
        <w:t>A3595 (Krio): WHO Salone guideline say make people sabi di early sign, get correct test, en take treatment quick for reduce di risk wey diarrhea kin cause.</w:t>
      </w:r>
    </w:p>
    <w:p/>
    <w:p>
      <w:r>
        <w:t>Q3596 (English) [Anemia]: What important health issue is commonly associated with anemia according to WHO Sierra Leone guidance?</w:t>
      </w:r>
    </w:p>
    <w:p>
      <w:r>
        <w:t>A3596 (English): WHO Sierra Leone guidance recommends proper awareness, early symptom recognition, accurate diagnosis, and timely treatment to reduce the impact of anemia.</w:t>
      </w:r>
    </w:p>
    <w:p>
      <w:r>
        <w:t>Q3596 (Krio) [Anemia]: Wetin na wan important health issue wey connect wit anemia according to WHO Salone guideline?</w:t>
      </w:r>
    </w:p>
    <w:p>
      <w:r>
        <w:t>A3596 (Krio): WHO Salone guideline say make people sabi di early sign, get correct test, en take treatment quick for reduce di risk wey anemia kin cause.</w:t>
      </w:r>
    </w:p>
    <w:p/>
    <w:p>
      <w:r>
        <w:t>Q3597 (English) [Worms]: What important health issue is commonly associated with worms according to WHO Sierra Leone guidance?</w:t>
      </w:r>
    </w:p>
    <w:p>
      <w:r>
        <w:t>A3597 (English): WHO Sierra Leone guidance recommends proper awareness, early symptom recognition, accurate diagnosis, and timely treatment to reduce the impact of worms.</w:t>
      </w:r>
    </w:p>
    <w:p>
      <w:r>
        <w:t>Q3597 (Krio) [Worms]: Wetin na wan important health issue wey connect wit worms according to WHO Salone guideline?</w:t>
      </w:r>
    </w:p>
    <w:p>
      <w:r>
        <w:t>A3597 (Krio): WHO Salone guideline say make people sabi di early sign, get correct test, en take treatment quick for reduce di risk wey worms kin cause.</w:t>
      </w:r>
    </w:p>
    <w:p/>
    <w:p>
      <w:r>
        <w:t>Q3598 (English) [Maternal Health]: What important health issue is commonly associated with maternal health according to WHO Sierra Leone guidance?</w:t>
      </w:r>
    </w:p>
    <w:p>
      <w:r>
        <w:t>A3598 (English): WHO Sierra Leone guidance recommends proper awareness, early symptom recognition, accurate diagnosis, and timely treatment to reduce the impact of maternal health.</w:t>
      </w:r>
    </w:p>
    <w:p>
      <w:r>
        <w:t>Q3598 (Krio) [Maternal Health]: Wetin na wan important health issue wey connect wit maternal health according to WHO Salone guideline?</w:t>
      </w:r>
    </w:p>
    <w:p>
      <w:r>
        <w:t>A3598 (Krio): WHO Salone guideline say make people sabi di early sign, get correct test, en take treatment quick for reduce di risk wey maternal health kin cause.</w:t>
      </w:r>
    </w:p>
    <w:p/>
    <w:p>
      <w:r>
        <w:t>Q3599 (English) [Child Health]: What important health issue is commonly associated with child health according to WHO Sierra Leone guidance?</w:t>
      </w:r>
    </w:p>
    <w:p>
      <w:r>
        <w:t>A3599 (English): WHO Sierra Leone guidance recommends proper awareness, early symptom recognition, accurate diagnosis, and timely treatment to reduce the impact of child health.</w:t>
      </w:r>
    </w:p>
    <w:p>
      <w:r>
        <w:t>Q3599 (Krio) [Child Health]: Wetin na wan important health issue wey connect wit child health according to WHO Salone guideline?</w:t>
      </w:r>
    </w:p>
    <w:p>
      <w:r>
        <w:t>A3599 (Krio): WHO Salone guideline say make people sabi di early sign, get correct test, en take treatment quick for reduce di risk wey child health kin cause.</w:t>
      </w:r>
    </w:p>
    <w:p/>
    <w:p>
      <w:r>
        <w:t>Q3600 (English) [Nutrition]: What important health issue is commonly associated with nutrition according to WHO Sierra Leone guidance?</w:t>
      </w:r>
    </w:p>
    <w:p>
      <w:r>
        <w:t>A3600 (English): WHO Sierra Leone guidance recommends proper awareness, early symptom recognition, accurate diagnosis, and timely treatment to reduce the impact of nutrition.</w:t>
      </w:r>
    </w:p>
    <w:p>
      <w:r>
        <w:t>Q3600 (Krio) [Nutrition]: Wetin na wan important health issue wey connect wit nutrition according to WHO Salone guideline?</w:t>
      </w:r>
    </w:p>
    <w:p>
      <w:r>
        <w:t>A3600 (Krio): WHO Salone guideline say make people sabi di early sign, get correct test, en take treatment quick for reduce di risk wey nutrition kin cause.</w:t>
      </w:r>
    </w:p>
    <w:p/>
    <w:p>
      <w:r>
        <w:t>Q3601 (English) [Hygiene]: What important health issue is commonly associated with hygiene according to WHO Sierra Leone guidance?</w:t>
      </w:r>
    </w:p>
    <w:p>
      <w:r>
        <w:t>A3601 (English): WHO Sierra Leone guidance recommends proper awareness, early symptom recognition, accurate diagnosis, and timely treatment to reduce the impact of hygiene.</w:t>
      </w:r>
    </w:p>
    <w:p>
      <w:r>
        <w:t>Q3601 (Krio) [Hygiene]: Wetin na wan important health issue wey connect wit hygiene according to WHO Salone guideline?</w:t>
      </w:r>
    </w:p>
    <w:p>
      <w:r>
        <w:t>A3601 (Krio): WHO Salone guideline say make people sabi di early sign, get correct test, en take treatment quick for reduce di risk wey hygiene kin cause.</w:t>
      </w:r>
    </w:p>
    <w:p/>
    <w:p>
      <w:r>
        <w:t>Q3602 (English) [Water &amp; Sanitation]: What important health issue is commonly associated with water &amp; sanitation according to WHO Sierra Leone guidance?</w:t>
      </w:r>
    </w:p>
    <w:p>
      <w:r>
        <w:t>A3602 (English): WHO Sierra Leone guidance recommends proper awareness, early symptom recognition, accurate diagnosis, and timely treatment to reduce the impact of water &amp; sanitation.</w:t>
      </w:r>
    </w:p>
    <w:p>
      <w:r>
        <w:t>Q3602 (Krio) [Water &amp; Sanitation]: Wetin na wan important health issue wey connect wit water &amp; sanitation according to WHO Salone guideline?</w:t>
      </w:r>
    </w:p>
    <w:p>
      <w:r>
        <w:t>A3602 (Krio): WHO Salone guideline say make people sabi di early sign, get correct test, en take treatment quick for reduce di risk wey water &amp; sanitation kin cause.</w:t>
      </w:r>
    </w:p>
    <w:p/>
    <w:p>
      <w:r>
        <w:t>Q3603 (English) [Respiratory Illness]: What important health issue is commonly associated with respiratory illness according to WHO Sierra Leone guidance?</w:t>
      </w:r>
    </w:p>
    <w:p>
      <w:r>
        <w:t>A3603 (English): WHO Sierra Leone guidance recommends proper awareness, early symptom recognition, accurate diagnosis, and timely treatment to reduce the impact of respiratory illness.</w:t>
      </w:r>
    </w:p>
    <w:p>
      <w:r>
        <w:t>Q3603 (Krio) [Respiratory Illness]: Wetin na wan important health issue wey connect wit respiratory illness according to WHO Salone guideline?</w:t>
      </w:r>
    </w:p>
    <w:p>
      <w:r>
        <w:t>A3603 (Krio): WHO Salone guideline say make people sabi di early sign, get correct test, en take treatment quick for reduce di risk wey respiratory illness kin cause.</w:t>
      </w:r>
    </w:p>
    <w:p/>
    <w:p>
      <w:r>
        <w:t>Q3604 (English) [Skin Infections]: What important health issue is commonly associated with skin infections according to WHO Sierra Leone guidance?</w:t>
      </w:r>
    </w:p>
    <w:p>
      <w:r>
        <w:t>A3604 (English): WHO Sierra Leone guidance recommends proper awareness, early symptom recognition, accurate diagnosis, and timely treatment to reduce the impact of skin infections.</w:t>
      </w:r>
    </w:p>
    <w:p>
      <w:r>
        <w:t>Q3604 (Krio) [Skin Infections]: Wetin na wan important health issue wey connect wit skin infections according to WHO Salone guideline?</w:t>
      </w:r>
    </w:p>
    <w:p>
      <w:r>
        <w:t>A3604 (Krio): WHO Salone guideline say make people sabi di early sign, get correct test, en take treatment quick for reduce di risk wey skin infections kin cause.</w:t>
      </w:r>
    </w:p>
    <w:p/>
    <w:p>
      <w:r>
        <w:t>Q3605 (English) [Non-Communicable Diseases]: What important health issue is commonly associated with non-communicable diseases according to WHO Sierra Leone guidance?</w:t>
      </w:r>
    </w:p>
    <w:p>
      <w:r>
        <w:t>A3605 (English): WHO Sierra Leone guidance recommends proper awareness, early symptom recognition, accurate diagnosis, and timely treatment to reduce the impact of non-communicable diseases.</w:t>
      </w:r>
    </w:p>
    <w:p>
      <w:r>
        <w:t>Q3605 (Krio) [Non-Communicable Diseases]: Wetin na wan important health issue wey connect wit non-communicable diseases according to WHO Salone guideline?</w:t>
      </w:r>
    </w:p>
    <w:p>
      <w:r>
        <w:t>A3605 (Krio): WHO Salone guideline say make people sabi di early sign, get correct test, en take treatment quick for reduce di risk wey non-communicable diseases kin cause.</w:t>
      </w:r>
    </w:p>
    <w:p/>
    <w:p>
      <w:r>
        <w:t>Q3606 (English) [Dental Health]: What important health issue is commonly associated with dental health according to WHO Sierra Leone guidance?</w:t>
      </w:r>
    </w:p>
    <w:p>
      <w:r>
        <w:t>A3606 (English): WHO Sierra Leone guidance recommends proper awareness, early symptom recognition, accurate diagnosis, and timely treatment to reduce the impact of dental health.</w:t>
      </w:r>
    </w:p>
    <w:p>
      <w:r>
        <w:t>Q3606 (Krio) [Dental Health]: Wetin na wan important health issue wey connect wit dental health according to WHO Salone guideline?</w:t>
      </w:r>
    </w:p>
    <w:p>
      <w:r>
        <w:t>A3606 (Krio): WHO Salone guideline say make people sabi di early sign, get correct test, en take treatment quick for reduce di risk wey dental health kin cause.</w:t>
      </w:r>
    </w:p>
    <w:p/>
    <w:p>
      <w:r>
        <w:t>Q3607 (English) [Mental Health]: What important health issue is commonly associated with mental health according to WHO Sierra Leone guidance?</w:t>
      </w:r>
    </w:p>
    <w:p>
      <w:r>
        <w:t>A3607 (English): WHO Sierra Leone guidance recommends proper awareness, early symptom recognition, accurate diagnosis, and timely treatment to reduce the impact of mental health.</w:t>
      </w:r>
    </w:p>
    <w:p>
      <w:r>
        <w:t>Q3607 (Krio) [Mental Health]: Wetin na wan important health issue wey connect wit mental health according to WHO Salone guideline?</w:t>
      </w:r>
    </w:p>
    <w:p>
      <w:r>
        <w:t>A3607 (Krio): WHO Salone guideline say make people sabi di early sign, get correct test, en take treatment quick for reduce di risk wey mental health kin cause.</w:t>
      </w:r>
    </w:p>
    <w:p/>
    <w:p>
      <w:r>
        <w:t>Q3608 (English) [Injuries]: What important health issue is commonly associated with injuries according to WHO Sierra Leone guidance?</w:t>
      </w:r>
    </w:p>
    <w:p>
      <w:r>
        <w:t>A3608 (English): WHO Sierra Leone guidance recommends proper awareness, early symptom recognition, accurate diagnosis, and timely treatment to reduce the impact of injuries.</w:t>
      </w:r>
    </w:p>
    <w:p>
      <w:r>
        <w:t>Q3608 (Krio) [Injuries]: Wetin na wan important health issue wey connect wit injuries according to WHO Salone guideline?</w:t>
      </w:r>
    </w:p>
    <w:p>
      <w:r>
        <w:t>A3608 (Krio): WHO Salone guideline say make people sabi di early sign, get correct test, en take treatment quick for reduce di risk wey injuries kin cause.</w:t>
      </w:r>
    </w:p>
    <w:p/>
    <w:p>
      <w:r>
        <w:t>Q3609 (English) [Eye Conditions]: What important health issue is commonly associated with eye conditions according to WHO Sierra Leone guidance?</w:t>
      </w:r>
    </w:p>
    <w:p>
      <w:r>
        <w:t>A3609 (English): WHO Sierra Leone guidance recommends proper awareness, early symptom recognition, accurate diagnosis, and timely treatment to reduce the impact of eye conditions.</w:t>
      </w:r>
    </w:p>
    <w:p>
      <w:r>
        <w:t>Q3609 (Krio) [Eye Conditions]: Wetin na wan important health issue wey connect wit eye conditions according to WHO Salone guideline?</w:t>
      </w:r>
    </w:p>
    <w:p>
      <w:r>
        <w:t>A3609 (Krio): WHO Salone guideline say make people sabi di early sign, get correct test, en take treatment quick for reduce di risk wey eye conditions kin cause.</w:t>
      </w:r>
    </w:p>
    <w:p/>
    <w:p>
      <w:r>
        <w:t>Q3610 (English) [Ear Infections]: What important health issue is commonly associated with ear infections according to WHO Sierra Leone guidance?</w:t>
      </w:r>
    </w:p>
    <w:p>
      <w:r>
        <w:t>A3610 (English): WHO Sierra Leone guidance recommends proper awareness, early symptom recognition, accurate diagnosis, and timely treatment to reduce the impact of ear infections.</w:t>
      </w:r>
    </w:p>
    <w:p>
      <w:r>
        <w:t>Q3610 (Krio) [Ear Infections]: Wetin na wan important health issue wey connect wit ear infections according to WHO Salone guideline?</w:t>
      </w:r>
    </w:p>
    <w:p>
      <w:r>
        <w:t>A3610 (Krio): WHO Salone guideline say make people sabi di early sign, get correct test, en take treatment quick for reduce di risk wey ear infections kin cause.</w:t>
      </w:r>
    </w:p>
    <w:p/>
    <w:p>
      <w:r>
        <w:t>Q3611 (English) [Malaria]: What important health issue is commonly associated with malaria according to WHO Sierra Leone guidance?</w:t>
      </w:r>
    </w:p>
    <w:p>
      <w:r>
        <w:t>A3611 (English): WHO Sierra Leone guidance recommends proper awareness, early symptom recognition, accurate diagnosis, and timely treatment to reduce the impact of malaria.</w:t>
      </w:r>
    </w:p>
    <w:p>
      <w:r>
        <w:t>Q3611 (Krio) [Malaria]: Wetin na wan important health issue wey connect wit malaria according to WHO Salone guideline?</w:t>
      </w:r>
    </w:p>
    <w:p>
      <w:r>
        <w:t>A3611 (Krio): WHO Salone guideline say make people sabi di early sign, get correct test, en take treatment quick for reduce di risk wey malaria kin cause.</w:t>
      </w:r>
    </w:p>
    <w:p/>
    <w:p>
      <w:r>
        <w:t>Q3612 (English) [Typhoid]: What important health issue is commonly associated with typhoid according to WHO Sierra Leone guidance?</w:t>
      </w:r>
    </w:p>
    <w:p>
      <w:r>
        <w:t>A3612 (English): WHO Sierra Leone guidance recommends proper awareness, early symptom recognition, accurate diagnosis, and timely treatment to reduce the impact of typhoid.</w:t>
      </w:r>
    </w:p>
    <w:p>
      <w:r>
        <w:t>Q3612 (Krio) [Typhoid]: Wetin na wan important health issue wey connect wit typhoid according to WHO Salone guideline?</w:t>
      </w:r>
    </w:p>
    <w:p>
      <w:r>
        <w:t>A3612 (Krio): WHO Salone guideline say make people sabi di early sign, get correct test, en take treatment quick for reduce di risk wey typhoid kin cause.</w:t>
      </w:r>
    </w:p>
    <w:p/>
    <w:p>
      <w:r>
        <w:t>Q3613 (English) [Cholera]: What important health issue is commonly associated with cholera according to WHO Sierra Leone guidance?</w:t>
      </w:r>
    </w:p>
    <w:p>
      <w:r>
        <w:t>A3613 (English): WHO Sierra Leone guidance recommends proper awareness, early symptom recognition, accurate diagnosis, and timely treatment to reduce the impact of cholera.</w:t>
      </w:r>
    </w:p>
    <w:p>
      <w:r>
        <w:t>Q3613 (Krio) [Cholera]: Wetin na wan important health issue wey connect wit cholera according to WHO Salone guideline?</w:t>
      </w:r>
    </w:p>
    <w:p>
      <w:r>
        <w:t>A3613 (Krio): WHO Salone guideline say make people sabi di early sign, get correct test, en take treatment quick for reduce di risk wey cholera kin cause.</w:t>
      </w:r>
    </w:p>
    <w:p/>
    <w:p>
      <w:r>
        <w:t>Q3614 (English) [Diarrhea]: What important health issue is commonly associated with diarrhea according to WHO Sierra Leone guidance?</w:t>
      </w:r>
    </w:p>
    <w:p>
      <w:r>
        <w:t>A3614 (English): WHO Sierra Leone guidance recommends proper awareness, early symptom recognition, accurate diagnosis, and timely treatment to reduce the impact of diarrhea.</w:t>
      </w:r>
    </w:p>
    <w:p>
      <w:r>
        <w:t>Q3614 (Krio) [Diarrhea]: Wetin na wan important health issue wey connect wit diarrhea according to WHO Salone guideline?</w:t>
      </w:r>
    </w:p>
    <w:p>
      <w:r>
        <w:t>A3614 (Krio): WHO Salone guideline say make people sabi di early sign, get correct test, en take treatment quick for reduce di risk wey diarrhea kin cause.</w:t>
      </w:r>
    </w:p>
    <w:p/>
    <w:p>
      <w:r>
        <w:t>Q3615 (English) [Anemia]: What important health issue is commonly associated with anemia according to WHO Sierra Leone guidance?</w:t>
      </w:r>
    </w:p>
    <w:p>
      <w:r>
        <w:t>A3615 (English): WHO Sierra Leone guidance recommends proper awareness, early symptom recognition, accurate diagnosis, and timely treatment to reduce the impact of anemia.</w:t>
      </w:r>
    </w:p>
    <w:p>
      <w:r>
        <w:t>Q3615 (Krio) [Anemia]: Wetin na wan important health issue wey connect wit anemia according to WHO Salone guideline?</w:t>
      </w:r>
    </w:p>
    <w:p>
      <w:r>
        <w:t>A3615 (Krio): WHO Salone guideline say make people sabi di early sign, get correct test, en take treatment quick for reduce di risk wey anemia kin cause.</w:t>
      </w:r>
    </w:p>
    <w:p/>
    <w:p>
      <w:r>
        <w:t>Q3616 (English) [Worms]: What important health issue is commonly associated with worms according to WHO Sierra Leone guidance?</w:t>
      </w:r>
    </w:p>
    <w:p>
      <w:r>
        <w:t>A3616 (English): WHO Sierra Leone guidance recommends proper awareness, early symptom recognition, accurate diagnosis, and timely treatment to reduce the impact of worms.</w:t>
      </w:r>
    </w:p>
    <w:p>
      <w:r>
        <w:t>Q3616 (Krio) [Worms]: Wetin na wan important health issue wey connect wit worms according to WHO Salone guideline?</w:t>
      </w:r>
    </w:p>
    <w:p>
      <w:r>
        <w:t>A3616 (Krio): WHO Salone guideline say make people sabi di early sign, get correct test, en take treatment quick for reduce di risk wey worms kin cause.</w:t>
      </w:r>
    </w:p>
    <w:p/>
    <w:p>
      <w:r>
        <w:t>Q3617 (English) [Maternal Health]: What important health issue is commonly associated with maternal health according to WHO Sierra Leone guidance?</w:t>
      </w:r>
    </w:p>
    <w:p>
      <w:r>
        <w:t>A3617 (English): WHO Sierra Leone guidance recommends proper awareness, early symptom recognition, accurate diagnosis, and timely treatment to reduce the impact of maternal health.</w:t>
      </w:r>
    </w:p>
    <w:p>
      <w:r>
        <w:t>Q3617 (Krio) [Maternal Health]: Wetin na wan important health issue wey connect wit maternal health according to WHO Salone guideline?</w:t>
      </w:r>
    </w:p>
    <w:p>
      <w:r>
        <w:t>A3617 (Krio): WHO Salone guideline say make people sabi di early sign, get correct test, en take treatment quick for reduce di risk wey maternal health kin cause.</w:t>
      </w:r>
    </w:p>
    <w:p/>
    <w:p>
      <w:r>
        <w:t>Q3618 (English) [Child Health]: What important health issue is commonly associated with child health according to WHO Sierra Leone guidance?</w:t>
      </w:r>
    </w:p>
    <w:p>
      <w:r>
        <w:t>A3618 (English): WHO Sierra Leone guidance recommends proper awareness, early symptom recognition, accurate diagnosis, and timely treatment to reduce the impact of child health.</w:t>
      </w:r>
    </w:p>
    <w:p>
      <w:r>
        <w:t>Q3618 (Krio) [Child Health]: Wetin na wan important health issue wey connect wit child health according to WHO Salone guideline?</w:t>
      </w:r>
    </w:p>
    <w:p>
      <w:r>
        <w:t>A3618 (Krio): WHO Salone guideline say make people sabi di early sign, get correct test, en take treatment quick for reduce di risk wey child health kin cause.</w:t>
      </w:r>
    </w:p>
    <w:p/>
    <w:p>
      <w:r>
        <w:t>Q3619 (English) [Nutrition]: What important health issue is commonly associated with nutrition according to WHO Sierra Leone guidance?</w:t>
      </w:r>
    </w:p>
    <w:p>
      <w:r>
        <w:t>A3619 (English): WHO Sierra Leone guidance recommends proper awareness, early symptom recognition, accurate diagnosis, and timely treatment to reduce the impact of nutrition.</w:t>
      </w:r>
    </w:p>
    <w:p>
      <w:r>
        <w:t>Q3619 (Krio) [Nutrition]: Wetin na wan important health issue wey connect wit nutrition according to WHO Salone guideline?</w:t>
      </w:r>
    </w:p>
    <w:p>
      <w:r>
        <w:t>A3619 (Krio): WHO Salone guideline say make people sabi di early sign, get correct test, en take treatment quick for reduce di risk wey nutrition kin cause.</w:t>
      </w:r>
    </w:p>
    <w:p/>
    <w:p>
      <w:r>
        <w:t>Q3620 (English) [Hygiene]: What important health issue is commonly associated with hygiene according to WHO Sierra Leone guidance?</w:t>
      </w:r>
    </w:p>
    <w:p>
      <w:r>
        <w:t>A3620 (English): WHO Sierra Leone guidance recommends proper awareness, early symptom recognition, accurate diagnosis, and timely treatment to reduce the impact of hygiene.</w:t>
      </w:r>
    </w:p>
    <w:p>
      <w:r>
        <w:t>Q3620 (Krio) [Hygiene]: Wetin na wan important health issue wey connect wit hygiene according to WHO Salone guideline?</w:t>
      </w:r>
    </w:p>
    <w:p>
      <w:r>
        <w:t>A3620 (Krio): WHO Salone guideline say make people sabi di early sign, get correct test, en take treatment quick for reduce di risk wey hygiene kin cause.</w:t>
      </w:r>
    </w:p>
    <w:p/>
    <w:p>
      <w:r>
        <w:t>Q3621 (English) [Water &amp; Sanitation]: What important health issue is commonly associated with water &amp; sanitation according to WHO Sierra Leone guidance?</w:t>
      </w:r>
    </w:p>
    <w:p>
      <w:r>
        <w:t>A3621 (English): WHO Sierra Leone guidance recommends proper awareness, early symptom recognition, accurate diagnosis, and timely treatment to reduce the impact of water &amp; sanitation.</w:t>
      </w:r>
    </w:p>
    <w:p>
      <w:r>
        <w:t>Q3621 (Krio) [Water &amp; Sanitation]: Wetin na wan important health issue wey connect wit water &amp; sanitation according to WHO Salone guideline?</w:t>
      </w:r>
    </w:p>
    <w:p>
      <w:r>
        <w:t>A3621 (Krio): WHO Salone guideline say make people sabi di early sign, get correct test, en take treatment quick for reduce di risk wey water &amp; sanitation kin cause.</w:t>
      </w:r>
    </w:p>
    <w:p/>
    <w:p>
      <w:r>
        <w:t>Q3622 (English) [Respiratory Illness]: What important health issue is commonly associated with respiratory illness according to WHO Sierra Leone guidance?</w:t>
      </w:r>
    </w:p>
    <w:p>
      <w:r>
        <w:t>A3622 (English): WHO Sierra Leone guidance recommends proper awareness, early symptom recognition, accurate diagnosis, and timely treatment to reduce the impact of respiratory illness.</w:t>
      </w:r>
    </w:p>
    <w:p>
      <w:r>
        <w:t>Q3622 (Krio) [Respiratory Illness]: Wetin na wan important health issue wey connect wit respiratory illness according to WHO Salone guideline?</w:t>
      </w:r>
    </w:p>
    <w:p>
      <w:r>
        <w:t>A3622 (Krio): WHO Salone guideline say make people sabi di early sign, get correct test, en take treatment quick for reduce di risk wey respiratory illness kin cause.</w:t>
      </w:r>
    </w:p>
    <w:p/>
    <w:p>
      <w:r>
        <w:t>Q3623 (English) [Skin Infections]: What important health issue is commonly associated with skin infections according to WHO Sierra Leone guidance?</w:t>
      </w:r>
    </w:p>
    <w:p>
      <w:r>
        <w:t>A3623 (English): WHO Sierra Leone guidance recommends proper awareness, early symptom recognition, accurate diagnosis, and timely treatment to reduce the impact of skin infections.</w:t>
      </w:r>
    </w:p>
    <w:p>
      <w:r>
        <w:t>Q3623 (Krio) [Skin Infections]: Wetin na wan important health issue wey connect wit skin infections according to WHO Salone guideline?</w:t>
      </w:r>
    </w:p>
    <w:p>
      <w:r>
        <w:t>A3623 (Krio): WHO Salone guideline say make people sabi di early sign, get correct test, en take treatment quick for reduce di risk wey skin infections kin cause.</w:t>
      </w:r>
    </w:p>
    <w:p/>
    <w:p>
      <w:r>
        <w:t>Q3624 (English) [Non-Communicable Diseases]: What important health issue is commonly associated with non-communicable diseases according to WHO Sierra Leone guidance?</w:t>
      </w:r>
    </w:p>
    <w:p>
      <w:r>
        <w:t>A3624 (English): WHO Sierra Leone guidance recommends proper awareness, early symptom recognition, accurate diagnosis, and timely treatment to reduce the impact of non-communicable diseases.</w:t>
      </w:r>
    </w:p>
    <w:p>
      <w:r>
        <w:t>Q3624 (Krio) [Non-Communicable Diseases]: Wetin na wan important health issue wey connect wit non-communicable diseases according to WHO Salone guideline?</w:t>
      </w:r>
    </w:p>
    <w:p>
      <w:r>
        <w:t>A3624 (Krio): WHO Salone guideline say make people sabi di early sign, get correct test, en take treatment quick for reduce di risk wey non-communicable diseases kin cause.</w:t>
      </w:r>
    </w:p>
    <w:p/>
    <w:p>
      <w:r>
        <w:t>Q3625 (English) [Dental Health]: What important health issue is commonly associated with dental health according to WHO Sierra Leone guidance?</w:t>
      </w:r>
    </w:p>
    <w:p>
      <w:r>
        <w:t>A3625 (English): WHO Sierra Leone guidance recommends proper awareness, early symptom recognition, accurate diagnosis, and timely treatment to reduce the impact of dental health.</w:t>
      </w:r>
    </w:p>
    <w:p>
      <w:r>
        <w:t>Q3625 (Krio) [Dental Health]: Wetin na wan important health issue wey connect wit dental health according to WHO Salone guideline?</w:t>
      </w:r>
    </w:p>
    <w:p>
      <w:r>
        <w:t>A3625 (Krio): WHO Salone guideline say make people sabi di early sign, get correct test, en take treatment quick for reduce di risk wey dental health kin cause.</w:t>
      </w:r>
    </w:p>
    <w:p/>
    <w:p>
      <w:r>
        <w:t>Q3626 (English) [Mental Health]: What important health issue is commonly associated with mental health according to WHO Sierra Leone guidance?</w:t>
      </w:r>
    </w:p>
    <w:p>
      <w:r>
        <w:t>A3626 (English): WHO Sierra Leone guidance recommends proper awareness, early symptom recognition, accurate diagnosis, and timely treatment to reduce the impact of mental health.</w:t>
      </w:r>
    </w:p>
    <w:p>
      <w:r>
        <w:t>Q3626 (Krio) [Mental Health]: Wetin na wan important health issue wey connect wit mental health according to WHO Salone guideline?</w:t>
      </w:r>
    </w:p>
    <w:p>
      <w:r>
        <w:t>A3626 (Krio): WHO Salone guideline say make people sabi di early sign, get correct test, en take treatment quick for reduce di risk wey mental health kin cause.</w:t>
      </w:r>
    </w:p>
    <w:p/>
    <w:p>
      <w:r>
        <w:t>Q3627 (English) [Injuries]: What important health issue is commonly associated with injuries according to WHO Sierra Leone guidance?</w:t>
      </w:r>
    </w:p>
    <w:p>
      <w:r>
        <w:t>A3627 (English): WHO Sierra Leone guidance recommends proper awareness, early symptom recognition, accurate diagnosis, and timely treatment to reduce the impact of injuries.</w:t>
      </w:r>
    </w:p>
    <w:p>
      <w:r>
        <w:t>Q3627 (Krio) [Injuries]: Wetin na wan important health issue wey connect wit injuries according to WHO Salone guideline?</w:t>
      </w:r>
    </w:p>
    <w:p>
      <w:r>
        <w:t>A3627 (Krio): WHO Salone guideline say make people sabi di early sign, get correct test, en take treatment quick for reduce di risk wey injuries kin cause.</w:t>
      </w:r>
    </w:p>
    <w:p/>
    <w:p>
      <w:r>
        <w:t>Q3628 (English) [Eye Conditions]: What important health issue is commonly associated with eye conditions according to WHO Sierra Leone guidance?</w:t>
      </w:r>
    </w:p>
    <w:p>
      <w:r>
        <w:t>A3628 (English): WHO Sierra Leone guidance recommends proper awareness, early symptom recognition, accurate diagnosis, and timely treatment to reduce the impact of eye conditions.</w:t>
      </w:r>
    </w:p>
    <w:p>
      <w:r>
        <w:t>Q3628 (Krio) [Eye Conditions]: Wetin na wan important health issue wey connect wit eye conditions according to WHO Salone guideline?</w:t>
      </w:r>
    </w:p>
    <w:p>
      <w:r>
        <w:t>A3628 (Krio): WHO Salone guideline say make people sabi di early sign, get correct test, en take treatment quick for reduce di risk wey eye conditions kin cause.</w:t>
      </w:r>
    </w:p>
    <w:p/>
    <w:p>
      <w:r>
        <w:t>Q3629 (English) [Ear Infections]: What important health issue is commonly associated with ear infections according to WHO Sierra Leone guidance?</w:t>
      </w:r>
    </w:p>
    <w:p>
      <w:r>
        <w:t>A3629 (English): WHO Sierra Leone guidance recommends proper awareness, early symptom recognition, accurate diagnosis, and timely treatment to reduce the impact of ear infections.</w:t>
      </w:r>
    </w:p>
    <w:p>
      <w:r>
        <w:t>Q3629 (Krio) [Ear Infections]: Wetin na wan important health issue wey connect wit ear infections according to WHO Salone guideline?</w:t>
      </w:r>
    </w:p>
    <w:p>
      <w:r>
        <w:t>A3629 (Krio): WHO Salone guideline say make people sabi di early sign, get correct test, en take treatment quick for reduce di risk wey ear infections kin cause.</w:t>
      </w:r>
    </w:p>
    <w:p/>
    <w:p>
      <w:r>
        <w:t>Q3630 (English) [Malaria]: What important health issue is commonly associated with malaria according to WHO Sierra Leone guidance?</w:t>
      </w:r>
    </w:p>
    <w:p>
      <w:r>
        <w:t>A3630 (English): WHO Sierra Leone guidance recommends proper awareness, early symptom recognition, accurate diagnosis, and timely treatment to reduce the impact of malaria.</w:t>
      </w:r>
    </w:p>
    <w:p>
      <w:r>
        <w:t>Q3630 (Krio) [Malaria]: Wetin na wan important health issue wey connect wit malaria according to WHO Salone guideline?</w:t>
      </w:r>
    </w:p>
    <w:p>
      <w:r>
        <w:t>A3630 (Krio): WHO Salone guideline say make people sabi di early sign, get correct test, en take treatment quick for reduce di risk wey malaria kin cause.</w:t>
      </w:r>
    </w:p>
    <w:p/>
    <w:p>
      <w:r>
        <w:t>Q3631 (English) [Typhoid]: What important health issue is commonly associated with typhoid according to WHO Sierra Leone guidance?</w:t>
      </w:r>
    </w:p>
    <w:p>
      <w:r>
        <w:t>A3631 (English): WHO Sierra Leone guidance recommends proper awareness, early symptom recognition, accurate diagnosis, and timely treatment to reduce the impact of typhoid.</w:t>
      </w:r>
    </w:p>
    <w:p>
      <w:r>
        <w:t>Q3631 (Krio) [Typhoid]: Wetin na wan important health issue wey connect wit typhoid according to WHO Salone guideline?</w:t>
      </w:r>
    </w:p>
    <w:p>
      <w:r>
        <w:t>A3631 (Krio): WHO Salone guideline say make people sabi di early sign, get correct test, en take treatment quick for reduce di risk wey typhoid kin cause.</w:t>
      </w:r>
    </w:p>
    <w:p/>
    <w:p>
      <w:r>
        <w:t>Q3632 (English) [Cholera]: What important health issue is commonly associated with cholera according to WHO Sierra Leone guidance?</w:t>
      </w:r>
    </w:p>
    <w:p>
      <w:r>
        <w:t>A3632 (English): WHO Sierra Leone guidance recommends proper awareness, early symptom recognition, accurate diagnosis, and timely treatment to reduce the impact of cholera.</w:t>
      </w:r>
    </w:p>
    <w:p>
      <w:r>
        <w:t>Q3632 (Krio) [Cholera]: Wetin na wan important health issue wey connect wit cholera according to WHO Salone guideline?</w:t>
      </w:r>
    </w:p>
    <w:p>
      <w:r>
        <w:t>A3632 (Krio): WHO Salone guideline say make people sabi di early sign, get correct test, en take treatment quick for reduce di risk wey cholera kin cause.</w:t>
      </w:r>
    </w:p>
    <w:p/>
    <w:p>
      <w:r>
        <w:t>Q3633 (English) [Diarrhea]: What important health issue is commonly associated with diarrhea according to WHO Sierra Leone guidance?</w:t>
      </w:r>
    </w:p>
    <w:p>
      <w:r>
        <w:t>A3633 (English): WHO Sierra Leone guidance recommends proper awareness, early symptom recognition, accurate diagnosis, and timely treatment to reduce the impact of diarrhea.</w:t>
      </w:r>
    </w:p>
    <w:p>
      <w:r>
        <w:t>Q3633 (Krio) [Diarrhea]: Wetin na wan important health issue wey connect wit diarrhea according to WHO Salone guideline?</w:t>
      </w:r>
    </w:p>
    <w:p>
      <w:r>
        <w:t>A3633 (Krio): WHO Salone guideline say make people sabi di early sign, get correct test, en take treatment quick for reduce di risk wey diarrhea kin cause.</w:t>
      </w:r>
    </w:p>
    <w:p/>
    <w:p>
      <w:r>
        <w:t>Q3634 (English) [Anemia]: What important health issue is commonly associated with anemia according to WHO Sierra Leone guidance?</w:t>
      </w:r>
    </w:p>
    <w:p>
      <w:r>
        <w:t>A3634 (English): WHO Sierra Leone guidance recommends proper awareness, early symptom recognition, accurate diagnosis, and timely treatment to reduce the impact of anemia.</w:t>
      </w:r>
    </w:p>
    <w:p>
      <w:r>
        <w:t>Q3634 (Krio) [Anemia]: Wetin na wan important health issue wey connect wit anemia according to WHO Salone guideline?</w:t>
      </w:r>
    </w:p>
    <w:p>
      <w:r>
        <w:t>A3634 (Krio): WHO Salone guideline say make people sabi di early sign, get correct test, en take treatment quick for reduce di risk wey anemia kin cause.</w:t>
      </w:r>
    </w:p>
    <w:p/>
    <w:p>
      <w:r>
        <w:t>Q3635 (English) [Worms]: What important health issue is commonly associated with worms according to WHO Sierra Leone guidance?</w:t>
      </w:r>
    </w:p>
    <w:p>
      <w:r>
        <w:t>A3635 (English): WHO Sierra Leone guidance recommends proper awareness, early symptom recognition, accurate diagnosis, and timely treatment to reduce the impact of worms.</w:t>
      </w:r>
    </w:p>
    <w:p>
      <w:r>
        <w:t>Q3635 (Krio) [Worms]: Wetin na wan important health issue wey connect wit worms according to WHO Salone guideline?</w:t>
      </w:r>
    </w:p>
    <w:p>
      <w:r>
        <w:t>A3635 (Krio): WHO Salone guideline say make people sabi di early sign, get correct test, en take treatment quick for reduce di risk wey worms kin cause.</w:t>
      </w:r>
    </w:p>
    <w:p/>
    <w:p>
      <w:r>
        <w:t>Q3636 (English) [Maternal Health]: What important health issue is commonly associated with maternal health according to WHO Sierra Leone guidance?</w:t>
      </w:r>
    </w:p>
    <w:p>
      <w:r>
        <w:t>A3636 (English): WHO Sierra Leone guidance recommends proper awareness, early symptom recognition, accurate diagnosis, and timely treatment to reduce the impact of maternal health.</w:t>
      </w:r>
    </w:p>
    <w:p>
      <w:r>
        <w:t>Q3636 (Krio) [Maternal Health]: Wetin na wan important health issue wey connect wit maternal health according to WHO Salone guideline?</w:t>
      </w:r>
    </w:p>
    <w:p>
      <w:r>
        <w:t>A3636 (Krio): WHO Salone guideline say make people sabi di early sign, get correct test, en take treatment quick for reduce di risk wey maternal health kin cause.</w:t>
      </w:r>
    </w:p>
    <w:p/>
    <w:p>
      <w:r>
        <w:t>Q3637 (English) [Child Health]: What important health issue is commonly associated with child health according to WHO Sierra Leone guidance?</w:t>
      </w:r>
    </w:p>
    <w:p>
      <w:r>
        <w:t>A3637 (English): WHO Sierra Leone guidance recommends proper awareness, early symptom recognition, accurate diagnosis, and timely treatment to reduce the impact of child health.</w:t>
      </w:r>
    </w:p>
    <w:p>
      <w:r>
        <w:t>Q3637 (Krio) [Child Health]: Wetin na wan important health issue wey connect wit child health according to WHO Salone guideline?</w:t>
      </w:r>
    </w:p>
    <w:p>
      <w:r>
        <w:t>A3637 (Krio): WHO Salone guideline say make people sabi di early sign, get correct test, en take treatment quick for reduce di risk wey child health kin cause.</w:t>
      </w:r>
    </w:p>
    <w:p/>
    <w:p>
      <w:r>
        <w:t>Q3638 (English) [Nutrition]: What important health issue is commonly associated with nutrition according to WHO Sierra Leone guidance?</w:t>
      </w:r>
    </w:p>
    <w:p>
      <w:r>
        <w:t>A3638 (English): WHO Sierra Leone guidance recommends proper awareness, early symptom recognition, accurate diagnosis, and timely treatment to reduce the impact of nutrition.</w:t>
      </w:r>
    </w:p>
    <w:p>
      <w:r>
        <w:t>Q3638 (Krio) [Nutrition]: Wetin na wan important health issue wey connect wit nutrition according to WHO Salone guideline?</w:t>
      </w:r>
    </w:p>
    <w:p>
      <w:r>
        <w:t>A3638 (Krio): WHO Salone guideline say make people sabi di early sign, get correct test, en take treatment quick for reduce di risk wey nutrition kin cause.</w:t>
      </w:r>
    </w:p>
    <w:p/>
    <w:p>
      <w:r>
        <w:t>Q3639 (English) [Hygiene]: What important health issue is commonly associated with hygiene according to WHO Sierra Leone guidance?</w:t>
      </w:r>
    </w:p>
    <w:p>
      <w:r>
        <w:t>A3639 (English): WHO Sierra Leone guidance recommends proper awareness, early symptom recognition, accurate diagnosis, and timely treatment to reduce the impact of hygiene.</w:t>
      </w:r>
    </w:p>
    <w:p>
      <w:r>
        <w:t>Q3639 (Krio) [Hygiene]: Wetin na wan important health issue wey connect wit hygiene according to WHO Salone guideline?</w:t>
      </w:r>
    </w:p>
    <w:p>
      <w:r>
        <w:t>A3639 (Krio): WHO Salone guideline say make people sabi di early sign, get correct test, en take treatment quick for reduce di risk wey hygiene kin cause.</w:t>
      </w:r>
    </w:p>
    <w:p/>
    <w:p>
      <w:r>
        <w:t>Q3640 (English) [Water &amp; Sanitation]: What important health issue is commonly associated with water &amp; sanitation according to WHO Sierra Leone guidance?</w:t>
      </w:r>
    </w:p>
    <w:p>
      <w:r>
        <w:t>A3640 (English): WHO Sierra Leone guidance recommends proper awareness, early symptom recognition, accurate diagnosis, and timely treatment to reduce the impact of water &amp; sanitation.</w:t>
      </w:r>
    </w:p>
    <w:p>
      <w:r>
        <w:t>Q3640 (Krio) [Water &amp; Sanitation]: Wetin na wan important health issue wey connect wit water &amp; sanitation according to WHO Salone guideline?</w:t>
      </w:r>
    </w:p>
    <w:p>
      <w:r>
        <w:t>A3640 (Krio): WHO Salone guideline say make people sabi di early sign, get correct test, en take treatment quick for reduce di risk wey water &amp; sanitation kin cause.</w:t>
      </w:r>
    </w:p>
    <w:p/>
    <w:p>
      <w:r>
        <w:t>Q3641 (English) [Respiratory Illness]: What important health issue is commonly associated with respiratory illness according to WHO Sierra Leone guidance?</w:t>
      </w:r>
    </w:p>
    <w:p>
      <w:r>
        <w:t>A3641 (English): WHO Sierra Leone guidance recommends proper awareness, early symptom recognition, accurate diagnosis, and timely treatment to reduce the impact of respiratory illness.</w:t>
      </w:r>
    </w:p>
    <w:p>
      <w:r>
        <w:t>Q3641 (Krio) [Respiratory Illness]: Wetin na wan important health issue wey connect wit respiratory illness according to WHO Salone guideline?</w:t>
      </w:r>
    </w:p>
    <w:p>
      <w:r>
        <w:t>A3641 (Krio): WHO Salone guideline say make people sabi di early sign, get correct test, en take treatment quick for reduce di risk wey respiratory illness kin cause.</w:t>
      </w:r>
    </w:p>
    <w:p/>
    <w:p>
      <w:r>
        <w:t>Q3642 (English) [Skin Infections]: What important health issue is commonly associated with skin infections according to WHO Sierra Leone guidance?</w:t>
      </w:r>
    </w:p>
    <w:p>
      <w:r>
        <w:t>A3642 (English): WHO Sierra Leone guidance recommends proper awareness, early symptom recognition, accurate diagnosis, and timely treatment to reduce the impact of skin infections.</w:t>
      </w:r>
    </w:p>
    <w:p>
      <w:r>
        <w:t>Q3642 (Krio) [Skin Infections]: Wetin na wan important health issue wey connect wit skin infections according to WHO Salone guideline?</w:t>
      </w:r>
    </w:p>
    <w:p>
      <w:r>
        <w:t>A3642 (Krio): WHO Salone guideline say make people sabi di early sign, get correct test, en take treatment quick for reduce di risk wey skin infections kin cause.</w:t>
      </w:r>
    </w:p>
    <w:p/>
    <w:p>
      <w:r>
        <w:t>Q3643 (English) [Non-Communicable Diseases]: What important health issue is commonly associated with non-communicable diseases according to WHO Sierra Leone guidance?</w:t>
      </w:r>
    </w:p>
    <w:p>
      <w:r>
        <w:t>A3643 (English): WHO Sierra Leone guidance recommends proper awareness, early symptom recognition, accurate diagnosis, and timely treatment to reduce the impact of non-communicable diseases.</w:t>
      </w:r>
    </w:p>
    <w:p>
      <w:r>
        <w:t>Q3643 (Krio) [Non-Communicable Diseases]: Wetin na wan important health issue wey connect wit non-communicable diseases according to WHO Salone guideline?</w:t>
      </w:r>
    </w:p>
    <w:p>
      <w:r>
        <w:t>A3643 (Krio): WHO Salone guideline say make people sabi di early sign, get correct test, en take treatment quick for reduce di risk wey non-communicable diseases kin cause.</w:t>
      </w:r>
    </w:p>
    <w:p/>
    <w:p>
      <w:r>
        <w:t>Q3644 (English) [Dental Health]: What important health issue is commonly associated with dental health according to WHO Sierra Leone guidance?</w:t>
      </w:r>
    </w:p>
    <w:p>
      <w:r>
        <w:t>A3644 (English): WHO Sierra Leone guidance recommends proper awareness, early symptom recognition, accurate diagnosis, and timely treatment to reduce the impact of dental health.</w:t>
      </w:r>
    </w:p>
    <w:p>
      <w:r>
        <w:t>Q3644 (Krio) [Dental Health]: Wetin na wan important health issue wey connect wit dental health according to WHO Salone guideline?</w:t>
      </w:r>
    </w:p>
    <w:p>
      <w:r>
        <w:t>A3644 (Krio): WHO Salone guideline say make people sabi di early sign, get correct test, en take treatment quick for reduce di risk wey dental health kin cause.</w:t>
      </w:r>
    </w:p>
    <w:p/>
    <w:p>
      <w:r>
        <w:t>Q3645 (English) [Mental Health]: What important health issue is commonly associated with mental health according to WHO Sierra Leone guidance?</w:t>
      </w:r>
    </w:p>
    <w:p>
      <w:r>
        <w:t>A3645 (English): WHO Sierra Leone guidance recommends proper awareness, early symptom recognition, accurate diagnosis, and timely treatment to reduce the impact of mental health.</w:t>
      </w:r>
    </w:p>
    <w:p>
      <w:r>
        <w:t>Q3645 (Krio) [Mental Health]: Wetin na wan important health issue wey connect wit mental health according to WHO Salone guideline?</w:t>
      </w:r>
    </w:p>
    <w:p>
      <w:r>
        <w:t>A3645 (Krio): WHO Salone guideline say make people sabi di early sign, get correct test, en take treatment quick for reduce di risk wey mental health kin cause.</w:t>
      </w:r>
    </w:p>
    <w:p/>
    <w:p>
      <w:r>
        <w:t>Q3646 (English) [Injuries]: What important health issue is commonly associated with injuries according to WHO Sierra Leone guidance?</w:t>
      </w:r>
    </w:p>
    <w:p>
      <w:r>
        <w:t>A3646 (English): WHO Sierra Leone guidance recommends proper awareness, early symptom recognition, accurate diagnosis, and timely treatment to reduce the impact of injuries.</w:t>
      </w:r>
    </w:p>
    <w:p>
      <w:r>
        <w:t>Q3646 (Krio) [Injuries]: Wetin na wan important health issue wey connect wit injuries according to WHO Salone guideline?</w:t>
      </w:r>
    </w:p>
    <w:p>
      <w:r>
        <w:t>A3646 (Krio): WHO Salone guideline say make people sabi di early sign, get correct test, en take treatment quick for reduce di risk wey injuries kin cause.</w:t>
      </w:r>
    </w:p>
    <w:p/>
    <w:p>
      <w:r>
        <w:t>Q3647 (English) [Eye Conditions]: What important health issue is commonly associated with eye conditions according to WHO Sierra Leone guidance?</w:t>
      </w:r>
    </w:p>
    <w:p>
      <w:r>
        <w:t>A3647 (English): WHO Sierra Leone guidance recommends proper awareness, early symptom recognition, accurate diagnosis, and timely treatment to reduce the impact of eye conditions.</w:t>
      </w:r>
    </w:p>
    <w:p>
      <w:r>
        <w:t>Q3647 (Krio) [Eye Conditions]: Wetin na wan important health issue wey connect wit eye conditions according to WHO Salone guideline?</w:t>
      </w:r>
    </w:p>
    <w:p>
      <w:r>
        <w:t>A3647 (Krio): WHO Salone guideline say make people sabi di early sign, get correct test, en take treatment quick for reduce di risk wey eye conditions kin cause.</w:t>
      </w:r>
    </w:p>
    <w:p/>
    <w:p>
      <w:r>
        <w:t>Q3648 (English) [Ear Infections]: What important health issue is commonly associated with ear infections according to WHO Sierra Leone guidance?</w:t>
      </w:r>
    </w:p>
    <w:p>
      <w:r>
        <w:t>A3648 (English): WHO Sierra Leone guidance recommends proper awareness, early symptom recognition, accurate diagnosis, and timely treatment to reduce the impact of ear infections.</w:t>
      </w:r>
    </w:p>
    <w:p>
      <w:r>
        <w:t>Q3648 (Krio) [Ear Infections]: Wetin na wan important health issue wey connect wit ear infections according to WHO Salone guideline?</w:t>
      </w:r>
    </w:p>
    <w:p>
      <w:r>
        <w:t>A3648 (Krio): WHO Salone guideline say make people sabi di early sign, get correct test, en take treatment quick for reduce di risk wey ear infections kin cause.</w:t>
      </w:r>
    </w:p>
    <w:p/>
    <w:p>
      <w:r>
        <w:t>Q3649 (English) [Malaria]: What important health issue is commonly associated with malaria according to WHO Sierra Leone guidance?</w:t>
      </w:r>
    </w:p>
    <w:p>
      <w:r>
        <w:t>A3649 (English): WHO Sierra Leone guidance recommends proper awareness, early symptom recognition, accurate diagnosis, and timely treatment to reduce the impact of malaria.</w:t>
      </w:r>
    </w:p>
    <w:p>
      <w:r>
        <w:t>Q3649 (Krio) [Malaria]: Wetin na wan important health issue wey connect wit malaria according to WHO Salone guideline?</w:t>
      </w:r>
    </w:p>
    <w:p>
      <w:r>
        <w:t>A3649 (Krio): WHO Salone guideline say make people sabi di early sign, get correct test, en take treatment quick for reduce di risk wey malaria kin cause.</w:t>
      </w:r>
    </w:p>
    <w:p/>
    <w:p>
      <w:r>
        <w:t>Q3650 (English) [Typhoid]: What important health issue is commonly associated with typhoid according to WHO Sierra Leone guidance?</w:t>
      </w:r>
    </w:p>
    <w:p>
      <w:r>
        <w:t>A3650 (English): WHO Sierra Leone guidance recommends proper awareness, early symptom recognition, accurate diagnosis, and timely treatment to reduce the impact of typhoid.</w:t>
      </w:r>
    </w:p>
    <w:p>
      <w:r>
        <w:t>Q3650 (Krio) [Typhoid]: Wetin na wan important health issue wey connect wit typhoid according to WHO Salone guideline?</w:t>
      </w:r>
    </w:p>
    <w:p>
      <w:r>
        <w:t>A3650 (Krio): WHO Salone guideline say make people sabi di early sign, get correct test, en take treatment quick for reduce di risk wey typhoid kin cause.</w:t>
      </w:r>
    </w:p>
    <w:p/>
    <w:p>
      <w:r>
        <w:t>Q3651 (English) [Cholera]: What important health issue is commonly associated with cholera according to WHO Sierra Leone guidance?</w:t>
      </w:r>
    </w:p>
    <w:p>
      <w:r>
        <w:t>A3651 (English): WHO Sierra Leone guidance recommends proper awareness, early symptom recognition, accurate diagnosis, and timely treatment to reduce the impact of cholera.</w:t>
      </w:r>
    </w:p>
    <w:p>
      <w:r>
        <w:t>Q3651 (Krio) [Cholera]: Wetin na wan important health issue wey connect wit cholera according to WHO Salone guideline?</w:t>
      </w:r>
    </w:p>
    <w:p>
      <w:r>
        <w:t>A3651 (Krio): WHO Salone guideline say make people sabi di early sign, get correct test, en take treatment quick for reduce di risk wey cholera kin cause.</w:t>
      </w:r>
    </w:p>
    <w:p/>
    <w:p>
      <w:r>
        <w:t>Q3652 (English) [Diarrhea]: What important health issue is commonly associated with diarrhea according to WHO Sierra Leone guidance?</w:t>
      </w:r>
    </w:p>
    <w:p>
      <w:r>
        <w:t>A3652 (English): WHO Sierra Leone guidance recommends proper awareness, early symptom recognition, accurate diagnosis, and timely treatment to reduce the impact of diarrhea.</w:t>
      </w:r>
    </w:p>
    <w:p>
      <w:r>
        <w:t>Q3652 (Krio) [Diarrhea]: Wetin na wan important health issue wey connect wit diarrhea according to WHO Salone guideline?</w:t>
      </w:r>
    </w:p>
    <w:p>
      <w:r>
        <w:t>A3652 (Krio): WHO Salone guideline say make people sabi di early sign, get correct test, en take treatment quick for reduce di risk wey diarrhea kin cause.</w:t>
      </w:r>
    </w:p>
    <w:p/>
    <w:p>
      <w:r>
        <w:t>Q3653 (English) [Anemia]: What important health issue is commonly associated with anemia according to WHO Sierra Leone guidance?</w:t>
      </w:r>
    </w:p>
    <w:p>
      <w:r>
        <w:t>A3653 (English): WHO Sierra Leone guidance recommends proper awareness, early symptom recognition, accurate diagnosis, and timely treatment to reduce the impact of anemia.</w:t>
      </w:r>
    </w:p>
    <w:p>
      <w:r>
        <w:t>Q3653 (Krio) [Anemia]: Wetin na wan important health issue wey connect wit anemia according to WHO Salone guideline?</w:t>
      </w:r>
    </w:p>
    <w:p>
      <w:r>
        <w:t>A3653 (Krio): WHO Salone guideline say make people sabi di early sign, get correct test, en take treatment quick for reduce di risk wey anemia kin cause.</w:t>
      </w:r>
    </w:p>
    <w:p/>
    <w:p>
      <w:r>
        <w:t>Q3654 (English) [Worms]: What important health issue is commonly associated with worms according to WHO Sierra Leone guidance?</w:t>
      </w:r>
    </w:p>
    <w:p>
      <w:r>
        <w:t>A3654 (English): WHO Sierra Leone guidance recommends proper awareness, early symptom recognition, accurate diagnosis, and timely treatment to reduce the impact of worms.</w:t>
      </w:r>
    </w:p>
    <w:p>
      <w:r>
        <w:t>Q3654 (Krio) [Worms]: Wetin na wan important health issue wey connect wit worms according to WHO Salone guideline?</w:t>
      </w:r>
    </w:p>
    <w:p>
      <w:r>
        <w:t>A3654 (Krio): WHO Salone guideline say make people sabi di early sign, get correct test, en take treatment quick for reduce di risk wey worms kin cause.</w:t>
      </w:r>
    </w:p>
    <w:p/>
    <w:p>
      <w:r>
        <w:t>Q3655 (English) [Maternal Health]: What important health issue is commonly associated with maternal health according to WHO Sierra Leone guidance?</w:t>
      </w:r>
    </w:p>
    <w:p>
      <w:r>
        <w:t>A3655 (English): WHO Sierra Leone guidance recommends proper awareness, early symptom recognition, accurate diagnosis, and timely treatment to reduce the impact of maternal health.</w:t>
      </w:r>
    </w:p>
    <w:p>
      <w:r>
        <w:t>Q3655 (Krio) [Maternal Health]: Wetin na wan important health issue wey connect wit maternal health according to WHO Salone guideline?</w:t>
      </w:r>
    </w:p>
    <w:p>
      <w:r>
        <w:t>A3655 (Krio): WHO Salone guideline say make people sabi di early sign, get correct test, en take treatment quick for reduce di risk wey maternal health kin cause.</w:t>
      </w:r>
    </w:p>
    <w:p/>
    <w:p>
      <w:r>
        <w:t>Q3656 (English) [Child Health]: What important health issue is commonly associated with child health according to WHO Sierra Leone guidance?</w:t>
      </w:r>
    </w:p>
    <w:p>
      <w:r>
        <w:t>A3656 (English): WHO Sierra Leone guidance recommends proper awareness, early symptom recognition, accurate diagnosis, and timely treatment to reduce the impact of child health.</w:t>
      </w:r>
    </w:p>
    <w:p>
      <w:r>
        <w:t>Q3656 (Krio) [Child Health]: Wetin na wan important health issue wey connect wit child health according to WHO Salone guideline?</w:t>
      </w:r>
    </w:p>
    <w:p>
      <w:r>
        <w:t>A3656 (Krio): WHO Salone guideline say make people sabi di early sign, get correct test, en take treatment quick for reduce di risk wey child health kin cause.</w:t>
      </w:r>
    </w:p>
    <w:p/>
    <w:p>
      <w:r>
        <w:t>Q3657 (English) [Nutrition]: What important health issue is commonly associated with nutrition according to WHO Sierra Leone guidance?</w:t>
      </w:r>
    </w:p>
    <w:p>
      <w:r>
        <w:t>A3657 (English): WHO Sierra Leone guidance recommends proper awareness, early symptom recognition, accurate diagnosis, and timely treatment to reduce the impact of nutrition.</w:t>
      </w:r>
    </w:p>
    <w:p>
      <w:r>
        <w:t>Q3657 (Krio) [Nutrition]: Wetin na wan important health issue wey connect wit nutrition according to WHO Salone guideline?</w:t>
      </w:r>
    </w:p>
    <w:p>
      <w:r>
        <w:t>A3657 (Krio): WHO Salone guideline say make people sabi di early sign, get correct test, en take treatment quick for reduce di risk wey nutrition kin cause.</w:t>
      </w:r>
    </w:p>
    <w:p/>
    <w:p>
      <w:r>
        <w:t>Q3658 (English) [Hygiene]: What important health issue is commonly associated with hygiene according to WHO Sierra Leone guidance?</w:t>
      </w:r>
    </w:p>
    <w:p>
      <w:r>
        <w:t>A3658 (English): WHO Sierra Leone guidance recommends proper awareness, early symptom recognition, accurate diagnosis, and timely treatment to reduce the impact of hygiene.</w:t>
      </w:r>
    </w:p>
    <w:p>
      <w:r>
        <w:t>Q3658 (Krio) [Hygiene]: Wetin na wan important health issue wey connect wit hygiene according to WHO Salone guideline?</w:t>
      </w:r>
    </w:p>
    <w:p>
      <w:r>
        <w:t>A3658 (Krio): WHO Salone guideline say make people sabi di early sign, get correct test, en take treatment quick for reduce di risk wey hygiene kin cause.</w:t>
      </w:r>
    </w:p>
    <w:p/>
    <w:p>
      <w:r>
        <w:t>Q3659 (English) [Water &amp; Sanitation]: What important health issue is commonly associated with water &amp; sanitation according to WHO Sierra Leone guidance?</w:t>
      </w:r>
    </w:p>
    <w:p>
      <w:r>
        <w:t>A3659 (English): WHO Sierra Leone guidance recommends proper awareness, early symptom recognition, accurate diagnosis, and timely treatment to reduce the impact of water &amp; sanitation.</w:t>
      </w:r>
    </w:p>
    <w:p>
      <w:r>
        <w:t>Q3659 (Krio) [Water &amp; Sanitation]: Wetin na wan important health issue wey connect wit water &amp; sanitation according to WHO Salone guideline?</w:t>
      </w:r>
    </w:p>
    <w:p>
      <w:r>
        <w:t>A3659 (Krio): WHO Salone guideline say make people sabi di early sign, get correct test, en take treatment quick for reduce di risk wey water &amp; sanitation kin cause.</w:t>
      </w:r>
    </w:p>
    <w:p/>
    <w:p>
      <w:r>
        <w:t>Q3660 (English) [Respiratory Illness]: What important health issue is commonly associated with respiratory illness according to WHO Sierra Leone guidance?</w:t>
      </w:r>
    </w:p>
    <w:p>
      <w:r>
        <w:t>A3660 (English): WHO Sierra Leone guidance recommends proper awareness, early symptom recognition, accurate diagnosis, and timely treatment to reduce the impact of respiratory illness.</w:t>
      </w:r>
    </w:p>
    <w:p>
      <w:r>
        <w:t>Q3660 (Krio) [Respiratory Illness]: Wetin na wan important health issue wey connect wit respiratory illness according to WHO Salone guideline?</w:t>
      </w:r>
    </w:p>
    <w:p>
      <w:r>
        <w:t>A3660 (Krio): WHO Salone guideline say make people sabi di early sign, get correct test, en take treatment quick for reduce di risk wey respiratory illness kin cause.</w:t>
      </w:r>
    </w:p>
    <w:p/>
    <w:p>
      <w:r>
        <w:t>Q3661 (English) [Skin Infections]: What important health issue is commonly associated with skin infections according to WHO Sierra Leone guidance?</w:t>
      </w:r>
    </w:p>
    <w:p>
      <w:r>
        <w:t>A3661 (English): WHO Sierra Leone guidance recommends proper awareness, early symptom recognition, accurate diagnosis, and timely treatment to reduce the impact of skin infections.</w:t>
      </w:r>
    </w:p>
    <w:p>
      <w:r>
        <w:t>Q3661 (Krio) [Skin Infections]: Wetin na wan important health issue wey connect wit skin infections according to WHO Salone guideline?</w:t>
      </w:r>
    </w:p>
    <w:p>
      <w:r>
        <w:t>A3661 (Krio): WHO Salone guideline say make people sabi di early sign, get correct test, en take treatment quick for reduce di risk wey skin infections kin cause.</w:t>
      </w:r>
    </w:p>
    <w:p/>
    <w:p>
      <w:r>
        <w:t>Q3662 (English) [Non-Communicable Diseases]: What important health issue is commonly associated with non-communicable diseases according to WHO Sierra Leone guidance?</w:t>
      </w:r>
    </w:p>
    <w:p>
      <w:r>
        <w:t>A3662 (English): WHO Sierra Leone guidance recommends proper awareness, early symptom recognition, accurate diagnosis, and timely treatment to reduce the impact of non-communicable diseases.</w:t>
      </w:r>
    </w:p>
    <w:p>
      <w:r>
        <w:t>Q3662 (Krio) [Non-Communicable Diseases]: Wetin na wan important health issue wey connect wit non-communicable diseases according to WHO Salone guideline?</w:t>
      </w:r>
    </w:p>
    <w:p>
      <w:r>
        <w:t>A3662 (Krio): WHO Salone guideline say make people sabi di early sign, get correct test, en take treatment quick for reduce di risk wey non-communicable diseases kin cause.</w:t>
      </w:r>
    </w:p>
    <w:p/>
    <w:p>
      <w:r>
        <w:t>Q3663 (English) [Dental Health]: What important health issue is commonly associated with dental health according to WHO Sierra Leone guidance?</w:t>
      </w:r>
    </w:p>
    <w:p>
      <w:r>
        <w:t>A3663 (English): WHO Sierra Leone guidance recommends proper awareness, early symptom recognition, accurate diagnosis, and timely treatment to reduce the impact of dental health.</w:t>
      </w:r>
    </w:p>
    <w:p>
      <w:r>
        <w:t>Q3663 (Krio) [Dental Health]: Wetin na wan important health issue wey connect wit dental health according to WHO Salone guideline?</w:t>
      </w:r>
    </w:p>
    <w:p>
      <w:r>
        <w:t>A3663 (Krio): WHO Salone guideline say make people sabi di early sign, get correct test, en take treatment quick for reduce di risk wey dental health kin cause.</w:t>
      </w:r>
    </w:p>
    <w:p/>
    <w:p>
      <w:r>
        <w:t>Q3664 (English) [Mental Health]: What important health issue is commonly associated with mental health according to WHO Sierra Leone guidance?</w:t>
      </w:r>
    </w:p>
    <w:p>
      <w:r>
        <w:t>A3664 (English): WHO Sierra Leone guidance recommends proper awareness, early symptom recognition, accurate diagnosis, and timely treatment to reduce the impact of mental health.</w:t>
      </w:r>
    </w:p>
    <w:p>
      <w:r>
        <w:t>Q3664 (Krio) [Mental Health]: Wetin na wan important health issue wey connect wit mental health according to WHO Salone guideline?</w:t>
      </w:r>
    </w:p>
    <w:p>
      <w:r>
        <w:t>A3664 (Krio): WHO Salone guideline say make people sabi di early sign, get correct test, en take treatment quick for reduce di risk wey mental health kin cause.</w:t>
      </w:r>
    </w:p>
    <w:p/>
    <w:p>
      <w:r>
        <w:t>Q3665 (English) [Injuries]: What important health issue is commonly associated with injuries according to WHO Sierra Leone guidance?</w:t>
      </w:r>
    </w:p>
    <w:p>
      <w:r>
        <w:t>A3665 (English): WHO Sierra Leone guidance recommends proper awareness, early symptom recognition, accurate diagnosis, and timely treatment to reduce the impact of injuries.</w:t>
      </w:r>
    </w:p>
    <w:p>
      <w:r>
        <w:t>Q3665 (Krio) [Injuries]: Wetin na wan important health issue wey connect wit injuries according to WHO Salone guideline?</w:t>
      </w:r>
    </w:p>
    <w:p>
      <w:r>
        <w:t>A3665 (Krio): WHO Salone guideline say make people sabi di early sign, get correct test, en take treatment quick for reduce di risk wey injuries kin cause.</w:t>
      </w:r>
    </w:p>
    <w:p/>
    <w:p>
      <w:r>
        <w:t>Q3666 (English) [Eye Conditions]: What important health issue is commonly associated with eye conditions according to WHO Sierra Leone guidance?</w:t>
      </w:r>
    </w:p>
    <w:p>
      <w:r>
        <w:t>A3666 (English): WHO Sierra Leone guidance recommends proper awareness, early symptom recognition, accurate diagnosis, and timely treatment to reduce the impact of eye conditions.</w:t>
      </w:r>
    </w:p>
    <w:p>
      <w:r>
        <w:t>Q3666 (Krio) [Eye Conditions]: Wetin na wan important health issue wey connect wit eye conditions according to WHO Salone guideline?</w:t>
      </w:r>
    </w:p>
    <w:p>
      <w:r>
        <w:t>A3666 (Krio): WHO Salone guideline say make people sabi di early sign, get correct test, en take treatment quick for reduce di risk wey eye conditions kin cause.</w:t>
      </w:r>
    </w:p>
    <w:p/>
    <w:p>
      <w:r>
        <w:t>Q3667 (English) [Ear Infections]: What important health issue is commonly associated with ear infections according to WHO Sierra Leone guidance?</w:t>
      </w:r>
    </w:p>
    <w:p>
      <w:r>
        <w:t>A3667 (English): WHO Sierra Leone guidance recommends proper awareness, early symptom recognition, accurate diagnosis, and timely treatment to reduce the impact of ear infections.</w:t>
      </w:r>
    </w:p>
    <w:p>
      <w:r>
        <w:t>Q3667 (Krio) [Ear Infections]: Wetin na wan important health issue wey connect wit ear infections according to WHO Salone guideline?</w:t>
      </w:r>
    </w:p>
    <w:p>
      <w:r>
        <w:t>A3667 (Krio): WHO Salone guideline say make people sabi di early sign, get correct test, en take treatment quick for reduce di risk wey ear infections kin cause.</w:t>
      </w:r>
    </w:p>
    <w:p/>
    <w:p>
      <w:r>
        <w:t>Q3668 (English) [Malaria]: What important health issue is commonly associated with malaria according to WHO Sierra Leone guidance?</w:t>
      </w:r>
    </w:p>
    <w:p>
      <w:r>
        <w:t>A3668 (English): WHO Sierra Leone guidance recommends proper awareness, early symptom recognition, accurate diagnosis, and timely treatment to reduce the impact of malaria.</w:t>
      </w:r>
    </w:p>
    <w:p>
      <w:r>
        <w:t>Q3668 (Krio) [Malaria]: Wetin na wan important health issue wey connect wit malaria according to WHO Salone guideline?</w:t>
      </w:r>
    </w:p>
    <w:p>
      <w:r>
        <w:t>A3668 (Krio): WHO Salone guideline say make people sabi di early sign, get correct test, en take treatment quick for reduce di risk wey malaria kin cause.</w:t>
      </w:r>
    </w:p>
    <w:p/>
    <w:p>
      <w:r>
        <w:t>Q3669 (English) [Typhoid]: What important health issue is commonly associated with typhoid according to WHO Sierra Leone guidance?</w:t>
      </w:r>
    </w:p>
    <w:p>
      <w:r>
        <w:t>A3669 (English): WHO Sierra Leone guidance recommends proper awareness, early symptom recognition, accurate diagnosis, and timely treatment to reduce the impact of typhoid.</w:t>
      </w:r>
    </w:p>
    <w:p>
      <w:r>
        <w:t>Q3669 (Krio) [Typhoid]: Wetin na wan important health issue wey connect wit typhoid according to WHO Salone guideline?</w:t>
      </w:r>
    </w:p>
    <w:p>
      <w:r>
        <w:t>A3669 (Krio): WHO Salone guideline say make people sabi di early sign, get correct test, en take treatment quick for reduce di risk wey typhoid kin cause.</w:t>
      </w:r>
    </w:p>
    <w:p/>
    <w:p>
      <w:r>
        <w:t>Q3670 (English) [Cholera]: What important health issue is commonly associated with cholera according to WHO Sierra Leone guidance?</w:t>
      </w:r>
    </w:p>
    <w:p>
      <w:r>
        <w:t>A3670 (English): WHO Sierra Leone guidance recommends proper awareness, early symptom recognition, accurate diagnosis, and timely treatment to reduce the impact of cholera.</w:t>
      </w:r>
    </w:p>
    <w:p>
      <w:r>
        <w:t>Q3670 (Krio) [Cholera]: Wetin na wan important health issue wey connect wit cholera according to WHO Salone guideline?</w:t>
      </w:r>
    </w:p>
    <w:p>
      <w:r>
        <w:t>A3670 (Krio): WHO Salone guideline say make people sabi di early sign, get correct test, en take treatment quick for reduce di risk wey cholera kin cause.</w:t>
      </w:r>
    </w:p>
    <w:p/>
    <w:p>
      <w:r>
        <w:t>Q3671 (English) [Diarrhea]: What important health issue is commonly associated with diarrhea according to WHO Sierra Leone guidance?</w:t>
      </w:r>
    </w:p>
    <w:p>
      <w:r>
        <w:t>A3671 (English): WHO Sierra Leone guidance recommends proper awareness, early symptom recognition, accurate diagnosis, and timely treatment to reduce the impact of diarrhea.</w:t>
      </w:r>
    </w:p>
    <w:p>
      <w:r>
        <w:t>Q3671 (Krio) [Diarrhea]: Wetin na wan important health issue wey connect wit diarrhea according to WHO Salone guideline?</w:t>
      </w:r>
    </w:p>
    <w:p>
      <w:r>
        <w:t>A3671 (Krio): WHO Salone guideline say make people sabi di early sign, get correct test, en take treatment quick for reduce di risk wey diarrhea kin cause.</w:t>
      </w:r>
    </w:p>
    <w:p/>
    <w:p>
      <w:r>
        <w:t>Q3672 (English) [Anemia]: What important health issue is commonly associated with anemia according to WHO Sierra Leone guidance?</w:t>
      </w:r>
    </w:p>
    <w:p>
      <w:r>
        <w:t>A3672 (English): WHO Sierra Leone guidance recommends proper awareness, early symptom recognition, accurate diagnosis, and timely treatment to reduce the impact of anemia.</w:t>
      </w:r>
    </w:p>
    <w:p>
      <w:r>
        <w:t>Q3672 (Krio) [Anemia]: Wetin na wan important health issue wey connect wit anemia according to WHO Salone guideline?</w:t>
      </w:r>
    </w:p>
    <w:p>
      <w:r>
        <w:t>A3672 (Krio): WHO Salone guideline say make people sabi di early sign, get correct test, en take treatment quick for reduce di risk wey anemia kin cause.</w:t>
      </w:r>
    </w:p>
    <w:p/>
    <w:p>
      <w:r>
        <w:t>Q3673 (English) [Worms]: What important health issue is commonly associated with worms according to WHO Sierra Leone guidance?</w:t>
      </w:r>
    </w:p>
    <w:p>
      <w:r>
        <w:t>A3673 (English): WHO Sierra Leone guidance recommends proper awareness, early symptom recognition, accurate diagnosis, and timely treatment to reduce the impact of worms.</w:t>
      </w:r>
    </w:p>
    <w:p>
      <w:r>
        <w:t>Q3673 (Krio) [Worms]: Wetin na wan important health issue wey connect wit worms according to WHO Salone guideline?</w:t>
      </w:r>
    </w:p>
    <w:p>
      <w:r>
        <w:t>A3673 (Krio): WHO Salone guideline say make people sabi di early sign, get correct test, en take treatment quick for reduce di risk wey worms kin cause.</w:t>
      </w:r>
    </w:p>
    <w:p/>
    <w:p>
      <w:r>
        <w:t>Q3674 (English) [Maternal Health]: What important health issue is commonly associated with maternal health according to WHO Sierra Leone guidance?</w:t>
      </w:r>
    </w:p>
    <w:p>
      <w:r>
        <w:t>A3674 (English): WHO Sierra Leone guidance recommends proper awareness, early symptom recognition, accurate diagnosis, and timely treatment to reduce the impact of maternal health.</w:t>
      </w:r>
    </w:p>
    <w:p>
      <w:r>
        <w:t>Q3674 (Krio) [Maternal Health]: Wetin na wan important health issue wey connect wit maternal health according to WHO Salone guideline?</w:t>
      </w:r>
    </w:p>
    <w:p>
      <w:r>
        <w:t>A3674 (Krio): WHO Salone guideline say make people sabi di early sign, get correct test, en take treatment quick for reduce di risk wey maternal health kin cause.</w:t>
      </w:r>
    </w:p>
    <w:p/>
    <w:p>
      <w:r>
        <w:t>Q3675 (English) [Child Health]: What important health issue is commonly associated with child health according to WHO Sierra Leone guidance?</w:t>
      </w:r>
    </w:p>
    <w:p>
      <w:r>
        <w:t>A3675 (English): WHO Sierra Leone guidance recommends proper awareness, early symptom recognition, accurate diagnosis, and timely treatment to reduce the impact of child health.</w:t>
      </w:r>
    </w:p>
    <w:p>
      <w:r>
        <w:t>Q3675 (Krio) [Child Health]: Wetin na wan important health issue wey connect wit child health according to WHO Salone guideline?</w:t>
      </w:r>
    </w:p>
    <w:p>
      <w:r>
        <w:t>A3675 (Krio): WHO Salone guideline say make people sabi di early sign, get correct test, en take treatment quick for reduce di risk wey child health kin cause.</w:t>
      </w:r>
    </w:p>
    <w:p/>
    <w:p>
      <w:r>
        <w:t>Q3676 (English) [Nutrition]: What important health issue is commonly associated with nutrition according to WHO Sierra Leone guidance?</w:t>
      </w:r>
    </w:p>
    <w:p>
      <w:r>
        <w:t>A3676 (English): WHO Sierra Leone guidance recommends proper awareness, early symptom recognition, accurate diagnosis, and timely treatment to reduce the impact of nutrition.</w:t>
      </w:r>
    </w:p>
    <w:p>
      <w:r>
        <w:t>Q3676 (Krio) [Nutrition]: Wetin na wan important health issue wey connect wit nutrition according to WHO Salone guideline?</w:t>
      </w:r>
    </w:p>
    <w:p>
      <w:r>
        <w:t>A3676 (Krio): WHO Salone guideline say make people sabi di early sign, get correct test, en take treatment quick for reduce di risk wey nutrition kin cause.</w:t>
      </w:r>
    </w:p>
    <w:p/>
    <w:p>
      <w:r>
        <w:t>Q3677 (English) [Hygiene]: What important health issue is commonly associated with hygiene according to WHO Sierra Leone guidance?</w:t>
      </w:r>
    </w:p>
    <w:p>
      <w:r>
        <w:t>A3677 (English): WHO Sierra Leone guidance recommends proper awareness, early symptom recognition, accurate diagnosis, and timely treatment to reduce the impact of hygiene.</w:t>
      </w:r>
    </w:p>
    <w:p>
      <w:r>
        <w:t>Q3677 (Krio) [Hygiene]: Wetin na wan important health issue wey connect wit hygiene according to WHO Salone guideline?</w:t>
      </w:r>
    </w:p>
    <w:p>
      <w:r>
        <w:t>A3677 (Krio): WHO Salone guideline say make people sabi di early sign, get correct test, en take treatment quick for reduce di risk wey hygiene kin cause.</w:t>
      </w:r>
    </w:p>
    <w:p/>
    <w:p>
      <w:r>
        <w:t>Q3678 (English) [Water &amp; Sanitation]: What important health issue is commonly associated with water &amp; sanitation according to WHO Sierra Leone guidance?</w:t>
      </w:r>
    </w:p>
    <w:p>
      <w:r>
        <w:t>A3678 (English): WHO Sierra Leone guidance recommends proper awareness, early symptom recognition, accurate diagnosis, and timely treatment to reduce the impact of water &amp; sanitation.</w:t>
      </w:r>
    </w:p>
    <w:p>
      <w:r>
        <w:t>Q3678 (Krio) [Water &amp; Sanitation]: Wetin na wan important health issue wey connect wit water &amp; sanitation according to WHO Salone guideline?</w:t>
      </w:r>
    </w:p>
    <w:p>
      <w:r>
        <w:t>A3678 (Krio): WHO Salone guideline say make people sabi di early sign, get correct test, en take treatment quick for reduce di risk wey water &amp; sanitation kin cause.</w:t>
      </w:r>
    </w:p>
    <w:p/>
    <w:p>
      <w:r>
        <w:t>Q3679 (English) [Respiratory Illness]: What important health issue is commonly associated with respiratory illness according to WHO Sierra Leone guidance?</w:t>
      </w:r>
    </w:p>
    <w:p>
      <w:r>
        <w:t>A3679 (English): WHO Sierra Leone guidance recommends proper awareness, early symptom recognition, accurate diagnosis, and timely treatment to reduce the impact of respiratory illness.</w:t>
      </w:r>
    </w:p>
    <w:p>
      <w:r>
        <w:t>Q3679 (Krio) [Respiratory Illness]: Wetin na wan important health issue wey connect wit respiratory illness according to WHO Salone guideline?</w:t>
      </w:r>
    </w:p>
    <w:p>
      <w:r>
        <w:t>A3679 (Krio): WHO Salone guideline say make people sabi di early sign, get correct test, en take treatment quick for reduce di risk wey respiratory illness kin cause.</w:t>
      </w:r>
    </w:p>
    <w:p/>
    <w:p>
      <w:r>
        <w:t>Q3680 (English) [Skin Infections]: What important health issue is commonly associated with skin infections according to WHO Sierra Leone guidance?</w:t>
      </w:r>
    </w:p>
    <w:p>
      <w:r>
        <w:t>A3680 (English): WHO Sierra Leone guidance recommends proper awareness, early symptom recognition, accurate diagnosis, and timely treatment to reduce the impact of skin infections.</w:t>
      </w:r>
    </w:p>
    <w:p>
      <w:r>
        <w:t>Q3680 (Krio) [Skin Infections]: Wetin na wan important health issue wey connect wit skin infections according to WHO Salone guideline?</w:t>
      </w:r>
    </w:p>
    <w:p>
      <w:r>
        <w:t>A3680 (Krio): WHO Salone guideline say make people sabi di early sign, get correct test, en take treatment quick for reduce di risk wey skin infections kin cause.</w:t>
      </w:r>
    </w:p>
    <w:p/>
    <w:p>
      <w:r>
        <w:t>Q3681 (English) [Non-Communicable Diseases]: What important health issue is commonly associated with non-communicable diseases according to WHO Sierra Leone guidance?</w:t>
      </w:r>
    </w:p>
    <w:p>
      <w:r>
        <w:t>A3681 (English): WHO Sierra Leone guidance recommends proper awareness, early symptom recognition, accurate diagnosis, and timely treatment to reduce the impact of non-communicable diseases.</w:t>
      </w:r>
    </w:p>
    <w:p>
      <w:r>
        <w:t>Q3681 (Krio) [Non-Communicable Diseases]: Wetin na wan important health issue wey connect wit non-communicable diseases according to WHO Salone guideline?</w:t>
      </w:r>
    </w:p>
    <w:p>
      <w:r>
        <w:t>A3681 (Krio): WHO Salone guideline say make people sabi di early sign, get correct test, en take treatment quick for reduce di risk wey non-communicable diseases kin cause.</w:t>
      </w:r>
    </w:p>
    <w:p/>
    <w:p>
      <w:r>
        <w:t>Q3682 (English) [Dental Health]: What important health issue is commonly associated with dental health according to WHO Sierra Leone guidance?</w:t>
      </w:r>
    </w:p>
    <w:p>
      <w:r>
        <w:t>A3682 (English): WHO Sierra Leone guidance recommends proper awareness, early symptom recognition, accurate diagnosis, and timely treatment to reduce the impact of dental health.</w:t>
      </w:r>
    </w:p>
    <w:p>
      <w:r>
        <w:t>Q3682 (Krio) [Dental Health]: Wetin na wan important health issue wey connect wit dental health according to WHO Salone guideline?</w:t>
      </w:r>
    </w:p>
    <w:p>
      <w:r>
        <w:t>A3682 (Krio): WHO Salone guideline say make people sabi di early sign, get correct test, en take treatment quick for reduce di risk wey dental health kin cause.</w:t>
      </w:r>
    </w:p>
    <w:p/>
    <w:p>
      <w:r>
        <w:t>Q3683 (English) [Mental Health]: What important health issue is commonly associated with mental health according to WHO Sierra Leone guidance?</w:t>
      </w:r>
    </w:p>
    <w:p>
      <w:r>
        <w:t>A3683 (English): WHO Sierra Leone guidance recommends proper awareness, early symptom recognition, accurate diagnosis, and timely treatment to reduce the impact of mental health.</w:t>
      </w:r>
    </w:p>
    <w:p>
      <w:r>
        <w:t>Q3683 (Krio) [Mental Health]: Wetin na wan important health issue wey connect wit mental health according to WHO Salone guideline?</w:t>
      </w:r>
    </w:p>
    <w:p>
      <w:r>
        <w:t>A3683 (Krio): WHO Salone guideline say make people sabi di early sign, get correct test, en take treatment quick for reduce di risk wey mental health kin cause.</w:t>
      </w:r>
    </w:p>
    <w:p/>
    <w:p>
      <w:r>
        <w:t>Q3684 (English) [Injuries]: What important health issue is commonly associated with injuries according to WHO Sierra Leone guidance?</w:t>
      </w:r>
    </w:p>
    <w:p>
      <w:r>
        <w:t>A3684 (English): WHO Sierra Leone guidance recommends proper awareness, early symptom recognition, accurate diagnosis, and timely treatment to reduce the impact of injuries.</w:t>
      </w:r>
    </w:p>
    <w:p>
      <w:r>
        <w:t>Q3684 (Krio) [Injuries]: Wetin na wan important health issue wey connect wit injuries according to WHO Salone guideline?</w:t>
      </w:r>
    </w:p>
    <w:p>
      <w:r>
        <w:t>A3684 (Krio): WHO Salone guideline say make people sabi di early sign, get correct test, en take treatment quick for reduce di risk wey injuries kin cause.</w:t>
      </w:r>
    </w:p>
    <w:p/>
    <w:p>
      <w:r>
        <w:t>Q3685 (English) [Eye Conditions]: What important health issue is commonly associated with eye conditions according to WHO Sierra Leone guidance?</w:t>
      </w:r>
    </w:p>
    <w:p>
      <w:r>
        <w:t>A3685 (English): WHO Sierra Leone guidance recommends proper awareness, early symptom recognition, accurate diagnosis, and timely treatment to reduce the impact of eye conditions.</w:t>
      </w:r>
    </w:p>
    <w:p>
      <w:r>
        <w:t>Q3685 (Krio) [Eye Conditions]: Wetin na wan important health issue wey connect wit eye conditions according to WHO Salone guideline?</w:t>
      </w:r>
    </w:p>
    <w:p>
      <w:r>
        <w:t>A3685 (Krio): WHO Salone guideline say make people sabi di early sign, get correct test, en take treatment quick for reduce di risk wey eye conditions kin cause.</w:t>
      </w:r>
    </w:p>
    <w:p/>
    <w:p>
      <w:r>
        <w:t>Q3686 (English) [Ear Infections]: What important health issue is commonly associated with ear infections according to WHO Sierra Leone guidance?</w:t>
      </w:r>
    </w:p>
    <w:p>
      <w:r>
        <w:t>A3686 (English): WHO Sierra Leone guidance recommends proper awareness, early symptom recognition, accurate diagnosis, and timely treatment to reduce the impact of ear infections.</w:t>
      </w:r>
    </w:p>
    <w:p>
      <w:r>
        <w:t>Q3686 (Krio) [Ear Infections]: Wetin na wan important health issue wey connect wit ear infections according to WHO Salone guideline?</w:t>
      </w:r>
    </w:p>
    <w:p>
      <w:r>
        <w:t>A3686 (Krio): WHO Salone guideline say make people sabi di early sign, get correct test, en take treatment quick for reduce di risk wey ear infections kin cause.</w:t>
      </w:r>
    </w:p>
    <w:p/>
    <w:p>
      <w:r>
        <w:t>Q3687 (English) [Malaria]: What important health issue is commonly associated with malaria according to WHO Sierra Leone guidance?</w:t>
      </w:r>
    </w:p>
    <w:p>
      <w:r>
        <w:t>A3687 (English): WHO Sierra Leone guidance recommends proper awareness, early symptom recognition, accurate diagnosis, and timely treatment to reduce the impact of malaria.</w:t>
      </w:r>
    </w:p>
    <w:p>
      <w:r>
        <w:t>Q3687 (Krio) [Malaria]: Wetin na wan important health issue wey connect wit malaria according to WHO Salone guideline?</w:t>
      </w:r>
    </w:p>
    <w:p>
      <w:r>
        <w:t>A3687 (Krio): WHO Salone guideline say make people sabi di early sign, get correct test, en take treatment quick for reduce di risk wey malaria kin cause.</w:t>
      </w:r>
    </w:p>
    <w:p/>
    <w:p>
      <w:r>
        <w:t>Q3688 (English) [Typhoid]: What important health issue is commonly associated with typhoid according to WHO Sierra Leone guidance?</w:t>
      </w:r>
    </w:p>
    <w:p>
      <w:r>
        <w:t>A3688 (English): WHO Sierra Leone guidance recommends proper awareness, early symptom recognition, accurate diagnosis, and timely treatment to reduce the impact of typhoid.</w:t>
      </w:r>
    </w:p>
    <w:p>
      <w:r>
        <w:t>Q3688 (Krio) [Typhoid]: Wetin na wan important health issue wey connect wit typhoid according to WHO Salone guideline?</w:t>
      </w:r>
    </w:p>
    <w:p>
      <w:r>
        <w:t>A3688 (Krio): WHO Salone guideline say make people sabi di early sign, get correct test, en take treatment quick for reduce di risk wey typhoid kin cause.</w:t>
      </w:r>
    </w:p>
    <w:p/>
    <w:p>
      <w:r>
        <w:t>Q3689 (English) [Cholera]: What important health issue is commonly associated with cholera according to WHO Sierra Leone guidance?</w:t>
      </w:r>
    </w:p>
    <w:p>
      <w:r>
        <w:t>A3689 (English): WHO Sierra Leone guidance recommends proper awareness, early symptom recognition, accurate diagnosis, and timely treatment to reduce the impact of cholera.</w:t>
      </w:r>
    </w:p>
    <w:p>
      <w:r>
        <w:t>Q3689 (Krio) [Cholera]: Wetin na wan important health issue wey connect wit cholera according to WHO Salone guideline?</w:t>
      </w:r>
    </w:p>
    <w:p>
      <w:r>
        <w:t>A3689 (Krio): WHO Salone guideline say make people sabi di early sign, get correct test, en take treatment quick for reduce di risk wey cholera kin cause.</w:t>
      </w:r>
    </w:p>
    <w:p/>
    <w:p>
      <w:r>
        <w:t>Q3690 (English) [Diarrhea]: What important health issue is commonly associated with diarrhea according to WHO Sierra Leone guidance?</w:t>
      </w:r>
    </w:p>
    <w:p>
      <w:r>
        <w:t>A3690 (English): WHO Sierra Leone guidance recommends proper awareness, early symptom recognition, accurate diagnosis, and timely treatment to reduce the impact of diarrhea.</w:t>
      </w:r>
    </w:p>
    <w:p>
      <w:r>
        <w:t>Q3690 (Krio) [Diarrhea]: Wetin na wan important health issue wey connect wit diarrhea according to WHO Salone guideline?</w:t>
      </w:r>
    </w:p>
    <w:p>
      <w:r>
        <w:t>A3690 (Krio): WHO Salone guideline say make people sabi di early sign, get correct test, en take treatment quick for reduce di risk wey diarrhea kin cause.</w:t>
      </w:r>
    </w:p>
    <w:p/>
    <w:p>
      <w:r>
        <w:t>Q3691 (English) [Anemia]: What important health issue is commonly associated with anemia according to WHO Sierra Leone guidance?</w:t>
      </w:r>
    </w:p>
    <w:p>
      <w:r>
        <w:t>A3691 (English): WHO Sierra Leone guidance recommends proper awareness, early symptom recognition, accurate diagnosis, and timely treatment to reduce the impact of anemia.</w:t>
      </w:r>
    </w:p>
    <w:p>
      <w:r>
        <w:t>Q3691 (Krio) [Anemia]: Wetin na wan important health issue wey connect wit anemia according to WHO Salone guideline?</w:t>
      </w:r>
    </w:p>
    <w:p>
      <w:r>
        <w:t>A3691 (Krio): WHO Salone guideline say make people sabi di early sign, get correct test, en take treatment quick for reduce di risk wey anemia kin cause.</w:t>
      </w:r>
    </w:p>
    <w:p/>
    <w:p>
      <w:r>
        <w:t>Q3692 (English) [Worms]: What important health issue is commonly associated with worms according to WHO Sierra Leone guidance?</w:t>
      </w:r>
    </w:p>
    <w:p>
      <w:r>
        <w:t>A3692 (English): WHO Sierra Leone guidance recommends proper awareness, early symptom recognition, accurate diagnosis, and timely treatment to reduce the impact of worms.</w:t>
      </w:r>
    </w:p>
    <w:p>
      <w:r>
        <w:t>Q3692 (Krio) [Worms]: Wetin na wan important health issue wey connect wit worms according to WHO Salone guideline?</w:t>
      </w:r>
    </w:p>
    <w:p>
      <w:r>
        <w:t>A3692 (Krio): WHO Salone guideline say make people sabi di early sign, get correct test, en take treatment quick for reduce di risk wey worms kin cause.</w:t>
      </w:r>
    </w:p>
    <w:p/>
    <w:p>
      <w:r>
        <w:t>Q3693 (English) [Maternal Health]: What important health issue is commonly associated with maternal health according to WHO Sierra Leone guidance?</w:t>
      </w:r>
    </w:p>
    <w:p>
      <w:r>
        <w:t>A3693 (English): WHO Sierra Leone guidance recommends proper awareness, early symptom recognition, accurate diagnosis, and timely treatment to reduce the impact of maternal health.</w:t>
      </w:r>
    </w:p>
    <w:p>
      <w:r>
        <w:t>Q3693 (Krio) [Maternal Health]: Wetin na wan important health issue wey connect wit maternal health according to WHO Salone guideline?</w:t>
      </w:r>
    </w:p>
    <w:p>
      <w:r>
        <w:t>A3693 (Krio): WHO Salone guideline say make people sabi di early sign, get correct test, en take treatment quick for reduce di risk wey maternal health kin cause.</w:t>
      </w:r>
    </w:p>
    <w:p/>
    <w:p>
      <w:r>
        <w:t>Q3694 (English) [Child Health]: What important health issue is commonly associated with child health according to WHO Sierra Leone guidance?</w:t>
      </w:r>
    </w:p>
    <w:p>
      <w:r>
        <w:t>A3694 (English): WHO Sierra Leone guidance recommends proper awareness, early symptom recognition, accurate diagnosis, and timely treatment to reduce the impact of child health.</w:t>
      </w:r>
    </w:p>
    <w:p>
      <w:r>
        <w:t>Q3694 (Krio) [Child Health]: Wetin na wan important health issue wey connect wit child health according to WHO Salone guideline?</w:t>
      </w:r>
    </w:p>
    <w:p>
      <w:r>
        <w:t>A3694 (Krio): WHO Salone guideline say make people sabi di early sign, get correct test, en take treatment quick for reduce di risk wey child health kin cause.</w:t>
      </w:r>
    </w:p>
    <w:p/>
    <w:p>
      <w:r>
        <w:t>Q3695 (English) [Nutrition]: What important health issue is commonly associated with nutrition according to WHO Sierra Leone guidance?</w:t>
      </w:r>
    </w:p>
    <w:p>
      <w:r>
        <w:t>A3695 (English): WHO Sierra Leone guidance recommends proper awareness, early symptom recognition, accurate diagnosis, and timely treatment to reduce the impact of nutrition.</w:t>
      </w:r>
    </w:p>
    <w:p>
      <w:r>
        <w:t>Q3695 (Krio) [Nutrition]: Wetin na wan important health issue wey connect wit nutrition according to WHO Salone guideline?</w:t>
      </w:r>
    </w:p>
    <w:p>
      <w:r>
        <w:t>A3695 (Krio): WHO Salone guideline say make people sabi di early sign, get correct test, en take treatment quick for reduce di risk wey nutrition kin cause.</w:t>
      </w:r>
    </w:p>
    <w:p/>
    <w:p>
      <w:r>
        <w:t>Q3696 (English) [Hygiene]: What important health issue is commonly associated with hygiene according to WHO Sierra Leone guidance?</w:t>
      </w:r>
    </w:p>
    <w:p>
      <w:r>
        <w:t>A3696 (English): WHO Sierra Leone guidance recommends proper awareness, early symptom recognition, accurate diagnosis, and timely treatment to reduce the impact of hygiene.</w:t>
      </w:r>
    </w:p>
    <w:p>
      <w:r>
        <w:t>Q3696 (Krio) [Hygiene]: Wetin na wan important health issue wey connect wit hygiene according to WHO Salone guideline?</w:t>
      </w:r>
    </w:p>
    <w:p>
      <w:r>
        <w:t>A3696 (Krio): WHO Salone guideline say make people sabi di early sign, get correct test, en take treatment quick for reduce di risk wey hygiene kin cause.</w:t>
      </w:r>
    </w:p>
    <w:p/>
    <w:p>
      <w:r>
        <w:t>Q3697 (English) [Water &amp; Sanitation]: What important health issue is commonly associated with water &amp; sanitation according to WHO Sierra Leone guidance?</w:t>
      </w:r>
    </w:p>
    <w:p>
      <w:r>
        <w:t>A3697 (English): WHO Sierra Leone guidance recommends proper awareness, early symptom recognition, accurate diagnosis, and timely treatment to reduce the impact of water &amp; sanitation.</w:t>
      </w:r>
    </w:p>
    <w:p>
      <w:r>
        <w:t>Q3697 (Krio) [Water &amp; Sanitation]: Wetin na wan important health issue wey connect wit water &amp; sanitation according to WHO Salone guideline?</w:t>
      </w:r>
    </w:p>
    <w:p>
      <w:r>
        <w:t>A3697 (Krio): WHO Salone guideline say make people sabi di early sign, get correct test, en take treatment quick for reduce di risk wey water &amp; sanitation kin cause.</w:t>
      </w:r>
    </w:p>
    <w:p/>
    <w:p>
      <w:r>
        <w:t>Q3698 (English) [Respiratory Illness]: What important health issue is commonly associated with respiratory illness according to WHO Sierra Leone guidance?</w:t>
      </w:r>
    </w:p>
    <w:p>
      <w:r>
        <w:t>A3698 (English): WHO Sierra Leone guidance recommends proper awareness, early symptom recognition, accurate diagnosis, and timely treatment to reduce the impact of respiratory illness.</w:t>
      </w:r>
    </w:p>
    <w:p>
      <w:r>
        <w:t>Q3698 (Krio) [Respiratory Illness]: Wetin na wan important health issue wey connect wit respiratory illness according to WHO Salone guideline?</w:t>
      </w:r>
    </w:p>
    <w:p>
      <w:r>
        <w:t>A3698 (Krio): WHO Salone guideline say make people sabi di early sign, get correct test, en take treatment quick for reduce di risk wey respiratory illness kin cause.</w:t>
      </w:r>
    </w:p>
    <w:p/>
    <w:p>
      <w:r>
        <w:t>Q3699 (English) [Skin Infections]: What important health issue is commonly associated with skin infections according to WHO Sierra Leone guidance?</w:t>
      </w:r>
    </w:p>
    <w:p>
      <w:r>
        <w:t>A3699 (English): WHO Sierra Leone guidance recommends proper awareness, early symptom recognition, accurate diagnosis, and timely treatment to reduce the impact of skin infections.</w:t>
      </w:r>
    </w:p>
    <w:p>
      <w:r>
        <w:t>Q3699 (Krio) [Skin Infections]: Wetin na wan important health issue wey connect wit skin infections according to WHO Salone guideline?</w:t>
      </w:r>
    </w:p>
    <w:p>
      <w:r>
        <w:t>A3699 (Krio): WHO Salone guideline say make people sabi di early sign, get correct test, en take treatment quick for reduce di risk wey skin infections kin cause.</w:t>
      </w:r>
    </w:p>
    <w:p/>
    <w:p>
      <w:r>
        <w:t>Q3700 (English) [Non-Communicable Diseases]: What important health issue is commonly associated with non-communicable diseases according to WHO Sierra Leone guidance?</w:t>
      </w:r>
    </w:p>
    <w:p>
      <w:r>
        <w:t>A3700 (English): WHO Sierra Leone guidance recommends proper awareness, early symptom recognition, accurate diagnosis, and timely treatment to reduce the impact of non-communicable diseases.</w:t>
      </w:r>
    </w:p>
    <w:p>
      <w:r>
        <w:t>Q3700 (Krio) [Non-Communicable Diseases]: Wetin na wan important health issue wey connect wit non-communicable diseases according to WHO Salone guideline?</w:t>
      </w:r>
    </w:p>
    <w:p>
      <w:r>
        <w:t>A3700 (Krio): WHO Salone guideline say make people sabi di early sign, get correct test, en take treatment quick for reduce di risk wey non-communicable diseases kin cause.</w:t>
      </w:r>
    </w:p>
    <w:p/>
    <w:p>
      <w:r>
        <w:t>Q3701 (English) [Dental Health]: What important health issue is commonly associated with dental health according to WHO Sierra Leone guidance?</w:t>
      </w:r>
    </w:p>
    <w:p>
      <w:r>
        <w:t>A3701 (English): WHO Sierra Leone guidance recommends proper awareness, early symptom recognition, accurate diagnosis, and timely treatment to reduce the impact of dental health.</w:t>
      </w:r>
    </w:p>
    <w:p>
      <w:r>
        <w:t>Q3701 (Krio) [Dental Health]: Wetin na wan important health issue wey connect wit dental health according to WHO Salone guideline?</w:t>
      </w:r>
    </w:p>
    <w:p>
      <w:r>
        <w:t>A3701 (Krio): WHO Salone guideline say make people sabi di early sign, get correct test, en take treatment quick for reduce di risk wey dental health kin cause.</w:t>
      </w:r>
    </w:p>
    <w:p/>
    <w:p>
      <w:r>
        <w:t>Q3702 (English) [Mental Health]: What important health issue is commonly associated with mental health according to WHO Sierra Leone guidance?</w:t>
      </w:r>
    </w:p>
    <w:p>
      <w:r>
        <w:t>A3702 (English): WHO Sierra Leone guidance recommends proper awareness, early symptom recognition, accurate diagnosis, and timely treatment to reduce the impact of mental health.</w:t>
      </w:r>
    </w:p>
    <w:p>
      <w:r>
        <w:t>Q3702 (Krio) [Mental Health]: Wetin na wan important health issue wey connect wit mental health according to WHO Salone guideline?</w:t>
      </w:r>
    </w:p>
    <w:p>
      <w:r>
        <w:t>A3702 (Krio): WHO Salone guideline say make people sabi di early sign, get correct test, en take treatment quick for reduce di risk wey mental health kin cause.</w:t>
      </w:r>
    </w:p>
    <w:p/>
    <w:p>
      <w:r>
        <w:t>Q3703 (English) [Injuries]: What important health issue is commonly associated with injuries according to WHO Sierra Leone guidance?</w:t>
      </w:r>
    </w:p>
    <w:p>
      <w:r>
        <w:t>A3703 (English): WHO Sierra Leone guidance recommends proper awareness, early symptom recognition, accurate diagnosis, and timely treatment to reduce the impact of injuries.</w:t>
      </w:r>
    </w:p>
    <w:p>
      <w:r>
        <w:t>Q3703 (Krio) [Injuries]: Wetin na wan important health issue wey connect wit injuries according to WHO Salone guideline?</w:t>
      </w:r>
    </w:p>
    <w:p>
      <w:r>
        <w:t>A3703 (Krio): WHO Salone guideline say make people sabi di early sign, get correct test, en take treatment quick for reduce di risk wey injuries kin cause.</w:t>
      </w:r>
    </w:p>
    <w:p/>
    <w:p>
      <w:r>
        <w:t>Q3704 (English) [Eye Conditions]: What important health issue is commonly associated with eye conditions according to WHO Sierra Leone guidance?</w:t>
      </w:r>
    </w:p>
    <w:p>
      <w:r>
        <w:t>A3704 (English): WHO Sierra Leone guidance recommends proper awareness, early symptom recognition, accurate diagnosis, and timely treatment to reduce the impact of eye conditions.</w:t>
      </w:r>
    </w:p>
    <w:p>
      <w:r>
        <w:t>Q3704 (Krio) [Eye Conditions]: Wetin na wan important health issue wey connect wit eye conditions according to WHO Salone guideline?</w:t>
      </w:r>
    </w:p>
    <w:p>
      <w:r>
        <w:t>A3704 (Krio): WHO Salone guideline say make people sabi di early sign, get correct test, en take treatment quick for reduce di risk wey eye conditions kin cause.</w:t>
      </w:r>
    </w:p>
    <w:p/>
    <w:p>
      <w:r>
        <w:t>Q3705 (English) [Ear Infections]: What important health issue is commonly associated with ear infections according to WHO Sierra Leone guidance?</w:t>
      </w:r>
    </w:p>
    <w:p>
      <w:r>
        <w:t>A3705 (English): WHO Sierra Leone guidance recommends proper awareness, early symptom recognition, accurate diagnosis, and timely treatment to reduce the impact of ear infections.</w:t>
      </w:r>
    </w:p>
    <w:p>
      <w:r>
        <w:t>Q3705 (Krio) [Ear Infections]: Wetin na wan important health issue wey connect wit ear infections according to WHO Salone guideline?</w:t>
      </w:r>
    </w:p>
    <w:p>
      <w:r>
        <w:t>A3705 (Krio): WHO Salone guideline say make people sabi di early sign, get correct test, en take treatment quick for reduce di risk wey ear infections kin cause.</w:t>
      </w:r>
    </w:p>
    <w:p/>
    <w:p>
      <w:r>
        <w:t>Q3706 (English) [Malaria]: What important health issue is commonly associated with malaria according to WHO Sierra Leone guidance?</w:t>
      </w:r>
    </w:p>
    <w:p>
      <w:r>
        <w:t>A3706 (English): WHO Sierra Leone guidance recommends proper awareness, early symptom recognition, accurate diagnosis, and timely treatment to reduce the impact of malaria.</w:t>
      </w:r>
    </w:p>
    <w:p>
      <w:r>
        <w:t>Q3706 (Krio) [Malaria]: Wetin na wan important health issue wey connect wit malaria according to WHO Salone guideline?</w:t>
      </w:r>
    </w:p>
    <w:p>
      <w:r>
        <w:t>A3706 (Krio): WHO Salone guideline say make people sabi di early sign, get correct test, en take treatment quick for reduce di risk wey malaria kin cause.</w:t>
      </w:r>
    </w:p>
    <w:p/>
    <w:p>
      <w:r>
        <w:t>Q3707 (English) [Typhoid]: What important health issue is commonly associated with typhoid according to WHO Sierra Leone guidance?</w:t>
      </w:r>
    </w:p>
    <w:p>
      <w:r>
        <w:t>A3707 (English): WHO Sierra Leone guidance recommends proper awareness, early symptom recognition, accurate diagnosis, and timely treatment to reduce the impact of typhoid.</w:t>
      </w:r>
    </w:p>
    <w:p>
      <w:r>
        <w:t>Q3707 (Krio) [Typhoid]: Wetin na wan important health issue wey connect wit typhoid according to WHO Salone guideline?</w:t>
      </w:r>
    </w:p>
    <w:p>
      <w:r>
        <w:t>A3707 (Krio): WHO Salone guideline say make people sabi di early sign, get correct test, en take treatment quick for reduce di risk wey typhoid kin cause.</w:t>
      </w:r>
    </w:p>
    <w:p/>
    <w:p>
      <w:r>
        <w:t>Q3708 (English) [Cholera]: What important health issue is commonly associated with cholera according to WHO Sierra Leone guidance?</w:t>
      </w:r>
    </w:p>
    <w:p>
      <w:r>
        <w:t>A3708 (English): WHO Sierra Leone guidance recommends proper awareness, early symptom recognition, accurate diagnosis, and timely treatment to reduce the impact of cholera.</w:t>
      </w:r>
    </w:p>
    <w:p>
      <w:r>
        <w:t>Q3708 (Krio) [Cholera]: Wetin na wan important health issue wey connect wit cholera according to WHO Salone guideline?</w:t>
      </w:r>
    </w:p>
    <w:p>
      <w:r>
        <w:t>A3708 (Krio): WHO Salone guideline say make people sabi di early sign, get correct test, en take treatment quick for reduce di risk wey cholera kin cause.</w:t>
      </w:r>
    </w:p>
    <w:p/>
    <w:p>
      <w:r>
        <w:t>Q3709 (English) [Diarrhea]: What important health issue is commonly associated with diarrhea according to WHO Sierra Leone guidance?</w:t>
      </w:r>
    </w:p>
    <w:p>
      <w:r>
        <w:t>A3709 (English): WHO Sierra Leone guidance recommends proper awareness, early symptom recognition, accurate diagnosis, and timely treatment to reduce the impact of diarrhea.</w:t>
      </w:r>
    </w:p>
    <w:p>
      <w:r>
        <w:t>Q3709 (Krio) [Diarrhea]: Wetin na wan important health issue wey connect wit diarrhea according to WHO Salone guideline?</w:t>
      </w:r>
    </w:p>
    <w:p>
      <w:r>
        <w:t>A3709 (Krio): WHO Salone guideline say make people sabi di early sign, get correct test, en take treatment quick for reduce di risk wey diarrhea kin cause.</w:t>
      </w:r>
    </w:p>
    <w:p/>
    <w:p>
      <w:r>
        <w:t>Q3710 (English) [Anemia]: What important health issue is commonly associated with anemia according to WHO Sierra Leone guidance?</w:t>
      </w:r>
    </w:p>
    <w:p>
      <w:r>
        <w:t>A3710 (English): WHO Sierra Leone guidance recommends proper awareness, early symptom recognition, accurate diagnosis, and timely treatment to reduce the impact of anemia.</w:t>
      </w:r>
    </w:p>
    <w:p>
      <w:r>
        <w:t>Q3710 (Krio) [Anemia]: Wetin na wan important health issue wey connect wit anemia according to WHO Salone guideline?</w:t>
      </w:r>
    </w:p>
    <w:p>
      <w:r>
        <w:t>A3710 (Krio): WHO Salone guideline say make people sabi di early sign, get correct test, en take treatment quick for reduce di risk wey anemia kin cause.</w:t>
      </w:r>
    </w:p>
    <w:p/>
    <w:p>
      <w:r>
        <w:t>Q3711 (English) [Worms]: What important health issue is commonly associated with worms according to WHO Sierra Leone guidance?</w:t>
      </w:r>
    </w:p>
    <w:p>
      <w:r>
        <w:t>A3711 (English): WHO Sierra Leone guidance recommends proper awareness, early symptom recognition, accurate diagnosis, and timely treatment to reduce the impact of worms.</w:t>
      </w:r>
    </w:p>
    <w:p>
      <w:r>
        <w:t>Q3711 (Krio) [Worms]: Wetin na wan important health issue wey connect wit worms according to WHO Salone guideline?</w:t>
      </w:r>
    </w:p>
    <w:p>
      <w:r>
        <w:t>A3711 (Krio): WHO Salone guideline say make people sabi di early sign, get correct test, en take treatment quick for reduce di risk wey worms kin cause.</w:t>
      </w:r>
    </w:p>
    <w:p/>
    <w:p>
      <w:r>
        <w:t>Q3712 (English) [Maternal Health]: What important health issue is commonly associated with maternal health according to WHO Sierra Leone guidance?</w:t>
      </w:r>
    </w:p>
    <w:p>
      <w:r>
        <w:t>A3712 (English): WHO Sierra Leone guidance recommends proper awareness, early symptom recognition, accurate diagnosis, and timely treatment to reduce the impact of maternal health.</w:t>
      </w:r>
    </w:p>
    <w:p>
      <w:r>
        <w:t>Q3712 (Krio) [Maternal Health]: Wetin na wan important health issue wey connect wit maternal health according to WHO Salone guideline?</w:t>
      </w:r>
    </w:p>
    <w:p>
      <w:r>
        <w:t>A3712 (Krio): WHO Salone guideline say make people sabi di early sign, get correct test, en take treatment quick for reduce di risk wey maternal health kin cause.</w:t>
      </w:r>
    </w:p>
    <w:p/>
    <w:p>
      <w:r>
        <w:t>Q3713 (English) [Child Health]: What important health issue is commonly associated with child health according to WHO Sierra Leone guidance?</w:t>
      </w:r>
    </w:p>
    <w:p>
      <w:r>
        <w:t>A3713 (English): WHO Sierra Leone guidance recommends proper awareness, early symptom recognition, accurate diagnosis, and timely treatment to reduce the impact of child health.</w:t>
      </w:r>
    </w:p>
    <w:p>
      <w:r>
        <w:t>Q3713 (Krio) [Child Health]: Wetin na wan important health issue wey connect wit child health according to WHO Salone guideline?</w:t>
      </w:r>
    </w:p>
    <w:p>
      <w:r>
        <w:t>A3713 (Krio): WHO Salone guideline say make people sabi di early sign, get correct test, en take treatment quick for reduce di risk wey child health kin cause.</w:t>
      </w:r>
    </w:p>
    <w:p/>
    <w:p>
      <w:r>
        <w:t>Q3714 (English) [Nutrition]: What important health issue is commonly associated with nutrition according to WHO Sierra Leone guidance?</w:t>
      </w:r>
    </w:p>
    <w:p>
      <w:r>
        <w:t>A3714 (English): WHO Sierra Leone guidance recommends proper awareness, early symptom recognition, accurate diagnosis, and timely treatment to reduce the impact of nutrition.</w:t>
      </w:r>
    </w:p>
    <w:p>
      <w:r>
        <w:t>Q3714 (Krio) [Nutrition]: Wetin na wan important health issue wey connect wit nutrition according to WHO Salone guideline?</w:t>
      </w:r>
    </w:p>
    <w:p>
      <w:r>
        <w:t>A3714 (Krio): WHO Salone guideline say make people sabi di early sign, get correct test, en take treatment quick for reduce di risk wey nutrition kin cause.</w:t>
      </w:r>
    </w:p>
    <w:p/>
    <w:p>
      <w:r>
        <w:t>Q3715 (English) [Hygiene]: What important health issue is commonly associated with hygiene according to WHO Sierra Leone guidance?</w:t>
      </w:r>
    </w:p>
    <w:p>
      <w:r>
        <w:t>A3715 (English): WHO Sierra Leone guidance recommends proper awareness, early symptom recognition, accurate diagnosis, and timely treatment to reduce the impact of hygiene.</w:t>
      </w:r>
    </w:p>
    <w:p>
      <w:r>
        <w:t>Q3715 (Krio) [Hygiene]: Wetin na wan important health issue wey connect wit hygiene according to WHO Salone guideline?</w:t>
      </w:r>
    </w:p>
    <w:p>
      <w:r>
        <w:t>A3715 (Krio): WHO Salone guideline say make people sabi di early sign, get correct test, en take treatment quick for reduce di risk wey hygiene kin cause.</w:t>
      </w:r>
    </w:p>
    <w:p/>
    <w:p>
      <w:r>
        <w:t>Q3716 (English) [Water &amp; Sanitation]: What important health issue is commonly associated with water &amp; sanitation according to WHO Sierra Leone guidance?</w:t>
      </w:r>
    </w:p>
    <w:p>
      <w:r>
        <w:t>A3716 (English): WHO Sierra Leone guidance recommends proper awareness, early symptom recognition, accurate diagnosis, and timely treatment to reduce the impact of water &amp; sanitation.</w:t>
      </w:r>
    </w:p>
    <w:p>
      <w:r>
        <w:t>Q3716 (Krio) [Water &amp; Sanitation]: Wetin na wan important health issue wey connect wit water &amp; sanitation according to WHO Salone guideline?</w:t>
      </w:r>
    </w:p>
    <w:p>
      <w:r>
        <w:t>A3716 (Krio): WHO Salone guideline say make people sabi di early sign, get correct test, en take treatment quick for reduce di risk wey water &amp; sanitation kin cause.</w:t>
      </w:r>
    </w:p>
    <w:p/>
    <w:p>
      <w:r>
        <w:t>Q3717 (English) [Respiratory Illness]: What important health issue is commonly associated with respiratory illness according to WHO Sierra Leone guidance?</w:t>
      </w:r>
    </w:p>
    <w:p>
      <w:r>
        <w:t>A3717 (English): WHO Sierra Leone guidance recommends proper awareness, early symptom recognition, accurate diagnosis, and timely treatment to reduce the impact of respiratory illness.</w:t>
      </w:r>
    </w:p>
    <w:p>
      <w:r>
        <w:t>Q3717 (Krio) [Respiratory Illness]: Wetin na wan important health issue wey connect wit respiratory illness according to WHO Salone guideline?</w:t>
      </w:r>
    </w:p>
    <w:p>
      <w:r>
        <w:t>A3717 (Krio): WHO Salone guideline say make people sabi di early sign, get correct test, en take treatment quick for reduce di risk wey respiratory illness kin cause.</w:t>
      </w:r>
    </w:p>
    <w:p/>
    <w:p>
      <w:r>
        <w:t>Q3718 (English) [Skin Infections]: What important health issue is commonly associated with skin infections according to WHO Sierra Leone guidance?</w:t>
      </w:r>
    </w:p>
    <w:p>
      <w:r>
        <w:t>A3718 (English): WHO Sierra Leone guidance recommends proper awareness, early symptom recognition, accurate diagnosis, and timely treatment to reduce the impact of skin infections.</w:t>
      </w:r>
    </w:p>
    <w:p>
      <w:r>
        <w:t>Q3718 (Krio) [Skin Infections]: Wetin na wan important health issue wey connect wit skin infections according to WHO Salone guideline?</w:t>
      </w:r>
    </w:p>
    <w:p>
      <w:r>
        <w:t>A3718 (Krio): WHO Salone guideline say make people sabi di early sign, get correct test, en take treatment quick for reduce di risk wey skin infections kin cause.</w:t>
      </w:r>
    </w:p>
    <w:p/>
    <w:p>
      <w:r>
        <w:t>Q3719 (English) [Non-Communicable Diseases]: What important health issue is commonly associated with non-communicable diseases according to WHO Sierra Leone guidance?</w:t>
      </w:r>
    </w:p>
    <w:p>
      <w:r>
        <w:t>A3719 (English): WHO Sierra Leone guidance recommends proper awareness, early symptom recognition, accurate diagnosis, and timely treatment to reduce the impact of non-communicable diseases.</w:t>
      </w:r>
    </w:p>
    <w:p>
      <w:r>
        <w:t>Q3719 (Krio) [Non-Communicable Diseases]: Wetin na wan important health issue wey connect wit non-communicable diseases according to WHO Salone guideline?</w:t>
      </w:r>
    </w:p>
    <w:p>
      <w:r>
        <w:t>A3719 (Krio): WHO Salone guideline say make people sabi di early sign, get correct test, en take treatment quick for reduce di risk wey non-communicable diseases kin cause.</w:t>
      </w:r>
    </w:p>
    <w:p/>
    <w:p>
      <w:r>
        <w:t>Q3720 (English) [Dental Health]: What important health issue is commonly associated with dental health according to WHO Sierra Leone guidance?</w:t>
      </w:r>
    </w:p>
    <w:p>
      <w:r>
        <w:t>A3720 (English): WHO Sierra Leone guidance recommends proper awareness, early symptom recognition, accurate diagnosis, and timely treatment to reduce the impact of dental health.</w:t>
      </w:r>
    </w:p>
    <w:p>
      <w:r>
        <w:t>Q3720 (Krio) [Dental Health]: Wetin na wan important health issue wey connect wit dental health according to WHO Salone guideline?</w:t>
      </w:r>
    </w:p>
    <w:p>
      <w:r>
        <w:t>A3720 (Krio): WHO Salone guideline say make people sabi di early sign, get correct test, en take treatment quick for reduce di risk wey dental health kin cause.</w:t>
      </w:r>
    </w:p>
    <w:p/>
    <w:p>
      <w:r>
        <w:t>Q3721 (English) [Mental Health]: What important health issue is commonly associated with mental health according to WHO Sierra Leone guidance?</w:t>
      </w:r>
    </w:p>
    <w:p>
      <w:r>
        <w:t>A3721 (English): WHO Sierra Leone guidance recommends proper awareness, early symptom recognition, accurate diagnosis, and timely treatment to reduce the impact of mental health.</w:t>
      </w:r>
    </w:p>
    <w:p>
      <w:r>
        <w:t>Q3721 (Krio) [Mental Health]: Wetin na wan important health issue wey connect wit mental health according to WHO Salone guideline?</w:t>
      </w:r>
    </w:p>
    <w:p>
      <w:r>
        <w:t>A3721 (Krio): WHO Salone guideline say make people sabi di early sign, get correct test, en take treatment quick for reduce di risk wey mental health kin cause.</w:t>
      </w:r>
    </w:p>
    <w:p/>
    <w:p>
      <w:r>
        <w:t>Q3722 (English) [Injuries]: What important health issue is commonly associated with injuries according to WHO Sierra Leone guidance?</w:t>
      </w:r>
    </w:p>
    <w:p>
      <w:r>
        <w:t>A3722 (English): WHO Sierra Leone guidance recommends proper awareness, early symptom recognition, accurate diagnosis, and timely treatment to reduce the impact of injuries.</w:t>
      </w:r>
    </w:p>
    <w:p>
      <w:r>
        <w:t>Q3722 (Krio) [Injuries]: Wetin na wan important health issue wey connect wit injuries according to WHO Salone guideline?</w:t>
      </w:r>
    </w:p>
    <w:p>
      <w:r>
        <w:t>A3722 (Krio): WHO Salone guideline say make people sabi di early sign, get correct test, en take treatment quick for reduce di risk wey injuries kin cause.</w:t>
      </w:r>
    </w:p>
    <w:p/>
    <w:p>
      <w:r>
        <w:t>Q3723 (English) [Eye Conditions]: What important health issue is commonly associated with eye conditions according to WHO Sierra Leone guidance?</w:t>
      </w:r>
    </w:p>
    <w:p>
      <w:r>
        <w:t>A3723 (English): WHO Sierra Leone guidance recommends proper awareness, early symptom recognition, accurate diagnosis, and timely treatment to reduce the impact of eye conditions.</w:t>
      </w:r>
    </w:p>
    <w:p>
      <w:r>
        <w:t>Q3723 (Krio) [Eye Conditions]: Wetin na wan important health issue wey connect wit eye conditions according to WHO Salone guideline?</w:t>
      </w:r>
    </w:p>
    <w:p>
      <w:r>
        <w:t>A3723 (Krio): WHO Salone guideline say make people sabi di early sign, get correct test, en take treatment quick for reduce di risk wey eye conditions kin cause.</w:t>
      </w:r>
    </w:p>
    <w:p/>
    <w:p>
      <w:r>
        <w:t>Q3724 (English) [Ear Infections]: What important health issue is commonly associated with ear infections according to WHO Sierra Leone guidance?</w:t>
      </w:r>
    </w:p>
    <w:p>
      <w:r>
        <w:t>A3724 (English): WHO Sierra Leone guidance recommends proper awareness, early symptom recognition, accurate diagnosis, and timely treatment to reduce the impact of ear infections.</w:t>
      </w:r>
    </w:p>
    <w:p>
      <w:r>
        <w:t>Q3724 (Krio) [Ear Infections]: Wetin na wan important health issue wey connect wit ear infections according to WHO Salone guideline?</w:t>
      </w:r>
    </w:p>
    <w:p>
      <w:r>
        <w:t>A3724 (Krio): WHO Salone guideline say make people sabi di early sign, get correct test, en take treatment quick for reduce di risk wey ear infections kin cause.</w:t>
      </w:r>
    </w:p>
    <w:p/>
    <w:p>
      <w:r>
        <w:t>Q3725 (English) [Malaria]: What important health issue is commonly associated with malaria according to WHO Sierra Leone guidance?</w:t>
      </w:r>
    </w:p>
    <w:p>
      <w:r>
        <w:t>A3725 (English): WHO Sierra Leone guidance recommends proper awareness, early symptom recognition, accurate diagnosis, and timely treatment to reduce the impact of malaria.</w:t>
      </w:r>
    </w:p>
    <w:p>
      <w:r>
        <w:t>Q3725 (Krio) [Malaria]: Wetin na wan important health issue wey connect wit malaria according to WHO Salone guideline?</w:t>
      </w:r>
    </w:p>
    <w:p>
      <w:r>
        <w:t>A3725 (Krio): WHO Salone guideline say make people sabi di early sign, get correct test, en take treatment quick for reduce di risk wey malaria kin cause.</w:t>
      </w:r>
    </w:p>
    <w:p/>
    <w:p>
      <w:r>
        <w:t>Q3726 (English) [Typhoid]: What important health issue is commonly associated with typhoid according to WHO Sierra Leone guidance?</w:t>
      </w:r>
    </w:p>
    <w:p>
      <w:r>
        <w:t>A3726 (English): WHO Sierra Leone guidance recommends proper awareness, early symptom recognition, accurate diagnosis, and timely treatment to reduce the impact of typhoid.</w:t>
      </w:r>
    </w:p>
    <w:p>
      <w:r>
        <w:t>Q3726 (Krio) [Typhoid]: Wetin na wan important health issue wey connect wit typhoid according to WHO Salone guideline?</w:t>
      </w:r>
    </w:p>
    <w:p>
      <w:r>
        <w:t>A3726 (Krio): WHO Salone guideline say make people sabi di early sign, get correct test, en take treatment quick for reduce di risk wey typhoid kin cause.</w:t>
      </w:r>
    </w:p>
    <w:p/>
    <w:p>
      <w:r>
        <w:t>Q3727 (English) [Cholera]: What important health issue is commonly associated with cholera according to WHO Sierra Leone guidance?</w:t>
      </w:r>
    </w:p>
    <w:p>
      <w:r>
        <w:t>A3727 (English): WHO Sierra Leone guidance recommends proper awareness, early symptom recognition, accurate diagnosis, and timely treatment to reduce the impact of cholera.</w:t>
      </w:r>
    </w:p>
    <w:p>
      <w:r>
        <w:t>Q3727 (Krio) [Cholera]: Wetin na wan important health issue wey connect wit cholera according to WHO Salone guideline?</w:t>
      </w:r>
    </w:p>
    <w:p>
      <w:r>
        <w:t>A3727 (Krio): WHO Salone guideline say make people sabi di early sign, get correct test, en take treatment quick for reduce di risk wey cholera kin cause.</w:t>
      </w:r>
    </w:p>
    <w:p/>
    <w:p>
      <w:r>
        <w:t>Q3728 (English) [Diarrhea]: What important health issue is commonly associated with diarrhea according to WHO Sierra Leone guidance?</w:t>
      </w:r>
    </w:p>
    <w:p>
      <w:r>
        <w:t>A3728 (English): WHO Sierra Leone guidance recommends proper awareness, early symptom recognition, accurate diagnosis, and timely treatment to reduce the impact of diarrhea.</w:t>
      </w:r>
    </w:p>
    <w:p>
      <w:r>
        <w:t>Q3728 (Krio) [Diarrhea]: Wetin na wan important health issue wey connect wit diarrhea according to WHO Salone guideline?</w:t>
      </w:r>
    </w:p>
    <w:p>
      <w:r>
        <w:t>A3728 (Krio): WHO Salone guideline say make people sabi di early sign, get correct test, en take treatment quick for reduce di risk wey diarrhea kin cause.</w:t>
      </w:r>
    </w:p>
    <w:p/>
    <w:p>
      <w:r>
        <w:t>Q3729 (English) [Anemia]: What important health issue is commonly associated with anemia according to WHO Sierra Leone guidance?</w:t>
      </w:r>
    </w:p>
    <w:p>
      <w:r>
        <w:t>A3729 (English): WHO Sierra Leone guidance recommends proper awareness, early symptom recognition, accurate diagnosis, and timely treatment to reduce the impact of anemia.</w:t>
      </w:r>
    </w:p>
    <w:p>
      <w:r>
        <w:t>Q3729 (Krio) [Anemia]: Wetin na wan important health issue wey connect wit anemia according to WHO Salone guideline?</w:t>
      </w:r>
    </w:p>
    <w:p>
      <w:r>
        <w:t>A3729 (Krio): WHO Salone guideline say make people sabi di early sign, get correct test, en take treatment quick for reduce di risk wey anemia kin cause.</w:t>
      </w:r>
    </w:p>
    <w:p/>
    <w:p>
      <w:r>
        <w:t>Q3730 (English) [Worms]: What important health issue is commonly associated with worms according to WHO Sierra Leone guidance?</w:t>
      </w:r>
    </w:p>
    <w:p>
      <w:r>
        <w:t>A3730 (English): WHO Sierra Leone guidance recommends proper awareness, early symptom recognition, accurate diagnosis, and timely treatment to reduce the impact of worms.</w:t>
      </w:r>
    </w:p>
    <w:p>
      <w:r>
        <w:t>Q3730 (Krio) [Worms]: Wetin na wan important health issue wey connect wit worms according to WHO Salone guideline?</w:t>
      </w:r>
    </w:p>
    <w:p>
      <w:r>
        <w:t>A3730 (Krio): WHO Salone guideline say make people sabi di early sign, get correct test, en take treatment quick for reduce di risk wey worms kin cause.</w:t>
      </w:r>
    </w:p>
    <w:p/>
    <w:p>
      <w:r>
        <w:t>Q3731 (English) [Maternal Health]: What important health issue is commonly associated with maternal health according to WHO Sierra Leone guidance?</w:t>
      </w:r>
    </w:p>
    <w:p>
      <w:r>
        <w:t>A3731 (English): WHO Sierra Leone guidance recommends proper awareness, early symptom recognition, accurate diagnosis, and timely treatment to reduce the impact of maternal health.</w:t>
      </w:r>
    </w:p>
    <w:p>
      <w:r>
        <w:t>Q3731 (Krio) [Maternal Health]: Wetin na wan important health issue wey connect wit maternal health according to WHO Salone guideline?</w:t>
      </w:r>
    </w:p>
    <w:p>
      <w:r>
        <w:t>A3731 (Krio): WHO Salone guideline say make people sabi di early sign, get correct test, en take treatment quick for reduce di risk wey maternal health kin cause.</w:t>
      </w:r>
    </w:p>
    <w:p/>
    <w:p>
      <w:r>
        <w:t>Q3732 (English) [Child Health]: What important health issue is commonly associated with child health according to WHO Sierra Leone guidance?</w:t>
      </w:r>
    </w:p>
    <w:p>
      <w:r>
        <w:t>A3732 (English): WHO Sierra Leone guidance recommends proper awareness, early symptom recognition, accurate diagnosis, and timely treatment to reduce the impact of child health.</w:t>
      </w:r>
    </w:p>
    <w:p>
      <w:r>
        <w:t>Q3732 (Krio) [Child Health]: Wetin na wan important health issue wey connect wit child health according to WHO Salone guideline?</w:t>
      </w:r>
    </w:p>
    <w:p>
      <w:r>
        <w:t>A3732 (Krio): WHO Salone guideline say make people sabi di early sign, get correct test, en take treatment quick for reduce di risk wey child health kin cause.</w:t>
      </w:r>
    </w:p>
    <w:p/>
    <w:p>
      <w:r>
        <w:t>Q3733 (English) [Nutrition]: What important health issue is commonly associated with nutrition according to WHO Sierra Leone guidance?</w:t>
      </w:r>
    </w:p>
    <w:p>
      <w:r>
        <w:t>A3733 (English): WHO Sierra Leone guidance recommends proper awareness, early symptom recognition, accurate diagnosis, and timely treatment to reduce the impact of nutrition.</w:t>
      </w:r>
    </w:p>
    <w:p>
      <w:r>
        <w:t>Q3733 (Krio) [Nutrition]: Wetin na wan important health issue wey connect wit nutrition according to WHO Salone guideline?</w:t>
      </w:r>
    </w:p>
    <w:p>
      <w:r>
        <w:t>A3733 (Krio): WHO Salone guideline say make people sabi di early sign, get correct test, en take treatment quick for reduce di risk wey nutrition kin cause.</w:t>
      </w:r>
    </w:p>
    <w:p/>
    <w:p>
      <w:r>
        <w:t>Q3734 (English) [Hygiene]: What important health issue is commonly associated with hygiene according to WHO Sierra Leone guidance?</w:t>
      </w:r>
    </w:p>
    <w:p>
      <w:r>
        <w:t>A3734 (English): WHO Sierra Leone guidance recommends proper awareness, early symptom recognition, accurate diagnosis, and timely treatment to reduce the impact of hygiene.</w:t>
      </w:r>
    </w:p>
    <w:p>
      <w:r>
        <w:t>Q3734 (Krio) [Hygiene]: Wetin na wan important health issue wey connect wit hygiene according to WHO Salone guideline?</w:t>
      </w:r>
    </w:p>
    <w:p>
      <w:r>
        <w:t>A3734 (Krio): WHO Salone guideline say make people sabi di early sign, get correct test, en take treatment quick for reduce di risk wey hygiene kin cause.</w:t>
      </w:r>
    </w:p>
    <w:p/>
    <w:p>
      <w:r>
        <w:t>Q3735 (English) [Water &amp; Sanitation]: What important health issue is commonly associated with water &amp; sanitation according to WHO Sierra Leone guidance?</w:t>
      </w:r>
    </w:p>
    <w:p>
      <w:r>
        <w:t>A3735 (English): WHO Sierra Leone guidance recommends proper awareness, early symptom recognition, accurate diagnosis, and timely treatment to reduce the impact of water &amp; sanitation.</w:t>
      </w:r>
    </w:p>
    <w:p>
      <w:r>
        <w:t>Q3735 (Krio) [Water &amp; Sanitation]: Wetin na wan important health issue wey connect wit water &amp; sanitation according to WHO Salone guideline?</w:t>
      </w:r>
    </w:p>
    <w:p>
      <w:r>
        <w:t>A3735 (Krio): WHO Salone guideline say make people sabi di early sign, get correct test, en take treatment quick for reduce di risk wey water &amp; sanitation kin cause.</w:t>
      </w:r>
    </w:p>
    <w:p/>
    <w:p>
      <w:r>
        <w:t>Q3736 (English) [Respiratory Illness]: What important health issue is commonly associated with respiratory illness according to WHO Sierra Leone guidance?</w:t>
      </w:r>
    </w:p>
    <w:p>
      <w:r>
        <w:t>A3736 (English): WHO Sierra Leone guidance recommends proper awareness, early symptom recognition, accurate diagnosis, and timely treatment to reduce the impact of respiratory illness.</w:t>
      </w:r>
    </w:p>
    <w:p>
      <w:r>
        <w:t>Q3736 (Krio) [Respiratory Illness]: Wetin na wan important health issue wey connect wit respiratory illness according to WHO Salone guideline?</w:t>
      </w:r>
    </w:p>
    <w:p>
      <w:r>
        <w:t>A3736 (Krio): WHO Salone guideline say make people sabi di early sign, get correct test, en take treatment quick for reduce di risk wey respiratory illness kin cause.</w:t>
      </w:r>
    </w:p>
    <w:p/>
    <w:p>
      <w:r>
        <w:t>Q3737 (English) [Skin Infections]: What important health issue is commonly associated with skin infections according to WHO Sierra Leone guidance?</w:t>
      </w:r>
    </w:p>
    <w:p>
      <w:r>
        <w:t>A3737 (English): WHO Sierra Leone guidance recommends proper awareness, early symptom recognition, accurate diagnosis, and timely treatment to reduce the impact of skin infections.</w:t>
      </w:r>
    </w:p>
    <w:p>
      <w:r>
        <w:t>Q3737 (Krio) [Skin Infections]: Wetin na wan important health issue wey connect wit skin infections according to WHO Salone guideline?</w:t>
      </w:r>
    </w:p>
    <w:p>
      <w:r>
        <w:t>A3737 (Krio): WHO Salone guideline say make people sabi di early sign, get correct test, en take treatment quick for reduce di risk wey skin infections kin cause.</w:t>
      </w:r>
    </w:p>
    <w:p/>
    <w:p>
      <w:r>
        <w:t>Q3738 (English) [Non-Communicable Diseases]: What important health issue is commonly associated with non-communicable diseases according to WHO Sierra Leone guidance?</w:t>
      </w:r>
    </w:p>
    <w:p>
      <w:r>
        <w:t>A3738 (English): WHO Sierra Leone guidance recommends proper awareness, early symptom recognition, accurate diagnosis, and timely treatment to reduce the impact of non-communicable diseases.</w:t>
      </w:r>
    </w:p>
    <w:p>
      <w:r>
        <w:t>Q3738 (Krio) [Non-Communicable Diseases]: Wetin na wan important health issue wey connect wit non-communicable diseases according to WHO Salone guideline?</w:t>
      </w:r>
    </w:p>
    <w:p>
      <w:r>
        <w:t>A3738 (Krio): WHO Salone guideline say make people sabi di early sign, get correct test, en take treatment quick for reduce di risk wey non-communicable diseases kin cause.</w:t>
      </w:r>
    </w:p>
    <w:p/>
    <w:p>
      <w:r>
        <w:t>Q3739 (English) [Dental Health]: What important health issue is commonly associated with dental health according to WHO Sierra Leone guidance?</w:t>
      </w:r>
    </w:p>
    <w:p>
      <w:r>
        <w:t>A3739 (English): WHO Sierra Leone guidance recommends proper awareness, early symptom recognition, accurate diagnosis, and timely treatment to reduce the impact of dental health.</w:t>
      </w:r>
    </w:p>
    <w:p>
      <w:r>
        <w:t>Q3739 (Krio) [Dental Health]: Wetin na wan important health issue wey connect wit dental health according to WHO Salone guideline?</w:t>
      </w:r>
    </w:p>
    <w:p>
      <w:r>
        <w:t>A3739 (Krio): WHO Salone guideline say make people sabi di early sign, get correct test, en take treatment quick for reduce di risk wey dental health kin cause.</w:t>
      </w:r>
    </w:p>
    <w:p/>
    <w:p>
      <w:r>
        <w:t>Q3740 (English) [Mental Health]: What important health issue is commonly associated with mental health according to WHO Sierra Leone guidance?</w:t>
      </w:r>
    </w:p>
    <w:p>
      <w:r>
        <w:t>A3740 (English): WHO Sierra Leone guidance recommends proper awareness, early symptom recognition, accurate diagnosis, and timely treatment to reduce the impact of mental health.</w:t>
      </w:r>
    </w:p>
    <w:p>
      <w:r>
        <w:t>Q3740 (Krio) [Mental Health]: Wetin na wan important health issue wey connect wit mental health according to WHO Salone guideline?</w:t>
      </w:r>
    </w:p>
    <w:p>
      <w:r>
        <w:t>A3740 (Krio): WHO Salone guideline say make people sabi di early sign, get correct test, en take treatment quick for reduce di risk wey mental health kin cause.</w:t>
      </w:r>
    </w:p>
    <w:p/>
    <w:p>
      <w:r>
        <w:t>Q3741 (English) [Injuries]: What important health issue is commonly associated with injuries according to WHO Sierra Leone guidance?</w:t>
      </w:r>
    </w:p>
    <w:p>
      <w:r>
        <w:t>A3741 (English): WHO Sierra Leone guidance recommends proper awareness, early symptom recognition, accurate diagnosis, and timely treatment to reduce the impact of injuries.</w:t>
      </w:r>
    </w:p>
    <w:p>
      <w:r>
        <w:t>Q3741 (Krio) [Injuries]: Wetin na wan important health issue wey connect wit injuries according to WHO Salone guideline?</w:t>
      </w:r>
    </w:p>
    <w:p>
      <w:r>
        <w:t>A3741 (Krio): WHO Salone guideline say make people sabi di early sign, get correct test, en take treatment quick for reduce di risk wey injuries kin cause.</w:t>
      </w:r>
    </w:p>
    <w:p/>
    <w:p>
      <w:r>
        <w:t>Q3742 (English) [Eye Conditions]: What important health issue is commonly associated with eye conditions according to WHO Sierra Leone guidance?</w:t>
      </w:r>
    </w:p>
    <w:p>
      <w:r>
        <w:t>A3742 (English): WHO Sierra Leone guidance recommends proper awareness, early symptom recognition, accurate diagnosis, and timely treatment to reduce the impact of eye conditions.</w:t>
      </w:r>
    </w:p>
    <w:p>
      <w:r>
        <w:t>Q3742 (Krio) [Eye Conditions]: Wetin na wan important health issue wey connect wit eye conditions according to WHO Salone guideline?</w:t>
      </w:r>
    </w:p>
    <w:p>
      <w:r>
        <w:t>A3742 (Krio): WHO Salone guideline say make people sabi di early sign, get correct test, en take treatment quick for reduce di risk wey eye conditions kin cause.</w:t>
      </w:r>
    </w:p>
    <w:p/>
    <w:p>
      <w:r>
        <w:t>Q3743 (English) [Ear Infections]: What important health issue is commonly associated with ear infections according to WHO Sierra Leone guidance?</w:t>
      </w:r>
    </w:p>
    <w:p>
      <w:r>
        <w:t>A3743 (English): WHO Sierra Leone guidance recommends proper awareness, early symptom recognition, accurate diagnosis, and timely treatment to reduce the impact of ear infections.</w:t>
      </w:r>
    </w:p>
    <w:p>
      <w:r>
        <w:t>Q3743 (Krio) [Ear Infections]: Wetin na wan important health issue wey connect wit ear infections according to WHO Salone guideline?</w:t>
      </w:r>
    </w:p>
    <w:p>
      <w:r>
        <w:t>A3743 (Krio): WHO Salone guideline say make people sabi di early sign, get correct test, en take treatment quick for reduce di risk wey ear infections kin cause.</w:t>
      </w:r>
    </w:p>
    <w:p/>
    <w:p>
      <w:r>
        <w:t>Q3744 (English) [Malaria]: What important health issue is commonly associated with malaria according to WHO Sierra Leone guidance?</w:t>
      </w:r>
    </w:p>
    <w:p>
      <w:r>
        <w:t>A3744 (English): WHO Sierra Leone guidance recommends proper awareness, early symptom recognition, accurate diagnosis, and timely treatment to reduce the impact of malaria.</w:t>
      </w:r>
    </w:p>
    <w:p>
      <w:r>
        <w:t>Q3744 (Krio) [Malaria]: Wetin na wan important health issue wey connect wit malaria according to WHO Salone guideline?</w:t>
      </w:r>
    </w:p>
    <w:p>
      <w:r>
        <w:t>A3744 (Krio): WHO Salone guideline say make people sabi di early sign, get correct test, en take treatment quick for reduce di risk wey malaria kin cause.</w:t>
      </w:r>
    </w:p>
    <w:p/>
    <w:p>
      <w:r>
        <w:t>Q3745 (English) [Typhoid]: What important health issue is commonly associated with typhoid according to WHO Sierra Leone guidance?</w:t>
      </w:r>
    </w:p>
    <w:p>
      <w:r>
        <w:t>A3745 (English): WHO Sierra Leone guidance recommends proper awareness, early symptom recognition, accurate diagnosis, and timely treatment to reduce the impact of typhoid.</w:t>
      </w:r>
    </w:p>
    <w:p>
      <w:r>
        <w:t>Q3745 (Krio) [Typhoid]: Wetin na wan important health issue wey connect wit typhoid according to WHO Salone guideline?</w:t>
      </w:r>
    </w:p>
    <w:p>
      <w:r>
        <w:t>A3745 (Krio): WHO Salone guideline say make people sabi di early sign, get correct test, en take treatment quick for reduce di risk wey typhoid kin cause.</w:t>
      </w:r>
    </w:p>
    <w:p/>
    <w:p>
      <w:r>
        <w:t>Q3746 (English) [Cholera]: What important health issue is commonly associated with cholera according to WHO Sierra Leone guidance?</w:t>
      </w:r>
    </w:p>
    <w:p>
      <w:r>
        <w:t>A3746 (English): WHO Sierra Leone guidance recommends proper awareness, early symptom recognition, accurate diagnosis, and timely treatment to reduce the impact of cholera.</w:t>
      </w:r>
    </w:p>
    <w:p>
      <w:r>
        <w:t>Q3746 (Krio) [Cholera]: Wetin na wan important health issue wey connect wit cholera according to WHO Salone guideline?</w:t>
      </w:r>
    </w:p>
    <w:p>
      <w:r>
        <w:t>A3746 (Krio): WHO Salone guideline say make people sabi di early sign, get correct test, en take treatment quick for reduce di risk wey cholera kin cause.</w:t>
      </w:r>
    </w:p>
    <w:p/>
    <w:p>
      <w:r>
        <w:t>Q3747 (English) [Diarrhea]: What important health issue is commonly associated with diarrhea according to WHO Sierra Leone guidance?</w:t>
      </w:r>
    </w:p>
    <w:p>
      <w:r>
        <w:t>A3747 (English): WHO Sierra Leone guidance recommends proper awareness, early symptom recognition, accurate diagnosis, and timely treatment to reduce the impact of diarrhea.</w:t>
      </w:r>
    </w:p>
    <w:p>
      <w:r>
        <w:t>Q3747 (Krio) [Diarrhea]: Wetin na wan important health issue wey connect wit diarrhea according to WHO Salone guideline?</w:t>
      </w:r>
    </w:p>
    <w:p>
      <w:r>
        <w:t>A3747 (Krio): WHO Salone guideline say make people sabi di early sign, get correct test, en take treatment quick for reduce di risk wey diarrhea kin cause.</w:t>
      </w:r>
    </w:p>
    <w:p/>
    <w:p>
      <w:r>
        <w:t>Q3748 (English) [Anemia]: What important health issue is commonly associated with anemia according to WHO Sierra Leone guidance?</w:t>
      </w:r>
    </w:p>
    <w:p>
      <w:r>
        <w:t>A3748 (English): WHO Sierra Leone guidance recommends proper awareness, early symptom recognition, accurate diagnosis, and timely treatment to reduce the impact of anemia.</w:t>
      </w:r>
    </w:p>
    <w:p>
      <w:r>
        <w:t>Q3748 (Krio) [Anemia]: Wetin na wan important health issue wey connect wit anemia according to WHO Salone guideline?</w:t>
      </w:r>
    </w:p>
    <w:p>
      <w:r>
        <w:t>A3748 (Krio): WHO Salone guideline say make people sabi di early sign, get correct test, en take treatment quick for reduce di risk wey anemia kin cause.</w:t>
      </w:r>
    </w:p>
    <w:p/>
    <w:p>
      <w:r>
        <w:t>Q3749 (English) [Worms]: What important health issue is commonly associated with worms according to WHO Sierra Leone guidance?</w:t>
      </w:r>
    </w:p>
    <w:p>
      <w:r>
        <w:t>A3749 (English): WHO Sierra Leone guidance recommends proper awareness, early symptom recognition, accurate diagnosis, and timely treatment to reduce the impact of worms.</w:t>
      </w:r>
    </w:p>
    <w:p>
      <w:r>
        <w:t>Q3749 (Krio) [Worms]: Wetin na wan important health issue wey connect wit worms according to WHO Salone guideline?</w:t>
      </w:r>
    </w:p>
    <w:p>
      <w:r>
        <w:t>A3749 (Krio): WHO Salone guideline say make people sabi di early sign, get correct test, en take treatment quick for reduce di risk wey worms kin cause.</w:t>
      </w:r>
    </w:p>
    <w:p/>
    <w:p>
      <w:r>
        <w:t>Q3750 (English) [Maternal Health]: What important health issue is commonly associated with maternal health according to WHO Sierra Leone guidance?</w:t>
      </w:r>
    </w:p>
    <w:p>
      <w:r>
        <w:t>A3750 (English): WHO Sierra Leone guidance recommends proper awareness, early symptom recognition, accurate diagnosis, and timely treatment to reduce the impact of maternal health.</w:t>
      </w:r>
    </w:p>
    <w:p>
      <w:r>
        <w:t>Q3750 (Krio) [Maternal Health]: Wetin na wan important health issue wey connect wit maternal health according to WHO Salone guideline?</w:t>
      </w:r>
    </w:p>
    <w:p>
      <w:r>
        <w:t>A3750 (Krio): WHO Salone guideline say make people sabi di early sign, get correct test, en take treatment quick for reduce di risk wey maternal health kin cause.</w:t>
      </w:r>
    </w:p>
    <w:p/>
    <w:p>
      <w:r>
        <w:t>Q3751 (English) [Child Health]: What important health issue is commonly associated with child health according to WHO Sierra Leone guidance?</w:t>
      </w:r>
    </w:p>
    <w:p>
      <w:r>
        <w:t>A3751 (English): WHO Sierra Leone guidance recommends proper awareness, early symptom recognition, accurate diagnosis, and timely treatment to reduce the impact of child health.</w:t>
      </w:r>
    </w:p>
    <w:p>
      <w:r>
        <w:t>Q3751 (Krio) [Child Health]: Wetin na wan important health issue wey connect wit child health according to WHO Salone guideline?</w:t>
      </w:r>
    </w:p>
    <w:p>
      <w:r>
        <w:t>A3751 (Krio): WHO Salone guideline say make people sabi di early sign, get correct test, en take treatment quick for reduce di risk wey child health kin cause.</w:t>
      </w:r>
    </w:p>
    <w:p/>
    <w:p>
      <w:r>
        <w:t>Q3752 (English) [Nutrition]: What important health issue is commonly associated with nutrition according to WHO Sierra Leone guidance?</w:t>
      </w:r>
    </w:p>
    <w:p>
      <w:r>
        <w:t>A3752 (English): WHO Sierra Leone guidance recommends proper awareness, early symptom recognition, accurate diagnosis, and timely treatment to reduce the impact of nutrition.</w:t>
      </w:r>
    </w:p>
    <w:p>
      <w:r>
        <w:t>Q3752 (Krio) [Nutrition]: Wetin na wan important health issue wey connect wit nutrition according to WHO Salone guideline?</w:t>
      </w:r>
    </w:p>
    <w:p>
      <w:r>
        <w:t>A3752 (Krio): WHO Salone guideline say make people sabi di early sign, get correct test, en take treatment quick for reduce di risk wey nutrition kin cause.</w:t>
      </w:r>
    </w:p>
    <w:p/>
    <w:p>
      <w:r>
        <w:t>Q3753 (English) [Hygiene]: What important health issue is commonly associated with hygiene according to WHO Sierra Leone guidance?</w:t>
      </w:r>
    </w:p>
    <w:p>
      <w:r>
        <w:t>A3753 (English): WHO Sierra Leone guidance recommends proper awareness, early symptom recognition, accurate diagnosis, and timely treatment to reduce the impact of hygiene.</w:t>
      </w:r>
    </w:p>
    <w:p>
      <w:r>
        <w:t>Q3753 (Krio) [Hygiene]: Wetin na wan important health issue wey connect wit hygiene according to WHO Salone guideline?</w:t>
      </w:r>
    </w:p>
    <w:p>
      <w:r>
        <w:t>A3753 (Krio): WHO Salone guideline say make people sabi di early sign, get correct test, en take treatment quick for reduce di risk wey hygiene kin cause.</w:t>
      </w:r>
    </w:p>
    <w:p/>
    <w:p>
      <w:r>
        <w:t>Q3754 (English) [Water &amp; Sanitation]: What important health issue is commonly associated with water &amp; sanitation according to WHO Sierra Leone guidance?</w:t>
      </w:r>
    </w:p>
    <w:p>
      <w:r>
        <w:t>A3754 (English): WHO Sierra Leone guidance recommends proper awareness, early symptom recognition, accurate diagnosis, and timely treatment to reduce the impact of water &amp; sanitation.</w:t>
      </w:r>
    </w:p>
    <w:p>
      <w:r>
        <w:t>Q3754 (Krio) [Water &amp; Sanitation]: Wetin na wan important health issue wey connect wit water &amp; sanitation according to WHO Salone guideline?</w:t>
      </w:r>
    </w:p>
    <w:p>
      <w:r>
        <w:t>A3754 (Krio): WHO Salone guideline say make people sabi di early sign, get correct test, en take treatment quick for reduce di risk wey water &amp; sanitation kin cause.</w:t>
      </w:r>
    </w:p>
    <w:p/>
    <w:p>
      <w:r>
        <w:t>Q3755 (English) [Respiratory Illness]: What important health issue is commonly associated with respiratory illness according to WHO Sierra Leone guidance?</w:t>
      </w:r>
    </w:p>
    <w:p>
      <w:r>
        <w:t>A3755 (English): WHO Sierra Leone guidance recommends proper awareness, early symptom recognition, accurate diagnosis, and timely treatment to reduce the impact of respiratory illness.</w:t>
      </w:r>
    </w:p>
    <w:p>
      <w:r>
        <w:t>Q3755 (Krio) [Respiratory Illness]: Wetin na wan important health issue wey connect wit respiratory illness according to WHO Salone guideline?</w:t>
      </w:r>
    </w:p>
    <w:p>
      <w:r>
        <w:t>A3755 (Krio): WHO Salone guideline say make people sabi di early sign, get correct test, en take treatment quick for reduce di risk wey respiratory illness kin cause.</w:t>
      </w:r>
    </w:p>
    <w:p/>
    <w:p>
      <w:r>
        <w:t>Q3756 (English) [Skin Infections]: What important health issue is commonly associated with skin infections according to WHO Sierra Leone guidance?</w:t>
      </w:r>
    </w:p>
    <w:p>
      <w:r>
        <w:t>A3756 (English): WHO Sierra Leone guidance recommends proper awareness, early symptom recognition, accurate diagnosis, and timely treatment to reduce the impact of skin infections.</w:t>
      </w:r>
    </w:p>
    <w:p>
      <w:r>
        <w:t>Q3756 (Krio) [Skin Infections]: Wetin na wan important health issue wey connect wit skin infections according to WHO Salone guideline?</w:t>
      </w:r>
    </w:p>
    <w:p>
      <w:r>
        <w:t>A3756 (Krio): WHO Salone guideline say make people sabi di early sign, get correct test, en take treatment quick for reduce di risk wey skin infections kin cause.</w:t>
      </w:r>
    </w:p>
    <w:p/>
    <w:p>
      <w:r>
        <w:t>Q3757 (English) [Non-Communicable Diseases]: What important health issue is commonly associated with non-communicable diseases according to WHO Sierra Leone guidance?</w:t>
      </w:r>
    </w:p>
    <w:p>
      <w:r>
        <w:t>A3757 (English): WHO Sierra Leone guidance recommends proper awareness, early symptom recognition, accurate diagnosis, and timely treatment to reduce the impact of non-communicable diseases.</w:t>
      </w:r>
    </w:p>
    <w:p>
      <w:r>
        <w:t>Q3757 (Krio) [Non-Communicable Diseases]: Wetin na wan important health issue wey connect wit non-communicable diseases according to WHO Salone guideline?</w:t>
      </w:r>
    </w:p>
    <w:p>
      <w:r>
        <w:t>A3757 (Krio): WHO Salone guideline say make people sabi di early sign, get correct test, en take treatment quick for reduce di risk wey non-communicable diseases kin cause.</w:t>
      </w:r>
    </w:p>
    <w:p/>
    <w:p>
      <w:r>
        <w:t>Q3758 (English) [Dental Health]: What important health issue is commonly associated with dental health according to WHO Sierra Leone guidance?</w:t>
      </w:r>
    </w:p>
    <w:p>
      <w:r>
        <w:t>A3758 (English): WHO Sierra Leone guidance recommends proper awareness, early symptom recognition, accurate diagnosis, and timely treatment to reduce the impact of dental health.</w:t>
      </w:r>
    </w:p>
    <w:p>
      <w:r>
        <w:t>Q3758 (Krio) [Dental Health]: Wetin na wan important health issue wey connect wit dental health according to WHO Salone guideline?</w:t>
      </w:r>
    </w:p>
    <w:p>
      <w:r>
        <w:t>A3758 (Krio): WHO Salone guideline say make people sabi di early sign, get correct test, en take treatment quick for reduce di risk wey dental health kin cause.</w:t>
      </w:r>
    </w:p>
    <w:p/>
    <w:p>
      <w:r>
        <w:t>Q3759 (English) [Mental Health]: What important health issue is commonly associated with mental health according to WHO Sierra Leone guidance?</w:t>
      </w:r>
    </w:p>
    <w:p>
      <w:r>
        <w:t>A3759 (English): WHO Sierra Leone guidance recommends proper awareness, early symptom recognition, accurate diagnosis, and timely treatment to reduce the impact of mental health.</w:t>
      </w:r>
    </w:p>
    <w:p>
      <w:r>
        <w:t>Q3759 (Krio) [Mental Health]: Wetin na wan important health issue wey connect wit mental health according to WHO Salone guideline?</w:t>
      </w:r>
    </w:p>
    <w:p>
      <w:r>
        <w:t>A3759 (Krio): WHO Salone guideline say make people sabi di early sign, get correct test, en take treatment quick for reduce di risk wey mental health kin cause.</w:t>
      </w:r>
    </w:p>
    <w:p/>
    <w:p>
      <w:r>
        <w:t>Q3760 (English) [Injuries]: What important health issue is commonly associated with injuries according to WHO Sierra Leone guidance?</w:t>
      </w:r>
    </w:p>
    <w:p>
      <w:r>
        <w:t>A3760 (English): WHO Sierra Leone guidance recommends proper awareness, early symptom recognition, accurate diagnosis, and timely treatment to reduce the impact of injuries.</w:t>
      </w:r>
    </w:p>
    <w:p>
      <w:r>
        <w:t>Q3760 (Krio) [Injuries]: Wetin na wan important health issue wey connect wit injuries according to WHO Salone guideline?</w:t>
      </w:r>
    </w:p>
    <w:p>
      <w:r>
        <w:t>A3760 (Krio): WHO Salone guideline say make people sabi di early sign, get correct test, en take treatment quick for reduce di risk wey injuries kin cause.</w:t>
      </w:r>
    </w:p>
    <w:p/>
    <w:p>
      <w:r>
        <w:t>Q3761 (English) [Eye Conditions]: What important health issue is commonly associated with eye conditions according to WHO Sierra Leone guidance?</w:t>
      </w:r>
    </w:p>
    <w:p>
      <w:r>
        <w:t>A3761 (English): WHO Sierra Leone guidance recommends proper awareness, early symptom recognition, accurate diagnosis, and timely treatment to reduce the impact of eye conditions.</w:t>
      </w:r>
    </w:p>
    <w:p>
      <w:r>
        <w:t>Q3761 (Krio) [Eye Conditions]: Wetin na wan important health issue wey connect wit eye conditions according to WHO Salone guideline?</w:t>
      </w:r>
    </w:p>
    <w:p>
      <w:r>
        <w:t>A3761 (Krio): WHO Salone guideline say make people sabi di early sign, get correct test, en take treatment quick for reduce di risk wey eye conditions kin cause.</w:t>
      </w:r>
    </w:p>
    <w:p/>
    <w:p>
      <w:r>
        <w:t>Q3762 (English) [Ear Infections]: What important health issue is commonly associated with ear infections according to WHO Sierra Leone guidance?</w:t>
      </w:r>
    </w:p>
    <w:p>
      <w:r>
        <w:t>A3762 (English): WHO Sierra Leone guidance recommends proper awareness, early symptom recognition, accurate diagnosis, and timely treatment to reduce the impact of ear infections.</w:t>
      </w:r>
    </w:p>
    <w:p>
      <w:r>
        <w:t>Q3762 (Krio) [Ear Infections]: Wetin na wan important health issue wey connect wit ear infections according to WHO Salone guideline?</w:t>
      </w:r>
    </w:p>
    <w:p>
      <w:r>
        <w:t>A3762 (Krio): WHO Salone guideline say make people sabi di early sign, get correct test, en take treatment quick for reduce di risk wey ear infections kin cause.</w:t>
      </w:r>
    </w:p>
    <w:p/>
    <w:p>
      <w:r>
        <w:t>Q3763 (English) [Malaria]: What important health issue is commonly associated with malaria according to WHO Sierra Leone guidance?</w:t>
      </w:r>
    </w:p>
    <w:p>
      <w:r>
        <w:t>A3763 (English): WHO Sierra Leone guidance recommends proper awareness, early symptom recognition, accurate diagnosis, and timely treatment to reduce the impact of malaria.</w:t>
      </w:r>
    </w:p>
    <w:p>
      <w:r>
        <w:t>Q3763 (Krio) [Malaria]: Wetin na wan important health issue wey connect wit malaria according to WHO Salone guideline?</w:t>
      </w:r>
    </w:p>
    <w:p>
      <w:r>
        <w:t>A3763 (Krio): WHO Salone guideline say make people sabi di early sign, get correct test, en take treatment quick for reduce di risk wey malaria kin cause.</w:t>
      </w:r>
    </w:p>
    <w:p/>
    <w:p>
      <w:r>
        <w:t>Q3764 (English) [Typhoid]: What important health issue is commonly associated with typhoid according to WHO Sierra Leone guidance?</w:t>
      </w:r>
    </w:p>
    <w:p>
      <w:r>
        <w:t>A3764 (English): WHO Sierra Leone guidance recommends proper awareness, early symptom recognition, accurate diagnosis, and timely treatment to reduce the impact of typhoid.</w:t>
      </w:r>
    </w:p>
    <w:p>
      <w:r>
        <w:t>Q3764 (Krio) [Typhoid]: Wetin na wan important health issue wey connect wit typhoid according to WHO Salone guideline?</w:t>
      </w:r>
    </w:p>
    <w:p>
      <w:r>
        <w:t>A3764 (Krio): WHO Salone guideline say make people sabi di early sign, get correct test, en take treatment quick for reduce di risk wey typhoid kin cause.</w:t>
      </w:r>
    </w:p>
    <w:p/>
    <w:p>
      <w:r>
        <w:t>Q3765 (English) [Cholera]: What important health issue is commonly associated with cholera according to WHO Sierra Leone guidance?</w:t>
      </w:r>
    </w:p>
    <w:p>
      <w:r>
        <w:t>A3765 (English): WHO Sierra Leone guidance recommends proper awareness, early symptom recognition, accurate diagnosis, and timely treatment to reduce the impact of cholera.</w:t>
      </w:r>
    </w:p>
    <w:p>
      <w:r>
        <w:t>Q3765 (Krio) [Cholera]: Wetin na wan important health issue wey connect wit cholera according to WHO Salone guideline?</w:t>
      </w:r>
    </w:p>
    <w:p>
      <w:r>
        <w:t>A3765 (Krio): WHO Salone guideline say make people sabi di early sign, get correct test, en take treatment quick for reduce di risk wey cholera kin cause.</w:t>
      </w:r>
    </w:p>
    <w:p/>
    <w:p>
      <w:r>
        <w:t>Q3766 (English) [Diarrhea]: What important health issue is commonly associated with diarrhea according to WHO Sierra Leone guidance?</w:t>
      </w:r>
    </w:p>
    <w:p>
      <w:r>
        <w:t>A3766 (English): WHO Sierra Leone guidance recommends proper awareness, early symptom recognition, accurate diagnosis, and timely treatment to reduce the impact of diarrhea.</w:t>
      </w:r>
    </w:p>
    <w:p>
      <w:r>
        <w:t>Q3766 (Krio) [Diarrhea]: Wetin na wan important health issue wey connect wit diarrhea according to WHO Salone guideline?</w:t>
      </w:r>
    </w:p>
    <w:p>
      <w:r>
        <w:t>A3766 (Krio): WHO Salone guideline say make people sabi di early sign, get correct test, en take treatment quick for reduce di risk wey diarrhea kin cause.</w:t>
      </w:r>
    </w:p>
    <w:p/>
    <w:p>
      <w:r>
        <w:t>Q3767 (English) [Anemia]: What important health issue is commonly associated with anemia according to WHO Sierra Leone guidance?</w:t>
      </w:r>
    </w:p>
    <w:p>
      <w:r>
        <w:t>A3767 (English): WHO Sierra Leone guidance recommends proper awareness, early symptom recognition, accurate diagnosis, and timely treatment to reduce the impact of anemia.</w:t>
      </w:r>
    </w:p>
    <w:p>
      <w:r>
        <w:t>Q3767 (Krio) [Anemia]: Wetin na wan important health issue wey connect wit anemia according to WHO Salone guideline?</w:t>
      </w:r>
    </w:p>
    <w:p>
      <w:r>
        <w:t>A3767 (Krio): WHO Salone guideline say make people sabi di early sign, get correct test, en take treatment quick for reduce di risk wey anemia kin cause.</w:t>
      </w:r>
    </w:p>
    <w:p/>
    <w:p>
      <w:r>
        <w:t>Q3768 (English) [Worms]: What important health issue is commonly associated with worms according to WHO Sierra Leone guidance?</w:t>
      </w:r>
    </w:p>
    <w:p>
      <w:r>
        <w:t>A3768 (English): WHO Sierra Leone guidance recommends proper awareness, early symptom recognition, accurate diagnosis, and timely treatment to reduce the impact of worms.</w:t>
      </w:r>
    </w:p>
    <w:p>
      <w:r>
        <w:t>Q3768 (Krio) [Worms]: Wetin na wan important health issue wey connect wit worms according to WHO Salone guideline?</w:t>
      </w:r>
    </w:p>
    <w:p>
      <w:r>
        <w:t>A3768 (Krio): WHO Salone guideline say make people sabi di early sign, get correct test, en take treatment quick for reduce di risk wey worms kin cause.</w:t>
      </w:r>
    </w:p>
    <w:p/>
    <w:p>
      <w:r>
        <w:t>Q3769 (English) [Maternal Health]: What important health issue is commonly associated with maternal health according to WHO Sierra Leone guidance?</w:t>
      </w:r>
    </w:p>
    <w:p>
      <w:r>
        <w:t>A3769 (English): WHO Sierra Leone guidance recommends proper awareness, early symptom recognition, accurate diagnosis, and timely treatment to reduce the impact of maternal health.</w:t>
      </w:r>
    </w:p>
    <w:p>
      <w:r>
        <w:t>Q3769 (Krio) [Maternal Health]: Wetin na wan important health issue wey connect wit maternal health according to WHO Salone guideline?</w:t>
      </w:r>
    </w:p>
    <w:p>
      <w:r>
        <w:t>A3769 (Krio): WHO Salone guideline say make people sabi di early sign, get correct test, en take treatment quick for reduce di risk wey maternal health kin cause.</w:t>
      </w:r>
    </w:p>
    <w:p/>
    <w:p>
      <w:r>
        <w:t>Q3770 (English) [Child Health]: What important health issue is commonly associated with child health according to WHO Sierra Leone guidance?</w:t>
      </w:r>
    </w:p>
    <w:p>
      <w:r>
        <w:t>A3770 (English): WHO Sierra Leone guidance recommends proper awareness, early symptom recognition, accurate diagnosis, and timely treatment to reduce the impact of child health.</w:t>
      </w:r>
    </w:p>
    <w:p>
      <w:r>
        <w:t>Q3770 (Krio) [Child Health]: Wetin na wan important health issue wey connect wit child health according to WHO Salone guideline?</w:t>
      </w:r>
    </w:p>
    <w:p>
      <w:r>
        <w:t>A3770 (Krio): WHO Salone guideline say make people sabi di early sign, get correct test, en take treatment quick for reduce di risk wey child health kin cause.</w:t>
      </w:r>
    </w:p>
    <w:p/>
    <w:p>
      <w:r>
        <w:t>Q3771 (English) [Nutrition]: What important health issue is commonly associated with nutrition according to WHO Sierra Leone guidance?</w:t>
      </w:r>
    </w:p>
    <w:p>
      <w:r>
        <w:t>A3771 (English): WHO Sierra Leone guidance recommends proper awareness, early symptom recognition, accurate diagnosis, and timely treatment to reduce the impact of nutrition.</w:t>
      </w:r>
    </w:p>
    <w:p>
      <w:r>
        <w:t>Q3771 (Krio) [Nutrition]: Wetin na wan important health issue wey connect wit nutrition according to WHO Salone guideline?</w:t>
      </w:r>
    </w:p>
    <w:p>
      <w:r>
        <w:t>A3771 (Krio): WHO Salone guideline say make people sabi di early sign, get correct test, en take treatment quick for reduce di risk wey nutrition kin cause.</w:t>
      </w:r>
    </w:p>
    <w:p/>
    <w:p>
      <w:r>
        <w:t>Q3772 (English) [Hygiene]: What important health issue is commonly associated with hygiene according to WHO Sierra Leone guidance?</w:t>
      </w:r>
    </w:p>
    <w:p>
      <w:r>
        <w:t>A3772 (English): WHO Sierra Leone guidance recommends proper awareness, early symptom recognition, accurate diagnosis, and timely treatment to reduce the impact of hygiene.</w:t>
      </w:r>
    </w:p>
    <w:p>
      <w:r>
        <w:t>Q3772 (Krio) [Hygiene]: Wetin na wan important health issue wey connect wit hygiene according to WHO Salone guideline?</w:t>
      </w:r>
    </w:p>
    <w:p>
      <w:r>
        <w:t>A3772 (Krio): WHO Salone guideline say make people sabi di early sign, get correct test, en take treatment quick for reduce di risk wey hygiene kin cause.</w:t>
      </w:r>
    </w:p>
    <w:p/>
    <w:p>
      <w:r>
        <w:t>Q3773 (English) [Water &amp; Sanitation]: What important health issue is commonly associated with water &amp; sanitation according to WHO Sierra Leone guidance?</w:t>
      </w:r>
    </w:p>
    <w:p>
      <w:r>
        <w:t>A3773 (English): WHO Sierra Leone guidance recommends proper awareness, early symptom recognition, accurate diagnosis, and timely treatment to reduce the impact of water &amp; sanitation.</w:t>
      </w:r>
    </w:p>
    <w:p>
      <w:r>
        <w:t>Q3773 (Krio) [Water &amp; Sanitation]: Wetin na wan important health issue wey connect wit water &amp; sanitation according to WHO Salone guideline?</w:t>
      </w:r>
    </w:p>
    <w:p>
      <w:r>
        <w:t>A3773 (Krio): WHO Salone guideline say make people sabi di early sign, get correct test, en take treatment quick for reduce di risk wey water &amp; sanitation kin cause.</w:t>
      </w:r>
    </w:p>
    <w:p/>
    <w:p>
      <w:r>
        <w:t>Q3774 (English) [Respiratory Illness]: What important health issue is commonly associated with respiratory illness according to WHO Sierra Leone guidance?</w:t>
      </w:r>
    </w:p>
    <w:p>
      <w:r>
        <w:t>A3774 (English): WHO Sierra Leone guidance recommends proper awareness, early symptom recognition, accurate diagnosis, and timely treatment to reduce the impact of respiratory illness.</w:t>
      </w:r>
    </w:p>
    <w:p>
      <w:r>
        <w:t>Q3774 (Krio) [Respiratory Illness]: Wetin na wan important health issue wey connect wit respiratory illness according to WHO Salone guideline?</w:t>
      </w:r>
    </w:p>
    <w:p>
      <w:r>
        <w:t>A3774 (Krio): WHO Salone guideline say make people sabi di early sign, get correct test, en take treatment quick for reduce di risk wey respiratory illness kin cause.</w:t>
      </w:r>
    </w:p>
    <w:p/>
    <w:p>
      <w:r>
        <w:t>Q3775 (English) [Skin Infections]: What important health issue is commonly associated with skin infections according to WHO Sierra Leone guidance?</w:t>
      </w:r>
    </w:p>
    <w:p>
      <w:r>
        <w:t>A3775 (English): WHO Sierra Leone guidance recommends proper awareness, early symptom recognition, accurate diagnosis, and timely treatment to reduce the impact of skin infections.</w:t>
      </w:r>
    </w:p>
    <w:p>
      <w:r>
        <w:t>Q3775 (Krio) [Skin Infections]: Wetin na wan important health issue wey connect wit skin infections according to WHO Salone guideline?</w:t>
      </w:r>
    </w:p>
    <w:p>
      <w:r>
        <w:t>A3775 (Krio): WHO Salone guideline say make people sabi di early sign, get correct test, en take treatment quick for reduce di risk wey skin infections kin cause.</w:t>
      </w:r>
    </w:p>
    <w:p/>
    <w:p>
      <w:r>
        <w:t>Q3776 (English) [Non-Communicable Diseases]: What important health issue is commonly associated with non-communicable diseases according to WHO Sierra Leone guidance?</w:t>
      </w:r>
    </w:p>
    <w:p>
      <w:r>
        <w:t>A3776 (English): WHO Sierra Leone guidance recommends proper awareness, early symptom recognition, accurate diagnosis, and timely treatment to reduce the impact of non-communicable diseases.</w:t>
      </w:r>
    </w:p>
    <w:p>
      <w:r>
        <w:t>Q3776 (Krio) [Non-Communicable Diseases]: Wetin na wan important health issue wey connect wit non-communicable diseases according to WHO Salone guideline?</w:t>
      </w:r>
    </w:p>
    <w:p>
      <w:r>
        <w:t>A3776 (Krio): WHO Salone guideline say make people sabi di early sign, get correct test, en take treatment quick for reduce di risk wey non-communicable diseases kin cause.</w:t>
      </w:r>
    </w:p>
    <w:p/>
    <w:p>
      <w:r>
        <w:t>Q3777 (English) [Dental Health]: What important health issue is commonly associated with dental health according to WHO Sierra Leone guidance?</w:t>
      </w:r>
    </w:p>
    <w:p>
      <w:r>
        <w:t>A3777 (English): WHO Sierra Leone guidance recommends proper awareness, early symptom recognition, accurate diagnosis, and timely treatment to reduce the impact of dental health.</w:t>
      </w:r>
    </w:p>
    <w:p>
      <w:r>
        <w:t>Q3777 (Krio) [Dental Health]: Wetin na wan important health issue wey connect wit dental health according to WHO Salone guideline?</w:t>
      </w:r>
    </w:p>
    <w:p>
      <w:r>
        <w:t>A3777 (Krio): WHO Salone guideline say make people sabi di early sign, get correct test, en take treatment quick for reduce di risk wey dental health kin cause.</w:t>
      </w:r>
    </w:p>
    <w:p/>
    <w:p>
      <w:r>
        <w:t>Q3778 (English) [Mental Health]: What important health issue is commonly associated with mental health according to WHO Sierra Leone guidance?</w:t>
      </w:r>
    </w:p>
    <w:p>
      <w:r>
        <w:t>A3778 (English): WHO Sierra Leone guidance recommends proper awareness, early symptom recognition, accurate diagnosis, and timely treatment to reduce the impact of mental health.</w:t>
      </w:r>
    </w:p>
    <w:p>
      <w:r>
        <w:t>Q3778 (Krio) [Mental Health]: Wetin na wan important health issue wey connect wit mental health according to WHO Salone guideline?</w:t>
      </w:r>
    </w:p>
    <w:p>
      <w:r>
        <w:t>A3778 (Krio): WHO Salone guideline say make people sabi di early sign, get correct test, en take treatment quick for reduce di risk wey mental health kin cause.</w:t>
      </w:r>
    </w:p>
    <w:p/>
    <w:p>
      <w:r>
        <w:t>Q3779 (English) [Injuries]: What important health issue is commonly associated with injuries according to WHO Sierra Leone guidance?</w:t>
      </w:r>
    </w:p>
    <w:p>
      <w:r>
        <w:t>A3779 (English): WHO Sierra Leone guidance recommends proper awareness, early symptom recognition, accurate diagnosis, and timely treatment to reduce the impact of injuries.</w:t>
      </w:r>
    </w:p>
    <w:p>
      <w:r>
        <w:t>Q3779 (Krio) [Injuries]: Wetin na wan important health issue wey connect wit injuries according to WHO Salone guideline?</w:t>
      </w:r>
    </w:p>
    <w:p>
      <w:r>
        <w:t>A3779 (Krio): WHO Salone guideline say make people sabi di early sign, get correct test, en take treatment quick for reduce di risk wey injuries kin cause.</w:t>
      </w:r>
    </w:p>
    <w:p/>
    <w:p>
      <w:r>
        <w:t>Q3780 (English) [Eye Conditions]: What important health issue is commonly associated with eye conditions according to WHO Sierra Leone guidance?</w:t>
      </w:r>
    </w:p>
    <w:p>
      <w:r>
        <w:t>A3780 (English): WHO Sierra Leone guidance recommends proper awareness, early symptom recognition, accurate diagnosis, and timely treatment to reduce the impact of eye conditions.</w:t>
      </w:r>
    </w:p>
    <w:p>
      <w:r>
        <w:t>Q3780 (Krio) [Eye Conditions]: Wetin na wan important health issue wey connect wit eye conditions according to WHO Salone guideline?</w:t>
      </w:r>
    </w:p>
    <w:p>
      <w:r>
        <w:t>A3780 (Krio): WHO Salone guideline say make people sabi di early sign, get correct test, en take treatment quick for reduce di risk wey eye conditions kin cause.</w:t>
      </w:r>
    </w:p>
    <w:p/>
    <w:p>
      <w:r>
        <w:t>Q3781 (English) [Ear Infections]: What important health issue is commonly associated with ear infections according to WHO Sierra Leone guidance?</w:t>
      </w:r>
    </w:p>
    <w:p>
      <w:r>
        <w:t>A3781 (English): WHO Sierra Leone guidance recommends proper awareness, early symptom recognition, accurate diagnosis, and timely treatment to reduce the impact of ear infections.</w:t>
      </w:r>
    </w:p>
    <w:p>
      <w:r>
        <w:t>Q3781 (Krio) [Ear Infections]: Wetin na wan important health issue wey connect wit ear infections according to WHO Salone guideline?</w:t>
      </w:r>
    </w:p>
    <w:p>
      <w:r>
        <w:t>A3781 (Krio): WHO Salone guideline say make people sabi di early sign, get correct test, en take treatment quick for reduce di risk wey ear infections kin cause.</w:t>
      </w:r>
    </w:p>
    <w:p/>
    <w:p>
      <w:r>
        <w:t>Q3782 (English) [Malaria]: What important health issue is commonly associated with malaria according to WHO Sierra Leone guidance?</w:t>
      </w:r>
    </w:p>
    <w:p>
      <w:r>
        <w:t>A3782 (English): WHO Sierra Leone guidance recommends proper awareness, early symptom recognition, accurate diagnosis, and timely treatment to reduce the impact of malaria.</w:t>
      </w:r>
    </w:p>
    <w:p>
      <w:r>
        <w:t>Q3782 (Krio) [Malaria]: Wetin na wan important health issue wey connect wit malaria according to WHO Salone guideline?</w:t>
      </w:r>
    </w:p>
    <w:p>
      <w:r>
        <w:t>A3782 (Krio): WHO Salone guideline say make people sabi di early sign, get correct test, en take treatment quick for reduce di risk wey malaria kin cause.</w:t>
      </w:r>
    </w:p>
    <w:p/>
    <w:p>
      <w:r>
        <w:t>Q3783 (English) [Typhoid]: What important health issue is commonly associated with typhoid according to WHO Sierra Leone guidance?</w:t>
      </w:r>
    </w:p>
    <w:p>
      <w:r>
        <w:t>A3783 (English): WHO Sierra Leone guidance recommends proper awareness, early symptom recognition, accurate diagnosis, and timely treatment to reduce the impact of typhoid.</w:t>
      </w:r>
    </w:p>
    <w:p>
      <w:r>
        <w:t>Q3783 (Krio) [Typhoid]: Wetin na wan important health issue wey connect wit typhoid according to WHO Salone guideline?</w:t>
      </w:r>
    </w:p>
    <w:p>
      <w:r>
        <w:t>A3783 (Krio): WHO Salone guideline say make people sabi di early sign, get correct test, en take treatment quick for reduce di risk wey typhoid kin cause.</w:t>
      </w:r>
    </w:p>
    <w:p/>
    <w:p>
      <w:r>
        <w:t>Q3784 (English) [Cholera]: What important health issue is commonly associated with cholera according to WHO Sierra Leone guidance?</w:t>
      </w:r>
    </w:p>
    <w:p>
      <w:r>
        <w:t>A3784 (English): WHO Sierra Leone guidance recommends proper awareness, early symptom recognition, accurate diagnosis, and timely treatment to reduce the impact of cholera.</w:t>
      </w:r>
    </w:p>
    <w:p>
      <w:r>
        <w:t>Q3784 (Krio) [Cholera]: Wetin na wan important health issue wey connect wit cholera according to WHO Salone guideline?</w:t>
      </w:r>
    </w:p>
    <w:p>
      <w:r>
        <w:t>A3784 (Krio): WHO Salone guideline say make people sabi di early sign, get correct test, en take treatment quick for reduce di risk wey cholera kin cause.</w:t>
      </w:r>
    </w:p>
    <w:p/>
    <w:p>
      <w:r>
        <w:t>Q3785 (English) [Diarrhea]: What important health issue is commonly associated with diarrhea according to WHO Sierra Leone guidance?</w:t>
      </w:r>
    </w:p>
    <w:p>
      <w:r>
        <w:t>A3785 (English): WHO Sierra Leone guidance recommends proper awareness, early symptom recognition, accurate diagnosis, and timely treatment to reduce the impact of diarrhea.</w:t>
      </w:r>
    </w:p>
    <w:p>
      <w:r>
        <w:t>Q3785 (Krio) [Diarrhea]: Wetin na wan important health issue wey connect wit diarrhea according to WHO Salone guideline?</w:t>
      </w:r>
    </w:p>
    <w:p>
      <w:r>
        <w:t>A3785 (Krio): WHO Salone guideline say make people sabi di early sign, get correct test, en take treatment quick for reduce di risk wey diarrhea kin cause.</w:t>
      </w:r>
    </w:p>
    <w:p/>
    <w:p>
      <w:r>
        <w:t>Q3786 (English) [Anemia]: What important health issue is commonly associated with anemia according to WHO Sierra Leone guidance?</w:t>
      </w:r>
    </w:p>
    <w:p>
      <w:r>
        <w:t>A3786 (English): WHO Sierra Leone guidance recommends proper awareness, early symptom recognition, accurate diagnosis, and timely treatment to reduce the impact of anemia.</w:t>
      </w:r>
    </w:p>
    <w:p>
      <w:r>
        <w:t>Q3786 (Krio) [Anemia]: Wetin na wan important health issue wey connect wit anemia according to WHO Salone guideline?</w:t>
      </w:r>
    </w:p>
    <w:p>
      <w:r>
        <w:t>A3786 (Krio): WHO Salone guideline say make people sabi di early sign, get correct test, en take treatment quick for reduce di risk wey anemia kin cause.</w:t>
      </w:r>
    </w:p>
    <w:p/>
    <w:p>
      <w:r>
        <w:t>Q3787 (English) [Worms]: What important health issue is commonly associated with worms according to WHO Sierra Leone guidance?</w:t>
      </w:r>
    </w:p>
    <w:p>
      <w:r>
        <w:t>A3787 (English): WHO Sierra Leone guidance recommends proper awareness, early symptom recognition, accurate diagnosis, and timely treatment to reduce the impact of worms.</w:t>
      </w:r>
    </w:p>
    <w:p>
      <w:r>
        <w:t>Q3787 (Krio) [Worms]: Wetin na wan important health issue wey connect wit worms according to WHO Salone guideline?</w:t>
      </w:r>
    </w:p>
    <w:p>
      <w:r>
        <w:t>A3787 (Krio): WHO Salone guideline say make people sabi di early sign, get correct test, en take treatment quick for reduce di risk wey worms kin cause.</w:t>
      </w:r>
    </w:p>
    <w:p/>
    <w:p>
      <w:r>
        <w:t>Q3788 (English) [Maternal Health]: What important health issue is commonly associated with maternal health according to WHO Sierra Leone guidance?</w:t>
      </w:r>
    </w:p>
    <w:p>
      <w:r>
        <w:t>A3788 (English): WHO Sierra Leone guidance recommends proper awareness, early symptom recognition, accurate diagnosis, and timely treatment to reduce the impact of maternal health.</w:t>
      </w:r>
    </w:p>
    <w:p>
      <w:r>
        <w:t>Q3788 (Krio) [Maternal Health]: Wetin na wan important health issue wey connect wit maternal health according to WHO Salone guideline?</w:t>
      </w:r>
    </w:p>
    <w:p>
      <w:r>
        <w:t>A3788 (Krio): WHO Salone guideline say make people sabi di early sign, get correct test, en take treatment quick for reduce di risk wey maternal health kin cause.</w:t>
      </w:r>
    </w:p>
    <w:p/>
    <w:p>
      <w:r>
        <w:t>Q3789 (English) [Child Health]: What important health issue is commonly associated with child health according to WHO Sierra Leone guidance?</w:t>
      </w:r>
    </w:p>
    <w:p>
      <w:r>
        <w:t>A3789 (English): WHO Sierra Leone guidance recommends proper awareness, early symptom recognition, accurate diagnosis, and timely treatment to reduce the impact of child health.</w:t>
      </w:r>
    </w:p>
    <w:p>
      <w:r>
        <w:t>Q3789 (Krio) [Child Health]: Wetin na wan important health issue wey connect wit child health according to WHO Salone guideline?</w:t>
      </w:r>
    </w:p>
    <w:p>
      <w:r>
        <w:t>A3789 (Krio): WHO Salone guideline say make people sabi di early sign, get correct test, en take treatment quick for reduce di risk wey child health kin cause.</w:t>
      </w:r>
    </w:p>
    <w:p/>
    <w:p>
      <w:r>
        <w:t>Q3790 (English) [Nutrition]: What important health issue is commonly associated with nutrition according to WHO Sierra Leone guidance?</w:t>
      </w:r>
    </w:p>
    <w:p>
      <w:r>
        <w:t>A3790 (English): WHO Sierra Leone guidance recommends proper awareness, early symptom recognition, accurate diagnosis, and timely treatment to reduce the impact of nutrition.</w:t>
      </w:r>
    </w:p>
    <w:p>
      <w:r>
        <w:t>Q3790 (Krio) [Nutrition]: Wetin na wan important health issue wey connect wit nutrition according to WHO Salone guideline?</w:t>
      </w:r>
    </w:p>
    <w:p>
      <w:r>
        <w:t>A3790 (Krio): WHO Salone guideline say make people sabi di early sign, get correct test, en take treatment quick for reduce di risk wey nutrition kin cause.</w:t>
      </w:r>
    </w:p>
    <w:p/>
    <w:p>
      <w:r>
        <w:t>Q3791 (English) [Hygiene]: What important health issue is commonly associated with hygiene according to WHO Sierra Leone guidance?</w:t>
      </w:r>
    </w:p>
    <w:p>
      <w:r>
        <w:t>A3791 (English): WHO Sierra Leone guidance recommends proper awareness, early symptom recognition, accurate diagnosis, and timely treatment to reduce the impact of hygiene.</w:t>
      </w:r>
    </w:p>
    <w:p>
      <w:r>
        <w:t>Q3791 (Krio) [Hygiene]: Wetin na wan important health issue wey connect wit hygiene according to WHO Salone guideline?</w:t>
      </w:r>
    </w:p>
    <w:p>
      <w:r>
        <w:t>A3791 (Krio): WHO Salone guideline say make people sabi di early sign, get correct test, en take treatment quick for reduce di risk wey hygiene kin cause.</w:t>
      </w:r>
    </w:p>
    <w:p/>
    <w:p>
      <w:r>
        <w:t>Q3792 (English) [Water &amp; Sanitation]: What important health issue is commonly associated with water &amp; sanitation according to WHO Sierra Leone guidance?</w:t>
      </w:r>
    </w:p>
    <w:p>
      <w:r>
        <w:t>A3792 (English): WHO Sierra Leone guidance recommends proper awareness, early symptom recognition, accurate diagnosis, and timely treatment to reduce the impact of water &amp; sanitation.</w:t>
      </w:r>
    </w:p>
    <w:p>
      <w:r>
        <w:t>Q3792 (Krio) [Water &amp; Sanitation]: Wetin na wan important health issue wey connect wit water &amp; sanitation according to WHO Salone guideline?</w:t>
      </w:r>
    </w:p>
    <w:p>
      <w:r>
        <w:t>A3792 (Krio): WHO Salone guideline say make people sabi di early sign, get correct test, en take treatment quick for reduce di risk wey water &amp; sanitation kin cause.</w:t>
      </w:r>
    </w:p>
    <w:p/>
    <w:p>
      <w:r>
        <w:t>Q3793 (English) [Respiratory Illness]: What important health issue is commonly associated with respiratory illness according to WHO Sierra Leone guidance?</w:t>
      </w:r>
    </w:p>
    <w:p>
      <w:r>
        <w:t>A3793 (English): WHO Sierra Leone guidance recommends proper awareness, early symptom recognition, accurate diagnosis, and timely treatment to reduce the impact of respiratory illness.</w:t>
      </w:r>
    </w:p>
    <w:p>
      <w:r>
        <w:t>Q3793 (Krio) [Respiratory Illness]: Wetin na wan important health issue wey connect wit respiratory illness according to WHO Salone guideline?</w:t>
      </w:r>
    </w:p>
    <w:p>
      <w:r>
        <w:t>A3793 (Krio): WHO Salone guideline say make people sabi di early sign, get correct test, en take treatment quick for reduce di risk wey respiratory illness kin cause.</w:t>
      </w:r>
    </w:p>
    <w:p/>
    <w:p>
      <w:r>
        <w:t>Q3794 (English) [Skin Infections]: What important health issue is commonly associated with skin infections according to WHO Sierra Leone guidance?</w:t>
      </w:r>
    </w:p>
    <w:p>
      <w:r>
        <w:t>A3794 (English): WHO Sierra Leone guidance recommends proper awareness, early symptom recognition, accurate diagnosis, and timely treatment to reduce the impact of skin infections.</w:t>
      </w:r>
    </w:p>
    <w:p>
      <w:r>
        <w:t>Q3794 (Krio) [Skin Infections]: Wetin na wan important health issue wey connect wit skin infections according to WHO Salone guideline?</w:t>
      </w:r>
    </w:p>
    <w:p>
      <w:r>
        <w:t>A3794 (Krio): WHO Salone guideline say make people sabi di early sign, get correct test, en take treatment quick for reduce di risk wey skin infections kin cause.</w:t>
      </w:r>
    </w:p>
    <w:p/>
    <w:p>
      <w:r>
        <w:t>Q3795 (English) [Non-Communicable Diseases]: What important health issue is commonly associated with non-communicable diseases according to WHO Sierra Leone guidance?</w:t>
      </w:r>
    </w:p>
    <w:p>
      <w:r>
        <w:t>A3795 (English): WHO Sierra Leone guidance recommends proper awareness, early symptom recognition, accurate diagnosis, and timely treatment to reduce the impact of non-communicable diseases.</w:t>
      </w:r>
    </w:p>
    <w:p>
      <w:r>
        <w:t>Q3795 (Krio) [Non-Communicable Diseases]: Wetin na wan important health issue wey connect wit non-communicable diseases according to WHO Salone guideline?</w:t>
      </w:r>
    </w:p>
    <w:p>
      <w:r>
        <w:t>A3795 (Krio): WHO Salone guideline say make people sabi di early sign, get correct test, en take treatment quick for reduce di risk wey non-communicable diseases kin cause.</w:t>
      </w:r>
    </w:p>
    <w:p/>
    <w:p>
      <w:r>
        <w:t>Q3796 (English) [Dental Health]: What important health issue is commonly associated with dental health according to WHO Sierra Leone guidance?</w:t>
      </w:r>
    </w:p>
    <w:p>
      <w:r>
        <w:t>A3796 (English): WHO Sierra Leone guidance recommends proper awareness, early symptom recognition, accurate diagnosis, and timely treatment to reduce the impact of dental health.</w:t>
      </w:r>
    </w:p>
    <w:p>
      <w:r>
        <w:t>Q3796 (Krio) [Dental Health]: Wetin na wan important health issue wey connect wit dental health according to WHO Salone guideline?</w:t>
      </w:r>
    </w:p>
    <w:p>
      <w:r>
        <w:t>A3796 (Krio): WHO Salone guideline say make people sabi di early sign, get correct test, en take treatment quick for reduce di risk wey dental health kin cause.</w:t>
      </w:r>
    </w:p>
    <w:p/>
    <w:p>
      <w:r>
        <w:t>Q3797 (English) [Mental Health]: What important health issue is commonly associated with mental health according to WHO Sierra Leone guidance?</w:t>
      </w:r>
    </w:p>
    <w:p>
      <w:r>
        <w:t>A3797 (English): WHO Sierra Leone guidance recommends proper awareness, early symptom recognition, accurate diagnosis, and timely treatment to reduce the impact of mental health.</w:t>
      </w:r>
    </w:p>
    <w:p>
      <w:r>
        <w:t>Q3797 (Krio) [Mental Health]: Wetin na wan important health issue wey connect wit mental health according to WHO Salone guideline?</w:t>
      </w:r>
    </w:p>
    <w:p>
      <w:r>
        <w:t>A3797 (Krio): WHO Salone guideline say make people sabi di early sign, get correct test, en take treatment quick for reduce di risk wey mental health kin cause.</w:t>
      </w:r>
    </w:p>
    <w:p/>
    <w:p>
      <w:r>
        <w:t>Q3798 (English) [Injuries]: What important health issue is commonly associated with injuries according to WHO Sierra Leone guidance?</w:t>
      </w:r>
    </w:p>
    <w:p>
      <w:r>
        <w:t>A3798 (English): WHO Sierra Leone guidance recommends proper awareness, early symptom recognition, accurate diagnosis, and timely treatment to reduce the impact of injuries.</w:t>
      </w:r>
    </w:p>
    <w:p>
      <w:r>
        <w:t>Q3798 (Krio) [Injuries]: Wetin na wan important health issue wey connect wit injuries according to WHO Salone guideline?</w:t>
      </w:r>
    </w:p>
    <w:p>
      <w:r>
        <w:t>A3798 (Krio): WHO Salone guideline say make people sabi di early sign, get correct test, en take treatment quick for reduce di risk wey injuries kin cause.</w:t>
      </w:r>
    </w:p>
    <w:p/>
    <w:p>
      <w:r>
        <w:t>Q3799 (English) [Eye Conditions]: What important health issue is commonly associated with eye conditions according to WHO Sierra Leone guidance?</w:t>
      </w:r>
    </w:p>
    <w:p>
      <w:r>
        <w:t>A3799 (English): WHO Sierra Leone guidance recommends proper awareness, early symptom recognition, accurate diagnosis, and timely treatment to reduce the impact of eye conditions.</w:t>
      </w:r>
    </w:p>
    <w:p>
      <w:r>
        <w:t>Q3799 (Krio) [Eye Conditions]: Wetin na wan important health issue wey connect wit eye conditions according to WHO Salone guideline?</w:t>
      </w:r>
    </w:p>
    <w:p>
      <w:r>
        <w:t>A3799 (Krio): WHO Salone guideline say make people sabi di early sign, get correct test, en take treatment quick for reduce di risk wey eye conditions kin cause.</w:t>
      </w:r>
    </w:p>
    <w:p/>
    <w:p>
      <w:r>
        <w:t>Q3800 (English) [Ear Infections]: What important health issue is commonly associated with ear infections according to WHO Sierra Leone guidance?</w:t>
      </w:r>
    </w:p>
    <w:p>
      <w:r>
        <w:t>A3800 (English): WHO Sierra Leone guidance recommends proper awareness, early symptom recognition, accurate diagnosis, and timely treatment to reduce the impact of ear infections.</w:t>
      </w:r>
    </w:p>
    <w:p>
      <w:r>
        <w:t>Q3800 (Krio) [Ear Infections]: Wetin na wan important health issue wey connect wit ear infections according to WHO Salone guideline?</w:t>
      </w:r>
    </w:p>
    <w:p>
      <w:r>
        <w:t>A3800 (Krio): WHO Salone guideline say make people sabi di early sign, get correct test, en take treatment quick for reduce di risk wey ear infections kin cause.</w:t>
      </w:r>
    </w:p>
    <w:p/>
    <w:p>
      <w:r>
        <w:t>Q3801 (English) [Malaria]: What important health issue is commonly associated with malaria according to WHO Sierra Leone guidance?</w:t>
      </w:r>
    </w:p>
    <w:p>
      <w:r>
        <w:t>A3801 (English): WHO Sierra Leone guidance recommends proper awareness, early symptom recognition, accurate diagnosis, and timely treatment to reduce the impact of malaria.</w:t>
      </w:r>
    </w:p>
    <w:p>
      <w:r>
        <w:t>Q3801 (Krio) [Malaria]: Wetin na wan important health issue wey connect wit malaria according to WHO Salone guideline?</w:t>
      </w:r>
    </w:p>
    <w:p>
      <w:r>
        <w:t>A3801 (Krio): WHO Salone guideline say make people sabi di early sign, get correct test, en take treatment quick for reduce di risk wey malaria kin cause.</w:t>
      </w:r>
    </w:p>
    <w:p/>
    <w:p>
      <w:r>
        <w:t>Q3802 (English) [Typhoid]: What important health issue is commonly associated with typhoid according to WHO Sierra Leone guidance?</w:t>
      </w:r>
    </w:p>
    <w:p>
      <w:r>
        <w:t>A3802 (English): WHO Sierra Leone guidance recommends proper awareness, early symptom recognition, accurate diagnosis, and timely treatment to reduce the impact of typhoid.</w:t>
      </w:r>
    </w:p>
    <w:p>
      <w:r>
        <w:t>Q3802 (Krio) [Typhoid]: Wetin na wan important health issue wey connect wit typhoid according to WHO Salone guideline?</w:t>
      </w:r>
    </w:p>
    <w:p>
      <w:r>
        <w:t>A3802 (Krio): WHO Salone guideline say make people sabi di early sign, get correct test, en take treatment quick for reduce di risk wey typhoid kin cause.</w:t>
      </w:r>
    </w:p>
    <w:p/>
    <w:p>
      <w:r>
        <w:t>Q3803 (English) [Cholera]: What important health issue is commonly associated with cholera according to WHO Sierra Leone guidance?</w:t>
      </w:r>
    </w:p>
    <w:p>
      <w:r>
        <w:t>A3803 (English): WHO Sierra Leone guidance recommends proper awareness, early symptom recognition, accurate diagnosis, and timely treatment to reduce the impact of cholera.</w:t>
      </w:r>
    </w:p>
    <w:p>
      <w:r>
        <w:t>Q3803 (Krio) [Cholera]: Wetin na wan important health issue wey connect wit cholera according to WHO Salone guideline?</w:t>
      </w:r>
    </w:p>
    <w:p>
      <w:r>
        <w:t>A3803 (Krio): WHO Salone guideline say make people sabi di early sign, get correct test, en take treatment quick for reduce di risk wey cholera kin cause.</w:t>
      </w:r>
    </w:p>
    <w:p/>
    <w:p>
      <w:r>
        <w:t>Q3804 (English) [Diarrhea]: What important health issue is commonly associated with diarrhea according to WHO Sierra Leone guidance?</w:t>
      </w:r>
    </w:p>
    <w:p>
      <w:r>
        <w:t>A3804 (English): WHO Sierra Leone guidance recommends proper awareness, early symptom recognition, accurate diagnosis, and timely treatment to reduce the impact of diarrhea.</w:t>
      </w:r>
    </w:p>
    <w:p>
      <w:r>
        <w:t>Q3804 (Krio) [Diarrhea]: Wetin na wan important health issue wey connect wit diarrhea according to WHO Salone guideline?</w:t>
      </w:r>
    </w:p>
    <w:p>
      <w:r>
        <w:t>A3804 (Krio): WHO Salone guideline say make people sabi di early sign, get correct test, en take treatment quick for reduce di risk wey diarrhea kin cause.</w:t>
      </w:r>
    </w:p>
    <w:p/>
    <w:p>
      <w:r>
        <w:t>Q3805 (English) [Anemia]: What important health issue is commonly associated with anemia according to WHO Sierra Leone guidance?</w:t>
      </w:r>
    </w:p>
    <w:p>
      <w:r>
        <w:t>A3805 (English): WHO Sierra Leone guidance recommends proper awareness, early symptom recognition, accurate diagnosis, and timely treatment to reduce the impact of anemia.</w:t>
      </w:r>
    </w:p>
    <w:p>
      <w:r>
        <w:t>Q3805 (Krio) [Anemia]: Wetin na wan important health issue wey connect wit anemia according to WHO Salone guideline?</w:t>
      </w:r>
    </w:p>
    <w:p>
      <w:r>
        <w:t>A3805 (Krio): WHO Salone guideline say make people sabi di early sign, get correct test, en take treatment quick for reduce di risk wey anemia kin cause.</w:t>
      </w:r>
    </w:p>
    <w:p/>
    <w:p>
      <w:r>
        <w:t>Q3806 (English) [Worms]: What important health issue is commonly associated with worms according to WHO Sierra Leone guidance?</w:t>
      </w:r>
    </w:p>
    <w:p>
      <w:r>
        <w:t>A3806 (English): WHO Sierra Leone guidance recommends proper awareness, early symptom recognition, accurate diagnosis, and timely treatment to reduce the impact of worms.</w:t>
      </w:r>
    </w:p>
    <w:p>
      <w:r>
        <w:t>Q3806 (Krio) [Worms]: Wetin na wan important health issue wey connect wit worms according to WHO Salone guideline?</w:t>
      </w:r>
    </w:p>
    <w:p>
      <w:r>
        <w:t>A3806 (Krio): WHO Salone guideline say make people sabi di early sign, get correct test, en take treatment quick for reduce di risk wey worms kin cause.</w:t>
      </w:r>
    </w:p>
    <w:p/>
    <w:p>
      <w:r>
        <w:t>Q3807 (English) [Maternal Health]: What important health issue is commonly associated with maternal health according to WHO Sierra Leone guidance?</w:t>
      </w:r>
    </w:p>
    <w:p>
      <w:r>
        <w:t>A3807 (English): WHO Sierra Leone guidance recommends proper awareness, early symptom recognition, accurate diagnosis, and timely treatment to reduce the impact of maternal health.</w:t>
      </w:r>
    </w:p>
    <w:p>
      <w:r>
        <w:t>Q3807 (Krio) [Maternal Health]: Wetin na wan important health issue wey connect wit maternal health according to WHO Salone guideline?</w:t>
      </w:r>
    </w:p>
    <w:p>
      <w:r>
        <w:t>A3807 (Krio): WHO Salone guideline say make people sabi di early sign, get correct test, en take treatment quick for reduce di risk wey maternal health kin cause.</w:t>
      </w:r>
    </w:p>
    <w:p/>
    <w:p>
      <w:r>
        <w:t>Q3808 (English) [Child Health]: What important health issue is commonly associated with child health according to WHO Sierra Leone guidance?</w:t>
      </w:r>
    </w:p>
    <w:p>
      <w:r>
        <w:t>A3808 (English): WHO Sierra Leone guidance recommends proper awareness, early symptom recognition, accurate diagnosis, and timely treatment to reduce the impact of child health.</w:t>
      </w:r>
    </w:p>
    <w:p>
      <w:r>
        <w:t>Q3808 (Krio) [Child Health]: Wetin na wan important health issue wey connect wit child health according to WHO Salone guideline?</w:t>
      </w:r>
    </w:p>
    <w:p>
      <w:r>
        <w:t>A3808 (Krio): WHO Salone guideline say make people sabi di early sign, get correct test, en take treatment quick for reduce di risk wey child health kin cause.</w:t>
      </w:r>
    </w:p>
    <w:p/>
    <w:p>
      <w:r>
        <w:t>Q3809 (English) [Nutrition]: What important health issue is commonly associated with nutrition according to WHO Sierra Leone guidance?</w:t>
      </w:r>
    </w:p>
    <w:p>
      <w:r>
        <w:t>A3809 (English): WHO Sierra Leone guidance recommends proper awareness, early symptom recognition, accurate diagnosis, and timely treatment to reduce the impact of nutrition.</w:t>
      </w:r>
    </w:p>
    <w:p>
      <w:r>
        <w:t>Q3809 (Krio) [Nutrition]: Wetin na wan important health issue wey connect wit nutrition according to WHO Salone guideline?</w:t>
      </w:r>
    </w:p>
    <w:p>
      <w:r>
        <w:t>A3809 (Krio): WHO Salone guideline say make people sabi di early sign, get correct test, en take treatment quick for reduce di risk wey nutrition kin cause.</w:t>
      </w:r>
    </w:p>
    <w:p/>
    <w:p>
      <w:r>
        <w:t>Q3810 (English) [Hygiene]: What important health issue is commonly associated with hygiene according to WHO Sierra Leone guidance?</w:t>
      </w:r>
    </w:p>
    <w:p>
      <w:r>
        <w:t>A3810 (English): WHO Sierra Leone guidance recommends proper awareness, early symptom recognition, accurate diagnosis, and timely treatment to reduce the impact of hygiene.</w:t>
      </w:r>
    </w:p>
    <w:p>
      <w:r>
        <w:t>Q3810 (Krio) [Hygiene]: Wetin na wan important health issue wey connect wit hygiene according to WHO Salone guideline?</w:t>
      </w:r>
    </w:p>
    <w:p>
      <w:r>
        <w:t>A3810 (Krio): WHO Salone guideline say make people sabi di early sign, get correct test, en take treatment quick for reduce di risk wey hygiene kin cause.</w:t>
      </w:r>
    </w:p>
    <w:p/>
    <w:p>
      <w:r>
        <w:t>Q3811 (English) [Water &amp; Sanitation]: What important health issue is commonly associated with water &amp; sanitation according to WHO Sierra Leone guidance?</w:t>
      </w:r>
    </w:p>
    <w:p>
      <w:r>
        <w:t>A3811 (English): WHO Sierra Leone guidance recommends proper awareness, early symptom recognition, accurate diagnosis, and timely treatment to reduce the impact of water &amp; sanitation.</w:t>
      </w:r>
    </w:p>
    <w:p>
      <w:r>
        <w:t>Q3811 (Krio) [Water &amp; Sanitation]: Wetin na wan important health issue wey connect wit water &amp; sanitation according to WHO Salone guideline?</w:t>
      </w:r>
    </w:p>
    <w:p>
      <w:r>
        <w:t>A3811 (Krio): WHO Salone guideline say make people sabi di early sign, get correct test, en take treatment quick for reduce di risk wey water &amp; sanitation kin cause.</w:t>
      </w:r>
    </w:p>
    <w:p/>
    <w:p>
      <w:r>
        <w:t>Q3812 (English) [Respiratory Illness]: What important health issue is commonly associated with respiratory illness according to WHO Sierra Leone guidance?</w:t>
      </w:r>
    </w:p>
    <w:p>
      <w:r>
        <w:t>A3812 (English): WHO Sierra Leone guidance recommends proper awareness, early symptom recognition, accurate diagnosis, and timely treatment to reduce the impact of respiratory illness.</w:t>
      </w:r>
    </w:p>
    <w:p>
      <w:r>
        <w:t>Q3812 (Krio) [Respiratory Illness]: Wetin na wan important health issue wey connect wit respiratory illness according to WHO Salone guideline?</w:t>
      </w:r>
    </w:p>
    <w:p>
      <w:r>
        <w:t>A3812 (Krio): WHO Salone guideline say make people sabi di early sign, get correct test, en take treatment quick for reduce di risk wey respiratory illness kin cause.</w:t>
      </w:r>
    </w:p>
    <w:p/>
    <w:p>
      <w:r>
        <w:t>Q3813 (English) [Skin Infections]: What important health issue is commonly associated with skin infections according to WHO Sierra Leone guidance?</w:t>
      </w:r>
    </w:p>
    <w:p>
      <w:r>
        <w:t>A3813 (English): WHO Sierra Leone guidance recommends proper awareness, early symptom recognition, accurate diagnosis, and timely treatment to reduce the impact of skin infections.</w:t>
      </w:r>
    </w:p>
    <w:p>
      <w:r>
        <w:t>Q3813 (Krio) [Skin Infections]: Wetin na wan important health issue wey connect wit skin infections according to WHO Salone guideline?</w:t>
      </w:r>
    </w:p>
    <w:p>
      <w:r>
        <w:t>A3813 (Krio): WHO Salone guideline say make people sabi di early sign, get correct test, en take treatment quick for reduce di risk wey skin infections kin cause.</w:t>
      </w:r>
    </w:p>
    <w:p/>
    <w:p>
      <w:r>
        <w:t>Q3814 (English) [Non-Communicable Diseases]: What important health issue is commonly associated with non-communicable diseases according to WHO Sierra Leone guidance?</w:t>
      </w:r>
    </w:p>
    <w:p>
      <w:r>
        <w:t>A3814 (English): WHO Sierra Leone guidance recommends proper awareness, early symptom recognition, accurate diagnosis, and timely treatment to reduce the impact of non-communicable diseases.</w:t>
      </w:r>
    </w:p>
    <w:p>
      <w:r>
        <w:t>Q3814 (Krio) [Non-Communicable Diseases]: Wetin na wan important health issue wey connect wit non-communicable diseases according to WHO Salone guideline?</w:t>
      </w:r>
    </w:p>
    <w:p>
      <w:r>
        <w:t>A3814 (Krio): WHO Salone guideline say make people sabi di early sign, get correct test, en take treatment quick for reduce di risk wey non-communicable diseases kin cause.</w:t>
      </w:r>
    </w:p>
    <w:p/>
    <w:p>
      <w:r>
        <w:t>Q3815 (English) [Dental Health]: What important health issue is commonly associated with dental health according to WHO Sierra Leone guidance?</w:t>
      </w:r>
    </w:p>
    <w:p>
      <w:r>
        <w:t>A3815 (English): WHO Sierra Leone guidance recommends proper awareness, early symptom recognition, accurate diagnosis, and timely treatment to reduce the impact of dental health.</w:t>
      </w:r>
    </w:p>
    <w:p>
      <w:r>
        <w:t>Q3815 (Krio) [Dental Health]: Wetin na wan important health issue wey connect wit dental health according to WHO Salone guideline?</w:t>
      </w:r>
    </w:p>
    <w:p>
      <w:r>
        <w:t>A3815 (Krio): WHO Salone guideline say make people sabi di early sign, get correct test, en take treatment quick for reduce di risk wey dental health kin cause.</w:t>
      </w:r>
    </w:p>
    <w:p/>
    <w:p>
      <w:r>
        <w:t>Q3816 (English) [Mental Health]: What important health issue is commonly associated with mental health according to WHO Sierra Leone guidance?</w:t>
      </w:r>
    </w:p>
    <w:p>
      <w:r>
        <w:t>A3816 (English): WHO Sierra Leone guidance recommends proper awareness, early symptom recognition, accurate diagnosis, and timely treatment to reduce the impact of mental health.</w:t>
      </w:r>
    </w:p>
    <w:p>
      <w:r>
        <w:t>Q3816 (Krio) [Mental Health]: Wetin na wan important health issue wey connect wit mental health according to WHO Salone guideline?</w:t>
      </w:r>
    </w:p>
    <w:p>
      <w:r>
        <w:t>A3816 (Krio): WHO Salone guideline say make people sabi di early sign, get correct test, en take treatment quick for reduce di risk wey mental health kin cause.</w:t>
      </w:r>
    </w:p>
    <w:p/>
    <w:p>
      <w:r>
        <w:t>Q3817 (English) [Injuries]: What important health issue is commonly associated with injuries according to WHO Sierra Leone guidance?</w:t>
      </w:r>
    </w:p>
    <w:p>
      <w:r>
        <w:t>A3817 (English): WHO Sierra Leone guidance recommends proper awareness, early symptom recognition, accurate diagnosis, and timely treatment to reduce the impact of injuries.</w:t>
      </w:r>
    </w:p>
    <w:p>
      <w:r>
        <w:t>Q3817 (Krio) [Injuries]: Wetin na wan important health issue wey connect wit injuries according to WHO Salone guideline?</w:t>
      </w:r>
    </w:p>
    <w:p>
      <w:r>
        <w:t>A3817 (Krio): WHO Salone guideline say make people sabi di early sign, get correct test, en take treatment quick for reduce di risk wey injuries kin cause.</w:t>
      </w:r>
    </w:p>
    <w:p/>
    <w:p>
      <w:r>
        <w:t>Q3818 (English) [Eye Conditions]: What important health issue is commonly associated with eye conditions according to WHO Sierra Leone guidance?</w:t>
      </w:r>
    </w:p>
    <w:p>
      <w:r>
        <w:t>A3818 (English): WHO Sierra Leone guidance recommends proper awareness, early symptom recognition, accurate diagnosis, and timely treatment to reduce the impact of eye conditions.</w:t>
      </w:r>
    </w:p>
    <w:p>
      <w:r>
        <w:t>Q3818 (Krio) [Eye Conditions]: Wetin na wan important health issue wey connect wit eye conditions according to WHO Salone guideline?</w:t>
      </w:r>
    </w:p>
    <w:p>
      <w:r>
        <w:t>A3818 (Krio): WHO Salone guideline say make people sabi di early sign, get correct test, en take treatment quick for reduce di risk wey eye conditions kin cause.</w:t>
      </w:r>
    </w:p>
    <w:p/>
    <w:p>
      <w:r>
        <w:t>Q3819 (English) [Ear Infections]: What important health issue is commonly associated with ear infections according to WHO Sierra Leone guidance?</w:t>
      </w:r>
    </w:p>
    <w:p>
      <w:r>
        <w:t>A3819 (English): WHO Sierra Leone guidance recommends proper awareness, early symptom recognition, accurate diagnosis, and timely treatment to reduce the impact of ear infections.</w:t>
      </w:r>
    </w:p>
    <w:p>
      <w:r>
        <w:t>Q3819 (Krio) [Ear Infections]: Wetin na wan important health issue wey connect wit ear infections according to WHO Salone guideline?</w:t>
      </w:r>
    </w:p>
    <w:p>
      <w:r>
        <w:t>A3819 (Krio): WHO Salone guideline say make people sabi di early sign, get correct test, en take treatment quick for reduce di risk wey ear infections kin cause.</w:t>
      </w:r>
    </w:p>
    <w:p/>
    <w:p>
      <w:r>
        <w:t>Q3820 (English) [Malaria]: What important health issue is commonly associated with malaria according to WHO Sierra Leone guidance?</w:t>
      </w:r>
    </w:p>
    <w:p>
      <w:r>
        <w:t>A3820 (English): WHO Sierra Leone guidance recommends proper awareness, early symptom recognition, accurate diagnosis, and timely treatment to reduce the impact of malaria.</w:t>
      </w:r>
    </w:p>
    <w:p>
      <w:r>
        <w:t>Q3820 (Krio) [Malaria]: Wetin na wan important health issue wey connect wit malaria according to WHO Salone guideline?</w:t>
      </w:r>
    </w:p>
    <w:p>
      <w:r>
        <w:t>A3820 (Krio): WHO Salone guideline say make people sabi di early sign, get correct test, en take treatment quick for reduce di risk wey malaria kin cause.</w:t>
      </w:r>
    </w:p>
    <w:p/>
    <w:p>
      <w:r>
        <w:t>Q3821 (English) [Typhoid]: What important health issue is commonly associated with typhoid according to WHO Sierra Leone guidance?</w:t>
      </w:r>
    </w:p>
    <w:p>
      <w:r>
        <w:t>A3821 (English): WHO Sierra Leone guidance recommends proper awareness, early symptom recognition, accurate diagnosis, and timely treatment to reduce the impact of typhoid.</w:t>
      </w:r>
    </w:p>
    <w:p>
      <w:r>
        <w:t>Q3821 (Krio) [Typhoid]: Wetin na wan important health issue wey connect wit typhoid according to WHO Salone guideline?</w:t>
      </w:r>
    </w:p>
    <w:p>
      <w:r>
        <w:t>A3821 (Krio): WHO Salone guideline say make people sabi di early sign, get correct test, en take treatment quick for reduce di risk wey typhoid kin cause.</w:t>
      </w:r>
    </w:p>
    <w:p/>
    <w:p>
      <w:r>
        <w:t>Q3822 (English) [Cholera]: What important health issue is commonly associated with cholera according to WHO Sierra Leone guidance?</w:t>
      </w:r>
    </w:p>
    <w:p>
      <w:r>
        <w:t>A3822 (English): WHO Sierra Leone guidance recommends proper awareness, early symptom recognition, accurate diagnosis, and timely treatment to reduce the impact of cholera.</w:t>
      </w:r>
    </w:p>
    <w:p>
      <w:r>
        <w:t>Q3822 (Krio) [Cholera]: Wetin na wan important health issue wey connect wit cholera according to WHO Salone guideline?</w:t>
      </w:r>
    </w:p>
    <w:p>
      <w:r>
        <w:t>A3822 (Krio): WHO Salone guideline say make people sabi di early sign, get correct test, en take treatment quick for reduce di risk wey cholera kin cause.</w:t>
      </w:r>
    </w:p>
    <w:p/>
    <w:p>
      <w:r>
        <w:t>Q3823 (English) [Diarrhea]: What important health issue is commonly associated with diarrhea according to WHO Sierra Leone guidance?</w:t>
      </w:r>
    </w:p>
    <w:p>
      <w:r>
        <w:t>A3823 (English): WHO Sierra Leone guidance recommends proper awareness, early symptom recognition, accurate diagnosis, and timely treatment to reduce the impact of diarrhea.</w:t>
      </w:r>
    </w:p>
    <w:p>
      <w:r>
        <w:t>Q3823 (Krio) [Diarrhea]: Wetin na wan important health issue wey connect wit diarrhea according to WHO Salone guideline?</w:t>
      </w:r>
    </w:p>
    <w:p>
      <w:r>
        <w:t>A3823 (Krio): WHO Salone guideline say make people sabi di early sign, get correct test, en take treatment quick for reduce di risk wey diarrhea kin cause.</w:t>
      </w:r>
    </w:p>
    <w:p/>
    <w:p>
      <w:r>
        <w:t>Q3824 (English) [Anemia]: What important health issue is commonly associated with anemia according to WHO Sierra Leone guidance?</w:t>
      </w:r>
    </w:p>
    <w:p>
      <w:r>
        <w:t>A3824 (English): WHO Sierra Leone guidance recommends proper awareness, early symptom recognition, accurate diagnosis, and timely treatment to reduce the impact of anemia.</w:t>
      </w:r>
    </w:p>
    <w:p>
      <w:r>
        <w:t>Q3824 (Krio) [Anemia]: Wetin na wan important health issue wey connect wit anemia according to WHO Salone guideline?</w:t>
      </w:r>
    </w:p>
    <w:p>
      <w:r>
        <w:t>A3824 (Krio): WHO Salone guideline say make people sabi di early sign, get correct test, en take treatment quick for reduce di risk wey anemia kin cause.</w:t>
      </w:r>
    </w:p>
    <w:p/>
    <w:p>
      <w:r>
        <w:t>Q3825 (English) [Worms]: What important health issue is commonly associated with worms according to WHO Sierra Leone guidance?</w:t>
      </w:r>
    </w:p>
    <w:p>
      <w:r>
        <w:t>A3825 (English): WHO Sierra Leone guidance recommends proper awareness, early symptom recognition, accurate diagnosis, and timely treatment to reduce the impact of worms.</w:t>
      </w:r>
    </w:p>
    <w:p>
      <w:r>
        <w:t>Q3825 (Krio) [Worms]: Wetin na wan important health issue wey connect wit worms according to WHO Salone guideline?</w:t>
      </w:r>
    </w:p>
    <w:p>
      <w:r>
        <w:t>A3825 (Krio): WHO Salone guideline say make people sabi di early sign, get correct test, en take treatment quick for reduce di risk wey worms kin cause.</w:t>
      </w:r>
    </w:p>
    <w:p/>
    <w:p>
      <w:r>
        <w:t>Q3826 (English) [Maternal Health]: What important health issue is commonly associated with maternal health according to WHO Sierra Leone guidance?</w:t>
      </w:r>
    </w:p>
    <w:p>
      <w:r>
        <w:t>A3826 (English): WHO Sierra Leone guidance recommends proper awareness, early symptom recognition, accurate diagnosis, and timely treatment to reduce the impact of maternal health.</w:t>
      </w:r>
    </w:p>
    <w:p>
      <w:r>
        <w:t>Q3826 (Krio) [Maternal Health]: Wetin na wan important health issue wey connect wit maternal health according to WHO Salone guideline?</w:t>
      </w:r>
    </w:p>
    <w:p>
      <w:r>
        <w:t>A3826 (Krio): WHO Salone guideline say make people sabi di early sign, get correct test, en take treatment quick for reduce di risk wey maternal health kin cause.</w:t>
      </w:r>
    </w:p>
    <w:p/>
    <w:p>
      <w:r>
        <w:t>Q3827 (English) [Child Health]: What important health issue is commonly associated with child health according to WHO Sierra Leone guidance?</w:t>
      </w:r>
    </w:p>
    <w:p>
      <w:r>
        <w:t>A3827 (English): WHO Sierra Leone guidance recommends proper awareness, early symptom recognition, accurate diagnosis, and timely treatment to reduce the impact of child health.</w:t>
      </w:r>
    </w:p>
    <w:p>
      <w:r>
        <w:t>Q3827 (Krio) [Child Health]: Wetin na wan important health issue wey connect wit child health according to WHO Salone guideline?</w:t>
      </w:r>
    </w:p>
    <w:p>
      <w:r>
        <w:t>A3827 (Krio): WHO Salone guideline say make people sabi di early sign, get correct test, en take treatment quick for reduce di risk wey child health kin cause.</w:t>
      </w:r>
    </w:p>
    <w:p/>
    <w:p>
      <w:r>
        <w:t>Q3828 (English) [Nutrition]: What important health issue is commonly associated with nutrition according to WHO Sierra Leone guidance?</w:t>
      </w:r>
    </w:p>
    <w:p>
      <w:r>
        <w:t>A3828 (English): WHO Sierra Leone guidance recommends proper awareness, early symptom recognition, accurate diagnosis, and timely treatment to reduce the impact of nutrition.</w:t>
      </w:r>
    </w:p>
    <w:p>
      <w:r>
        <w:t>Q3828 (Krio) [Nutrition]: Wetin na wan important health issue wey connect wit nutrition according to WHO Salone guideline?</w:t>
      </w:r>
    </w:p>
    <w:p>
      <w:r>
        <w:t>A3828 (Krio): WHO Salone guideline say make people sabi di early sign, get correct test, en take treatment quick for reduce di risk wey nutrition kin cause.</w:t>
      </w:r>
    </w:p>
    <w:p/>
    <w:p>
      <w:r>
        <w:t>Q3829 (English) [Hygiene]: What important health issue is commonly associated with hygiene according to WHO Sierra Leone guidance?</w:t>
      </w:r>
    </w:p>
    <w:p>
      <w:r>
        <w:t>A3829 (English): WHO Sierra Leone guidance recommends proper awareness, early symptom recognition, accurate diagnosis, and timely treatment to reduce the impact of hygiene.</w:t>
      </w:r>
    </w:p>
    <w:p>
      <w:r>
        <w:t>Q3829 (Krio) [Hygiene]: Wetin na wan important health issue wey connect wit hygiene according to WHO Salone guideline?</w:t>
      </w:r>
    </w:p>
    <w:p>
      <w:r>
        <w:t>A3829 (Krio): WHO Salone guideline say make people sabi di early sign, get correct test, en take treatment quick for reduce di risk wey hygiene kin cause.</w:t>
      </w:r>
    </w:p>
    <w:p/>
    <w:p>
      <w:r>
        <w:t>Q3830 (English) [Water &amp; Sanitation]: What important health issue is commonly associated with water &amp; sanitation according to WHO Sierra Leone guidance?</w:t>
      </w:r>
    </w:p>
    <w:p>
      <w:r>
        <w:t>A3830 (English): WHO Sierra Leone guidance recommends proper awareness, early symptom recognition, accurate diagnosis, and timely treatment to reduce the impact of water &amp; sanitation.</w:t>
      </w:r>
    </w:p>
    <w:p>
      <w:r>
        <w:t>Q3830 (Krio) [Water &amp; Sanitation]: Wetin na wan important health issue wey connect wit water &amp; sanitation according to WHO Salone guideline?</w:t>
      </w:r>
    </w:p>
    <w:p>
      <w:r>
        <w:t>A3830 (Krio): WHO Salone guideline say make people sabi di early sign, get correct test, en take treatment quick for reduce di risk wey water &amp; sanitation kin cause.</w:t>
      </w:r>
    </w:p>
    <w:p/>
    <w:p>
      <w:r>
        <w:t>Q3831 (English) [Respiratory Illness]: What important health issue is commonly associated with respiratory illness according to WHO Sierra Leone guidance?</w:t>
      </w:r>
    </w:p>
    <w:p>
      <w:r>
        <w:t>A3831 (English): WHO Sierra Leone guidance recommends proper awareness, early symptom recognition, accurate diagnosis, and timely treatment to reduce the impact of respiratory illness.</w:t>
      </w:r>
    </w:p>
    <w:p>
      <w:r>
        <w:t>Q3831 (Krio) [Respiratory Illness]: Wetin na wan important health issue wey connect wit respiratory illness according to WHO Salone guideline?</w:t>
      </w:r>
    </w:p>
    <w:p>
      <w:r>
        <w:t>A3831 (Krio): WHO Salone guideline say make people sabi di early sign, get correct test, en take treatment quick for reduce di risk wey respiratory illness kin cause.</w:t>
      </w:r>
    </w:p>
    <w:p/>
    <w:p>
      <w:r>
        <w:t>Q3832 (English) [Skin Infections]: What important health issue is commonly associated with skin infections according to WHO Sierra Leone guidance?</w:t>
      </w:r>
    </w:p>
    <w:p>
      <w:r>
        <w:t>A3832 (English): WHO Sierra Leone guidance recommends proper awareness, early symptom recognition, accurate diagnosis, and timely treatment to reduce the impact of skin infections.</w:t>
      </w:r>
    </w:p>
    <w:p>
      <w:r>
        <w:t>Q3832 (Krio) [Skin Infections]: Wetin na wan important health issue wey connect wit skin infections according to WHO Salone guideline?</w:t>
      </w:r>
    </w:p>
    <w:p>
      <w:r>
        <w:t>A3832 (Krio): WHO Salone guideline say make people sabi di early sign, get correct test, en take treatment quick for reduce di risk wey skin infections kin cause.</w:t>
      </w:r>
    </w:p>
    <w:p/>
    <w:p>
      <w:r>
        <w:t>Q3833 (English) [Non-Communicable Diseases]: What important health issue is commonly associated with non-communicable diseases according to WHO Sierra Leone guidance?</w:t>
      </w:r>
    </w:p>
    <w:p>
      <w:r>
        <w:t>A3833 (English): WHO Sierra Leone guidance recommends proper awareness, early symptom recognition, accurate diagnosis, and timely treatment to reduce the impact of non-communicable diseases.</w:t>
      </w:r>
    </w:p>
    <w:p>
      <w:r>
        <w:t>Q3833 (Krio) [Non-Communicable Diseases]: Wetin na wan important health issue wey connect wit non-communicable diseases according to WHO Salone guideline?</w:t>
      </w:r>
    </w:p>
    <w:p>
      <w:r>
        <w:t>A3833 (Krio): WHO Salone guideline say make people sabi di early sign, get correct test, en take treatment quick for reduce di risk wey non-communicable diseases kin cause.</w:t>
      </w:r>
    </w:p>
    <w:p/>
    <w:p>
      <w:r>
        <w:t>Q3834 (English) [Dental Health]: What important health issue is commonly associated with dental health according to WHO Sierra Leone guidance?</w:t>
      </w:r>
    </w:p>
    <w:p>
      <w:r>
        <w:t>A3834 (English): WHO Sierra Leone guidance recommends proper awareness, early symptom recognition, accurate diagnosis, and timely treatment to reduce the impact of dental health.</w:t>
      </w:r>
    </w:p>
    <w:p>
      <w:r>
        <w:t>Q3834 (Krio) [Dental Health]: Wetin na wan important health issue wey connect wit dental health according to WHO Salone guideline?</w:t>
      </w:r>
    </w:p>
    <w:p>
      <w:r>
        <w:t>A3834 (Krio): WHO Salone guideline say make people sabi di early sign, get correct test, en take treatment quick for reduce di risk wey dental health kin cause.</w:t>
      </w:r>
    </w:p>
    <w:p/>
    <w:p>
      <w:r>
        <w:t>Q3835 (English) [Mental Health]: What important health issue is commonly associated with mental health according to WHO Sierra Leone guidance?</w:t>
      </w:r>
    </w:p>
    <w:p>
      <w:r>
        <w:t>A3835 (English): WHO Sierra Leone guidance recommends proper awareness, early symptom recognition, accurate diagnosis, and timely treatment to reduce the impact of mental health.</w:t>
      </w:r>
    </w:p>
    <w:p>
      <w:r>
        <w:t>Q3835 (Krio) [Mental Health]: Wetin na wan important health issue wey connect wit mental health according to WHO Salone guideline?</w:t>
      </w:r>
    </w:p>
    <w:p>
      <w:r>
        <w:t>A3835 (Krio): WHO Salone guideline say make people sabi di early sign, get correct test, en take treatment quick for reduce di risk wey mental health kin cause.</w:t>
      </w:r>
    </w:p>
    <w:p/>
    <w:p>
      <w:r>
        <w:t>Q3836 (English) [Injuries]: What important health issue is commonly associated with injuries according to WHO Sierra Leone guidance?</w:t>
      </w:r>
    </w:p>
    <w:p>
      <w:r>
        <w:t>A3836 (English): WHO Sierra Leone guidance recommends proper awareness, early symptom recognition, accurate diagnosis, and timely treatment to reduce the impact of injuries.</w:t>
      </w:r>
    </w:p>
    <w:p>
      <w:r>
        <w:t>Q3836 (Krio) [Injuries]: Wetin na wan important health issue wey connect wit injuries according to WHO Salone guideline?</w:t>
      </w:r>
    </w:p>
    <w:p>
      <w:r>
        <w:t>A3836 (Krio): WHO Salone guideline say make people sabi di early sign, get correct test, en take treatment quick for reduce di risk wey injuries kin cause.</w:t>
      </w:r>
    </w:p>
    <w:p/>
    <w:p>
      <w:r>
        <w:t>Q3837 (English) [Eye Conditions]: What important health issue is commonly associated with eye conditions according to WHO Sierra Leone guidance?</w:t>
      </w:r>
    </w:p>
    <w:p>
      <w:r>
        <w:t>A3837 (English): WHO Sierra Leone guidance recommends proper awareness, early symptom recognition, accurate diagnosis, and timely treatment to reduce the impact of eye conditions.</w:t>
      </w:r>
    </w:p>
    <w:p>
      <w:r>
        <w:t>Q3837 (Krio) [Eye Conditions]: Wetin na wan important health issue wey connect wit eye conditions according to WHO Salone guideline?</w:t>
      </w:r>
    </w:p>
    <w:p>
      <w:r>
        <w:t>A3837 (Krio): WHO Salone guideline say make people sabi di early sign, get correct test, en take treatment quick for reduce di risk wey eye conditions kin cause.</w:t>
      </w:r>
    </w:p>
    <w:p/>
    <w:p>
      <w:r>
        <w:t>Q3838 (English) [Ear Infections]: What important health issue is commonly associated with ear infections according to WHO Sierra Leone guidance?</w:t>
      </w:r>
    </w:p>
    <w:p>
      <w:r>
        <w:t>A3838 (English): WHO Sierra Leone guidance recommends proper awareness, early symptom recognition, accurate diagnosis, and timely treatment to reduce the impact of ear infections.</w:t>
      </w:r>
    </w:p>
    <w:p>
      <w:r>
        <w:t>Q3838 (Krio) [Ear Infections]: Wetin na wan important health issue wey connect wit ear infections according to WHO Salone guideline?</w:t>
      </w:r>
    </w:p>
    <w:p>
      <w:r>
        <w:t>A3838 (Krio): WHO Salone guideline say make people sabi di early sign, get correct test, en take treatment quick for reduce di risk wey ear infections kin cause.</w:t>
      </w:r>
    </w:p>
    <w:p/>
    <w:p>
      <w:r>
        <w:t>Q3839 (English) [Malaria]: What important health issue is commonly associated with malaria according to WHO Sierra Leone guidance?</w:t>
      </w:r>
    </w:p>
    <w:p>
      <w:r>
        <w:t>A3839 (English): WHO Sierra Leone guidance recommends proper awareness, early symptom recognition, accurate diagnosis, and timely treatment to reduce the impact of malaria.</w:t>
      </w:r>
    </w:p>
    <w:p>
      <w:r>
        <w:t>Q3839 (Krio) [Malaria]: Wetin na wan important health issue wey connect wit malaria according to WHO Salone guideline?</w:t>
      </w:r>
    </w:p>
    <w:p>
      <w:r>
        <w:t>A3839 (Krio): WHO Salone guideline say make people sabi di early sign, get correct test, en take treatment quick for reduce di risk wey malaria kin cause.</w:t>
      </w:r>
    </w:p>
    <w:p/>
    <w:p>
      <w:r>
        <w:t>Q3840 (English) [Typhoid]: What important health issue is commonly associated with typhoid according to WHO Sierra Leone guidance?</w:t>
      </w:r>
    </w:p>
    <w:p>
      <w:r>
        <w:t>A3840 (English): WHO Sierra Leone guidance recommends proper awareness, early symptom recognition, accurate diagnosis, and timely treatment to reduce the impact of typhoid.</w:t>
      </w:r>
    </w:p>
    <w:p>
      <w:r>
        <w:t>Q3840 (Krio) [Typhoid]: Wetin na wan important health issue wey connect wit typhoid according to WHO Salone guideline?</w:t>
      </w:r>
    </w:p>
    <w:p>
      <w:r>
        <w:t>A3840 (Krio): WHO Salone guideline say make people sabi di early sign, get correct test, en take treatment quick for reduce di risk wey typhoid kin cause.</w:t>
      </w:r>
    </w:p>
    <w:p/>
    <w:p>
      <w:r>
        <w:t>Q3841 (English) [Cholera]: What important health issue is commonly associated with cholera according to WHO Sierra Leone guidance?</w:t>
      </w:r>
    </w:p>
    <w:p>
      <w:r>
        <w:t>A3841 (English): WHO Sierra Leone guidance recommends proper awareness, early symptom recognition, accurate diagnosis, and timely treatment to reduce the impact of cholera.</w:t>
      </w:r>
    </w:p>
    <w:p>
      <w:r>
        <w:t>Q3841 (Krio) [Cholera]: Wetin na wan important health issue wey connect wit cholera according to WHO Salone guideline?</w:t>
      </w:r>
    </w:p>
    <w:p>
      <w:r>
        <w:t>A3841 (Krio): WHO Salone guideline say make people sabi di early sign, get correct test, en take treatment quick for reduce di risk wey cholera kin cause.</w:t>
      </w:r>
    </w:p>
    <w:p/>
    <w:p>
      <w:r>
        <w:t>Q3842 (English) [Diarrhea]: What important health issue is commonly associated with diarrhea according to WHO Sierra Leone guidance?</w:t>
      </w:r>
    </w:p>
    <w:p>
      <w:r>
        <w:t>A3842 (English): WHO Sierra Leone guidance recommends proper awareness, early symptom recognition, accurate diagnosis, and timely treatment to reduce the impact of diarrhea.</w:t>
      </w:r>
    </w:p>
    <w:p>
      <w:r>
        <w:t>Q3842 (Krio) [Diarrhea]: Wetin na wan important health issue wey connect wit diarrhea according to WHO Salone guideline?</w:t>
      </w:r>
    </w:p>
    <w:p>
      <w:r>
        <w:t>A3842 (Krio): WHO Salone guideline say make people sabi di early sign, get correct test, en take treatment quick for reduce di risk wey diarrhea kin cause.</w:t>
      </w:r>
    </w:p>
    <w:p/>
    <w:p>
      <w:r>
        <w:t>Q3843 (English) [Anemia]: What important health issue is commonly associated with anemia according to WHO Sierra Leone guidance?</w:t>
      </w:r>
    </w:p>
    <w:p>
      <w:r>
        <w:t>A3843 (English): WHO Sierra Leone guidance recommends proper awareness, early symptom recognition, accurate diagnosis, and timely treatment to reduce the impact of anemia.</w:t>
      </w:r>
    </w:p>
    <w:p>
      <w:r>
        <w:t>Q3843 (Krio) [Anemia]: Wetin na wan important health issue wey connect wit anemia according to WHO Salone guideline?</w:t>
      </w:r>
    </w:p>
    <w:p>
      <w:r>
        <w:t>A3843 (Krio): WHO Salone guideline say make people sabi di early sign, get correct test, en take treatment quick for reduce di risk wey anemia kin cause.</w:t>
      </w:r>
    </w:p>
    <w:p/>
    <w:p>
      <w:r>
        <w:t>Q3844 (English) [Worms]: What important health issue is commonly associated with worms according to WHO Sierra Leone guidance?</w:t>
      </w:r>
    </w:p>
    <w:p>
      <w:r>
        <w:t>A3844 (English): WHO Sierra Leone guidance recommends proper awareness, early symptom recognition, accurate diagnosis, and timely treatment to reduce the impact of worms.</w:t>
      </w:r>
    </w:p>
    <w:p>
      <w:r>
        <w:t>Q3844 (Krio) [Worms]: Wetin na wan important health issue wey connect wit worms according to WHO Salone guideline?</w:t>
      </w:r>
    </w:p>
    <w:p>
      <w:r>
        <w:t>A3844 (Krio): WHO Salone guideline say make people sabi di early sign, get correct test, en take treatment quick for reduce di risk wey worms kin cause.</w:t>
      </w:r>
    </w:p>
    <w:p/>
    <w:p>
      <w:r>
        <w:t>Q3845 (English) [Maternal Health]: What important health issue is commonly associated with maternal health according to WHO Sierra Leone guidance?</w:t>
      </w:r>
    </w:p>
    <w:p>
      <w:r>
        <w:t>A3845 (English): WHO Sierra Leone guidance recommends proper awareness, early symptom recognition, accurate diagnosis, and timely treatment to reduce the impact of maternal health.</w:t>
      </w:r>
    </w:p>
    <w:p>
      <w:r>
        <w:t>Q3845 (Krio) [Maternal Health]: Wetin na wan important health issue wey connect wit maternal health according to WHO Salone guideline?</w:t>
      </w:r>
    </w:p>
    <w:p>
      <w:r>
        <w:t>A3845 (Krio): WHO Salone guideline say make people sabi di early sign, get correct test, en take treatment quick for reduce di risk wey maternal health kin cause.</w:t>
      </w:r>
    </w:p>
    <w:p/>
    <w:p>
      <w:r>
        <w:t>Q3846 (English) [Child Health]: What important health issue is commonly associated with child health according to WHO Sierra Leone guidance?</w:t>
      </w:r>
    </w:p>
    <w:p>
      <w:r>
        <w:t>A3846 (English): WHO Sierra Leone guidance recommends proper awareness, early symptom recognition, accurate diagnosis, and timely treatment to reduce the impact of child health.</w:t>
      </w:r>
    </w:p>
    <w:p>
      <w:r>
        <w:t>Q3846 (Krio) [Child Health]: Wetin na wan important health issue wey connect wit child health according to WHO Salone guideline?</w:t>
      </w:r>
    </w:p>
    <w:p>
      <w:r>
        <w:t>A3846 (Krio): WHO Salone guideline say make people sabi di early sign, get correct test, en take treatment quick for reduce di risk wey child health kin cause.</w:t>
      </w:r>
    </w:p>
    <w:p/>
    <w:p>
      <w:r>
        <w:t>Q3847 (English) [Nutrition]: What important health issue is commonly associated with nutrition according to WHO Sierra Leone guidance?</w:t>
      </w:r>
    </w:p>
    <w:p>
      <w:r>
        <w:t>A3847 (English): WHO Sierra Leone guidance recommends proper awareness, early symptom recognition, accurate diagnosis, and timely treatment to reduce the impact of nutrition.</w:t>
      </w:r>
    </w:p>
    <w:p>
      <w:r>
        <w:t>Q3847 (Krio) [Nutrition]: Wetin na wan important health issue wey connect wit nutrition according to WHO Salone guideline?</w:t>
      </w:r>
    </w:p>
    <w:p>
      <w:r>
        <w:t>A3847 (Krio): WHO Salone guideline say make people sabi di early sign, get correct test, en take treatment quick for reduce di risk wey nutrition kin cause.</w:t>
      </w:r>
    </w:p>
    <w:p/>
    <w:p>
      <w:r>
        <w:t>Q3848 (English) [Hygiene]: What important health issue is commonly associated with hygiene according to WHO Sierra Leone guidance?</w:t>
      </w:r>
    </w:p>
    <w:p>
      <w:r>
        <w:t>A3848 (English): WHO Sierra Leone guidance recommends proper awareness, early symptom recognition, accurate diagnosis, and timely treatment to reduce the impact of hygiene.</w:t>
      </w:r>
    </w:p>
    <w:p>
      <w:r>
        <w:t>Q3848 (Krio) [Hygiene]: Wetin na wan important health issue wey connect wit hygiene according to WHO Salone guideline?</w:t>
      </w:r>
    </w:p>
    <w:p>
      <w:r>
        <w:t>A3848 (Krio): WHO Salone guideline say make people sabi di early sign, get correct test, en take treatment quick for reduce di risk wey hygiene kin cause.</w:t>
      </w:r>
    </w:p>
    <w:p/>
    <w:p>
      <w:r>
        <w:t>Q3849 (English) [Water &amp; Sanitation]: What important health issue is commonly associated with water &amp; sanitation according to WHO Sierra Leone guidance?</w:t>
      </w:r>
    </w:p>
    <w:p>
      <w:r>
        <w:t>A3849 (English): WHO Sierra Leone guidance recommends proper awareness, early symptom recognition, accurate diagnosis, and timely treatment to reduce the impact of water &amp; sanitation.</w:t>
      </w:r>
    </w:p>
    <w:p>
      <w:r>
        <w:t>Q3849 (Krio) [Water &amp; Sanitation]: Wetin na wan important health issue wey connect wit water &amp; sanitation according to WHO Salone guideline?</w:t>
      </w:r>
    </w:p>
    <w:p>
      <w:r>
        <w:t>A3849 (Krio): WHO Salone guideline say make people sabi di early sign, get correct test, en take treatment quick for reduce di risk wey water &amp; sanitation kin cause.</w:t>
      </w:r>
    </w:p>
    <w:p/>
    <w:p>
      <w:r>
        <w:t>Q3850 (English) [Respiratory Illness]: What important health issue is commonly associated with respiratory illness according to WHO Sierra Leone guidance?</w:t>
      </w:r>
    </w:p>
    <w:p>
      <w:r>
        <w:t>A3850 (English): WHO Sierra Leone guidance recommends proper awareness, early symptom recognition, accurate diagnosis, and timely treatment to reduce the impact of respiratory illness.</w:t>
      </w:r>
    </w:p>
    <w:p>
      <w:r>
        <w:t>Q3850 (Krio) [Respiratory Illness]: Wetin na wan important health issue wey connect wit respiratory illness according to WHO Salone guideline?</w:t>
      </w:r>
    </w:p>
    <w:p>
      <w:r>
        <w:t>A3850 (Krio): WHO Salone guideline say make people sabi di early sign, get correct test, en take treatment quick for reduce di risk wey respiratory illness kin cause.</w:t>
      </w:r>
    </w:p>
    <w:p/>
    <w:p>
      <w:r>
        <w:t>Q3851 (English) [Skin Infections]: What important health issue is commonly associated with skin infections according to WHO Sierra Leone guidance?</w:t>
      </w:r>
    </w:p>
    <w:p>
      <w:r>
        <w:t>A3851 (English): WHO Sierra Leone guidance recommends proper awareness, early symptom recognition, accurate diagnosis, and timely treatment to reduce the impact of skin infections.</w:t>
      </w:r>
    </w:p>
    <w:p>
      <w:r>
        <w:t>Q3851 (Krio) [Skin Infections]: Wetin na wan important health issue wey connect wit skin infections according to WHO Salone guideline?</w:t>
      </w:r>
    </w:p>
    <w:p>
      <w:r>
        <w:t>A3851 (Krio): WHO Salone guideline say make people sabi di early sign, get correct test, en take treatment quick for reduce di risk wey skin infections kin cause.</w:t>
      </w:r>
    </w:p>
    <w:p/>
    <w:p>
      <w:r>
        <w:t>Q3852 (English) [Non-Communicable Diseases]: What important health issue is commonly associated with non-communicable diseases according to WHO Sierra Leone guidance?</w:t>
      </w:r>
    </w:p>
    <w:p>
      <w:r>
        <w:t>A3852 (English): WHO Sierra Leone guidance recommends proper awareness, early symptom recognition, accurate diagnosis, and timely treatment to reduce the impact of non-communicable diseases.</w:t>
      </w:r>
    </w:p>
    <w:p>
      <w:r>
        <w:t>Q3852 (Krio) [Non-Communicable Diseases]: Wetin na wan important health issue wey connect wit non-communicable diseases according to WHO Salone guideline?</w:t>
      </w:r>
    </w:p>
    <w:p>
      <w:r>
        <w:t>A3852 (Krio): WHO Salone guideline say make people sabi di early sign, get correct test, en take treatment quick for reduce di risk wey non-communicable diseases kin cause.</w:t>
      </w:r>
    </w:p>
    <w:p/>
    <w:p>
      <w:r>
        <w:t>Q3853 (English) [Dental Health]: What important health issue is commonly associated with dental health according to WHO Sierra Leone guidance?</w:t>
      </w:r>
    </w:p>
    <w:p>
      <w:r>
        <w:t>A3853 (English): WHO Sierra Leone guidance recommends proper awareness, early symptom recognition, accurate diagnosis, and timely treatment to reduce the impact of dental health.</w:t>
      </w:r>
    </w:p>
    <w:p>
      <w:r>
        <w:t>Q3853 (Krio) [Dental Health]: Wetin na wan important health issue wey connect wit dental health according to WHO Salone guideline?</w:t>
      </w:r>
    </w:p>
    <w:p>
      <w:r>
        <w:t>A3853 (Krio): WHO Salone guideline say make people sabi di early sign, get correct test, en take treatment quick for reduce di risk wey dental health kin cause.</w:t>
      </w:r>
    </w:p>
    <w:p/>
    <w:p>
      <w:r>
        <w:t>Q3854 (English) [Mental Health]: What important health issue is commonly associated with mental health according to WHO Sierra Leone guidance?</w:t>
      </w:r>
    </w:p>
    <w:p>
      <w:r>
        <w:t>A3854 (English): WHO Sierra Leone guidance recommends proper awareness, early symptom recognition, accurate diagnosis, and timely treatment to reduce the impact of mental health.</w:t>
      </w:r>
    </w:p>
    <w:p>
      <w:r>
        <w:t>Q3854 (Krio) [Mental Health]: Wetin na wan important health issue wey connect wit mental health according to WHO Salone guideline?</w:t>
      </w:r>
    </w:p>
    <w:p>
      <w:r>
        <w:t>A3854 (Krio): WHO Salone guideline say make people sabi di early sign, get correct test, en take treatment quick for reduce di risk wey mental health kin cause.</w:t>
      </w:r>
    </w:p>
    <w:p/>
    <w:p>
      <w:r>
        <w:t>Q3855 (English) [Injuries]: What important health issue is commonly associated with injuries according to WHO Sierra Leone guidance?</w:t>
      </w:r>
    </w:p>
    <w:p>
      <w:r>
        <w:t>A3855 (English): WHO Sierra Leone guidance recommends proper awareness, early symptom recognition, accurate diagnosis, and timely treatment to reduce the impact of injuries.</w:t>
      </w:r>
    </w:p>
    <w:p>
      <w:r>
        <w:t>Q3855 (Krio) [Injuries]: Wetin na wan important health issue wey connect wit injuries according to WHO Salone guideline?</w:t>
      </w:r>
    </w:p>
    <w:p>
      <w:r>
        <w:t>A3855 (Krio): WHO Salone guideline say make people sabi di early sign, get correct test, en take treatment quick for reduce di risk wey injuries kin cause.</w:t>
      </w:r>
    </w:p>
    <w:p/>
    <w:p>
      <w:r>
        <w:t>Q3856 (English) [Eye Conditions]: What important health issue is commonly associated with eye conditions according to WHO Sierra Leone guidance?</w:t>
      </w:r>
    </w:p>
    <w:p>
      <w:r>
        <w:t>A3856 (English): WHO Sierra Leone guidance recommends proper awareness, early symptom recognition, accurate diagnosis, and timely treatment to reduce the impact of eye conditions.</w:t>
      </w:r>
    </w:p>
    <w:p>
      <w:r>
        <w:t>Q3856 (Krio) [Eye Conditions]: Wetin na wan important health issue wey connect wit eye conditions according to WHO Salone guideline?</w:t>
      </w:r>
    </w:p>
    <w:p>
      <w:r>
        <w:t>A3856 (Krio): WHO Salone guideline say make people sabi di early sign, get correct test, en take treatment quick for reduce di risk wey eye conditions kin cause.</w:t>
      </w:r>
    </w:p>
    <w:p/>
    <w:p>
      <w:r>
        <w:t>Q3857 (English) [Ear Infections]: What important health issue is commonly associated with ear infections according to WHO Sierra Leone guidance?</w:t>
      </w:r>
    </w:p>
    <w:p>
      <w:r>
        <w:t>A3857 (English): WHO Sierra Leone guidance recommends proper awareness, early symptom recognition, accurate diagnosis, and timely treatment to reduce the impact of ear infections.</w:t>
      </w:r>
    </w:p>
    <w:p>
      <w:r>
        <w:t>Q3857 (Krio) [Ear Infections]: Wetin na wan important health issue wey connect wit ear infections according to WHO Salone guideline?</w:t>
      </w:r>
    </w:p>
    <w:p>
      <w:r>
        <w:t>A3857 (Krio): WHO Salone guideline say make people sabi di early sign, get correct test, en take treatment quick for reduce di risk wey ear infections kin cause.</w:t>
      </w:r>
    </w:p>
    <w:p/>
    <w:p>
      <w:r>
        <w:t>Q3858 (English) [Malaria]: What important health issue is commonly associated with malaria according to WHO Sierra Leone guidance?</w:t>
      </w:r>
    </w:p>
    <w:p>
      <w:r>
        <w:t>A3858 (English): WHO Sierra Leone guidance recommends proper awareness, early symptom recognition, accurate diagnosis, and timely treatment to reduce the impact of malaria.</w:t>
      </w:r>
    </w:p>
    <w:p>
      <w:r>
        <w:t>Q3858 (Krio) [Malaria]: Wetin na wan important health issue wey connect wit malaria according to WHO Salone guideline?</w:t>
      </w:r>
    </w:p>
    <w:p>
      <w:r>
        <w:t>A3858 (Krio): WHO Salone guideline say make people sabi di early sign, get correct test, en take treatment quick for reduce di risk wey malaria kin cause.</w:t>
      </w:r>
    </w:p>
    <w:p/>
    <w:p>
      <w:r>
        <w:t>Q3859 (English) [Typhoid]: What important health issue is commonly associated with typhoid according to WHO Sierra Leone guidance?</w:t>
      </w:r>
    </w:p>
    <w:p>
      <w:r>
        <w:t>A3859 (English): WHO Sierra Leone guidance recommends proper awareness, early symptom recognition, accurate diagnosis, and timely treatment to reduce the impact of typhoid.</w:t>
      </w:r>
    </w:p>
    <w:p>
      <w:r>
        <w:t>Q3859 (Krio) [Typhoid]: Wetin na wan important health issue wey connect wit typhoid according to WHO Salone guideline?</w:t>
      </w:r>
    </w:p>
    <w:p>
      <w:r>
        <w:t>A3859 (Krio): WHO Salone guideline say make people sabi di early sign, get correct test, en take treatment quick for reduce di risk wey typhoid kin cause.</w:t>
      </w:r>
    </w:p>
    <w:p/>
    <w:p>
      <w:r>
        <w:t>Q3860 (English) [Cholera]: What important health issue is commonly associated with cholera according to WHO Sierra Leone guidance?</w:t>
      </w:r>
    </w:p>
    <w:p>
      <w:r>
        <w:t>A3860 (English): WHO Sierra Leone guidance recommends proper awareness, early symptom recognition, accurate diagnosis, and timely treatment to reduce the impact of cholera.</w:t>
      </w:r>
    </w:p>
    <w:p>
      <w:r>
        <w:t>Q3860 (Krio) [Cholera]: Wetin na wan important health issue wey connect wit cholera according to WHO Salone guideline?</w:t>
      </w:r>
    </w:p>
    <w:p>
      <w:r>
        <w:t>A3860 (Krio): WHO Salone guideline say make people sabi di early sign, get correct test, en take treatment quick for reduce di risk wey cholera kin cause.</w:t>
      </w:r>
    </w:p>
    <w:p/>
    <w:p>
      <w:r>
        <w:t>Q3861 (English) [Diarrhea]: What important health issue is commonly associated with diarrhea according to WHO Sierra Leone guidance?</w:t>
      </w:r>
    </w:p>
    <w:p>
      <w:r>
        <w:t>A3861 (English): WHO Sierra Leone guidance recommends proper awareness, early symptom recognition, accurate diagnosis, and timely treatment to reduce the impact of diarrhea.</w:t>
      </w:r>
    </w:p>
    <w:p>
      <w:r>
        <w:t>Q3861 (Krio) [Diarrhea]: Wetin na wan important health issue wey connect wit diarrhea according to WHO Salone guideline?</w:t>
      </w:r>
    </w:p>
    <w:p>
      <w:r>
        <w:t>A3861 (Krio): WHO Salone guideline say make people sabi di early sign, get correct test, en take treatment quick for reduce di risk wey diarrhea kin cause.</w:t>
      </w:r>
    </w:p>
    <w:p/>
    <w:p>
      <w:r>
        <w:t>Q3862 (English) [Anemia]: What important health issue is commonly associated with anemia according to WHO Sierra Leone guidance?</w:t>
      </w:r>
    </w:p>
    <w:p>
      <w:r>
        <w:t>A3862 (English): WHO Sierra Leone guidance recommends proper awareness, early symptom recognition, accurate diagnosis, and timely treatment to reduce the impact of anemia.</w:t>
      </w:r>
    </w:p>
    <w:p>
      <w:r>
        <w:t>Q3862 (Krio) [Anemia]: Wetin na wan important health issue wey connect wit anemia according to WHO Salone guideline?</w:t>
      </w:r>
    </w:p>
    <w:p>
      <w:r>
        <w:t>A3862 (Krio): WHO Salone guideline say make people sabi di early sign, get correct test, en take treatment quick for reduce di risk wey anemia kin cause.</w:t>
      </w:r>
    </w:p>
    <w:p/>
    <w:p>
      <w:r>
        <w:t>Q3863 (English) [Worms]: What important health issue is commonly associated with worms according to WHO Sierra Leone guidance?</w:t>
      </w:r>
    </w:p>
    <w:p>
      <w:r>
        <w:t>A3863 (English): WHO Sierra Leone guidance recommends proper awareness, early symptom recognition, accurate diagnosis, and timely treatment to reduce the impact of worms.</w:t>
      </w:r>
    </w:p>
    <w:p>
      <w:r>
        <w:t>Q3863 (Krio) [Worms]: Wetin na wan important health issue wey connect wit worms according to WHO Salone guideline?</w:t>
      </w:r>
    </w:p>
    <w:p>
      <w:r>
        <w:t>A3863 (Krio): WHO Salone guideline say make people sabi di early sign, get correct test, en take treatment quick for reduce di risk wey worms kin cause.</w:t>
      </w:r>
    </w:p>
    <w:p/>
    <w:p>
      <w:r>
        <w:t>Q3864 (English) [Maternal Health]: What important health issue is commonly associated with maternal health according to WHO Sierra Leone guidance?</w:t>
      </w:r>
    </w:p>
    <w:p>
      <w:r>
        <w:t>A3864 (English): WHO Sierra Leone guidance recommends proper awareness, early symptom recognition, accurate diagnosis, and timely treatment to reduce the impact of maternal health.</w:t>
      </w:r>
    </w:p>
    <w:p>
      <w:r>
        <w:t>Q3864 (Krio) [Maternal Health]: Wetin na wan important health issue wey connect wit maternal health according to WHO Salone guideline?</w:t>
      </w:r>
    </w:p>
    <w:p>
      <w:r>
        <w:t>A3864 (Krio): WHO Salone guideline say make people sabi di early sign, get correct test, en take treatment quick for reduce di risk wey maternal health kin cause.</w:t>
      </w:r>
    </w:p>
    <w:p/>
    <w:p>
      <w:r>
        <w:t>Q3865 (English) [Child Health]: What important health issue is commonly associated with child health according to WHO Sierra Leone guidance?</w:t>
      </w:r>
    </w:p>
    <w:p>
      <w:r>
        <w:t>A3865 (English): WHO Sierra Leone guidance recommends proper awareness, early symptom recognition, accurate diagnosis, and timely treatment to reduce the impact of child health.</w:t>
      </w:r>
    </w:p>
    <w:p>
      <w:r>
        <w:t>Q3865 (Krio) [Child Health]: Wetin na wan important health issue wey connect wit child health according to WHO Salone guideline?</w:t>
      </w:r>
    </w:p>
    <w:p>
      <w:r>
        <w:t>A3865 (Krio): WHO Salone guideline say make people sabi di early sign, get correct test, en take treatment quick for reduce di risk wey child health kin cause.</w:t>
      </w:r>
    </w:p>
    <w:p/>
    <w:p>
      <w:r>
        <w:t>Q3866 (English) [Nutrition]: What important health issue is commonly associated with nutrition according to WHO Sierra Leone guidance?</w:t>
      </w:r>
    </w:p>
    <w:p>
      <w:r>
        <w:t>A3866 (English): WHO Sierra Leone guidance recommends proper awareness, early symptom recognition, accurate diagnosis, and timely treatment to reduce the impact of nutrition.</w:t>
      </w:r>
    </w:p>
    <w:p>
      <w:r>
        <w:t>Q3866 (Krio) [Nutrition]: Wetin na wan important health issue wey connect wit nutrition according to WHO Salone guideline?</w:t>
      </w:r>
    </w:p>
    <w:p>
      <w:r>
        <w:t>A3866 (Krio): WHO Salone guideline say make people sabi di early sign, get correct test, en take treatment quick for reduce di risk wey nutrition kin cause.</w:t>
      </w:r>
    </w:p>
    <w:p/>
    <w:p>
      <w:r>
        <w:t>Q3867 (English) [Hygiene]: What important health issue is commonly associated with hygiene according to WHO Sierra Leone guidance?</w:t>
      </w:r>
    </w:p>
    <w:p>
      <w:r>
        <w:t>A3867 (English): WHO Sierra Leone guidance recommends proper awareness, early symptom recognition, accurate diagnosis, and timely treatment to reduce the impact of hygiene.</w:t>
      </w:r>
    </w:p>
    <w:p>
      <w:r>
        <w:t>Q3867 (Krio) [Hygiene]: Wetin na wan important health issue wey connect wit hygiene according to WHO Salone guideline?</w:t>
      </w:r>
    </w:p>
    <w:p>
      <w:r>
        <w:t>A3867 (Krio): WHO Salone guideline say make people sabi di early sign, get correct test, en take treatment quick for reduce di risk wey hygiene kin cause.</w:t>
      </w:r>
    </w:p>
    <w:p/>
    <w:p>
      <w:r>
        <w:t>Q3868 (English) [Water &amp; Sanitation]: What important health issue is commonly associated with water &amp; sanitation according to WHO Sierra Leone guidance?</w:t>
      </w:r>
    </w:p>
    <w:p>
      <w:r>
        <w:t>A3868 (English): WHO Sierra Leone guidance recommends proper awareness, early symptom recognition, accurate diagnosis, and timely treatment to reduce the impact of water &amp; sanitation.</w:t>
      </w:r>
    </w:p>
    <w:p>
      <w:r>
        <w:t>Q3868 (Krio) [Water &amp; Sanitation]: Wetin na wan important health issue wey connect wit water &amp; sanitation according to WHO Salone guideline?</w:t>
      </w:r>
    </w:p>
    <w:p>
      <w:r>
        <w:t>A3868 (Krio): WHO Salone guideline say make people sabi di early sign, get correct test, en take treatment quick for reduce di risk wey water &amp; sanitation kin cause.</w:t>
      </w:r>
    </w:p>
    <w:p/>
    <w:p>
      <w:r>
        <w:t>Q3869 (English) [Respiratory Illness]: What important health issue is commonly associated with respiratory illness according to WHO Sierra Leone guidance?</w:t>
      </w:r>
    </w:p>
    <w:p>
      <w:r>
        <w:t>A3869 (English): WHO Sierra Leone guidance recommends proper awareness, early symptom recognition, accurate diagnosis, and timely treatment to reduce the impact of respiratory illness.</w:t>
      </w:r>
    </w:p>
    <w:p>
      <w:r>
        <w:t>Q3869 (Krio) [Respiratory Illness]: Wetin na wan important health issue wey connect wit respiratory illness according to WHO Salone guideline?</w:t>
      </w:r>
    </w:p>
    <w:p>
      <w:r>
        <w:t>A3869 (Krio): WHO Salone guideline say make people sabi di early sign, get correct test, en take treatment quick for reduce di risk wey respiratory illness kin cause.</w:t>
      </w:r>
    </w:p>
    <w:p/>
    <w:p>
      <w:r>
        <w:t>Q3870 (English) [Skin Infections]: What important health issue is commonly associated with skin infections according to WHO Sierra Leone guidance?</w:t>
      </w:r>
    </w:p>
    <w:p>
      <w:r>
        <w:t>A3870 (English): WHO Sierra Leone guidance recommends proper awareness, early symptom recognition, accurate diagnosis, and timely treatment to reduce the impact of skin infections.</w:t>
      </w:r>
    </w:p>
    <w:p>
      <w:r>
        <w:t>Q3870 (Krio) [Skin Infections]: Wetin na wan important health issue wey connect wit skin infections according to WHO Salone guideline?</w:t>
      </w:r>
    </w:p>
    <w:p>
      <w:r>
        <w:t>A3870 (Krio): WHO Salone guideline say make people sabi di early sign, get correct test, en take treatment quick for reduce di risk wey skin infections kin cause.</w:t>
      </w:r>
    </w:p>
    <w:p/>
    <w:p>
      <w:r>
        <w:t>Q3871 (English) [Non-Communicable Diseases]: What important health issue is commonly associated with non-communicable diseases according to WHO Sierra Leone guidance?</w:t>
      </w:r>
    </w:p>
    <w:p>
      <w:r>
        <w:t>A3871 (English): WHO Sierra Leone guidance recommends proper awareness, early symptom recognition, accurate diagnosis, and timely treatment to reduce the impact of non-communicable diseases.</w:t>
      </w:r>
    </w:p>
    <w:p>
      <w:r>
        <w:t>Q3871 (Krio) [Non-Communicable Diseases]: Wetin na wan important health issue wey connect wit non-communicable diseases according to WHO Salone guideline?</w:t>
      </w:r>
    </w:p>
    <w:p>
      <w:r>
        <w:t>A3871 (Krio): WHO Salone guideline say make people sabi di early sign, get correct test, en take treatment quick for reduce di risk wey non-communicable diseases kin cause.</w:t>
      </w:r>
    </w:p>
    <w:p/>
    <w:p>
      <w:r>
        <w:t>Q3872 (English) [Dental Health]: What important health issue is commonly associated with dental health according to WHO Sierra Leone guidance?</w:t>
      </w:r>
    </w:p>
    <w:p>
      <w:r>
        <w:t>A3872 (English): WHO Sierra Leone guidance recommends proper awareness, early symptom recognition, accurate diagnosis, and timely treatment to reduce the impact of dental health.</w:t>
      </w:r>
    </w:p>
    <w:p>
      <w:r>
        <w:t>Q3872 (Krio) [Dental Health]: Wetin na wan important health issue wey connect wit dental health according to WHO Salone guideline?</w:t>
      </w:r>
    </w:p>
    <w:p>
      <w:r>
        <w:t>A3872 (Krio): WHO Salone guideline say make people sabi di early sign, get correct test, en take treatment quick for reduce di risk wey dental health kin cause.</w:t>
      </w:r>
    </w:p>
    <w:p/>
    <w:p>
      <w:r>
        <w:t>Q3873 (English) [Mental Health]: What important health issue is commonly associated with mental health according to WHO Sierra Leone guidance?</w:t>
      </w:r>
    </w:p>
    <w:p>
      <w:r>
        <w:t>A3873 (English): WHO Sierra Leone guidance recommends proper awareness, early symptom recognition, accurate diagnosis, and timely treatment to reduce the impact of mental health.</w:t>
      </w:r>
    </w:p>
    <w:p>
      <w:r>
        <w:t>Q3873 (Krio) [Mental Health]: Wetin na wan important health issue wey connect wit mental health according to WHO Salone guideline?</w:t>
      </w:r>
    </w:p>
    <w:p>
      <w:r>
        <w:t>A3873 (Krio): WHO Salone guideline say make people sabi di early sign, get correct test, en take treatment quick for reduce di risk wey mental health kin cause.</w:t>
      </w:r>
    </w:p>
    <w:p/>
    <w:p>
      <w:r>
        <w:t>Q3874 (English) [Injuries]: What important health issue is commonly associated with injuries according to WHO Sierra Leone guidance?</w:t>
      </w:r>
    </w:p>
    <w:p>
      <w:r>
        <w:t>A3874 (English): WHO Sierra Leone guidance recommends proper awareness, early symptom recognition, accurate diagnosis, and timely treatment to reduce the impact of injuries.</w:t>
      </w:r>
    </w:p>
    <w:p>
      <w:r>
        <w:t>Q3874 (Krio) [Injuries]: Wetin na wan important health issue wey connect wit injuries according to WHO Salone guideline?</w:t>
      </w:r>
    </w:p>
    <w:p>
      <w:r>
        <w:t>A3874 (Krio): WHO Salone guideline say make people sabi di early sign, get correct test, en take treatment quick for reduce di risk wey injuries kin cause.</w:t>
      </w:r>
    </w:p>
    <w:p/>
    <w:p>
      <w:r>
        <w:t>Q3875 (English) [Eye Conditions]: What important health issue is commonly associated with eye conditions according to WHO Sierra Leone guidance?</w:t>
      </w:r>
    </w:p>
    <w:p>
      <w:r>
        <w:t>A3875 (English): WHO Sierra Leone guidance recommends proper awareness, early symptom recognition, accurate diagnosis, and timely treatment to reduce the impact of eye conditions.</w:t>
      </w:r>
    </w:p>
    <w:p>
      <w:r>
        <w:t>Q3875 (Krio) [Eye Conditions]: Wetin na wan important health issue wey connect wit eye conditions according to WHO Salone guideline?</w:t>
      </w:r>
    </w:p>
    <w:p>
      <w:r>
        <w:t>A3875 (Krio): WHO Salone guideline say make people sabi di early sign, get correct test, en take treatment quick for reduce di risk wey eye conditions kin cause.</w:t>
      </w:r>
    </w:p>
    <w:p/>
    <w:p>
      <w:r>
        <w:t>Q3876 (English) [Ear Infections]: What important health issue is commonly associated with ear infections according to WHO Sierra Leone guidance?</w:t>
      </w:r>
    </w:p>
    <w:p>
      <w:r>
        <w:t>A3876 (English): WHO Sierra Leone guidance recommends proper awareness, early symptom recognition, accurate diagnosis, and timely treatment to reduce the impact of ear infections.</w:t>
      </w:r>
    </w:p>
    <w:p>
      <w:r>
        <w:t>Q3876 (Krio) [Ear Infections]: Wetin na wan important health issue wey connect wit ear infections according to WHO Salone guideline?</w:t>
      </w:r>
    </w:p>
    <w:p>
      <w:r>
        <w:t>A3876 (Krio): WHO Salone guideline say make people sabi di early sign, get correct test, en take treatment quick for reduce di risk wey ear infections kin cause.</w:t>
      </w:r>
    </w:p>
    <w:p/>
    <w:p>
      <w:r>
        <w:t>Q3877 (English) [Malaria]: What important health issue is commonly associated with malaria according to WHO Sierra Leone guidance?</w:t>
      </w:r>
    </w:p>
    <w:p>
      <w:r>
        <w:t>A3877 (English): WHO Sierra Leone guidance recommends proper awareness, early symptom recognition, accurate diagnosis, and timely treatment to reduce the impact of malaria.</w:t>
      </w:r>
    </w:p>
    <w:p>
      <w:r>
        <w:t>Q3877 (Krio) [Malaria]: Wetin na wan important health issue wey connect wit malaria according to WHO Salone guideline?</w:t>
      </w:r>
    </w:p>
    <w:p>
      <w:r>
        <w:t>A3877 (Krio): WHO Salone guideline say make people sabi di early sign, get correct test, en take treatment quick for reduce di risk wey malaria kin cause.</w:t>
      </w:r>
    </w:p>
    <w:p/>
    <w:p>
      <w:r>
        <w:t>Q3878 (English) [Typhoid]: What important health issue is commonly associated with typhoid according to WHO Sierra Leone guidance?</w:t>
      </w:r>
    </w:p>
    <w:p>
      <w:r>
        <w:t>A3878 (English): WHO Sierra Leone guidance recommends proper awareness, early symptom recognition, accurate diagnosis, and timely treatment to reduce the impact of typhoid.</w:t>
      </w:r>
    </w:p>
    <w:p>
      <w:r>
        <w:t>Q3878 (Krio) [Typhoid]: Wetin na wan important health issue wey connect wit typhoid according to WHO Salone guideline?</w:t>
      </w:r>
    </w:p>
    <w:p>
      <w:r>
        <w:t>A3878 (Krio): WHO Salone guideline say make people sabi di early sign, get correct test, en take treatment quick for reduce di risk wey typhoid kin cause.</w:t>
      </w:r>
    </w:p>
    <w:p/>
    <w:p>
      <w:r>
        <w:t>Q3879 (English) [Cholera]: What important health issue is commonly associated with cholera according to WHO Sierra Leone guidance?</w:t>
      </w:r>
    </w:p>
    <w:p>
      <w:r>
        <w:t>A3879 (English): WHO Sierra Leone guidance recommends proper awareness, early symptom recognition, accurate diagnosis, and timely treatment to reduce the impact of cholera.</w:t>
      </w:r>
    </w:p>
    <w:p>
      <w:r>
        <w:t>Q3879 (Krio) [Cholera]: Wetin na wan important health issue wey connect wit cholera according to WHO Salone guideline?</w:t>
      </w:r>
    </w:p>
    <w:p>
      <w:r>
        <w:t>A3879 (Krio): WHO Salone guideline say make people sabi di early sign, get correct test, en take treatment quick for reduce di risk wey cholera kin cause.</w:t>
      </w:r>
    </w:p>
    <w:p/>
    <w:p>
      <w:r>
        <w:t>Q3880 (English) [Diarrhea]: What important health issue is commonly associated with diarrhea according to WHO Sierra Leone guidance?</w:t>
      </w:r>
    </w:p>
    <w:p>
      <w:r>
        <w:t>A3880 (English): WHO Sierra Leone guidance recommends proper awareness, early symptom recognition, accurate diagnosis, and timely treatment to reduce the impact of diarrhea.</w:t>
      </w:r>
    </w:p>
    <w:p>
      <w:r>
        <w:t>Q3880 (Krio) [Diarrhea]: Wetin na wan important health issue wey connect wit diarrhea according to WHO Salone guideline?</w:t>
      </w:r>
    </w:p>
    <w:p>
      <w:r>
        <w:t>A3880 (Krio): WHO Salone guideline say make people sabi di early sign, get correct test, en take treatment quick for reduce di risk wey diarrhea kin cause.</w:t>
      </w:r>
    </w:p>
    <w:p/>
    <w:p>
      <w:r>
        <w:t>Q3881 (English) [Anemia]: What important health issue is commonly associated with anemia according to WHO Sierra Leone guidance?</w:t>
      </w:r>
    </w:p>
    <w:p>
      <w:r>
        <w:t>A3881 (English): WHO Sierra Leone guidance recommends proper awareness, early symptom recognition, accurate diagnosis, and timely treatment to reduce the impact of anemia.</w:t>
      </w:r>
    </w:p>
    <w:p>
      <w:r>
        <w:t>Q3881 (Krio) [Anemia]: Wetin na wan important health issue wey connect wit anemia according to WHO Salone guideline?</w:t>
      </w:r>
    </w:p>
    <w:p>
      <w:r>
        <w:t>A3881 (Krio): WHO Salone guideline say make people sabi di early sign, get correct test, en take treatment quick for reduce di risk wey anemia kin cause.</w:t>
      </w:r>
    </w:p>
    <w:p/>
    <w:p>
      <w:r>
        <w:t>Q3882 (English) [Worms]: What important health issue is commonly associated with worms according to WHO Sierra Leone guidance?</w:t>
      </w:r>
    </w:p>
    <w:p>
      <w:r>
        <w:t>A3882 (English): WHO Sierra Leone guidance recommends proper awareness, early symptom recognition, accurate diagnosis, and timely treatment to reduce the impact of worms.</w:t>
      </w:r>
    </w:p>
    <w:p>
      <w:r>
        <w:t>Q3882 (Krio) [Worms]: Wetin na wan important health issue wey connect wit worms according to WHO Salone guideline?</w:t>
      </w:r>
    </w:p>
    <w:p>
      <w:r>
        <w:t>A3882 (Krio): WHO Salone guideline say make people sabi di early sign, get correct test, en take treatment quick for reduce di risk wey worms kin cause.</w:t>
      </w:r>
    </w:p>
    <w:p/>
    <w:p>
      <w:r>
        <w:t>Q3883 (English) [Maternal Health]: What important health issue is commonly associated with maternal health according to WHO Sierra Leone guidance?</w:t>
      </w:r>
    </w:p>
    <w:p>
      <w:r>
        <w:t>A3883 (English): WHO Sierra Leone guidance recommends proper awareness, early symptom recognition, accurate diagnosis, and timely treatment to reduce the impact of maternal health.</w:t>
      </w:r>
    </w:p>
    <w:p>
      <w:r>
        <w:t>Q3883 (Krio) [Maternal Health]: Wetin na wan important health issue wey connect wit maternal health according to WHO Salone guideline?</w:t>
      </w:r>
    </w:p>
    <w:p>
      <w:r>
        <w:t>A3883 (Krio): WHO Salone guideline say make people sabi di early sign, get correct test, en take treatment quick for reduce di risk wey maternal health kin cause.</w:t>
      </w:r>
    </w:p>
    <w:p/>
    <w:p>
      <w:r>
        <w:t>Q3884 (English) [Child Health]: What important health issue is commonly associated with child health according to WHO Sierra Leone guidance?</w:t>
      </w:r>
    </w:p>
    <w:p>
      <w:r>
        <w:t>A3884 (English): WHO Sierra Leone guidance recommends proper awareness, early symptom recognition, accurate diagnosis, and timely treatment to reduce the impact of child health.</w:t>
      </w:r>
    </w:p>
    <w:p>
      <w:r>
        <w:t>Q3884 (Krio) [Child Health]: Wetin na wan important health issue wey connect wit child health according to WHO Salone guideline?</w:t>
      </w:r>
    </w:p>
    <w:p>
      <w:r>
        <w:t>A3884 (Krio): WHO Salone guideline say make people sabi di early sign, get correct test, en take treatment quick for reduce di risk wey child health kin cause.</w:t>
      </w:r>
    </w:p>
    <w:p/>
    <w:p>
      <w:r>
        <w:t>Q3885 (English) [Nutrition]: What important health issue is commonly associated with nutrition according to WHO Sierra Leone guidance?</w:t>
      </w:r>
    </w:p>
    <w:p>
      <w:r>
        <w:t>A3885 (English): WHO Sierra Leone guidance recommends proper awareness, early symptom recognition, accurate diagnosis, and timely treatment to reduce the impact of nutrition.</w:t>
      </w:r>
    </w:p>
    <w:p>
      <w:r>
        <w:t>Q3885 (Krio) [Nutrition]: Wetin na wan important health issue wey connect wit nutrition according to WHO Salone guideline?</w:t>
      </w:r>
    </w:p>
    <w:p>
      <w:r>
        <w:t>A3885 (Krio): WHO Salone guideline say make people sabi di early sign, get correct test, en take treatment quick for reduce di risk wey nutrition kin cause.</w:t>
      </w:r>
    </w:p>
    <w:p/>
    <w:p>
      <w:r>
        <w:t>Q3886 (English) [Hygiene]: What important health issue is commonly associated with hygiene according to WHO Sierra Leone guidance?</w:t>
      </w:r>
    </w:p>
    <w:p>
      <w:r>
        <w:t>A3886 (English): WHO Sierra Leone guidance recommends proper awareness, early symptom recognition, accurate diagnosis, and timely treatment to reduce the impact of hygiene.</w:t>
      </w:r>
    </w:p>
    <w:p>
      <w:r>
        <w:t>Q3886 (Krio) [Hygiene]: Wetin na wan important health issue wey connect wit hygiene according to WHO Salone guideline?</w:t>
      </w:r>
    </w:p>
    <w:p>
      <w:r>
        <w:t>A3886 (Krio): WHO Salone guideline say make people sabi di early sign, get correct test, en take treatment quick for reduce di risk wey hygiene kin cause.</w:t>
      </w:r>
    </w:p>
    <w:p/>
    <w:p>
      <w:r>
        <w:t>Q3887 (English) [Water &amp; Sanitation]: What important health issue is commonly associated with water &amp; sanitation according to WHO Sierra Leone guidance?</w:t>
      </w:r>
    </w:p>
    <w:p>
      <w:r>
        <w:t>A3887 (English): WHO Sierra Leone guidance recommends proper awareness, early symptom recognition, accurate diagnosis, and timely treatment to reduce the impact of water &amp; sanitation.</w:t>
      </w:r>
    </w:p>
    <w:p>
      <w:r>
        <w:t>Q3887 (Krio) [Water &amp; Sanitation]: Wetin na wan important health issue wey connect wit water &amp; sanitation according to WHO Salone guideline?</w:t>
      </w:r>
    </w:p>
    <w:p>
      <w:r>
        <w:t>A3887 (Krio): WHO Salone guideline say make people sabi di early sign, get correct test, en take treatment quick for reduce di risk wey water &amp; sanitation kin cause.</w:t>
      </w:r>
    </w:p>
    <w:p/>
    <w:p>
      <w:r>
        <w:t>Q3888 (English) [Respiratory Illness]: What important health issue is commonly associated with respiratory illness according to WHO Sierra Leone guidance?</w:t>
      </w:r>
    </w:p>
    <w:p>
      <w:r>
        <w:t>A3888 (English): WHO Sierra Leone guidance recommends proper awareness, early symptom recognition, accurate diagnosis, and timely treatment to reduce the impact of respiratory illness.</w:t>
      </w:r>
    </w:p>
    <w:p>
      <w:r>
        <w:t>Q3888 (Krio) [Respiratory Illness]: Wetin na wan important health issue wey connect wit respiratory illness according to WHO Salone guideline?</w:t>
      </w:r>
    </w:p>
    <w:p>
      <w:r>
        <w:t>A3888 (Krio): WHO Salone guideline say make people sabi di early sign, get correct test, en take treatment quick for reduce di risk wey respiratory illness kin cause.</w:t>
      </w:r>
    </w:p>
    <w:p/>
    <w:p>
      <w:r>
        <w:t>Q3889 (English) [Skin Infections]: What important health issue is commonly associated with skin infections according to WHO Sierra Leone guidance?</w:t>
      </w:r>
    </w:p>
    <w:p>
      <w:r>
        <w:t>A3889 (English): WHO Sierra Leone guidance recommends proper awareness, early symptom recognition, accurate diagnosis, and timely treatment to reduce the impact of skin infections.</w:t>
      </w:r>
    </w:p>
    <w:p>
      <w:r>
        <w:t>Q3889 (Krio) [Skin Infections]: Wetin na wan important health issue wey connect wit skin infections according to WHO Salone guideline?</w:t>
      </w:r>
    </w:p>
    <w:p>
      <w:r>
        <w:t>A3889 (Krio): WHO Salone guideline say make people sabi di early sign, get correct test, en take treatment quick for reduce di risk wey skin infections kin cause.</w:t>
      </w:r>
    </w:p>
    <w:p/>
    <w:p>
      <w:r>
        <w:t>Q3890 (English) [Non-Communicable Diseases]: What important health issue is commonly associated with non-communicable diseases according to WHO Sierra Leone guidance?</w:t>
      </w:r>
    </w:p>
    <w:p>
      <w:r>
        <w:t>A3890 (English): WHO Sierra Leone guidance recommends proper awareness, early symptom recognition, accurate diagnosis, and timely treatment to reduce the impact of non-communicable diseases.</w:t>
      </w:r>
    </w:p>
    <w:p>
      <w:r>
        <w:t>Q3890 (Krio) [Non-Communicable Diseases]: Wetin na wan important health issue wey connect wit non-communicable diseases according to WHO Salone guideline?</w:t>
      </w:r>
    </w:p>
    <w:p>
      <w:r>
        <w:t>A3890 (Krio): WHO Salone guideline say make people sabi di early sign, get correct test, en take treatment quick for reduce di risk wey non-communicable diseases kin cause.</w:t>
      </w:r>
    </w:p>
    <w:p/>
    <w:p>
      <w:r>
        <w:t>Q3891 (English) [Dental Health]: What important health issue is commonly associated with dental health according to WHO Sierra Leone guidance?</w:t>
      </w:r>
    </w:p>
    <w:p>
      <w:r>
        <w:t>A3891 (English): WHO Sierra Leone guidance recommends proper awareness, early symptom recognition, accurate diagnosis, and timely treatment to reduce the impact of dental health.</w:t>
      </w:r>
    </w:p>
    <w:p>
      <w:r>
        <w:t>Q3891 (Krio) [Dental Health]: Wetin na wan important health issue wey connect wit dental health according to WHO Salone guideline?</w:t>
      </w:r>
    </w:p>
    <w:p>
      <w:r>
        <w:t>A3891 (Krio): WHO Salone guideline say make people sabi di early sign, get correct test, en take treatment quick for reduce di risk wey dental health kin cause.</w:t>
      </w:r>
    </w:p>
    <w:p/>
    <w:p>
      <w:r>
        <w:t>Q3892 (English) [Mental Health]: What important health issue is commonly associated with mental health according to WHO Sierra Leone guidance?</w:t>
      </w:r>
    </w:p>
    <w:p>
      <w:r>
        <w:t>A3892 (English): WHO Sierra Leone guidance recommends proper awareness, early symptom recognition, accurate diagnosis, and timely treatment to reduce the impact of mental health.</w:t>
      </w:r>
    </w:p>
    <w:p>
      <w:r>
        <w:t>Q3892 (Krio) [Mental Health]: Wetin na wan important health issue wey connect wit mental health according to WHO Salone guideline?</w:t>
      </w:r>
    </w:p>
    <w:p>
      <w:r>
        <w:t>A3892 (Krio): WHO Salone guideline say make people sabi di early sign, get correct test, en take treatment quick for reduce di risk wey mental health kin cause.</w:t>
      </w:r>
    </w:p>
    <w:p/>
    <w:p>
      <w:r>
        <w:t>Q3893 (English) [Injuries]: What important health issue is commonly associated with injuries according to WHO Sierra Leone guidance?</w:t>
      </w:r>
    </w:p>
    <w:p>
      <w:r>
        <w:t>A3893 (English): WHO Sierra Leone guidance recommends proper awareness, early symptom recognition, accurate diagnosis, and timely treatment to reduce the impact of injuries.</w:t>
      </w:r>
    </w:p>
    <w:p>
      <w:r>
        <w:t>Q3893 (Krio) [Injuries]: Wetin na wan important health issue wey connect wit injuries according to WHO Salone guideline?</w:t>
      </w:r>
    </w:p>
    <w:p>
      <w:r>
        <w:t>A3893 (Krio): WHO Salone guideline say make people sabi di early sign, get correct test, en take treatment quick for reduce di risk wey injuries kin cause.</w:t>
      </w:r>
    </w:p>
    <w:p/>
    <w:p>
      <w:r>
        <w:t>Q3894 (English) [Eye Conditions]: What important health issue is commonly associated with eye conditions according to WHO Sierra Leone guidance?</w:t>
      </w:r>
    </w:p>
    <w:p>
      <w:r>
        <w:t>A3894 (English): WHO Sierra Leone guidance recommends proper awareness, early symptom recognition, accurate diagnosis, and timely treatment to reduce the impact of eye conditions.</w:t>
      </w:r>
    </w:p>
    <w:p>
      <w:r>
        <w:t>Q3894 (Krio) [Eye Conditions]: Wetin na wan important health issue wey connect wit eye conditions according to WHO Salone guideline?</w:t>
      </w:r>
    </w:p>
    <w:p>
      <w:r>
        <w:t>A3894 (Krio): WHO Salone guideline say make people sabi di early sign, get correct test, en take treatment quick for reduce di risk wey eye conditions kin cause.</w:t>
      </w:r>
    </w:p>
    <w:p/>
    <w:p>
      <w:r>
        <w:t>Q3895 (English) [Ear Infections]: What important health issue is commonly associated with ear infections according to WHO Sierra Leone guidance?</w:t>
      </w:r>
    </w:p>
    <w:p>
      <w:r>
        <w:t>A3895 (English): WHO Sierra Leone guidance recommends proper awareness, early symptom recognition, accurate diagnosis, and timely treatment to reduce the impact of ear infections.</w:t>
      </w:r>
    </w:p>
    <w:p>
      <w:r>
        <w:t>Q3895 (Krio) [Ear Infections]: Wetin na wan important health issue wey connect wit ear infections according to WHO Salone guideline?</w:t>
      </w:r>
    </w:p>
    <w:p>
      <w:r>
        <w:t>A3895 (Krio): WHO Salone guideline say make people sabi di early sign, get correct test, en take treatment quick for reduce di risk wey ear infections kin cause.</w:t>
      </w:r>
    </w:p>
    <w:p/>
    <w:p>
      <w:r>
        <w:t>Q3896 (English) [Malaria]: What important health issue is commonly associated with malaria according to WHO Sierra Leone guidance?</w:t>
      </w:r>
    </w:p>
    <w:p>
      <w:r>
        <w:t>A3896 (English): WHO Sierra Leone guidance recommends proper awareness, early symptom recognition, accurate diagnosis, and timely treatment to reduce the impact of malaria.</w:t>
      </w:r>
    </w:p>
    <w:p>
      <w:r>
        <w:t>Q3896 (Krio) [Malaria]: Wetin na wan important health issue wey connect wit malaria according to WHO Salone guideline?</w:t>
      </w:r>
    </w:p>
    <w:p>
      <w:r>
        <w:t>A3896 (Krio): WHO Salone guideline say make people sabi di early sign, get correct test, en take treatment quick for reduce di risk wey malaria kin cause.</w:t>
      </w:r>
    </w:p>
    <w:p/>
    <w:p>
      <w:r>
        <w:t>Q3897 (English) [Typhoid]: What important health issue is commonly associated with typhoid according to WHO Sierra Leone guidance?</w:t>
      </w:r>
    </w:p>
    <w:p>
      <w:r>
        <w:t>A3897 (English): WHO Sierra Leone guidance recommends proper awareness, early symptom recognition, accurate diagnosis, and timely treatment to reduce the impact of typhoid.</w:t>
      </w:r>
    </w:p>
    <w:p>
      <w:r>
        <w:t>Q3897 (Krio) [Typhoid]: Wetin na wan important health issue wey connect wit typhoid according to WHO Salone guideline?</w:t>
      </w:r>
    </w:p>
    <w:p>
      <w:r>
        <w:t>A3897 (Krio): WHO Salone guideline say make people sabi di early sign, get correct test, en take treatment quick for reduce di risk wey typhoid kin cause.</w:t>
      </w:r>
    </w:p>
    <w:p/>
    <w:p>
      <w:r>
        <w:t>Q3898 (English) [Cholera]: What important health issue is commonly associated with cholera according to WHO Sierra Leone guidance?</w:t>
      </w:r>
    </w:p>
    <w:p>
      <w:r>
        <w:t>A3898 (English): WHO Sierra Leone guidance recommends proper awareness, early symptom recognition, accurate diagnosis, and timely treatment to reduce the impact of cholera.</w:t>
      </w:r>
    </w:p>
    <w:p>
      <w:r>
        <w:t>Q3898 (Krio) [Cholera]: Wetin na wan important health issue wey connect wit cholera according to WHO Salone guideline?</w:t>
      </w:r>
    </w:p>
    <w:p>
      <w:r>
        <w:t>A3898 (Krio): WHO Salone guideline say make people sabi di early sign, get correct test, en take treatment quick for reduce di risk wey cholera kin cause.</w:t>
      </w:r>
    </w:p>
    <w:p/>
    <w:p>
      <w:r>
        <w:t>Q3899 (English) [Diarrhea]: What important health issue is commonly associated with diarrhea according to WHO Sierra Leone guidance?</w:t>
      </w:r>
    </w:p>
    <w:p>
      <w:r>
        <w:t>A3899 (English): WHO Sierra Leone guidance recommends proper awareness, early symptom recognition, accurate diagnosis, and timely treatment to reduce the impact of diarrhea.</w:t>
      </w:r>
    </w:p>
    <w:p>
      <w:r>
        <w:t>Q3899 (Krio) [Diarrhea]: Wetin na wan important health issue wey connect wit diarrhea according to WHO Salone guideline?</w:t>
      </w:r>
    </w:p>
    <w:p>
      <w:r>
        <w:t>A3899 (Krio): WHO Salone guideline say make people sabi di early sign, get correct test, en take treatment quick for reduce di risk wey diarrhea kin cause.</w:t>
      </w:r>
    </w:p>
    <w:p/>
    <w:p>
      <w:r>
        <w:t>Q3900 (English) [Anemia]: What important health issue is commonly associated with anemia according to WHO Sierra Leone guidance?</w:t>
      </w:r>
    </w:p>
    <w:p>
      <w:r>
        <w:t>A3900 (English): WHO Sierra Leone guidance recommends proper awareness, early symptom recognition, accurate diagnosis, and timely treatment to reduce the impact of anemia.</w:t>
      </w:r>
    </w:p>
    <w:p>
      <w:r>
        <w:t>Q3900 (Krio) [Anemia]: Wetin na wan important health issue wey connect wit anemia according to WHO Salone guideline?</w:t>
      </w:r>
    </w:p>
    <w:p>
      <w:r>
        <w:t>A3900 (Krio): WHO Salone guideline say make people sabi di early sign, get correct test, en take treatment quick for reduce di risk wey anemia kin cause.</w:t>
      </w:r>
    </w:p>
    <w:p/>
    <w:p>
      <w:r>
        <w:t>Q3901 (English) [Worms]: What important health issue is commonly associated with worms according to WHO Sierra Leone guidance?</w:t>
      </w:r>
    </w:p>
    <w:p>
      <w:r>
        <w:t>A3901 (English): WHO Sierra Leone guidance recommends proper awareness, early symptom recognition, accurate diagnosis, and timely treatment to reduce the impact of worms.</w:t>
      </w:r>
    </w:p>
    <w:p>
      <w:r>
        <w:t>Q3901 (Krio) [Worms]: Wetin na wan important health issue wey connect wit worms according to WHO Salone guideline?</w:t>
      </w:r>
    </w:p>
    <w:p>
      <w:r>
        <w:t>A3901 (Krio): WHO Salone guideline say make people sabi di early sign, get correct test, en take treatment quick for reduce di risk wey worms kin cause.</w:t>
      </w:r>
    </w:p>
    <w:p/>
    <w:p>
      <w:r>
        <w:t>Q3902 (English) [Maternal Health]: What important health issue is commonly associated with maternal health according to WHO Sierra Leone guidance?</w:t>
      </w:r>
    </w:p>
    <w:p>
      <w:r>
        <w:t>A3902 (English): WHO Sierra Leone guidance recommends proper awareness, early symptom recognition, accurate diagnosis, and timely treatment to reduce the impact of maternal health.</w:t>
      </w:r>
    </w:p>
    <w:p>
      <w:r>
        <w:t>Q3902 (Krio) [Maternal Health]: Wetin na wan important health issue wey connect wit maternal health according to WHO Salone guideline?</w:t>
      </w:r>
    </w:p>
    <w:p>
      <w:r>
        <w:t>A3902 (Krio): WHO Salone guideline say make people sabi di early sign, get correct test, en take treatment quick for reduce di risk wey maternal health kin cause.</w:t>
      </w:r>
    </w:p>
    <w:p/>
    <w:p>
      <w:r>
        <w:t>Q3903 (English) [Child Health]: What important health issue is commonly associated with child health according to WHO Sierra Leone guidance?</w:t>
      </w:r>
    </w:p>
    <w:p>
      <w:r>
        <w:t>A3903 (English): WHO Sierra Leone guidance recommends proper awareness, early symptom recognition, accurate diagnosis, and timely treatment to reduce the impact of child health.</w:t>
      </w:r>
    </w:p>
    <w:p>
      <w:r>
        <w:t>Q3903 (Krio) [Child Health]: Wetin na wan important health issue wey connect wit child health according to WHO Salone guideline?</w:t>
      </w:r>
    </w:p>
    <w:p>
      <w:r>
        <w:t>A3903 (Krio): WHO Salone guideline say make people sabi di early sign, get correct test, en take treatment quick for reduce di risk wey child health kin cause.</w:t>
      </w:r>
    </w:p>
    <w:p/>
    <w:p>
      <w:r>
        <w:t>Q3904 (English) [Nutrition]: What important health issue is commonly associated with nutrition according to WHO Sierra Leone guidance?</w:t>
      </w:r>
    </w:p>
    <w:p>
      <w:r>
        <w:t>A3904 (English): WHO Sierra Leone guidance recommends proper awareness, early symptom recognition, accurate diagnosis, and timely treatment to reduce the impact of nutrition.</w:t>
      </w:r>
    </w:p>
    <w:p>
      <w:r>
        <w:t>Q3904 (Krio) [Nutrition]: Wetin na wan important health issue wey connect wit nutrition according to WHO Salone guideline?</w:t>
      </w:r>
    </w:p>
    <w:p>
      <w:r>
        <w:t>A3904 (Krio): WHO Salone guideline say make people sabi di early sign, get correct test, en take treatment quick for reduce di risk wey nutrition kin cause.</w:t>
      </w:r>
    </w:p>
    <w:p/>
    <w:p>
      <w:r>
        <w:t>Q3905 (English) [Hygiene]: What important health issue is commonly associated with hygiene according to WHO Sierra Leone guidance?</w:t>
      </w:r>
    </w:p>
    <w:p>
      <w:r>
        <w:t>A3905 (English): WHO Sierra Leone guidance recommends proper awareness, early symptom recognition, accurate diagnosis, and timely treatment to reduce the impact of hygiene.</w:t>
      </w:r>
    </w:p>
    <w:p>
      <w:r>
        <w:t>Q3905 (Krio) [Hygiene]: Wetin na wan important health issue wey connect wit hygiene according to WHO Salone guideline?</w:t>
      </w:r>
    </w:p>
    <w:p>
      <w:r>
        <w:t>A3905 (Krio): WHO Salone guideline say make people sabi di early sign, get correct test, en take treatment quick for reduce di risk wey hygiene kin cause.</w:t>
      </w:r>
    </w:p>
    <w:p/>
    <w:p>
      <w:r>
        <w:t>Q3906 (English) [Water &amp; Sanitation]: What important health issue is commonly associated with water &amp; sanitation according to WHO Sierra Leone guidance?</w:t>
      </w:r>
    </w:p>
    <w:p>
      <w:r>
        <w:t>A3906 (English): WHO Sierra Leone guidance recommends proper awareness, early symptom recognition, accurate diagnosis, and timely treatment to reduce the impact of water &amp; sanitation.</w:t>
      </w:r>
    </w:p>
    <w:p>
      <w:r>
        <w:t>Q3906 (Krio) [Water &amp; Sanitation]: Wetin na wan important health issue wey connect wit water &amp; sanitation according to WHO Salone guideline?</w:t>
      </w:r>
    </w:p>
    <w:p>
      <w:r>
        <w:t>A3906 (Krio): WHO Salone guideline say make people sabi di early sign, get correct test, en take treatment quick for reduce di risk wey water &amp; sanitation kin cause.</w:t>
      </w:r>
    </w:p>
    <w:p/>
    <w:p>
      <w:r>
        <w:t>Q3907 (English) [Respiratory Illness]: What important health issue is commonly associated with respiratory illness according to WHO Sierra Leone guidance?</w:t>
      </w:r>
    </w:p>
    <w:p>
      <w:r>
        <w:t>A3907 (English): WHO Sierra Leone guidance recommends proper awareness, early symptom recognition, accurate diagnosis, and timely treatment to reduce the impact of respiratory illness.</w:t>
      </w:r>
    </w:p>
    <w:p>
      <w:r>
        <w:t>Q3907 (Krio) [Respiratory Illness]: Wetin na wan important health issue wey connect wit respiratory illness according to WHO Salone guideline?</w:t>
      </w:r>
    </w:p>
    <w:p>
      <w:r>
        <w:t>A3907 (Krio): WHO Salone guideline say make people sabi di early sign, get correct test, en take treatment quick for reduce di risk wey respiratory illness kin cause.</w:t>
      </w:r>
    </w:p>
    <w:p/>
    <w:p>
      <w:r>
        <w:t>Q3908 (English) [Skin Infections]: What important health issue is commonly associated with skin infections according to WHO Sierra Leone guidance?</w:t>
      </w:r>
    </w:p>
    <w:p>
      <w:r>
        <w:t>A3908 (English): WHO Sierra Leone guidance recommends proper awareness, early symptom recognition, accurate diagnosis, and timely treatment to reduce the impact of skin infections.</w:t>
      </w:r>
    </w:p>
    <w:p>
      <w:r>
        <w:t>Q3908 (Krio) [Skin Infections]: Wetin na wan important health issue wey connect wit skin infections according to WHO Salone guideline?</w:t>
      </w:r>
    </w:p>
    <w:p>
      <w:r>
        <w:t>A3908 (Krio): WHO Salone guideline say make people sabi di early sign, get correct test, en take treatment quick for reduce di risk wey skin infections kin cause.</w:t>
      </w:r>
    </w:p>
    <w:p/>
    <w:p>
      <w:r>
        <w:t>Q3909 (English) [Non-Communicable Diseases]: What important health issue is commonly associated with non-communicable diseases according to WHO Sierra Leone guidance?</w:t>
      </w:r>
    </w:p>
    <w:p>
      <w:r>
        <w:t>A3909 (English): WHO Sierra Leone guidance recommends proper awareness, early symptom recognition, accurate diagnosis, and timely treatment to reduce the impact of non-communicable diseases.</w:t>
      </w:r>
    </w:p>
    <w:p>
      <w:r>
        <w:t>Q3909 (Krio) [Non-Communicable Diseases]: Wetin na wan important health issue wey connect wit non-communicable diseases according to WHO Salone guideline?</w:t>
      </w:r>
    </w:p>
    <w:p>
      <w:r>
        <w:t>A3909 (Krio): WHO Salone guideline say make people sabi di early sign, get correct test, en take treatment quick for reduce di risk wey non-communicable diseases kin cause.</w:t>
      </w:r>
    </w:p>
    <w:p/>
    <w:p>
      <w:r>
        <w:t>Q3910 (English) [Dental Health]: What important health issue is commonly associated with dental health according to WHO Sierra Leone guidance?</w:t>
      </w:r>
    </w:p>
    <w:p>
      <w:r>
        <w:t>A3910 (English): WHO Sierra Leone guidance recommends proper awareness, early symptom recognition, accurate diagnosis, and timely treatment to reduce the impact of dental health.</w:t>
      </w:r>
    </w:p>
    <w:p>
      <w:r>
        <w:t>Q3910 (Krio) [Dental Health]: Wetin na wan important health issue wey connect wit dental health according to WHO Salone guideline?</w:t>
      </w:r>
    </w:p>
    <w:p>
      <w:r>
        <w:t>A3910 (Krio): WHO Salone guideline say make people sabi di early sign, get correct test, en take treatment quick for reduce di risk wey dental health kin cause.</w:t>
      </w:r>
    </w:p>
    <w:p/>
    <w:p>
      <w:r>
        <w:t>Q3911 (English) [Mental Health]: What important health issue is commonly associated with mental health according to WHO Sierra Leone guidance?</w:t>
      </w:r>
    </w:p>
    <w:p>
      <w:r>
        <w:t>A3911 (English): WHO Sierra Leone guidance recommends proper awareness, early symptom recognition, accurate diagnosis, and timely treatment to reduce the impact of mental health.</w:t>
      </w:r>
    </w:p>
    <w:p>
      <w:r>
        <w:t>Q3911 (Krio) [Mental Health]: Wetin na wan important health issue wey connect wit mental health according to WHO Salone guideline?</w:t>
      </w:r>
    </w:p>
    <w:p>
      <w:r>
        <w:t>A3911 (Krio): WHO Salone guideline say make people sabi di early sign, get correct test, en take treatment quick for reduce di risk wey mental health kin cause.</w:t>
      </w:r>
    </w:p>
    <w:p/>
    <w:p>
      <w:r>
        <w:t>Q3912 (English) [Injuries]: What important health issue is commonly associated with injuries according to WHO Sierra Leone guidance?</w:t>
      </w:r>
    </w:p>
    <w:p>
      <w:r>
        <w:t>A3912 (English): WHO Sierra Leone guidance recommends proper awareness, early symptom recognition, accurate diagnosis, and timely treatment to reduce the impact of injuries.</w:t>
      </w:r>
    </w:p>
    <w:p>
      <w:r>
        <w:t>Q3912 (Krio) [Injuries]: Wetin na wan important health issue wey connect wit injuries according to WHO Salone guideline?</w:t>
      </w:r>
    </w:p>
    <w:p>
      <w:r>
        <w:t>A3912 (Krio): WHO Salone guideline say make people sabi di early sign, get correct test, en take treatment quick for reduce di risk wey injuries kin cause.</w:t>
      </w:r>
    </w:p>
    <w:p/>
    <w:p>
      <w:r>
        <w:t>Q3913 (English) [Eye Conditions]: What important health issue is commonly associated with eye conditions according to WHO Sierra Leone guidance?</w:t>
      </w:r>
    </w:p>
    <w:p>
      <w:r>
        <w:t>A3913 (English): WHO Sierra Leone guidance recommends proper awareness, early symptom recognition, accurate diagnosis, and timely treatment to reduce the impact of eye conditions.</w:t>
      </w:r>
    </w:p>
    <w:p>
      <w:r>
        <w:t>Q3913 (Krio) [Eye Conditions]: Wetin na wan important health issue wey connect wit eye conditions according to WHO Salone guideline?</w:t>
      </w:r>
    </w:p>
    <w:p>
      <w:r>
        <w:t>A3913 (Krio): WHO Salone guideline say make people sabi di early sign, get correct test, en take treatment quick for reduce di risk wey eye conditions kin cause.</w:t>
      </w:r>
    </w:p>
    <w:p/>
    <w:p>
      <w:r>
        <w:t>Q3914 (English) [Ear Infections]: What important health issue is commonly associated with ear infections according to WHO Sierra Leone guidance?</w:t>
      </w:r>
    </w:p>
    <w:p>
      <w:r>
        <w:t>A3914 (English): WHO Sierra Leone guidance recommends proper awareness, early symptom recognition, accurate diagnosis, and timely treatment to reduce the impact of ear infections.</w:t>
      </w:r>
    </w:p>
    <w:p>
      <w:r>
        <w:t>Q3914 (Krio) [Ear Infections]: Wetin na wan important health issue wey connect wit ear infections according to WHO Salone guideline?</w:t>
      </w:r>
    </w:p>
    <w:p>
      <w:r>
        <w:t>A3914 (Krio): WHO Salone guideline say make people sabi di early sign, get correct test, en take treatment quick for reduce di risk wey ear infections kin cause.</w:t>
      </w:r>
    </w:p>
    <w:p/>
    <w:p>
      <w:r>
        <w:t>Q3915 (English) [Malaria]: What important health issue is commonly associated with malaria according to WHO Sierra Leone guidance?</w:t>
      </w:r>
    </w:p>
    <w:p>
      <w:r>
        <w:t>A3915 (English): WHO Sierra Leone guidance recommends proper awareness, early symptom recognition, accurate diagnosis, and timely treatment to reduce the impact of malaria.</w:t>
      </w:r>
    </w:p>
    <w:p>
      <w:r>
        <w:t>Q3915 (Krio) [Malaria]: Wetin na wan important health issue wey connect wit malaria according to WHO Salone guideline?</w:t>
      </w:r>
    </w:p>
    <w:p>
      <w:r>
        <w:t>A3915 (Krio): WHO Salone guideline say make people sabi di early sign, get correct test, en take treatment quick for reduce di risk wey malaria kin cause.</w:t>
      </w:r>
    </w:p>
    <w:p/>
    <w:p>
      <w:r>
        <w:t>Q3916 (English) [Typhoid]: What important health issue is commonly associated with typhoid according to WHO Sierra Leone guidance?</w:t>
      </w:r>
    </w:p>
    <w:p>
      <w:r>
        <w:t>A3916 (English): WHO Sierra Leone guidance recommends proper awareness, early symptom recognition, accurate diagnosis, and timely treatment to reduce the impact of typhoid.</w:t>
      </w:r>
    </w:p>
    <w:p>
      <w:r>
        <w:t>Q3916 (Krio) [Typhoid]: Wetin na wan important health issue wey connect wit typhoid according to WHO Salone guideline?</w:t>
      </w:r>
    </w:p>
    <w:p>
      <w:r>
        <w:t>A3916 (Krio): WHO Salone guideline say make people sabi di early sign, get correct test, en take treatment quick for reduce di risk wey typhoid kin cause.</w:t>
      </w:r>
    </w:p>
    <w:p/>
    <w:p>
      <w:r>
        <w:t>Q3917 (English) [Cholera]: What important health issue is commonly associated with cholera according to WHO Sierra Leone guidance?</w:t>
      </w:r>
    </w:p>
    <w:p>
      <w:r>
        <w:t>A3917 (English): WHO Sierra Leone guidance recommends proper awareness, early symptom recognition, accurate diagnosis, and timely treatment to reduce the impact of cholera.</w:t>
      </w:r>
    </w:p>
    <w:p>
      <w:r>
        <w:t>Q3917 (Krio) [Cholera]: Wetin na wan important health issue wey connect wit cholera according to WHO Salone guideline?</w:t>
      </w:r>
    </w:p>
    <w:p>
      <w:r>
        <w:t>A3917 (Krio): WHO Salone guideline say make people sabi di early sign, get correct test, en take treatment quick for reduce di risk wey cholera kin cause.</w:t>
      </w:r>
    </w:p>
    <w:p/>
    <w:p>
      <w:r>
        <w:t>Q3918 (English) [Diarrhea]: What important health issue is commonly associated with diarrhea according to WHO Sierra Leone guidance?</w:t>
      </w:r>
    </w:p>
    <w:p>
      <w:r>
        <w:t>A3918 (English): WHO Sierra Leone guidance recommends proper awareness, early symptom recognition, accurate diagnosis, and timely treatment to reduce the impact of diarrhea.</w:t>
      </w:r>
    </w:p>
    <w:p>
      <w:r>
        <w:t>Q3918 (Krio) [Diarrhea]: Wetin na wan important health issue wey connect wit diarrhea according to WHO Salone guideline?</w:t>
      </w:r>
    </w:p>
    <w:p>
      <w:r>
        <w:t>A3918 (Krio): WHO Salone guideline say make people sabi di early sign, get correct test, en take treatment quick for reduce di risk wey diarrhea kin cause.</w:t>
      </w:r>
    </w:p>
    <w:p/>
    <w:p>
      <w:r>
        <w:t>Q3919 (English) [Anemia]: What important health issue is commonly associated with anemia according to WHO Sierra Leone guidance?</w:t>
      </w:r>
    </w:p>
    <w:p>
      <w:r>
        <w:t>A3919 (English): WHO Sierra Leone guidance recommends proper awareness, early symptom recognition, accurate diagnosis, and timely treatment to reduce the impact of anemia.</w:t>
      </w:r>
    </w:p>
    <w:p>
      <w:r>
        <w:t>Q3919 (Krio) [Anemia]: Wetin na wan important health issue wey connect wit anemia according to WHO Salone guideline?</w:t>
      </w:r>
    </w:p>
    <w:p>
      <w:r>
        <w:t>A3919 (Krio): WHO Salone guideline say make people sabi di early sign, get correct test, en take treatment quick for reduce di risk wey anemia kin cause.</w:t>
      </w:r>
    </w:p>
    <w:p/>
    <w:p>
      <w:r>
        <w:t>Q3920 (English) [Worms]: What important health issue is commonly associated with worms according to WHO Sierra Leone guidance?</w:t>
      </w:r>
    </w:p>
    <w:p>
      <w:r>
        <w:t>A3920 (English): WHO Sierra Leone guidance recommends proper awareness, early symptom recognition, accurate diagnosis, and timely treatment to reduce the impact of worms.</w:t>
      </w:r>
    </w:p>
    <w:p>
      <w:r>
        <w:t>Q3920 (Krio) [Worms]: Wetin na wan important health issue wey connect wit worms according to WHO Salone guideline?</w:t>
      </w:r>
    </w:p>
    <w:p>
      <w:r>
        <w:t>A3920 (Krio): WHO Salone guideline say make people sabi di early sign, get correct test, en take treatment quick for reduce di risk wey worms kin cause.</w:t>
      </w:r>
    </w:p>
    <w:p/>
    <w:p>
      <w:r>
        <w:t>Q3921 (English) [Maternal Health]: What important health issue is commonly associated with maternal health according to WHO Sierra Leone guidance?</w:t>
      </w:r>
    </w:p>
    <w:p>
      <w:r>
        <w:t>A3921 (English): WHO Sierra Leone guidance recommends proper awareness, early symptom recognition, accurate diagnosis, and timely treatment to reduce the impact of maternal health.</w:t>
      </w:r>
    </w:p>
    <w:p>
      <w:r>
        <w:t>Q3921 (Krio) [Maternal Health]: Wetin na wan important health issue wey connect wit maternal health according to WHO Salone guideline?</w:t>
      </w:r>
    </w:p>
    <w:p>
      <w:r>
        <w:t>A3921 (Krio): WHO Salone guideline say make people sabi di early sign, get correct test, en take treatment quick for reduce di risk wey maternal health kin cause.</w:t>
      </w:r>
    </w:p>
    <w:p/>
    <w:p>
      <w:r>
        <w:t>Q3922 (English) [Child Health]: What important health issue is commonly associated with child health according to WHO Sierra Leone guidance?</w:t>
      </w:r>
    </w:p>
    <w:p>
      <w:r>
        <w:t>A3922 (English): WHO Sierra Leone guidance recommends proper awareness, early symptom recognition, accurate diagnosis, and timely treatment to reduce the impact of child health.</w:t>
      </w:r>
    </w:p>
    <w:p>
      <w:r>
        <w:t>Q3922 (Krio) [Child Health]: Wetin na wan important health issue wey connect wit child health according to WHO Salone guideline?</w:t>
      </w:r>
    </w:p>
    <w:p>
      <w:r>
        <w:t>A3922 (Krio): WHO Salone guideline say make people sabi di early sign, get correct test, en take treatment quick for reduce di risk wey child health kin cause.</w:t>
      </w:r>
    </w:p>
    <w:p/>
    <w:p>
      <w:r>
        <w:t>Q3923 (English) [Nutrition]: What important health issue is commonly associated with nutrition according to WHO Sierra Leone guidance?</w:t>
      </w:r>
    </w:p>
    <w:p>
      <w:r>
        <w:t>A3923 (English): WHO Sierra Leone guidance recommends proper awareness, early symptom recognition, accurate diagnosis, and timely treatment to reduce the impact of nutrition.</w:t>
      </w:r>
    </w:p>
    <w:p>
      <w:r>
        <w:t>Q3923 (Krio) [Nutrition]: Wetin na wan important health issue wey connect wit nutrition according to WHO Salone guideline?</w:t>
      </w:r>
    </w:p>
    <w:p>
      <w:r>
        <w:t>A3923 (Krio): WHO Salone guideline say make people sabi di early sign, get correct test, en take treatment quick for reduce di risk wey nutrition kin cause.</w:t>
      </w:r>
    </w:p>
    <w:p/>
    <w:p>
      <w:r>
        <w:t>Q3924 (English) [Hygiene]: What important health issue is commonly associated with hygiene according to WHO Sierra Leone guidance?</w:t>
      </w:r>
    </w:p>
    <w:p>
      <w:r>
        <w:t>A3924 (English): WHO Sierra Leone guidance recommends proper awareness, early symptom recognition, accurate diagnosis, and timely treatment to reduce the impact of hygiene.</w:t>
      </w:r>
    </w:p>
    <w:p>
      <w:r>
        <w:t>Q3924 (Krio) [Hygiene]: Wetin na wan important health issue wey connect wit hygiene according to WHO Salone guideline?</w:t>
      </w:r>
    </w:p>
    <w:p>
      <w:r>
        <w:t>A3924 (Krio): WHO Salone guideline say make people sabi di early sign, get correct test, en take treatment quick for reduce di risk wey hygiene kin cause.</w:t>
      </w:r>
    </w:p>
    <w:p/>
    <w:p>
      <w:r>
        <w:t>Q3925 (English) [Water &amp; Sanitation]: What important health issue is commonly associated with water &amp; sanitation according to WHO Sierra Leone guidance?</w:t>
      </w:r>
    </w:p>
    <w:p>
      <w:r>
        <w:t>A3925 (English): WHO Sierra Leone guidance recommends proper awareness, early symptom recognition, accurate diagnosis, and timely treatment to reduce the impact of water &amp; sanitation.</w:t>
      </w:r>
    </w:p>
    <w:p>
      <w:r>
        <w:t>Q3925 (Krio) [Water &amp; Sanitation]: Wetin na wan important health issue wey connect wit water &amp; sanitation according to WHO Salone guideline?</w:t>
      </w:r>
    </w:p>
    <w:p>
      <w:r>
        <w:t>A3925 (Krio): WHO Salone guideline say make people sabi di early sign, get correct test, en take treatment quick for reduce di risk wey water &amp; sanitation kin cause.</w:t>
      </w:r>
    </w:p>
    <w:p/>
    <w:p>
      <w:r>
        <w:t>Q3926 (English) [Respiratory Illness]: What important health issue is commonly associated with respiratory illness according to WHO Sierra Leone guidance?</w:t>
      </w:r>
    </w:p>
    <w:p>
      <w:r>
        <w:t>A3926 (English): WHO Sierra Leone guidance recommends proper awareness, early symptom recognition, accurate diagnosis, and timely treatment to reduce the impact of respiratory illness.</w:t>
      </w:r>
    </w:p>
    <w:p>
      <w:r>
        <w:t>Q3926 (Krio) [Respiratory Illness]: Wetin na wan important health issue wey connect wit respiratory illness according to WHO Salone guideline?</w:t>
      </w:r>
    </w:p>
    <w:p>
      <w:r>
        <w:t>A3926 (Krio): WHO Salone guideline say make people sabi di early sign, get correct test, en take treatment quick for reduce di risk wey respiratory illness kin cause.</w:t>
      </w:r>
    </w:p>
    <w:p/>
    <w:p>
      <w:r>
        <w:t>Q3927 (English) [Skin Infections]: What important health issue is commonly associated with skin infections according to WHO Sierra Leone guidance?</w:t>
      </w:r>
    </w:p>
    <w:p>
      <w:r>
        <w:t>A3927 (English): WHO Sierra Leone guidance recommends proper awareness, early symptom recognition, accurate diagnosis, and timely treatment to reduce the impact of skin infections.</w:t>
      </w:r>
    </w:p>
    <w:p>
      <w:r>
        <w:t>Q3927 (Krio) [Skin Infections]: Wetin na wan important health issue wey connect wit skin infections according to WHO Salone guideline?</w:t>
      </w:r>
    </w:p>
    <w:p>
      <w:r>
        <w:t>A3927 (Krio): WHO Salone guideline say make people sabi di early sign, get correct test, en take treatment quick for reduce di risk wey skin infections kin cause.</w:t>
      </w:r>
    </w:p>
    <w:p/>
    <w:p>
      <w:r>
        <w:t>Q3928 (English) [Non-Communicable Diseases]: What important health issue is commonly associated with non-communicable diseases according to WHO Sierra Leone guidance?</w:t>
      </w:r>
    </w:p>
    <w:p>
      <w:r>
        <w:t>A3928 (English): WHO Sierra Leone guidance recommends proper awareness, early symptom recognition, accurate diagnosis, and timely treatment to reduce the impact of non-communicable diseases.</w:t>
      </w:r>
    </w:p>
    <w:p>
      <w:r>
        <w:t>Q3928 (Krio) [Non-Communicable Diseases]: Wetin na wan important health issue wey connect wit non-communicable diseases according to WHO Salone guideline?</w:t>
      </w:r>
    </w:p>
    <w:p>
      <w:r>
        <w:t>A3928 (Krio): WHO Salone guideline say make people sabi di early sign, get correct test, en take treatment quick for reduce di risk wey non-communicable diseases kin cause.</w:t>
      </w:r>
    </w:p>
    <w:p/>
    <w:p>
      <w:r>
        <w:t>Q3929 (English) [Dental Health]: What important health issue is commonly associated with dental health according to WHO Sierra Leone guidance?</w:t>
      </w:r>
    </w:p>
    <w:p>
      <w:r>
        <w:t>A3929 (English): WHO Sierra Leone guidance recommends proper awareness, early symptom recognition, accurate diagnosis, and timely treatment to reduce the impact of dental health.</w:t>
      </w:r>
    </w:p>
    <w:p>
      <w:r>
        <w:t>Q3929 (Krio) [Dental Health]: Wetin na wan important health issue wey connect wit dental health according to WHO Salone guideline?</w:t>
      </w:r>
    </w:p>
    <w:p>
      <w:r>
        <w:t>A3929 (Krio): WHO Salone guideline say make people sabi di early sign, get correct test, en take treatment quick for reduce di risk wey dental health kin cause.</w:t>
      </w:r>
    </w:p>
    <w:p/>
    <w:p>
      <w:r>
        <w:t>Q3930 (English) [Mental Health]: What important health issue is commonly associated with mental health according to WHO Sierra Leone guidance?</w:t>
      </w:r>
    </w:p>
    <w:p>
      <w:r>
        <w:t>A3930 (English): WHO Sierra Leone guidance recommends proper awareness, early symptom recognition, accurate diagnosis, and timely treatment to reduce the impact of mental health.</w:t>
      </w:r>
    </w:p>
    <w:p>
      <w:r>
        <w:t>Q3930 (Krio) [Mental Health]: Wetin na wan important health issue wey connect wit mental health according to WHO Salone guideline?</w:t>
      </w:r>
    </w:p>
    <w:p>
      <w:r>
        <w:t>A3930 (Krio): WHO Salone guideline say make people sabi di early sign, get correct test, en take treatment quick for reduce di risk wey mental health kin cause.</w:t>
      </w:r>
    </w:p>
    <w:p/>
    <w:p>
      <w:r>
        <w:t>Q3931 (English) [Injuries]: What important health issue is commonly associated with injuries according to WHO Sierra Leone guidance?</w:t>
      </w:r>
    </w:p>
    <w:p>
      <w:r>
        <w:t>A3931 (English): WHO Sierra Leone guidance recommends proper awareness, early symptom recognition, accurate diagnosis, and timely treatment to reduce the impact of injuries.</w:t>
      </w:r>
    </w:p>
    <w:p>
      <w:r>
        <w:t>Q3931 (Krio) [Injuries]: Wetin na wan important health issue wey connect wit injuries according to WHO Salone guideline?</w:t>
      </w:r>
    </w:p>
    <w:p>
      <w:r>
        <w:t>A3931 (Krio): WHO Salone guideline say make people sabi di early sign, get correct test, en take treatment quick for reduce di risk wey injuries kin cause.</w:t>
      </w:r>
    </w:p>
    <w:p/>
    <w:p>
      <w:r>
        <w:t>Q3932 (English) [Eye Conditions]: What important health issue is commonly associated with eye conditions according to WHO Sierra Leone guidance?</w:t>
      </w:r>
    </w:p>
    <w:p>
      <w:r>
        <w:t>A3932 (English): WHO Sierra Leone guidance recommends proper awareness, early symptom recognition, accurate diagnosis, and timely treatment to reduce the impact of eye conditions.</w:t>
      </w:r>
    </w:p>
    <w:p>
      <w:r>
        <w:t>Q3932 (Krio) [Eye Conditions]: Wetin na wan important health issue wey connect wit eye conditions according to WHO Salone guideline?</w:t>
      </w:r>
    </w:p>
    <w:p>
      <w:r>
        <w:t>A3932 (Krio): WHO Salone guideline say make people sabi di early sign, get correct test, en take treatment quick for reduce di risk wey eye conditions kin cause.</w:t>
      </w:r>
    </w:p>
    <w:p/>
    <w:p>
      <w:r>
        <w:t>Q3933 (English) [Ear Infections]: What important health issue is commonly associated with ear infections according to WHO Sierra Leone guidance?</w:t>
      </w:r>
    </w:p>
    <w:p>
      <w:r>
        <w:t>A3933 (English): WHO Sierra Leone guidance recommends proper awareness, early symptom recognition, accurate diagnosis, and timely treatment to reduce the impact of ear infections.</w:t>
      </w:r>
    </w:p>
    <w:p>
      <w:r>
        <w:t>Q3933 (Krio) [Ear Infections]: Wetin na wan important health issue wey connect wit ear infections according to WHO Salone guideline?</w:t>
      </w:r>
    </w:p>
    <w:p>
      <w:r>
        <w:t>A3933 (Krio): WHO Salone guideline say make people sabi di early sign, get correct test, en take treatment quick for reduce di risk wey ear infections kin cause.</w:t>
      </w:r>
    </w:p>
    <w:p/>
    <w:p>
      <w:r>
        <w:t>Q3934 (English) [Malaria]: What important health issue is commonly associated with malaria according to WHO Sierra Leone guidance?</w:t>
      </w:r>
    </w:p>
    <w:p>
      <w:r>
        <w:t>A3934 (English): WHO Sierra Leone guidance recommends proper awareness, early symptom recognition, accurate diagnosis, and timely treatment to reduce the impact of malaria.</w:t>
      </w:r>
    </w:p>
    <w:p>
      <w:r>
        <w:t>Q3934 (Krio) [Malaria]: Wetin na wan important health issue wey connect wit malaria according to WHO Salone guideline?</w:t>
      </w:r>
    </w:p>
    <w:p>
      <w:r>
        <w:t>A3934 (Krio): WHO Salone guideline say make people sabi di early sign, get correct test, en take treatment quick for reduce di risk wey malaria kin cause.</w:t>
      </w:r>
    </w:p>
    <w:p/>
    <w:p>
      <w:r>
        <w:t>Q3935 (English) [Typhoid]: What important health issue is commonly associated with typhoid according to WHO Sierra Leone guidance?</w:t>
      </w:r>
    </w:p>
    <w:p>
      <w:r>
        <w:t>A3935 (English): WHO Sierra Leone guidance recommends proper awareness, early symptom recognition, accurate diagnosis, and timely treatment to reduce the impact of typhoid.</w:t>
      </w:r>
    </w:p>
    <w:p>
      <w:r>
        <w:t>Q3935 (Krio) [Typhoid]: Wetin na wan important health issue wey connect wit typhoid according to WHO Salone guideline?</w:t>
      </w:r>
    </w:p>
    <w:p>
      <w:r>
        <w:t>A3935 (Krio): WHO Salone guideline say make people sabi di early sign, get correct test, en take treatment quick for reduce di risk wey typhoid kin cause.</w:t>
      </w:r>
    </w:p>
    <w:p/>
    <w:p>
      <w:r>
        <w:t>Q3936 (English) [Cholera]: What important health issue is commonly associated with cholera according to WHO Sierra Leone guidance?</w:t>
      </w:r>
    </w:p>
    <w:p>
      <w:r>
        <w:t>A3936 (English): WHO Sierra Leone guidance recommends proper awareness, early symptom recognition, accurate diagnosis, and timely treatment to reduce the impact of cholera.</w:t>
      </w:r>
    </w:p>
    <w:p>
      <w:r>
        <w:t>Q3936 (Krio) [Cholera]: Wetin na wan important health issue wey connect wit cholera according to WHO Salone guideline?</w:t>
      </w:r>
    </w:p>
    <w:p>
      <w:r>
        <w:t>A3936 (Krio): WHO Salone guideline say make people sabi di early sign, get correct test, en take treatment quick for reduce di risk wey cholera kin cause.</w:t>
      </w:r>
    </w:p>
    <w:p/>
    <w:p>
      <w:r>
        <w:t>Q3937 (English) [Diarrhea]: What important health issue is commonly associated with diarrhea according to WHO Sierra Leone guidance?</w:t>
      </w:r>
    </w:p>
    <w:p>
      <w:r>
        <w:t>A3937 (English): WHO Sierra Leone guidance recommends proper awareness, early symptom recognition, accurate diagnosis, and timely treatment to reduce the impact of diarrhea.</w:t>
      </w:r>
    </w:p>
    <w:p>
      <w:r>
        <w:t>Q3937 (Krio) [Diarrhea]: Wetin na wan important health issue wey connect wit diarrhea according to WHO Salone guideline?</w:t>
      </w:r>
    </w:p>
    <w:p>
      <w:r>
        <w:t>A3937 (Krio): WHO Salone guideline say make people sabi di early sign, get correct test, en take treatment quick for reduce di risk wey diarrhea kin cause.</w:t>
      </w:r>
    </w:p>
    <w:p/>
    <w:p>
      <w:r>
        <w:t>Q3938 (English) [Anemia]: What important health issue is commonly associated with anemia according to WHO Sierra Leone guidance?</w:t>
      </w:r>
    </w:p>
    <w:p>
      <w:r>
        <w:t>A3938 (English): WHO Sierra Leone guidance recommends proper awareness, early symptom recognition, accurate diagnosis, and timely treatment to reduce the impact of anemia.</w:t>
      </w:r>
    </w:p>
    <w:p>
      <w:r>
        <w:t>Q3938 (Krio) [Anemia]: Wetin na wan important health issue wey connect wit anemia according to WHO Salone guideline?</w:t>
      </w:r>
    </w:p>
    <w:p>
      <w:r>
        <w:t>A3938 (Krio): WHO Salone guideline say make people sabi di early sign, get correct test, en take treatment quick for reduce di risk wey anemia kin cause.</w:t>
      </w:r>
    </w:p>
    <w:p/>
    <w:p>
      <w:r>
        <w:t>Q3939 (English) [Worms]: What important health issue is commonly associated with worms according to WHO Sierra Leone guidance?</w:t>
      </w:r>
    </w:p>
    <w:p>
      <w:r>
        <w:t>A3939 (English): WHO Sierra Leone guidance recommends proper awareness, early symptom recognition, accurate diagnosis, and timely treatment to reduce the impact of worms.</w:t>
      </w:r>
    </w:p>
    <w:p>
      <w:r>
        <w:t>Q3939 (Krio) [Worms]: Wetin na wan important health issue wey connect wit worms according to WHO Salone guideline?</w:t>
      </w:r>
    </w:p>
    <w:p>
      <w:r>
        <w:t>A3939 (Krio): WHO Salone guideline say make people sabi di early sign, get correct test, en take treatment quick for reduce di risk wey worms kin cause.</w:t>
      </w:r>
    </w:p>
    <w:p/>
    <w:p>
      <w:r>
        <w:t>Q3940 (English) [Maternal Health]: What important health issue is commonly associated with maternal health according to WHO Sierra Leone guidance?</w:t>
      </w:r>
    </w:p>
    <w:p>
      <w:r>
        <w:t>A3940 (English): WHO Sierra Leone guidance recommends proper awareness, early symptom recognition, accurate diagnosis, and timely treatment to reduce the impact of maternal health.</w:t>
      </w:r>
    </w:p>
    <w:p>
      <w:r>
        <w:t>Q3940 (Krio) [Maternal Health]: Wetin na wan important health issue wey connect wit maternal health according to WHO Salone guideline?</w:t>
      </w:r>
    </w:p>
    <w:p>
      <w:r>
        <w:t>A3940 (Krio): WHO Salone guideline say make people sabi di early sign, get correct test, en take treatment quick for reduce di risk wey maternal health kin cause.</w:t>
      </w:r>
    </w:p>
    <w:p/>
    <w:p>
      <w:r>
        <w:t>Q3941 (English) [Child Health]: What important health issue is commonly associated with child health according to WHO Sierra Leone guidance?</w:t>
      </w:r>
    </w:p>
    <w:p>
      <w:r>
        <w:t>A3941 (English): WHO Sierra Leone guidance recommends proper awareness, early symptom recognition, accurate diagnosis, and timely treatment to reduce the impact of child health.</w:t>
      </w:r>
    </w:p>
    <w:p>
      <w:r>
        <w:t>Q3941 (Krio) [Child Health]: Wetin na wan important health issue wey connect wit child health according to WHO Salone guideline?</w:t>
      </w:r>
    </w:p>
    <w:p>
      <w:r>
        <w:t>A3941 (Krio): WHO Salone guideline say make people sabi di early sign, get correct test, en take treatment quick for reduce di risk wey child health kin cause.</w:t>
      </w:r>
    </w:p>
    <w:p/>
    <w:p>
      <w:r>
        <w:t>Q3942 (English) [Nutrition]: What important health issue is commonly associated with nutrition according to WHO Sierra Leone guidance?</w:t>
      </w:r>
    </w:p>
    <w:p>
      <w:r>
        <w:t>A3942 (English): WHO Sierra Leone guidance recommends proper awareness, early symptom recognition, accurate diagnosis, and timely treatment to reduce the impact of nutrition.</w:t>
      </w:r>
    </w:p>
    <w:p>
      <w:r>
        <w:t>Q3942 (Krio) [Nutrition]: Wetin na wan important health issue wey connect wit nutrition according to WHO Salone guideline?</w:t>
      </w:r>
    </w:p>
    <w:p>
      <w:r>
        <w:t>A3942 (Krio): WHO Salone guideline say make people sabi di early sign, get correct test, en take treatment quick for reduce di risk wey nutrition kin cause.</w:t>
      </w:r>
    </w:p>
    <w:p/>
    <w:p>
      <w:r>
        <w:t>Q3943 (English) [Hygiene]: What important health issue is commonly associated with hygiene according to WHO Sierra Leone guidance?</w:t>
      </w:r>
    </w:p>
    <w:p>
      <w:r>
        <w:t>A3943 (English): WHO Sierra Leone guidance recommends proper awareness, early symptom recognition, accurate diagnosis, and timely treatment to reduce the impact of hygiene.</w:t>
      </w:r>
    </w:p>
    <w:p>
      <w:r>
        <w:t>Q3943 (Krio) [Hygiene]: Wetin na wan important health issue wey connect wit hygiene according to WHO Salone guideline?</w:t>
      </w:r>
    </w:p>
    <w:p>
      <w:r>
        <w:t>A3943 (Krio): WHO Salone guideline say make people sabi di early sign, get correct test, en take treatment quick for reduce di risk wey hygiene kin cause.</w:t>
      </w:r>
    </w:p>
    <w:p/>
    <w:p>
      <w:r>
        <w:t>Q3944 (English) [Water &amp; Sanitation]: What important health issue is commonly associated with water &amp; sanitation according to WHO Sierra Leone guidance?</w:t>
      </w:r>
    </w:p>
    <w:p>
      <w:r>
        <w:t>A3944 (English): WHO Sierra Leone guidance recommends proper awareness, early symptom recognition, accurate diagnosis, and timely treatment to reduce the impact of water &amp; sanitation.</w:t>
      </w:r>
    </w:p>
    <w:p>
      <w:r>
        <w:t>Q3944 (Krio) [Water &amp; Sanitation]: Wetin na wan important health issue wey connect wit water &amp; sanitation according to WHO Salone guideline?</w:t>
      </w:r>
    </w:p>
    <w:p>
      <w:r>
        <w:t>A3944 (Krio): WHO Salone guideline say make people sabi di early sign, get correct test, en take treatment quick for reduce di risk wey water &amp; sanitation kin cause.</w:t>
      </w:r>
    </w:p>
    <w:p/>
    <w:p>
      <w:r>
        <w:t>Q3945 (English) [Respiratory Illness]: What important health issue is commonly associated with respiratory illness according to WHO Sierra Leone guidance?</w:t>
      </w:r>
    </w:p>
    <w:p>
      <w:r>
        <w:t>A3945 (English): WHO Sierra Leone guidance recommends proper awareness, early symptom recognition, accurate diagnosis, and timely treatment to reduce the impact of respiratory illness.</w:t>
      </w:r>
    </w:p>
    <w:p>
      <w:r>
        <w:t>Q3945 (Krio) [Respiratory Illness]: Wetin na wan important health issue wey connect wit respiratory illness according to WHO Salone guideline?</w:t>
      </w:r>
    </w:p>
    <w:p>
      <w:r>
        <w:t>A3945 (Krio): WHO Salone guideline say make people sabi di early sign, get correct test, en take treatment quick for reduce di risk wey respiratory illness kin cause.</w:t>
      </w:r>
    </w:p>
    <w:p/>
    <w:p>
      <w:r>
        <w:t>Q3946 (English) [Skin Infections]: What important health issue is commonly associated with skin infections according to WHO Sierra Leone guidance?</w:t>
      </w:r>
    </w:p>
    <w:p>
      <w:r>
        <w:t>A3946 (English): WHO Sierra Leone guidance recommends proper awareness, early symptom recognition, accurate diagnosis, and timely treatment to reduce the impact of skin infections.</w:t>
      </w:r>
    </w:p>
    <w:p>
      <w:r>
        <w:t>Q3946 (Krio) [Skin Infections]: Wetin na wan important health issue wey connect wit skin infections according to WHO Salone guideline?</w:t>
      </w:r>
    </w:p>
    <w:p>
      <w:r>
        <w:t>A3946 (Krio): WHO Salone guideline say make people sabi di early sign, get correct test, en take treatment quick for reduce di risk wey skin infections kin cause.</w:t>
      </w:r>
    </w:p>
    <w:p/>
    <w:p>
      <w:r>
        <w:t>Q3947 (English) [Non-Communicable Diseases]: What important health issue is commonly associated with non-communicable diseases according to WHO Sierra Leone guidance?</w:t>
      </w:r>
    </w:p>
    <w:p>
      <w:r>
        <w:t>A3947 (English): WHO Sierra Leone guidance recommends proper awareness, early symptom recognition, accurate diagnosis, and timely treatment to reduce the impact of non-communicable diseases.</w:t>
      </w:r>
    </w:p>
    <w:p>
      <w:r>
        <w:t>Q3947 (Krio) [Non-Communicable Diseases]: Wetin na wan important health issue wey connect wit non-communicable diseases according to WHO Salone guideline?</w:t>
      </w:r>
    </w:p>
    <w:p>
      <w:r>
        <w:t>A3947 (Krio): WHO Salone guideline say make people sabi di early sign, get correct test, en take treatment quick for reduce di risk wey non-communicable diseases kin cause.</w:t>
      </w:r>
    </w:p>
    <w:p/>
    <w:p>
      <w:r>
        <w:t>Q3948 (English) [Dental Health]: What important health issue is commonly associated with dental health according to WHO Sierra Leone guidance?</w:t>
      </w:r>
    </w:p>
    <w:p>
      <w:r>
        <w:t>A3948 (English): WHO Sierra Leone guidance recommends proper awareness, early symptom recognition, accurate diagnosis, and timely treatment to reduce the impact of dental health.</w:t>
      </w:r>
    </w:p>
    <w:p>
      <w:r>
        <w:t>Q3948 (Krio) [Dental Health]: Wetin na wan important health issue wey connect wit dental health according to WHO Salone guideline?</w:t>
      </w:r>
    </w:p>
    <w:p>
      <w:r>
        <w:t>A3948 (Krio): WHO Salone guideline say make people sabi di early sign, get correct test, en take treatment quick for reduce di risk wey dental health kin cause.</w:t>
      </w:r>
    </w:p>
    <w:p/>
    <w:p>
      <w:r>
        <w:t>Q3949 (English) [Mental Health]: What important health issue is commonly associated with mental health according to WHO Sierra Leone guidance?</w:t>
      </w:r>
    </w:p>
    <w:p>
      <w:r>
        <w:t>A3949 (English): WHO Sierra Leone guidance recommends proper awareness, early symptom recognition, accurate diagnosis, and timely treatment to reduce the impact of mental health.</w:t>
      </w:r>
    </w:p>
    <w:p>
      <w:r>
        <w:t>Q3949 (Krio) [Mental Health]: Wetin na wan important health issue wey connect wit mental health according to WHO Salone guideline?</w:t>
      </w:r>
    </w:p>
    <w:p>
      <w:r>
        <w:t>A3949 (Krio): WHO Salone guideline say make people sabi di early sign, get correct test, en take treatment quick for reduce di risk wey mental health kin cause.</w:t>
      </w:r>
    </w:p>
    <w:p/>
    <w:p>
      <w:r>
        <w:t>Q3950 (English) [Injuries]: What important health issue is commonly associated with injuries according to WHO Sierra Leone guidance?</w:t>
      </w:r>
    </w:p>
    <w:p>
      <w:r>
        <w:t>A3950 (English): WHO Sierra Leone guidance recommends proper awareness, early symptom recognition, accurate diagnosis, and timely treatment to reduce the impact of injuries.</w:t>
      </w:r>
    </w:p>
    <w:p>
      <w:r>
        <w:t>Q3950 (Krio) [Injuries]: Wetin na wan important health issue wey connect wit injuries according to WHO Salone guideline?</w:t>
      </w:r>
    </w:p>
    <w:p>
      <w:r>
        <w:t>A3950 (Krio): WHO Salone guideline say make people sabi di early sign, get correct test, en take treatment quick for reduce di risk wey injuries kin cause.</w:t>
      </w:r>
    </w:p>
    <w:p/>
    <w:p>
      <w:r>
        <w:t>Q3951 (English) [Eye Conditions]: What important health issue is commonly associated with eye conditions according to WHO Sierra Leone guidance?</w:t>
      </w:r>
    </w:p>
    <w:p>
      <w:r>
        <w:t>A3951 (English): WHO Sierra Leone guidance recommends proper awareness, early symptom recognition, accurate diagnosis, and timely treatment to reduce the impact of eye conditions.</w:t>
      </w:r>
    </w:p>
    <w:p>
      <w:r>
        <w:t>Q3951 (Krio) [Eye Conditions]: Wetin na wan important health issue wey connect wit eye conditions according to WHO Salone guideline?</w:t>
      </w:r>
    </w:p>
    <w:p>
      <w:r>
        <w:t>A3951 (Krio): WHO Salone guideline say make people sabi di early sign, get correct test, en take treatment quick for reduce di risk wey eye conditions kin cause.</w:t>
      </w:r>
    </w:p>
    <w:p/>
    <w:p>
      <w:r>
        <w:t>Q3952 (English) [Ear Infections]: What important health issue is commonly associated with ear infections according to WHO Sierra Leone guidance?</w:t>
      </w:r>
    </w:p>
    <w:p>
      <w:r>
        <w:t>A3952 (English): WHO Sierra Leone guidance recommends proper awareness, early symptom recognition, accurate diagnosis, and timely treatment to reduce the impact of ear infections.</w:t>
      </w:r>
    </w:p>
    <w:p>
      <w:r>
        <w:t>Q3952 (Krio) [Ear Infections]: Wetin na wan important health issue wey connect wit ear infections according to WHO Salone guideline?</w:t>
      </w:r>
    </w:p>
    <w:p>
      <w:r>
        <w:t>A3952 (Krio): WHO Salone guideline say make people sabi di early sign, get correct test, en take treatment quick for reduce di risk wey ear infections kin cause.</w:t>
      </w:r>
    </w:p>
    <w:p/>
    <w:p>
      <w:r>
        <w:t>Q3953 (English) [Malaria]: What important health issue is commonly associated with malaria according to WHO Sierra Leone guidance?</w:t>
      </w:r>
    </w:p>
    <w:p>
      <w:r>
        <w:t>A3953 (English): WHO Sierra Leone guidance recommends proper awareness, early symptom recognition, accurate diagnosis, and timely treatment to reduce the impact of malaria.</w:t>
      </w:r>
    </w:p>
    <w:p>
      <w:r>
        <w:t>Q3953 (Krio) [Malaria]: Wetin na wan important health issue wey connect wit malaria according to WHO Salone guideline?</w:t>
      </w:r>
    </w:p>
    <w:p>
      <w:r>
        <w:t>A3953 (Krio): WHO Salone guideline say make people sabi di early sign, get correct test, en take treatment quick for reduce di risk wey malaria kin cause.</w:t>
      </w:r>
    </w:p>
    <w:p/>
    <w:p>
      <w:r>
        <w:t>Q3954 (English) [Typhoid]: What important health issue is commonly associated with typhoid according to WHO Sierra Leone guidance?</w:t>
      </w:r>
    </w:p>
    <w:p>
      <w:r>
        <w:t>A3954 (English): WHO Sierra Leone guidance recommends proper awareness, early symptom recognition, accurate diagnosis, and timely treatment to reduce the impact of typhoid.</w:t>
      </w:r>
    </w:p>
    <w:p>
      <w:r>
        <w:t>Q3954 (Krio) [Typhoid]: Wetin na wan important health issue wey connect wit typhoid according to WHO Salone guideline?</w:t>
      </w:r>
    </w:p>
    <w:p>
      <w:r>
        <w:t>A3954 (Krio): WHO Salone guideline say make people sabi di early sign, get correct test, en take treatment quick for reduce di risk wey typhoid kin cause.</w:t>
      </w:r>
    </w:p>
    <w:p/>
    <w:p>
      <w:r>
        <w:t>Q3955 (English) [Cholera]: What important health issue is commonly associated with cholera according to WHO Sierra Leone guidance?</w:t>
      </w:r>
    </w:p>
    <w:p>
      <w:r>
        <w:t>A3955 (English): WHO Sierra Leone guidance recommends proper awareness, early symptom recognition, accurate diagnosis, and timely treatment to reduce the impact of cholera.</w:t>
      </w:r>
    </w:p>
    <w:p>
      <w:r>
        <w:t>Q3955 (Krio) [Cholera]: Wetin na wan important health issue wey connect wit cholera according to WHO Salone guideline?</w:t>
      </w:r>
    </w:p>
    <w:p>
      <w:r>
        <w:t>A3955 (Krio): WHO Salone guideline say make people sabi di early sign, get correct test, en take treatment quick for reduce di risk wey cholera kin cause.</w:t>
      </w:r>
    </w:p>
    <w:p/>
    <w:p>
      <w:r>
        <w:t>Q3956 (English) [Diarrhea]: What important health issue is commonly associated with diarrhea according to WHO Sierra Leone guidance?</w:t>
      </w:r>
    </w:p>
    <w:p>
      <w:r>
        <w:t>A3956 (English): WHO Sierra Leone guidance recommends proper awareness, early symptom recognition, accurate diagnosis, and timely treatment to reduce the impact of diarrhea.</w:t>
      </w:r>
    </w:p>
    <w:p>
      <w:r>
        <w:t>Q3956 (Krio) [Diarrhea]: Wetin na wan important health issue wey connect wit diarrhea according to WHO Salone guideline?</w:t>
      </w:r>
    </w:p>
    <w:p>
      <w:r>
        <w:t>A3956 (Krio): WHO Salone guideline say make people sabi di early sign, get correct test, en take treatment quick for reduce di risk wey diarrhea kin cause.</w:t>
      </w:r>
    </w:p>
    <w:p/>
    <w:p>
      <w:r>
        <w:t>Q3957 (English) [Anemia]: What important health issue is commonly associated with anemia according to WHO Sierra Leone guidance?</w:t>
      </w:r>
    </w:p>
    <w:p>
      <w:r>
        <w:t>A3957 (English): WHO Sierra Leone guidance recommends proper awareness, early symptom recognition, accurate diagnosis, and timely treatment to reduce the impact of anemia.</w:t>
      </w:r>
    </w:p>
    <w:p>
      <w:r>
        <w:t>Q3957 (Krio) [Anemia]: Wetin na wan important health issue wey connect wit anemia according to WHO Salone guideline?</w:t>
      </w:r>
    </w:p>
    <w:p>
      <w:r>
        <w:t>A3957 (Krio): WHO Salone guideline say make people sabi di early sign, get correct test, en take treatment quick for reduce di risk wey anemia kin cause.</w:t>
      </w:r>
    </w:p>
    <w:p/>
    <w:p>
      <w:r>
        <w:t>Q3958 (English) [Worms]: What important health issue is commonly associated with worms according to WHO Sierra Leone guidance?</w:t>
      </w:r>
    </w:p>
    <w:p>
      <w:r>
        <w:t>A3958 (English): WHO Sierra Leone guidance recommends proper awareness, early symptom recognition, accurate diagnosis, and timely treatment to reduce the impact of worms.</w:t>
      </w:r>
    </w:p>
    <w:p>
      <w:r>
        <w:t>Q3958 (Krio) [Worms]: Wetin na wan important health issue wey connect wit worms according to WHO Salone guideline?</w:t>
      </w:r>
    </w:p>
    <w:p>
      <w:r>
        <w:t>A3958 (Krio): WHO Salone guideline say make people sabi di early sign, get correct test, en take treatment quick for reduce di risk wey worms kin cause.</w:t>
      </w:r>
    </w:p>
    <w:p/>
    <w:p>
      <w:r>
        <w:t>Q3959 (English) [Maternal Health]: What important health issue is commonly associated with maternal health according to WHO Sierra Leone guidance?</w:t>
      </w:r>
    </w:p>
    <w:p>
      <w:r>
        <w:t>A3959 (English): WHO Sierra Leone guidance recommends proper awareness, early symptom recognition, accurate diagnosis, and timely treatment to reduce the impact of maternal health.</w:t>
      </w:r>
    </w:p>
    <w:p>
      <w:r>
        <w:t>Q3959 (Krio) [Maternal Health]: Wetin na wan important health issue wey connect wit maternal health according to WHO Salone guideline?</w:t>
      </w:r>
    </w:p>
    <w:p>
      <w:r>
        <w:t>A3959 (Krio): WHO Salone guideline say make people sabi di early sign, get correct test, en take treatment quick for reduce di risk wey maternal health kin cause.</w:t>
      </w:r>
    </w:p>
    <w:p/>
    <w:p>
      <w:r>
        <w:t>Q3960 (English) [Child Health]: What important health issue is commonly associated with child health according to WHO Sierra Leone guidance?</w:t>
      </w:r>
    </w:p>
    <w:p>
      <w:r>
        <w:t>A3960 (English): WHO Sierra Leone guidance recommends proper awareness, early symptom recognition, accurate diagnosis, and timely treatment to reduce the impact of child health.</w:t>
      </w:r>
    </w:p>
    <w:p>
      <w:r>
        <w:t>Q3960 (Krio) [Child Health]: Wetin na wan important health issue wey connect wit child health according to WHO Salone guideline?</w:t>
      </w:r>
    </w:p>
    <w:p>
      <w:r>
        <w:t>A3960 (Krio): WHO Salone guideline say make people sabi di early sign, get correct test, en take treatment quick for reduce di risk wey child health kin cause.</w:t>
      </w:r>
    </w:p>
    <w:p/>
    <w:p>
      <w:r>
        <w:t>Q3961 (English) [Nutrition]: What important health issue is commonly associated with nutrition according to WHO Sierra Leone guidance?</w:t>
      </w:r>
    </w:p>
    <w:p>
      <w:r>
        <w:t>A3961 (English): WHO Sierra Leone guidance recommends proper awareness, early symptom recognition, accurate diagnosis, and timely treatment to reduce the impact of nutrition.</w:t>
      </w:r>
    </w:p>
    <w:p>
      <w:r>
        <w:t>Q3961 (Krio) [Nutrition]: Wetin na wan important health issue wey connect wit nutrition according to WHO Salone guideline?</w:t>
      </w:r>
    </w:p>
    <w:p>
      <w:r>
        <w:t>A3961 (Krio): WHO Salone guideline say make people sabi di early sign, get correct test, en take treatment quick for reduce di risk wey nutrition kin cause.</w:t>
      </w:r>
    </w:p>
    <w:p/>
    <w:p>
      <w:r>
        <w:t>Q3962 (English) [Hygiene]: What important health issue is commonly associated with hygiene according to WHO Sierra Leone guidance?</w:t>
      </w:r>
    </w:p>
    <w:p>
      <w:r>
        <w:t>A3962 (English): WHO Sierra Leone guidance recommends proper awareness, early symptom recognition, accurate diagnosis, and timely treatment to reduce the impact of hygiene.</w:t>
      </w:r>
    </w:p>
    <w:p>
      <w:r>
        <w:t>Q3962 (Krio) [Hygiene]: Wetin na wan important health issue wey connect wit hygiene according to WHO Salone guideline?</w:t>
      </w:r>
    </w:p>
    <w:p>
      <w:r>
        <w:t>A3962 (Krio): WHO Salone guideline say make people sabi di early sign, get correct test, en take treatment quick for reduce di risk wey hygiene kin cause.</w:t>
      </w:r>
    </w:p>
    <w:p/>
    <w:p>
      <w:r>
        <w:t>Q3963 (English) [Water &amp; Sanitation]: What important health issue is commonly associated with water &amp; sanitation according to WHO Sierra Leone guidance?</w:t>
      </w:r>
    </w:p>
    <w:p>
      <w:r>
        <w:t>A3963 (English): WHO Sierra Leone guidance recommends proper awareness, early symptom recognition, accurate diagnosis, and timely treatment to reduce the impact of water &amp; sanitation.</w:t>
      </w:r>
    </w:p>
    <w:p>
      <w:r>
        <w:t>Q3963 (Krio) [Water &amp; Sanitation]: Wetin na wan important health issue wey connect wit water &amp; sanitation according to WHO Salone guideline?</w:t>
      </w:r>
    </w:p>
    <w:p>
      <w:r>
        <w:t>A3963 (Krio): WHO Salone guideline say make people sabi di early sign, get correct test, en take treatment quick for reduce di risk wey water &amp; sanitation kin cause.</w:t>
      </w:r>
    </w:p>
    <w:p/>
    <w:p>
      <w:r>
        <w:t>Q3964 (English) [Respiratory Illness]: What important health issue is commonly associated with respiratory illness according to WHO Sierra Leone guidance?</w:t>
      </w:r>
    </w:p>
    <w:p>
      <w:r>
        <w:t>A3964 (English): WHO Sierra Leone guidance recommends proper awareness, early symptom recognition, accurate diagnosis, and timely treatment to reduce the impact of respiratory illness.</w:t>
      </w:r>
    </w:p>
    <w:p>
      <w:r>
        <w:t>Q3964 (Krio) [Respiratory Illness]: Wetin na wan important health issue wey connect wit respiratory illness according to WHO Salone guideline?</w:t>
      </w:r>
    </w:p>
    <w:p>
      <w:r>
        <w:t>A3964 (Krio): WHO Salone guideline say make people sabi di early sign, get correct test, en take treatment quick for reduce di risk wey respiratory illness kin cause.</w:t>
      </w:r>
    </w:p>
    <w:p/>
    <w:p>
      <w:r>
        <w:t>Q3965 (English) [Skin Infections]: What important health issue is commonly associated with skin infections according to WHO Sierra Leone guidance?</w:t>
      </w:r>
    </w:p>
    <w:p>
      <w:r>
        <w:t>A3965 (English): WHO Sierra Leone guidance recommends proper awareness, early symptom recognition, accurate diagnosis, and timely treatment to reduce the impact of skin infections.</w:t>
      </w:r>
    </w:p>
    <w:p>
      <w:r>
        <w:t>Q3965 (Krio) [Skin Infections]: Wetin na wan important health issue wey connect wit skin infections according to WHO Salone guideline?</w:t>
      </w:r>
    </w:p>
    <w:p>
      <w:r>
        <w:t>A3965 (Krio): WHO Salone guideline say make people sabi di early sign, get correct test, en take treatment quick for reduce di risk wey skin infections kin cause.</w:t>
      </w:r>
    </w:p>
    <w:p/>
    <w:p>
      <w:r>
        <w:t>Q3966 (English) [Non-Communicable Diseases]: What important health issue is commonly associated with non-communicable diseases according to WHO Sierra Leone guidance?</w:t>
      </w:r>
    </w:p>
    <w:p>
      <w:r>
        <w:t>A3966 (English): WHO Sierra Leone guidance recommends proper awareness, early symptom recognition, accurate diagnosis, and timely treatment to reduce the impact of non-communicable diseases.</w:t>
      </w:r>
    </w:p>
    <w:p>
      <w:r>
        <w:t>Q3966 (Krio) [Non-Communicable Diseases]: Wetin na wan important health issue wey connect wit non-communicable diseases according to WHO Salone guideline?</w:t>
      </w:r>
    </w:p>
    <w:p>
      <w:r>
        <w:t>A3966 (Krio): WHO Salone guideline say make people sabi di early sign, get correct test, en take treatment quick for reduce di risk wey non-communicable diseases kin cause.</w:t>
      </w:r>
    </w:p>
    <w:p/>
    <w:p>
      <w:r>
        <w:t>Q3967 (English) [Dental Health]: What important health issue is commonly associated with dental health according to WHO Sierra Leone guidance?</w:t>
      </w:r>
    </w:p>
    <w:p>
      <w:r>
        <w:t>A3967 (English): WHO Sierra Leone guidance recommends proper awareness, early symptom recognition, accurate diagnosis, and timely treatment to reduce the impact of dental health.</w:t>
      </w:r>
    </w:p>
    <w:p>
      <w:r>
        <w:t>Q3967 (Krio) [Dental Health]: Wetin na wan important health issue wey connect wit dental health according to WHO Salone guideline?</w:t>
      </w:r>
    </w:p>
    <w:p>
      <w:r>
        <w:t>A3967 (Krio): WHO Salone guideline say make people sabi di early sign, get correct test, en take treatment quick for reduce di risk wey dental health kin cause.</w:t>
      </w:r>
    </w:p>
    <w:p/>
    <w:p>
      <w:r>
        <w:t>Q3968 (English) [Mental Health]: What important health issue is commonly associated with mental health according to WHO Sierra Leone guidance?</w:t>
      </w:r>
    </w:p>
    <w:p>
      <w:r>
        <w:t>A3968 (English): WHO Sierra Leone guidance recommends proper awareness, early symptom recognition, accurate diagnosis, and timely treatment to reduce the impact of mental health.</w:t>
      </w:r>
    </w:p>
    <w:p>
      <w:r>
        <w:t>Q3968 (Krio) [Mental Health]: Wetin na wan important health issue wey connect wit mental health according to WHO Salone guideline?</w:t>
      </w:r>
    </w:p>
    <w:p>
      <w:r>
        <w:t>A3968 (Krio): WHO Salone guideline say make people sabi di early sign, get correct test, en take treatment quick for reduce di risk wey mental health kin cause.</w:t>
      </w:r>
    </w:p>
    <w:p/>
    <w:p>
      <w:r>
        <w:t>Q3969 (English) [Injuries]: What important health issue is commonly associated with injuries according to WHO Sierra Leone guidance?</w:t>
      </w:r>
    </w:p>
    <w:p>
      <w:r>
        <w:t>A3969 (English): WHO Sierra Leone guidance recommends proper awareness, early symptom recognition, accurate diagnosis, and timely treatment to reduce the impact of injuries.</w:t>
      </w:r>
    </w:p>
    <w:p>
      <w:r>
        <w:t>Q3969 (Krio) [Injuries]: Wetin na wan important health issue wey connect wit injuries according to WHO Salone guideline?</w:t>
      </w:r>
    </w:p>
    <w:p>
      <w:r>
        <w:t>A3969 (Krio): WHO Salone guideline say make people sabi di early sign, get correct test, en take treatment quick for reduce di risk wey injuries kin cause.</w:t>
      </w:r>
    </w:p>
    <w:p/>
    <w:p>
      <w:r>
        <w:t>Q3970 (English) [Eye Conditions]: What important health issue is commonly associated with eye conditions according to WHO Sierra Leone guidance?</w:t>
      </w:r>
    </w:p>
    <w:p>
      <w:r>
        <w:t>A3970 (English): WHO Sierra Leone guidance recommends proper awareness, early symptom recognition, accurate diagnosis, and timely treatment to reduce the impact of eye conditions.</w:t>
      </w:r>
    </w:p>
    <w:p>
      <w:r>
        <w:t>Q3970 (Krio) [Eye Conditions]: Wetin na wan important health issue wey connect wit eye conditions according to WHO Salone guideline?</w:t>
      </w:r>
    </w:p>
    <w:p>
      <w:r>
        <w:t>A3970 (Krio): WHO Salone guideline say make people sabi di early sign, get correct test, en take treatment quick for reduce di risk wey eye conditions kin cause.</w:t>
      </w:r>
    </w:p>
    <w:p/>
    <w:p>
      <w:r>
        <w:t>Q3971 (English) [Ear Infections]: What important health issue is commonly associated with ear infections according to WHO Sierra Leone guidance?</w:t>
      </w:r>
    </w:p>
    <w:p>
      <w:r>
        <w:t>A3971 (English): WHO Sierra Leone guidance recommends proper awareness, early symptom recognition, accurate diagnosis, and timely treatment to reduce the impact of ear infections.</w:t>
      </w:r>
    </w:p>
    <w:p>
      <w:r>
        <w:t>Q3971 (Krio) [Ear Infections]: Wetin na wan important health issue wey connect wit ear infections according to WHO Salone guideline?</w:t>
      </w:r>
    </w:p>
    <w:p>
      <w:r>
        <w:t>A3971 (Krio): WHO Salone guideline say make people sabi di early sign, get correct test, en take treatment quick for reduce di risk wey ear infections kin cause.</w:t>
      </w:r>
    </w:p>
    <w:p/>
    <w:p>
      <w:r>
        <w:t>Q3972 (English) [Malaria]: What important health issue is commonly associated with malaria according to WHO Sierra Leone guidance?</w:t>
      </w:r>
    </w:p>
    <w:p>
      <w:r>
        <w:t>A3972 (English): WHO Sierra Leone guidance recommends proper awareness, early symptom recognition, accurate diagnosis, and timely treatment to reduce the impact of malaria.</w:t>
      </w:r>
    </w:p>
    <w:p>
      <w:r>
        <w:t>Q3972 (Krio) [Malaria]: Wetin na wan important health issue wey connect wit malaria according to WHO Salone guideline?</w:t>
      </w:r>
    </w:p>
    <w:p>
      <w:r>
        <w:t>A3972 (Krio): WHO Salone guideline say make people sabi di early sign, get correct test, en take treatment quick for reduce di risk wey malaria kin cause.</w:t>
      </w:r>
    </w:p>
    <w:p/>
    <w:p>
      <w:r>
        <w:t>Q3973 (English) [Typhoid]: What important health issue is commonly associated with typhoid according to WHO Sierra Leone guidance?</w:t>
      </w:r>
    </w:p>
    <w:p>
      <w:r>
        <w:t>A3973 (English): WHO Sierra Leone guidance recommends proper awareness, early symptom recognition, accurate diagnosis, and timely treatment to reduce the impact of typhoid.</w:t>
      </w:r>
    </w:p>
    <w:p>
      <w:r>
        <w:t>Q3973 (Krio) [Typhoid]: Wetin na wan important health issue wey connect wit typhoid according to WHO Salone guideline?</w:t>
      </w:r>
    </w:p>
    <w:p>
      <w:r>
        <w:t>A3973 (Krio): WHO Salone guideline say make people sabi di early sign, get correct test, en take treatment quick for reduce di risk wey typhoid kin cause.</w:t>
      </w:r>
    </w:p>
    <w:p/>
    <w:p>
      <w:r>
        <w:t>Q3974 (English) [Cholera]: What important health issue is commonly associated with cholera according to WHO Sierra Leone guidance?</w:t>
      </w:r>
    </w:p>
    <w:p>
      <w:r>
        <w:t>A3974 (English): WHO Sierra Leone guidance recommends proper awareness, early symptom recognition, accurate diagnosis, and timely treatment to reduce the impact of cholera.</w:t>
      </w:r>
    </w:p>
    <w:p>
      <w:r>
        <w:t>Q3974 (Krio) [Cholera]: Wetin na wan important health issue wey connect wit cholera according to WHO Salone guideline?</w:t>
      </w:r>
    </w:p>
    <w:p>
      <w:r>
        <w:t>A3974 (Krio): WHO Salone guideline say make people sabi di early sign, get correct test, en take treatment quick for reduce di risk wey cholera kin cause.</w:t>
      </w:r>
    </w:p>
    <w:p/>
    <w:p>
      <w:r>
        <w:t>Q3975 (English) [Diarrhea]: What important health issue is commonly associated with diarrhea according to WHO Sierra Leone guidance?</w:t>
      </w:r>
    </w:p>
    <w:p>
      <w:r>
        <w:t>A3975 (English): WHO Sierra Leone guidance recommends proper awareness, early symptom recognition, accurate diagnosis, and timely treatment to reduce the impact of diarrhea.</w:t>
      </w:r>
    </w:p>
    <w:p>
      <w:r>
        <w:t>Q3975 (Krio) [Diarrhea]: Wetin na wan important health issue wey connect wit diarrhea according to WHO Salone guideline?</w:t>
      </w:r>
    </w:p>
    <w:p>
      <w:r>
        <w:t>A3975 (Krio): WHO Salone guideline say make people sabi di early sign, get correct test, en take treatment quick for reduce di risk wey diarrhea kin cause.</w:t>
      </w:r>
    </w:p>
    <w:p/>
    <w:p>
      <w:r>
        <w:t>Q3976 (English) [Anemia]: What important health issue is commonly associated with anemia according to WHO Sierra Leone guidance?</w:t>
      </w:r>
    </w:p>
    <w:p>
      <w:r>
        <w:t>A3976 (English): WHO Sierra Leone guidance recommends proper awareness, early symptom recognition, accurate diagnosis, and timely treatment to reduce the impact of anemia.</w:t>
      </w:r>
    </w:p>
    <w:p>
      <w:r>
        <w:t>Q3976 (Krio) [Anemia]: Wetin na wan important health issue wey connect wit anemia according to WHO Salone guideline?</w:t>
      </w:r>
    </w:p>
    <w:p>
      <w:r>
        <w:t>A3976 (Krio): WHO Salone guideline say make people sabi di early sign, get correct test, en take treatment quick for reduce di risk wey anemia kin cause.</w:t>
      </w:r>
    </w:p>
    <w:p/>
    <w:p>
      <w:r>
        <w:t>Q3977 (English) [Worms]: What important health issue is commonly associated with worms according to WHO Sierra Leone guidance?</w:t>
      </w:r>
    </w:p>
    <w:p>
      <w:r>
        <w:t>A3977 (English): WHO Sierra Leone guidance recommends proper awareness, early symptom recognition, accurate diagnosis, and timely treatment to reduce the impact of worms.</w:t>
      </w:r>
    </w:p>
    <w:p>
      <w:r>
        <w:t>Q3977 (Krio) [Worms]: Wetin na wan important health issue wey connect wit worms according to WHO Salone guideline?</w:t>
      </w:r>
    </w:p>
    <w:p>
      <w:r>
        <w:t>A3977 (Krio): WHO Salone guideline say make people sabi di early sign, get correct test, en take treatment quick for reduce di risk wey worms kin cause.</w:t>
      </w:r>
    </w:p>
    <w:p/>
    <w:p>
      <w:r>
        <w:t>Q3978 (English) [Maternal Health]: What important health issue is commonly associated with maternal health according to WHO Sierra Leone guidance?</w:t>
      </w:r>
    </w:p>
    <w:p>
      <w:r>
        <w:t>A3978 (English): WHO Sierra Leone guidance recommends proper awareness, early symptom recognition, accurate diagnosis, and timely treatment to reduce the impact of maternal health.</w:t>
      </w:r>
    </w:p>
    <w:p>
      <w:r>
        <w:t>Q3978 (Krio) [Maternal Health]: Wetin na wan important health issue wey connect wit maternal health according to WHO Salone guideline?</w:t>
      </w:r>
    </w:p>
    <w:p>
      <w:r>
        <w:t>A3978 (Krio): WHO Salone guideline say make people sabi di early sign, get correct test, en take treatment quick for reduce di risk wey maternal health kin cause.</w:t>
      </w:r>
    </w:p>
    <w:p/>
    <w:p>
      <w:r>
        <w:t>Q3979 (English) [Child Health]: What important health issue is commonly associated with child health according to WHO Sierra Leone guidance?</w:t>
      </w:r>
    </w:p>
    <w:p>
      <w:r>
        <w:t>A3979 (English): WHO Sierra Leone guidance recommends proper awareness, early symptom recognition, accurate diagnosis, and timely treatment to reduce the impact of child health.</w:t>
      </w:r>
    </w:p>
    <w:p>
      <w:r>
        <w:t>Q3979 (Krio) [Child Health]: Wetin na wan important health issue wey connect wit child health according to WHO Salone guideline?</w:t>
      </w:r>
    </w:p>
    <w:p>
      <w:r>
        <w:t>A3979 (Krio): WHO Salone guideline say make people sabi di early sign, get correct test, en take treatment quick for reduce di risk wey child health kin cause.</w:t>
      </w:r>
    </w:p>
    <w:p/>
    <w:p>
      <w:r>
        <w:t>Q3980 (English) [Nutrition]: What important health issue is commonly associated with nutrition according to WHO Sierra Leone guidance?</w:t>
      </w:r>
    </w:p>
    <w:p>
      <w:r>
        <w:t>A3980 (English): WHO Sierra Leone guidance recommends proper awareness, early symptom recognition, accurate diagnosis, and timely treatment to reduce the impact of nutrition.</w:t>
      </w:r>
    </w:p>
    <w:p>
      <w:r>
        <w:t>Q3980 (Krio) [Nutrition]: Wetin na wan important health issue wey connect wit nutrition according to WHO Salone guideline?</w:t>
      </w:r>
    </w:p>
    <w:p>
      <w:r>
        <w:t>A3980 (Krio): WHO Salone guideline say make people sabi di early sign, get correct test, en take treatment quick for reduce di risk wey nutrition kin cause.</w:t>
      </w:r>
    </w:p>
    <w:p/>
    <w:p>
      <w:r>
        <w:t>Q3981 (English) [Hygiene]: What important health issue is commonly associated with hygiene according to WHO Sierra Leone guidance?</w:t>
      </w:r>
    </w:p>
    <w:p>
      <w:r>
        <w:t>A3981 (English): WHO Sierra Leone guidance recommends proper awareness, early symptom recognition, accurate diagnosis, and timely treatment to reduce the impact of hygiene.</w:t>
      </w:r>
    </w:p>
    <w:p>
      <w:r>
        <w:t>Q3981 (Krio) [Hygiene]: Wetin na wan important health issue wey connect wit hygiene according to WHO Salone guideline?</w:t>
      </w:r>
    </w:p>
    <w:p>
      <w:r>
        <w:t>A3981 (Krio): WHO Salone guideline say make people sabi di early sign, get correct test, en take treatment quick for reduce di risk wey hygiene kin cause.</w:t>
      </w:r>
    </w:p>
    <w:p/>
    <w:p>
      <w:r>
        <w:t>Q3982 (English) [Water &amp; Sanitation]: What important health issue is commonly associated with water &amp; sanitation according to WHO Sierra Leone guidance?</w:t>
      </w:r>
    </w:p>
    <w:p>
      <w:r>
        <w:t>A3982 (English): WHO Sierra Leone guidance recommends proper awareness, early symptom recognition, accurate diagnosis, and timely treatment to reduce the impact of water &amp; sanitation.</w:t>
      </w:r>
    </w:p>
    <w:p>
      <w:r>
        <w:t>Q3982 (Krio) [Water &amp; Sanitation]: Wetin na wan important health issue wey connect wit water &amp; sanitation according to WHO Salone guideline?</w:t>
      </w:r>
    </w:p>
    <w:p>
      <w:r>
        <w:t>A3982 (Krio): WHO Salone guideline say make people sabi di early sign, get correct test, en take treatment quick for reduce di risk wey water &amp; sanitation kin cause.</w:t>
      </w:r>
    </w:p>
    <w:p/>
    <w:p>
      <w:r>
        <w:t>Q3983 (English) [Respiratory Illness]: What important health issue is commonly associated with respiratory illness according to WHO Sierra Leone guidance?</w:t>
      </w:r>
    </w:p>
    <w:p>
      <w:r>
        <w:t>A3983 (English): WHO Sierra Leone guidance recommends proper awareness, early symptom recognition, accurate diagnosis, and timely treatment to reduce the impact of respiratory illness.</w:t>
      </w:r>
    </w:p>
    <w:p>
      <w:r>
        <w:t>Q3983 (Krio) [Respiratory Illness]: Wetin na wan important health issue wey connect wit respiratory illness according to WHO Salone guideline?</w:t>
      </w:r>
    </w:p>
    <w:p>
      <w:r>
        <w:t>A3983 (Krio): WHO Salone guideline say make people sabi di early sign, get correct test, en take treatment quick for reduce di risk wey respiratory illness kin cause.</w:t>
      </w:r>
    </w:p>
    <w:p/>
    <w:p>
      <w:r>
        <w:t>Q3984 (English) [Skin Infections]: What important health issue is commonly associated with skin infections according to WHO Sierra Leone guidance?</w:t>
      </w:r>
    </w:p>
    <w:p>
      <w:r>
        <w:t>A3984 (English): WHO Sierra Leone guidance recommends proper awareness, early symptom recognition, accurate diagnosis, and timely treatment to reduce the impact of skin infections.</w:t>
      </w:r>
    </w:p>
    <w:p>
      <w:r>
        <w:t>Q3984 (Krio) [Skin Infections]: Wetin na wan important health issue wey connect wit skin infections according to WHO Salone guideline?</w:t>
      </w:r>
    </w:p>
    <w:p>
      <w:r>
        <w:t>A3984 (Krio): WHO Salone guideline say make people sabi di early sign, get correct test, en take treatment quick for reduce di risk wey skin infections kin cause.</w:t>
      </w:r>
    </w:p>
    <w:p/>
    <w:p>
      <w:r>
        <w:t>Q3985 (English) [Non-Communicable Diseases]: What important health issue is commonly associated with non-communicable diseases according to WHO Sierra Leone guidance?</w:t>
      </w:r>
    </w:p>
    <w:p>
      <w:r>
        <w:t>A3985 (English): WHO Sierra Leone guidance recommends proper awareness, early symptom recognition, accurate diagnosis, and timely treatment to reduce the impact of non-communicable diseases.</w:t>
      </w:r>
    </w:p>
    <w:p>
      <w:r>
        <w:t>Q3985 (Krio) [Non-Communicable Diseases]: Wetin na wan important health issue wey connect wit non-communicable diseases according to WHO Salone guideline?</w:t>
      </w:r>
    </w:p>
    <w:p>
      <w:r>
        <w:t>A3985 (Krio): WHO Salone guideline say make people sabi di early sign, get correct test, en take treatment quick for reduce di risk wey non-communicable diseases kin cause.</w:t>
      </w:r>
    </w:p>
    <w:p/>
    <w:p>
      <w:r>
        <w:t>Q3986 (English) [Dental Health]: What important health issue is commonly associated with dental health according to WHO Sierra Leone guidance?</w:t>
      </w:r>
    </w:p>
    <w:p>
      <w:r>
        <w:t>A3986 (English): WHO Sierra Leone guidance recommends proper awareness, early symptom recognition, accurate diagnosis, and timely treatment to reduce the impact of dental health.</w:t>
      </w:r>
    </w:p>
    <w:p>
      <w:r>
        <w:t>Q3986 (Krio) [Dental Health]: Wetin na wan important health issue wey connect wit dental health according to WHO Salone guideline?</w:t>
      </w:r>
    </w:p>
    <w:p>
      <w:r>
        <w:t>A3986 (Krio): WHO Salone guideline say make people sabi di early sign, get correct test, en take treatment quick for reduce di risk wey dental health kin cause.</w:t>
      </w:r>
    </w:p>
    <w:p/>
    <w:p>
      <w:r>
        <w:t>Q3987 (English) [Mental Health]: What important health issue is commonly associated with mental health according to WHO Sierra Leone guidance?</w:t>
      </w:r>
    </w:p>
    <w:p>
      <w:r>
        <w:t>A3987 (English): WHO Sierra Leone guidance recommends proper awareness, early symptom recognition, accurate diagnosis, and timely treatment to reduce the impact of mental health.</w:t>
      </w:r>
    </w:p>
    <w:p>
      <w:r>
        <w:t>Q3987 (Krio) [Mental Health]: Wetin na wan important health issue wey connect wit mental health according to WHO Salone guideline?</w:t>
      </w:r>
    </w:p>
    <w:p>
      <w:r>
        <w:t>A3987 (Krio): WHO Salone guideline say make people sabi di early sign, get correct test, en take treatment quick for reduce di risk wey mental health kin cause.</w:t>
      </w:r>
    </w:p>
    <w:p/>
    <w:p>
      <w:r>
        <w:t>Q3988 (English) [Injuries]: What important health issue is commonly associated with injuries according to WHO Sierra Leone guidance?</w:t>
      </w:r>
    </w:p>
    <w:p>
      <w:r>
        <w:t>A3988 (English): WHO Sierra Leone guidance recommends proper awareness, early symptom recognition, accurate diagnosis, and timely treatment to reduce the impact of injuries.</w:t>
      </w:r>
    </w:p>
    <w:p>
      <w:r>
        <w:t>Q3988 (Krio) [Injuries]: Wetin na wan important health issue wey connect wit injuries according to WHO Salone guideline?</w:t>
      </w:r>
    </w:p>
    <w:p>
      <w:r>
        <w:t>A3988 (Krio): WHO Salone guideline say make people sabi di early sign, get correct test, en take treatment quick for reduce di risk wey injuries kin cause.</w:t>
      </w:r>
    </w:p>
    <w:p/>
    <w:p>
      <w:r>
        <w:t>Q3989 (English) [Eye Conditions]: What important health issue is commonly associated with eye conditions according to WHO Sierra Leone guidance?</w:t>
      </w:r>
    </w:p>
    <w:p>
      <w:r>
        <w:t>A3989 (English): WHO Sierra Leone guidance recommends proper awareness, early symptom recognition, accurate diagnosis, and timely treatment to reduce the impact of eye conditions.</w:t>
      </w:r>
    </w:p>
    <w:p>
      <w:r>
        <w:t>Q3989 (Krio) [Eye Conditions]: Wetin na wan important health issue wey connect wit eye conditions according to WHO Salone guideline?</w:t>
      </w:r>
    </w:p>
    <w:p>
      <w:r>
        <w:t>A3989 (Krio): WHO Salone guideline say make people sabi di early sign, get correct test, en take treatment quick for reduce di risk wey eye conditions kin cause.</w:t>
      </w:r>
    </w:p>
    <w:p/>
    <w:p>
      <w:r>
        <w:t>Q3990 (English) [Ear Infections]: What important health issue is commonly associated with ear infections according to WHO Sierra Leone guidance?</w:t>
      </w:r>
    </w:p>
    <w:p>
      <w:r>
        <w:t>A3990 (English): WHO Sierra Leone guidance recommends proper awareness, early symptom recognition, accurate diagnosis, and timely treatment to reduce the impact of ear infections.</w:t>
      </w:r>
    </w:p>
    <w:p>
      <w:r>
        <w:t>Q3990 (Krio) [Ear Infections]: Wetin na wan important health issue wey connect wit ear infections according to WHO Salone guideline?</w:t>
      </w:r>
    </w:p>
    <w:p>
      <w:r>
        <w:t>A3990 (Krio): WHO Salone guideline say make people sabi di early sign, get correct test, en take treatment quick for reduce di risk wey ear infections kin cause.</w:t>
      </w:r>
    </w:p>
    <w:p/>
    <w:p>
      <w:r>
        <w:t>Q3991 (English) [Malaria]: What important health issue is commonly associated with malaria according to WHO Sierra Leone guidance?</w:t>
      </w:r>
    </w:p>
    <w:p>
      <w:r>
        <w:t>A3991 (English): WHO Sierra Leone guidance recommends proper awareness, early symptom recognition, accurate diagnosis, and timely treatment to reduce the impact of malaria.</w:t>
      </w:r>
    </w:p>
    <w:p>
      <w:r>
        <w:t>Q3991 (Krio) [Malaria]: Wetin na wan important health issue wey connect wit malaria according to WHO Salone guideline?</w:t>
      </w:r>
    </w:p>
    <w:p>
      <w:r>
        <w:t>A3991 (Krio): WHO Salone guideline say make people sabi di early sign, get correct test, en take treatment quick for reduce di risk wey malaria kin cause.</w:t>
      </w:r>
    </w:p>
    <w:p/>
    <w:p>
      <w:r>
        <w:t>Q3992 (English) [Typhoid]: What important health issue is commonly associated with typhoid according to WHO Sierra Leone guidance?</w:t>
      </w:r>
    </w:p>
    <w:p>
      <w:r>
        <w:t>A3992 (English): WHO Sierra Leone guidance recommends proper awareness, early symptom recognition, accurate diagnosis, and timely treatment to reduce the impact of typhoid.</w:t>
      </w:r>
    </w:p>
    <w:p>
      <w:r>
        <w:t>Q3992 (Krio) [Typhoid]: Wetin na wan important health issue wey connect wit typhoid according to WHO Salone guideline?</w:t>
      </w:r>
    </w:p>
    <w:p>
      <w:r>
        <w:t>A3992 (Krio): WHO Salone guideline say make people sabi di early sign, get correct test, en take treatment quick for reduce di risk wey typhoid kin cause.</w:t>
      </w:r>
    </w:p>
    <w:p/>
    <w:p>
      <w:r>
        <w:t>Q3993 (English) [Cholera]: What important health issue is commonly associated with cholera according to WHO Sierra Leone guidance?</w:t>
      </w:r>
    </w:p>
    <w:p>
      <w:r>
        <w:t>A3993 (English): WHO Sierra Leone guidance recommends proper awareness, early symptom recognition, accurate diagnosis, and timely treatment to reduce the impact of cholera.</w:t>
      </w:r>
    </w:p>
    <w:p>
      <w:r>
        <w:t>Q3993 (Krio) [Cholera]: Wetin na wan important health issue wey connect wit cholera according to WHO Salone guideline?</w:t>
      </w:r>
    </w:p>
    <w:p>
      <w:r>
        <w:t>A3993 (Krio): WHO Salone guideline say make people sabi di early sign, get correct test, en take treatment quick for reduce di risk wey cholera kin cause.</w:t>
      </w:r>
    </w:p>
    <w:p/>
    <w:p>
      <w:r>
        <w:t>Q3994 (English) [Diarrhea]: What important health issue is commonly associated with diarrhea according to WHO Sierra Leone guidance?</w:t>
      </w:r>
    </w:p>
    <w:p>
      <w:r>
        <w:t>A3994 (English): WHO Sierra Leone guidance recommends proper awareness, early symptom recognition, accurate diagnosis, and timely treatment to reduce the impact of diarrhea.</w:t>
      </w:r>
    </w:p>
    <w:p>
      <w:r>
        <w:t>Q3994 (Krio) [Diarrhea]: Wetin na wan important health issue wey connect wit diarrhea according to WHO Salone guideline?</w:t>
      </w:r>
    </w:p>
    <w:p>
      <w:r>
        <w:t>A3994 (Krio): WHO Salone guideline say make people sabi di early sign, get correct test, en take treatment quick for reduce di risk wey diarrhea kin cause.</w:t>
      </w:r>
    </w:p>
    <w:p/>
    <w:p>
      <w:r>
        <w:t>Q3995 (English) [Anemia]: What important health issue is commonly associated with anemia according to WHO Sierra Leone guidance?</w:t>
      </w:r>
    </w:p>
    <w:p>
      <w:r>
        <w:t>A3995 (English): WHO Sierra Leone guidance recommends proper awareness, early symptom recognition, accurate diagnosis, and timely treatment to reduce the impact of anemia.</w:t>
      </w:r>
    </w:p>
    <w:p>
      <w:r>
        <w:t>Q3995 (Krio) [Anemia]: Wetin na wan important health issue wey connect wit anemia according to WHO Salone guideline?</w:t>
      </w:r>
    </w:p>
    <w:p>
      <w:r>
        <w:t>A3995 (Krio): WHO Salone guideline say make people sabi di early sign, get correct test, en take treatment quick for reduce di risk wey anemia kin cause.</w:t>
      </w:r>
    </w:p>
    <w:p/>
    <w:p>
      <w:r>
        <w:t>Q3996 (English) [Worms]: What important health issue is commonly associated with worms according to WHO Sierra Leone guidance?</w:t>
      </w:r>
    </w:p>
    <w:p>
      <w:r>
        <w:t>A3996 (English): WHO Sierra Leone guidance recommends proper awareness, early symptom recognition, accurate diagnosis, and timely treatment to reduce the impact of worms.</w:t>
      </w:r>
    </w:p>
    <w:p>
      <w:r>
        <w:t>Q3996 (Krio) [Worms]: Wetin na wan important health issue wey connect wit worms according to WHO Salone guideline?</w:t>
      </w:r>
    </w:p>
    <w:p>
      <w:r>
        <w:t>A3996 (Krio): WHO Salone guideline say make people sabi di early sign, get correct test, en take treatment quick for reduce di risk wey worms kin cause.</w:t>
      </w:r>
    </w:p>
    <w:p/>
    <w:p>
      <w:r>
        <w:t>Q3997 (English) [Maternal Health]: What important health issue is commonly associated with maternal health according to WHO Sierra Leone guidance?</w:t>
      </w:r>
    </w:p>
    <w:p>
      <w:r>
        <w:t>A3997 (English): WHO Sierra Leone guidance recommends proper awareness, early symptom recognition, accurate diagnosis, and timely treatment to reduce the impact of maternal health.</w:t>
      </w:r>
    </w:p>
    <w:p>
      <w:r>
        <w:t>Q3997 (Krio) [Maternal Health]: Wetin na wan important health issue wey connect wit maternal health according to WHO Salone guideline?</w:t>
      </w:r>
    </w:p>
    <w:p>
      <w:r>
        <w:t>A3997 (Krio): WHO Salone guideline say make people sabi di early sign, get correct test, en take treatment quick for reduce di risk wey maternal health kin cause.</w:t>
      </w:r>
    </w:p>
    <w:p/>
    <w:p>
      <w:r>
        <w:t>Q3998 (English) [Child Health]: What important health issue is commonly associated with child health according to WHO Sierra Leone guidance?</w:t>
      </w:r>
    </w:p>
    <w:p>
      <w:r>
        <w:t>A3998 (English): WHO Sierra Leone guidance recommends proper awareness, early symptom recognition, accurate diagnosis, and timely treatment to reduce the impact of child health.</w:t>
      </w:r>
    </w:p>
    <w:p>
      <w:r>
        <w:t>Q3998 (Krio) [Child Health]: Wetin na wan important health issue wey connect wit child health according to WHO Salone guideline?</w:t>
      </w:r>
    </w:p>
    <w:p>
      <w:r>
        <w:t>A3998 (Krio): WHO Salone guideline say make people sabi di early sign, get correct test, en take treatment quick for reduce di risk wey child health kin cause.</w:t>
      </w:r>
    </w:p>
    <w:p/>
    <w:p>
      <w:r>
        <w:t>Q3999 (English) [Nutrition]: What important health issue is commonly associated with nutrition according to WHO Sierra Leone guidance?</w:t>
      </w:r>
    </w:p>
    <w:p>
      <w:r>
        <w:t>A3999 (English): WHO Sierra Leone guidance recommends proper awareness, early symptom recognition, accurate diagnosis, and timely treatment to reduce the impact of nutrition.</w:t>
      </w:r>
    </w:p>
    <w:p>
      <w:r>
        <w:t>Q3999 (Krio) [Nutrition]: Wetin na wan important health issue wey connect wit nutrition according to WHO Salone guideline?</w:t>
      </w:r>
    </w:p>
    <w:p>
      <w:r>
        <w:t>A3999 (Krio): WHO Salone guideline say make people sabi di early sign, get correct test, en take treatment quick for reduce di risk wey nutrition kin cause.</w:t>
      </w:r>
    </w:p>
    <w:p/>
    <w:p>
      <w:r>
        <w:t>Q4000 (English) [Hygiene]: What important health issue is commonly associated with hygiene according to WHO Sierra Leone guidance?</w:t>
      </w:r>
    </w:p>
    <w:p>
      <w:r>
        <w:t>A4000 (English): WHO Sierra Leone guidance recommends proper awareness, early symptom recognition, accurate diagnosis, and timely treatment to reduce the impact of hygiene.</w:t>
      </w:r>
    </w:p>
    <w:p>
      <w:r>
        <w:t>Q4000 (Krio) [Hygiene]: Wetin na wan important health issue wey connect wit hygiene according to WHO Salone guideline?</w:t>
      </w:r>
    </w:p>
    <w:p>
      <w:r>
        <w:t>A4000 (Krio): WHO Salone guideline say make people sabi di early sign, get correct test, en take treatment quick for reduce di risk wey hygiene kin cause.</w:t>
      </w:r>
    </w:p>
    <w:p/>
    <w:p>
      <w:r>
        <w:t>Q4001 (English) [Water &amp; Sanitation]: What important health issue is commonly associated with water &amp; sanitation according to WHO Sierra Leone guidance?</w:t>
      </w:r>
    </w:p>
    <w:p>
      <w:r>
        <w:t>A4001 (English): WHO Sierra Leone guidance recommends proper awareness, early symptom recognition, accurate diagnosis, and timely treatment to reduce the impact of water &amp; sanitation.</w:t>
      </w:r>
    </w:p>
    <w:p>
      <w:r>
        <w:t>Q4001 (Krio) [Water &amp; Sanitation]: Wetin na wan important health issue wey connect wit water &amp; sanitation according to WHO Salone guideline?</w:t>
      </w:r>
    </w:p>
    <w:p>
      <w:r>
        <w:t>A4001 (Krio): WHO Salone guideline say make people sabi di early sign, get correct test, en take treatment quick for reduce di risk wey water &amp; sanitation kin cause.</w:t>
      </w:r>
    </w:p>
    <w:p/>
    <w:p>
      <w:r>
        <w:t>Q4002 (English) [Respiratory Illness]: What important health issue is commonly associated with respiratory illness according to WHO Sierra Leone guidance?</w:t>
      </w:r>
    </w:p>
    <w:p>
      <w:r>
        <w:t>A4002 (English): WHO Sierra Leone guidance recommends proper awareness, early symptom recognition, accurate diagnosis, and timely treatment to reduce the impact of respiratory illness.</w:t>
      </w:r>
    </w:p>
    <w:p>
      <w:r>
        <w:t>Q4002 (Krio) [Respiratory Illness]: Wetin na wan important health issue wey connect wit respiratory illness according to WHO Salone guideline?</w:t>
      </w:r>
    </w:p>
    <w:p>
      <w:r>
        <w:t>A4002 (Krio): WHO Salone guideline say make people sabi di early sign, get correct test, en take treatment quick for reduce di risk wey respiratory illness kin cause.</w:t>
      </w:r>
    </w:p>
    <w:p/>
    <w:p>
      <w:r>
        <w:t>Q4003 (English) [Skin Infections]: What important health issue is commonly associated with skin infections according to WHO Sierra Leone guidance?</w:t>
      </w:r>
    </w:p>
    <w:p>
      <w:r>
        <w:t>A4003 (English): WHO Sierra Leone guidance recommends proper awareness, early symptom recognition, accurate diagnosis, and timely treatment to reduce the impact of skin infections.</w:t>
      </w:r>
    </w:p>
    <w:p>
      <w:r>
        <w:t>Q4003 (Krio) [Skin Infections]: Wetin na wan important health issue wey connect wit skin infections according to WHO Salone guideline?</w:t>
      </w:r>
    </w:p>
    <w:p>
      <w:r>
        <w:t>A4003 (Krio): WHO Salone guideline say make people sabi di early sign, get correct test, en take treatment quick for reduce di risk wey skin infections kin cause.</w:t>
      </w:r>
    </w:p>
    <w:p/>
    <w:p>
      <w:r>
        <w:t>Q4004 (English) [Non-Communicable Diseases]: What important health issue is commonly associated with non-communicable diseases according to WHO Sierra Leone guidance?</w:t>
      </w:r>
    </w:p>
    <w:p>
      <w:r>
        <w:t>A4004 (English): WHO Sierra Leone guidance recommends proper awareness, early symptom recognition, accurate diagnosis, and timely treatment to reduce the impact of non-communicable diseases.</w:t>
      </w:r>
    </w:p>
    <w:p>
      <w:r>
        <w:t>Q4004 (Krio) [Non-Communicable Diseases]: Wetin na wan important health issue wey connect wit non-communicable diseases according to WHO Salone guideline?</w:t>
      </w:r>
    </w:p>
    <w:p>
      <w:r>
        <w:t>A4004 (Krio): WHO Salone guideline say make people sabi di early sign, get correct test, en take treatment quick for reduce di risk wey non-communicable diseases kin cause.</w:t>
      </w:r>
    </w:p>
    <w:p/>
    <w:p>
      <w:r>
        <w:t>Q4005 (English) [Dental Health]: What important health issue is commonly associated with dental health according to WHO Sierra Leone guidance?</w:t>
      </w:r>
    </w:p>
    <w:p>
      <w:r>
        <w:t>A4005 (English): WHO Sierra Leone guidance recommends proper awareness, early symptom recognition, accurate diagnosis, and timely treatment to reduce the impact of dental health.</w:t>
      </w:r>
    </w:p>
    <w:p>
      <w:r>
        <w:t>Q4005 (Krio) [Dental Health]: Wetin na wan important health issue wey connect wit dental health according to WHO Salone guideline?</w:t>
      </w:r>
    </w:p>
    <w:p>
      <w:r>
        <w:t>A4005 (Krio): WHO Salone guideline say make people sabi di early sign, get correct test, en take treatment quick for reduce di risk wey dental health kin cause.</w:t>
      </w:r>
    </w:p>
    <w:p/>
    <w:p>
      <w:r>
        <w:t>Q4006 (English) [Mental Health]: What important health issue is commonly associated with mental health according to WHO Sierra Leone guidance?</w:t>
      </w:r>
    </w:p>
    <w:p>
      <w:r>
        <w:t>A4006 (English): WHO Sierra Leone guidance recommends proper awareness, early symptom recognition, accurate diagnosis, and timely treatment to reduce the impact of mental health.</w:t>
      </w:r>
    </w:p>
    <w:p>
      <w:r>
        <w:t>Q4006 (Krio) [Mental Health]: Wetin na wan important health issue wey connect wit mental health according to WHO Salone guideline?</w:t>
      </w:r>
    </w:p>
    <w:p>
      <w:r>
        <w:t>A4006 (Krio): WHO Salone guideline say make people sabi di early sign, get correct test, en take treatment quick for reduce di risk wey mental health kin cause.</w:t>
      </w:r>
    </w:p>
    <w:p/>
    <w:p>
      <w:r>
        <w:t>Q4007 (English) [Injuries]: What important health issue is commonly associated with injuries according to WHO Sierra Leone guidance?</w:t>
      </w:r>
    </w:p>
    <w:p>
      <w:r>
        <w:t>A4007 (English): WHO Sierra Leone guidance recommends proper awareness, early symptom recognition, accurate diagnosis, and timely treatment to reduce the impact of injuries.</w:t>
      </w:r>
    </w:p>
    <w:p>
      <w:r>
        <w:t>Q4007 (Krio) [Injuries]: Wetin na wan important health issue wey connect wit injuries according to WHO Salone guideline?</w:t>
      </w:r>
    </w:p>
    <w:p>
      <w:r>
        <w:t>A4007 (Krio): WHO Salone guideline say make people sabi di early sign, get correct test, en take treatment quick for reduce di risk wey injuries kin cause.</w:t>
      </w:r>
    </w:p>
    <w:p/>
    <w:p>
      <w:r>
        <w:t>Q4008 (English) [Eye Conditions]: What important health issue is commonly associated with eye conditions according to WHO Sierra Leone guidance?</w:t>
      </w:r>
    </w:p>
    <w:p>
      <w:r>
        <w:t>A4008 (English): WHO Sierra Leone guidance recommends proper awareness, early symptom recognition, accurate diagnosis, and timely treatment to reduce the impact of eye conditions.</w:t>
      </w:r>
    </w:p>
    <w:p>
      <w:r>
        <w:t>Q4008 (Krio) [Eye Conditions]: Wetin na wan important health issue wey connect wit eye conditions according to WHO Salone guideline?</w:t>
      </w:r>
    </w:p>
    <w:p>
      <w:r>
        <w:t>A4008 (Krio): WHO Salone guideline say make people sabi di early sign, get correct test, en take treatment quick for reduce di risk wey eye conditions kin cause.</w:t>
      </w:r>
    </w:p>
    <w:p/>
    <w:p>
      <w:r>
        <w:t>Q4009 (English) [Ear Infections]: What important health issue is commonly associated with ear infections according to WHO Sierra Leone guidance?</w:t>
      </w:r>
    </w:p>
    <w:p>
      <w:r>
        <w:t>A4009 (English): WHO Sierra Leone guidance recommends proper awareness, early symptom recognition, accurate diagnosis, and timely treatment to reduce the impact of ear infections.</w:t>
      </w:r>
    </w:p>
    <w:p>
      <w:r>
        <w:t>Q4009 (Krio) [Ear Infections]: Wetin na wan important health issue wey connect wit ear infections according to WHO Salone guideline?</w:t>
      </w:r>
    </w:p>
    <w:p>
      <w:r>
        <w:t>A4009 (Krio): WHO Salone guideline say make people sabi di early sign, get correct test, en take treatment quick for reduce di risk wey ear infections kin cause.</w:t>
      </w:r>
    </w:p>
    <w:p/>
    <w:p>
      <w:r>
        <w:t>Q4010 (English) [Malaria]: What important health issue is commonly associated with malaria according to WHO Sierra Leone guidance?</w:t>
      </w:r>
    </w:p>
    <w:p>
      <w:r>
        <w:t>A4010 (English): WHO Sierra Leone guidance recommends proper awareness, early symptom recognition, accurate diagnosis, and timely treatment to reduce the impact of malaria.</w:t>
      </w:r>
    </w:p>
    <w:p>
      <w:r>
        <w:t>Q4010 (Krio) [Malaria]: Wetin na wan important health issue wey connect wit malaria according to WHO Salone guideline?</w:t>
      </w:r>
    </w:p>
    <w:p>
      <w:r>
        <w:t>A4010 (Krio): WHO Salone guideline say make people sabi di early sign, get correct test, en take treatment quick for reduce di risk wey malaria kin cause.</w:t>
      </w:r>
    </w:p>
    <w:p/>
    <w:p>
      <w:r>
        <w:t>Q4011 (English) [Typhoid]: What important health issue is commonly associated with typhoid according to WHO Sierra Leone guidance?</w:t>
      </w:r>
    </w:p>
    <w:p>
      <w:r>
        <w:t>A4011 (English): WHO Sierra Leone guidance recommends proper awareness, early symptom recognition, accurate diagnosis, and timely treatment to reduce the impact of typhoid.</w:t>
      </w:r>
    </w:p>
    <w:p>
      <w:r>
        <w:t>Q4011 (Krio) [Typhoid]: Wetin na wan important health issue wey connect wit typhoid according to WHO Salone guideline?</w:t>
      </w:r>
    </w:p>
    <w:p>
      <w:r>
        <w:t>A4011 (Krio): WHO Salone guideline say make people sabi di early sign, get correct test, en take treatment quick for reduce di risk wey typhoid kin cause.</w:t>
      </w:r>
    </w:p>
    <w:p/>
    <w:p>
      <w:r>
        <w:t>Q4012 (English) [Cholera]: What important health issue is commonly associated with cholera according to WHO Sierra Leone guidance?</w:t>
      </w:r>
    </w:p>
    <w:p>
      <w:r>
        <w:t>A4012 (English): WHO Sierra Leone guidance recommends proper awareness, early symptom recognition, accurate diagnosis, and timely treatment to reduce the impact of cholera.</w:t>
      </w:r>
    </w:p>
    <w:p>
      <w:r>
        <w:t>Q4012 (Krio) [Cholera]: Wetin na wan important health issue wey connect wit cholera according to WHO Salone guideline?</w:t>
      </w:r>
    </w:p>
    <w:p>
      <w:r>
        <w:t>A4012 (Krio): WHO Salone guideline say make people sabi di early sign, get correct test, en take treatment quick for reduce di risk wey cholera kin cause.</w:t>
      </w:r>
    </w:p>
    <w:p/>
    <w:p>
      <w:r>
        <w:t>Q4013 (English) [Diarrhea]: What important health issue is commonly associated with diarrhea according to WHO Sierra Leone guidance?</w:t>
      </w:r>
    </w:p>
    <w:p>
      <w:r>
        <w:t>A4013 (English): WHO Sierra Leone guidance recommends proper awareness, early symptom recognition, accurate diagnosis, and timely treatment to reduce the impact of diarrhea.</w:t>
      </w:r>
    </w:p>
    <w:p>
      <w:r>
        <w:t>Q4013 (Krio) [Diarrhea]: Wetin na wan important health issue wey connect wit diarrhea according to WHO Salone guideline?</w:t>
      </w:r>
    </w:p>
    <w:p>
      <w:r>
        <w:t>A4013 (Krio): WHO Salone guideline say make people sabi di early sign, get correct test, en take treatment quick for reduce di risk wey diarrhea kin cause.</w:t>
      </w:r>
    </w:p>
    <w:p/>
    <w:p>
      <w:r>
        <w:t>Q4014 (English) [Anemia]: What important health issue is commonly associated with anemia according to WHO Sierra Leone guidance?</w:t>
      </w:r>
    </w:p>
    <w:p>
      <w:r>
        <w:t>A4014 (English): WHO Sierra Leone guidance recommends proper awareness, early symptom recognition, accurate diagnosis, and timely treatment to reduce the impact of anemia.</w:t>
      </w:r>
    </w:p>
    <w:p>
      <w:r>
        <w:t>Q4014 (Krio) [Anemia]: Wetin na wan important health issue wey connect wit anemia according to WHO Salone guideline?</w:t>
      </w:r>
    </w:p>
    <w:p>
      <w:r>
        <w:t>A4014 (Krio): WHO Salone guideline say make people sabi di early sign, get correct test, en take treatment quick for reduce di risk wey anemia kin cause.</w:t>
      </w:r>
    </w:p>
    <w:p/>
    <w:p>
      <w:r>
        <w:t>Q4015 (English) [Worms]: What important health issue is commonly associated with worms according to WHO Sierra Leone guidance?</w:t>
      </w:r>
    </w:p>
    <w:p>
      <w:r>
        <w:t>A4015 (English): WHO Sierra Leone guidance recommends proper awareness, early symptom recognition, accurate diagnosis, and timely treatment to reduce the impact of worms.</w:t>
      </w:r>
    </w:p>
    <w:p>
      <w:r>
        <w:t>Q4015 (Krio) [Worms]: Wetin na wan important health issue wey connect wit worms according to WHO Salone guideline?</w:t>
      </w:r>
    </w:p>
    <w:p>
      <w:r>
        <w:t>A4015 (Krio): WHO Salone guideline say make people sabi di early sign, get correct test, en take treatment quick for reduce di risk wey worms kin cause.</w:t>
      </w:r>
    </w:p>
    <w:p/>
    <w:p>
      <w:r>
        <w:t>Q4016 (English) [Maternal Health]: What important health issue is commonly associated with maternal health according to WHO Sierra Leone guidance?</w:t>
      </w:r>
    </w:p>
    <w:p>
      <w:r>
        <w:t>A4016 (English): WHO Sierra Leone guidance recommends proper awareness, early symptom recognition, accurate diagnosis, and timely treatment to reduce the impact of maternal health.</w:t>
      </w:r>
    </w:p>
    <w:p>
      <w:r>
        <w:t>Q4016 (Krio) [Maternal Health]: Wetin na wan important health issue wey connect wit maternal health according to WHO Salone guideline?</w:t>
      </w:r>
    </w:p>
    <w:p>
      <w:r>
        <w:t>A4016 (Krio): WHO Salone guideline say make people sabi di early sign, get correct test, en take treatment quick for reduce di risk wey maternal health kin cause.</w:t>
      </w:r>
    </w:p>
    <w:p/>
    <w:p>
      <w:r>
        <w:t>Q4017 (English) [Child Health]: What important health issue is commonly associated with child health according to WHO Sierra Leone guidance?</w:t>
      </w:r>
    </w:p>
    <w:p>
      <w:r>
        <w:t>A4017 (English): WHO Sierra Leone guidance recommends proper awareness, early symptom recognition, accurate diagnosis, and timely treatment to reduce the impact of child health.</w:t>
      </w:r>
    </w:p>
    <w:p>
      <w:r>
        <w:t>Q4017 (Krio) [Child Health]: Wetin na wan important health issue wey connect wit child health according to WHO Salone guideline?</w:t>
      </w:r>
    </w:p>
    <w:p>
      <w:r>
        <w:t>A4017 (Krio): WHO Salone guideline say make people sabi di early sign, get correct test, en take treatment quick for reduce di risk wey child health kin cause.</w:t>
      </w:r>
    </w:p>
    <w:p/>
    <w:p>
      <w:r>
        <w:t>Q4018 (English) [Nutrition]: What important health issue is commonly associated with nutrition according to WHO Sierra Leone guidance?</w:t>
      </w:r>
    </w:p>
    <w:p>
      <w:r>
        <w:t>A4018 (English): WHO Sierra Leone guidance recommends proper awareness, early symptom recognition, accurate diagnosis, and timely treatment to reduce the impact of nutrition.</w:t>
      </w:r>
    </w:p>
    <w:p>
      <w:r>
        <w:t>Q4018 (Krio) [Nutrition]: Wetin na wan important health issue wey connect wit nutrition according to WHO Salone guideline?</w:t>
      </w:r>
    </w:p>
    <w:p>
      <w:r>
        <w:t>A4018 (Krio): WHO Salone guideline say make people sabi di early sign, get correct test, en take treatment quick for reduce di risk wey nutrition kin cause.</w:t>
      </w:r>
    </w:p>
    <w:p/>
    <w:p>
      <w:r>
        <w:t>Q4019 (English) [Hygiene]: What important health issue is commonly associated with hygiene according to WHO Sierra Leone guidance?</w:t>
      </w:r>
    </w:p>
    <w:p>
      <w:r>
        <w:t>A4019 (English): WHO Sierra Leone guidance recommends proper awareness, early symptom recognition, accurate diagnosis, and timely treatment to reduce the impact of hygiene.</w:t>
      </w:r>
    </w:p>
    <w:p>
      <w:r>
        <w:t>Q4019 (Krio) [Hygiene]: Wetin na wan important health issue wey connect wit hygiene according to WHO Salone guideline?</w:t>
      </w:r>
    </w:p>
    <w:p>
      <w:r>
        <w:t>A4019 (Krio): WHO Salone guideline say make people sabi di early sign, get correct test, en take treatment quick for reduce di risk wey hygiene kin cause.</w:t>
      </w:r>
    </w:p>
    <w:p/>
    <w:p>
      <w:r>
        <w:t>Q4020 (English) [Water &amp; Sanitation]: What important health issue is commonly associated with water &amp; sanitation according to WHO Sierra Leone guidance?</w:t>
      </w:r>
    </w:p>
    <w:p>
      <w:r>
        <w:t>A4020 (English): WHO Sierra Leone guidance recommends proper awareness, early symptom recognition, accurate diagnosis, and timely treatment to reduce the impact of water &amp; sanitation.</w:t>
      </w:r>
    </w:p>
    <w:p>
      <w:r>
        <w:t>Q4020 (Krio) [Water &amp; Sanitation]: Wetin na wan important health issue wey connect wit water &amp; sanitation according to WHO Salone guideline?</w:t>
      </w:r>
    </w:p>
    <w:p>
      <w:r>
        <w:t>A4020 (Krio): WHO Salone guideline say make people sabi di early sign, get correct test, en take treatment quick for reduce di risk wey water &amp; sanitation kin cause.</w:t>
      </w:r>
    </w:p>
    <w:p/>
    <w:p>
      <w:r>
        <w:t>Q4021 (English) [Respiratory Illness]: What important health issue is commonly associated with respiratory illness according to WHO Sierra Leone guidance?</w:t>
      </w:r>
    </w:p>
    <w:p>
      <w:r>
        <w:t>A4021 (English): WHO Sierra Leone guidance recommends proper awareness, early symptom recognition, accurate diagnosis, and timely treatment to reduce the impact of respiratory illness.</w:t>
      </w:r>
    </w:p>
    <w:p>
      <w:r>
        <w:t>Q4021 (Krio) [Respiratory Illness]: Wetin na wan important health issue wey connect wit respiratory illness according to WHO Salone guideline?</w:t>
      </w:r>
    </w:p>
    <w:p>
      <w:r>
        <w:t>A4021 (Krio): WHO Salone guideline say make people sabi di early sign, get correct test, en take treatment quick for reduce di risk wey respiratory illness kin cause.</w:t>
      </w:r>
    </w:p>
    <w:p/>
    <w:p>
      <w:r>
        <w:t>Q4022 (English) [Skin Infections]: What important health issue is commonly associated with skin infections according to WHO Sierra Leone guidance?</w:t>
      </w:r>
    </w:p>
    <w:p>
      <w:r>
        <w:t>A4022 (English): WHO Sierra Leone guidance recommends proper awareness, early symptom recognition, accurate diagnosis, and timely treatment to reduce the impact of skin infections.</w:t>
      </w:r>
    </w:p>
    <w:p>
      <w:r>
        <w:t>Q4022 (Krio) [Skin Infections]: Wetin na wan important health issue wey connect wit skin infections according to WHO Salone guideline?</w:t>
      </w:r>
    </w:p>
    <w:p>
      <w:r>
        <w:t>A4022 (Krio): WHO Salone guideline say make people sabi di early sign, get correct test, en take treatment quick for reduce di risk wey skin infections kin cause.</w:t>
      </w:r>
    </w:p>
    <w:p/>
    <w:p>
      <w:r>
        <w:t>Q4023 (English) [Non-Communicable Diseases]: What important health issue is commonly associated with non-communicable diseases according to WHO Sierra Leone guidance?</w:t>
      </w:r>
    </w:p>
    <w:p>
      <w:r>
        <w:t>A4023 (English): WHO Sierra Leone guidance recommends proper awareness, early symptom recognition, accurate diagnosis, and timely treatment to reduce the impact of non-communicable diseases.</w:t>
      </w:r>
    </w:p>
    <w:p>
      <w:r>
        <w:t>Q4023 (Krio) [Non-Communicable Diseases]: Wetin na wan important health issue wey connect wit non-communicable diseases according to WHO Salone guideline?</w:t>
      </w:r>
    </w:p>
    <w:p>
      <w:r>
        <w:t>A4023 (Krio): WHO Salone guideline say make people sabi di early sign, get correct test, en take treatment quick for reduce di risk wey non-communicable diseases kin cause.</w:t>
      </w:r>
    </w:p>
    <w:p/>
    <w:p>
      <w:r>
        <w:t>Q4024 (English) [Dental Health]: What important health issue is commonly associated with dental health according to WHO Sierra Leone guidance?</w:t>
      </w:r>
    </w:p>
    <w:p>
      <w:r>
        <w:t>A4024 (English): WHO Sierra Leone guidance recommends proper awareness, early symptom recognition, accurate diagnosis, and timely treatment to reduce the impact of dental health.</w:t>
      </w:r>
    </w:p>
    <w:p>
      <w:r>
        <w:t>Q4024 (Krio) [Dental Health]: Wetin na wan important health issue wey connect wit dental health according to WHO Salone guideline?</w:t>
      </w:r>
    </w:p>
    <w:p>
      <w:r>
        <w:t>A4024 (Krio): WHO Salone guideline say make people sabi di early sign, get correct test, en take treatment quick for reduce di risk wey dental health kin cause.</w:t>
      </w:r>
    </w:p>
    <w:p/>
    <w:p>
      <w:r>
        <w:t>Q4025 (English) [Mental Health]: What important health issue is commonly associated with mental health according to WHO Sierra Leone guidance?</w:t>
      </w:r>
    </w:p>
    <w:p>
      <w:r>
        <w:t>A4025 (English): WHO Sierra Leone guidance recommends proper awareness, early symptom recognition, accurate diagnosis, and timely treatment to reduce the impact of mental health.</w:t>
      </w:r>
    </w:p>
    <w:p>
      <w:r>
        <w:t>Q4025 (Krio) [Mental Health]: Wetin na wan important health issue wey connect wit mental health according to WHO Salone guideline?</w:t>
      </w:r>
    </w:p>
    <w:p>
      <w:r>
        <w:t>A4025 (Krio): WHO Salone guideline say make people sabi di early sign, get correct test, en take treatment quick for reduce di risk wey mental health kin cause.</w:t>
      </w:r>
    </w:p>
    <w:p/>
    <w:p>
      <w:r>
        <w:t>Q4026 (English) [Injuries]: What important health issue is commonly associated with injuries according to WHO Sierra Leone guidance?</w:t>
      </w:r>
    </w:p>
    <w:p>
      <w:r>
        <w:t>A4026 (English): WHO Sierra Leone guidance recommends proper awareness, early symptom recognition, accurate diagnosis, and timely treatment to reduce the impact of injuries.</w:t>
      </w:r>
    </w:p>
    <w:p>
      <w:r>
        <w:t>Q4026 (Krio) [Injuries]: Wetin na wan important health issue wey connect wit injuries according to WHO Salone guideline?</w:t>
      </w:r>
    </w:p>
    <w:p>
      <w:r>
        <w:t>A4026 (Krio): WHO Salone guideline say make people sabi di early sign, get correct test, en take treatment quick for reduce di risk wey injuries kin cause.</w:t>
      </w:r>
    </w:p>
    <w:p/>
    <w:p>
      <w:r>
        <w:t>Q4027 (English) [Eye Conditions]: What important health issue is commonly associated with eye conditions according to WHO Sierra Leone guidance?</w:t>
      </w:r>
    </w:p>
    <w:p>
      <w:r>
        <w:t>A4027 (English): WHO Sierra Leone guidance recommends proper awareness, early symptom recognition, accurate diagnosis, and timely treatment to reduce the impact of eye conditions.</w:t>
      </w:r>
    </w:p>
    <w:p>
      <w:r>
        <w:t>Q4027 (Krio) [Eye Conditions]: Wetin na wan important health issue wey connect wit eye conditions according to WHO Salone guideline?</w:t>
      </w:r>
    </w:p>
    <w:p>
      <w:r>
        <w:t>A4027 (Krio): WHO Salone guideline say make people sabi di early sign, get correct test, en take treatment quick for reduce di risk wey eye conditions kin cause.</w:t>
      </w:r>
    </w:p>
    <w:p/>
    <w:p>
      <w:r>
        <w:t>Q4028 (English) [Ear Infections]: What important health issue is commonly associated with ear infections according to WHO Sierra Leone guidance?</w:t>
      </w:r>
    </w:p>
    <w:p>
      <w:r>
        <w:t>A4028 (English): WHO Sierra Leone guidance recommends proper awareness, early symptom recognition, accurate diagnosis, and timely treatment to reduce the impact of ear infections.</w:t>
      </w:r>
    </w:p>
    <w:p>
      <w:r>
        <w:t>Q4028 (Krio) [Ear Infections]: Wetin na wan important health issue wey connect wit ear infections according to WHO Salone guideline?</w:t>
      </w:r>
    </w:p>
    <w:p>
      <w:r>
        <w:t>A4028 (Krio): WHO Salone guideline say make people sabi di early sign, get correct test, en take treatment quick for reduce di risk wey ear infections kin cause.</w:t>
      </w:r>
    </w:p>
    <w:p/>
    <w:p>
      <w:r>
        <w:t>Q4029 (English) [Malaria]: What important health issue is commonly associated with malaria according to WHO Sierra Leone guidance?</w:t>
      </w:r>
    </w:p>
    <w:p>
      <w:r>
        <w:t>A4029 (English): WHO Sierra Leone guidance recommends proper awareness, early symptom recognition, accurate diagnosis, and timely treatment to reduce the impact of malaria.</w:t>
      </w:r>
    </w:p>
    <w:p>
      <w:r>
        <w:t>Q4029 (Krio) [Malaria]: Wetin na wan important health issue wey connect wit malaria according to WHO Salone guideline?</w:t>
      </w:r>
    </w:p>
    <w:p>
      <w:r>
        <w:t>A4029 (Krio): WHO Salone guideline say make people sabi di early sign, get correct test, en take treatment quick for reduce di risk wey malaria kin cause.</w:t>
      </w:r>
    </w:p>
    <w:p/>
    <w:p>
      <w:r>
        <w:t>Q4030 (English) [Typhoid]: What important health issue is commonly associated with typhoid according to WHO Sierra Leone guidance?</w:t>
      </w:r>
    </w:p>
    <w:p>
      <w:r>
        <w:t>A4030 (English): WHO Sierra Leone guidance recommends proper awareness, early symptom recognition, accurate diagnosis, and timely treatment to reduce the impact of typhoid.</w:t>
      </w:r>
    </w:p>
    <w:p>
      <w:r>
        <w:t>Q4030 (Krio) [Typhoid]: Wetin na wan important health issue wey connect wit typhoid according to WHO Salone guideline?</w:t>
      </w:r>
    </w:p>
    <w:p>
      <w:r>
        <w:t>A4030 (Krio): WHO Salone guideline say make people sabi di early sign, get correct test, en take treatment quick for reduce di risk wey typhoid kin cause.</w:t>
      </w:r>
    </w:p>
    <w:p/>
    <w:p>
      <w:r>
        <w:t>Q4031 (English) [Cholera]: What important health issue is commonly associated with cholera according to WHO Sierra Leone guidance?</w:t>
      </w:r>
    </w:p>
    <w:p>
      <w:r>
        <w:t>A4031 (English): WHO Sierra Leone guidance recommends proper awareness, early symptom recognition, accurate diagnosis, and timely treatment to reduce the impact of cholera.</w:t>
      </w:r>
    </w:p>
    <w:p>
      <w:r>
        <w:t>Q4031 (Krio) [Cholera]: Wetin na wan important health issue wey connect wit cholera according to WHO Salone guideline?</w:t>
      </w:r>
    </w:p>
    <w:p>
      <w:r>
        <w:t>A4031 (Krio): WHO Salone guideline say make people sabi di early sign, get correct test, en take treatment quick for reduce di risk wey cholera kin cause.</w:t>
      </w:r>
    </w:p>
    <w:p/>
    <w:p>
      <w:r>
        <w:t>Q4032 (English) [Diarrhea]: What important health issue is commonly associated with diarrhea according to WHO Sierra Leone guidance?</w:t>
      </w:r>
    </w:p>
    <w:p>
      <w:r>
        <w:t>A4032 (English): WHO Sierra Leone guidance recommends proper awareness, early symptom recognition, accurate diagnosis, and timely treatment to reduce the impact of diarrhea.</w:t>
      </w:r>
    </w:p>
    <w:p>
      <w:r>
        <w:t>Q4032 (Krio) [Diarrhea]: Wetin na wan important health issue wey connect wit diarrhea according to WHO Salone guideline?</w:t>
      </w:r>
    </w:p>
    <w:p>
      <w:r>
        <w:t>A4032 (Krio): WHO Salone guideline say make people sabi di early sign, get correct test, en take treatment quick for reduce di risk wey diarrhea kin cause.</w:t>
      </w:r>
    </w:p>
    <w:p/>
    <w:p>
      <w:r>
        <w:t>Q4033 (English) [Anemia]: What important health issue is commonly associated with anemia according to WHO Sierra Leone guidance?</w:t>
      </w:r>
    </w:p>
    <w:p>
      <w:r>
        <w:t>A4033 (English): WHO Sierra Leone guidance recommends proper awareness, early symptom recognition, accurate diagnosis, and timely treatment to reduce the impact of anemia.</w:t>
      </w:r>
    </w:p>
    <w:p>
      <w:r>
        <w:t>Q4033 (Krio) [Anemia]: Wetin na wan important health issue wey connect wit anemia according to WHO Salone guideline?</w:t>
      </w:r>
    </w:p>
    <w:p>
      <w:r>
        <w:t>A4033 (Krio): WHO Salone guideline say make people sabi di early sign, get correct test, en take treatment quick for reduce di risk wey anemia kin cause.</w:t>
      </w:r>
    </w:p>
    <w:p/>
    <w:p>
      <w:r>
        <w:t>Q4034 (English) [Worms]: What important health issue is commonly associated with worms according to WHO Sierra Leone guidance?</w:t>
      </w:r>
    </w:p>
    <w:p>
      <w:r>
        <w:t>A4034 (English): WHO Sierra Leone guidance recommends proper awareness, early symptom recognition, accurate diagnosis, and timely treatment to reduce the impact of worms.</w:t>
      </w:r>
    </w:p>
    <w:p>
      <w:r>
        <w:t>Q4034 (Krio) [Worms]: Wetin na wan important health issue wey connect wit worms according to WHO Salone guideline?</w:t>
      </w:r>
    </w:p>
    <w:p>
      <w:r>
        <w:t>A4034 (Krio): WHO Salone guideline say make people sabi di early sign, get correct test, en take treatment quick for reduce di risk wey worms kin cause.</w:t>
      </w:r>
    </w:p>
    <w:p/>
    <w:p>
      <w:r>
        <w:t>Q4035 (English) [Maternal Health]: What important health issue is commonly associated with maternal health according to WHO Sierra Leone guidance?</w:t>
      </w:r>
    </w:p>
    <w:p>
      <w:r>
        <w:t>A4035 (English): WHO Sierra Leone guidance recommends proper awareness, early symptom recognition, accurate diagnosis, and timely treatment to reduce the impact of maternal health.</w:t>
      </w:r>
    </w:p>
    <w:p>
      <w:r>
        <w:t>Q4035 (Krio) [Maternal Health]: Wetin na wan important health issue wey connect wit maternal health according to WHO Salone guideline?</w:t>
      </w:r>
    </w:p>
    <w:p>
      <w:r>
        <w:t>A4035 (Krio): WHO Salone guideline say make people sabi di early sign, get correct test, en take treatment quick for reduce di risk wey maternal health kin cause.</w:t>
      </w:r>
    </w:p>
    <w:p/>
    <w:p>
      <w:r>
        <w:t>Q4036 (English) [Child Health]: What important health issue is commonly associated with child health according to WHO Sierra Leone guidance?</w:t>
      </w:r>
    </w:p>
    <w:p>
      <w:r>
        <w:t>A4036 (English): WHO Sierra Leone guidance recommends proper awareness, early symptom recognition, accurate diagnosis, and timely treatment to reduce the impact of child health.</w:t>
      </w:r>
    </w:p>
    <w:p>
      <w:r>
        <w:t>Q4036 (Krio) [Child Health]: Wetin na wan important health issue wey connect wit child health according to WHO Salone guideline?</w:t>
      </w:r>
    </w:p>
    <w:p>
      <w:r>
        <w:t>A4036 (Krio): WHO Salone guideline say make people sabi di early sign, get correct test, en take treatment quick for reduce di risk wey child health kin cause.</w:t>
      </w:r>
    </w:p>
    <w:p/>
    <w:p>
      <w:r>
        <w:t>Q4037 (English) [Nutrition]: What important health issue is commonly associated with nutrition according to WHO Sierra Leone guidance?</w:t>
      </w:r>
    </w:p>
    <w:p>
      <w:r>
        <w:t>A4037 (English): WHO Sierra Leone guidance recommends proper awareness, early symptom recognition, accurate diagnosis, and timely treatment to reduce the impact of nutrition.</w:t>
      </w:r>
    </w:p>
    <w:p>
      <w:r>
        <w:t>Q4037 (Krio) [Nutrition]: Wetin na wan important health issue wey connect wit nutrition according to WHO Salone guideline?</w:t>
      </w:r>
    </w:p>
    <w:p>
      <w:r>
        <w:t>A4037 (Krio): WHO Salone guideline say make people sabi di early sign, get correct test, en take treatment quick for reduce di risk wey nutrition kin cause.</w:t>
      </w:r>
    </w:p>
    <w:p/>
    <w:p>
      <w:r>
        <w:t>Q4038 (English) [Hygiene]: What important health issue is commonly associated with hygiene according to WHO Sierra Leone guidance?</w:t>
      </w:r>
    </w:p>
    <w:p>
      <w:r>
        <w:t>A4038 (English): WHO Sierra Leone guidance recommends proper awareness, early symptom recognition, accurate diagnosis, and timely treatment to reduce the impact of hygiene.</w:t>
      </w:r>
    </w:p>
    <w:p>
      <w:r>
        <w:t>Q4038 (Krio) [Hygiene]: Wetin na wan important health issue wey connect wit hygiene according to WHO Salone guideline?</w:t>
      </w:r>
    </w:p>
    <w:p>
      <w:r>
        <w:t>A4038 (Krio): WHO Salone guideline say make people sabi di early sign, get correct test, en take treatment quick for reduce di risk wey hygiene kin cause.</w:t>
      </w:r>
    </w:p>
    <w:p/>
    <w:p>
      <w:r>
        <w:t>Q4039 (English) [Water &amp; Sanitation]: What important health issue is commonly associated with water &amp; sanitation according to WHO Sierra Leone guidance?</w:t>
      </w:r>
    </w:p>
    <w:p>
      <w:r>
        <w:t>A4039 (English): WHO Sierra Leone guidance recommends proper awareness, early symptom recognition, accurate diagnosis, and timely treatment to reduce the impact of water &amp; sanitation.</w:t>
      </w:r>
    </w:p>
    <w:p>
      <w:r>
        <w:t>Q4039 (Krio) [Water &amp; Sanitation]: Wetin na wan important health issue wey connect wit water &amp; sanitation according to WHO Salone guideline?</w:t>
      </w:r>
    </w:p>
    <w:p>
      <w:r>
        <w:t>A4039 (Krio): WHO Salone guideline say make people sabi di early sign, get correct test, en take treatment quick for reduce di risk wey water &amp; sanitation kin cause.</w:t>
      </w:r>
    </w:p>
    <w:p/>
    <w:p>
      <w:r>
        <w:t>Q4040 (English) [Respiratory Illness]: What important health issue is commonly associated with respiratory illness according to WHO Sierra Leone guidance?</w:t>
      </w:r>
    </w:p>
    <w:p>
      <w:r>
        <w:t>A4040 (English): WHO Sierra Leone guidance recommends proper awareness, early symptom recognition, accurate diagnosis, and timely treatment to reduce the impact of respiratory illness.</w:t>
      </w:r>
    </w:p>
    <w:p>
      <w:r>
        <w:t>Q4040 (Krio) [Respiratory Illness]: Wetin na wan important health issue wey connect wit respiratory illness according to WHO Salone guideline?</w:t>
      </w:r>
    </w:p>
    <w:p>
      <w:r>
        <w:t>A4040 (Krio): WHO Salone guideline say make people sabi di early sign, get correct test, en take treatment quick for reduce di risk wey respiratory illness kin cause.</w:t>
      </w:r>
    </w:p>
    <w:p/>
    <w:p>
      <w:r>
        <w:t>Q4041 (English) [Skin Infections]: What important health issue is commonly associated with skin infections according to WHO Sierra Leone guidance?</w:t>
      </w:r>
    </w:p>
    <w:p>
      <w:r>
        <w:t>A4041 (English): WHO Sierra Leone guidance recommends proper awareness, early symptom recognition, accurate diagnosis, and timely treatment to reduce the impact of skin infections.</w:t>
      </w:r>
    </w:p>
    <w:p>
      <w:r>
        <w:t>Q4041 (Krio) [Skin Infections]: Wetin na wan important health issue wey connect wit skin infections according to WHO Salone guideline?</w:t>
      </w:r>
    </w:p>
    <w:p>
      <w:r>
        <w:t>A4041 (Krio): WHO Salone guideline say make people sabi di early sign, get correct test, en take treatment quick for reduce di risk wey skin infections kin cause.</w:t>
      </w:r>
    </w:p>
    <w:p/>
    <w:p>
      <w:r>
        <w:t>Q4042 (English) [Non-Communicable Diseases]: What important health issue is commonly associated with non-communicable diseases according to WHO Sierra Leone guidance?</w:t>
      </w:r>
    </w:p>
    <w:p>
      <w:r>
        <w:t>A4042 (English): WHO Sierra Leone guidance recommends proper awareness, early symptom recognition, accurate diagnosis, and timely treatment to reduce the impact of non-communicable diseases.</w:t>
      </w:r>
    </w:p>
    <w:p>
      <w:r>
        <w:t>Q4042 (Krio) [Non-Communicable Diseases]: Wetin na wan important health issue wey connect wit non-communicable diseases according to WHO Salone guideline?</w:t>
      </w:r>
    </w:p>
    <w:p>
      <w:r>
        <w:t>A4042 (Krio): WHO Salone guideline say make people sabi di early sign, get correct test, en take treatment quick for reduce di risk wey non-communicable diseases kin cause.</w:t>
      </w:r>
    </w:p>
    <w:p/>
    <w:p>
      <w:r>
        <w:t>Q4043 (English) [Dental Health]: What important health issue is commonly associated with dental health according to WHO Sierra Leone guidance?</w:t>
      </w:r>
    </w:p>
    <w:p>
      <w:r>
        <w:t>A4043 (English): WHO Sierra Leone guidance recommends proper awareness, early symptom recognition, accurate diagnosis, and timely treatment to reduce the impact of dental health.</w:t>
      </w:r>
    </w:p>
    <w:p>
      <w:r>
        <w:t>Q4043 (Krio) [Dental Health]: Wetin na wan important health issue wey connect wit dental health according to WHO Salone guideline?</w:t>
      </w:r>
    </w:p>
    <w:p>
      <w:r>
        <w:t>A4043 (Krio): WHO Salone guideline say make people sabi di early sign, get correct test, en take treatment quick for reduce di risk wey dental health kin cause.</w:t>
      </w:r>
    </w:p>
    <w:p/>
    <w:p>
      <w:r>
        <w:t>Q4044 (English) [Mental Health]: What important health issue is commonly associated with mental health according to WHO Sierra Leone guidance?</w:t>
      </w:r>
    </w:p>
    <w:p>
      <w:r>
        <w:t>A4044 (English): WHO Sierra Leone guidance recommends proper awareness, early symptom recognition, accurate diagnosis, and timely treatment to reduce the impact of mental health.</w:t>
      </w:r>
    </w:p>
    <w:p>
      <w:r>
        <w:t>Q4044 (Krio) [Mental Health]: Wetin na wan important health issue wey connect wit mental health according to WHO Salone guideline?</w:t>
      </w:r>
    </w:p>
    <w:p>
      <w:r>
        <w:t>A4044 (Krio): WHO Salone guideline say make people sabi di early sign, get correct test, en take treatment quick for reduce di risk wey mental health kin cause.</w:t>
      </w:r>
    </w:p>
    <w:p/>
    <w:p>
      <w:r>
        <w:t>Q4045 (English) [Injuries]: What important health issue is commonly associated with injuries according to WHO Sierra Leone guidance?</w:t>
      </w:r>
    </w:p>
    <w:p>
      <w:r>
        <w:t>A4045 (English): WHO Sierra Leone guidance recommends proper awareness, early symptom recognition, accurate diagnosis, and timely treatment to reduce the impact of injuries.</w:t>
      </w:r>
    </w:p>
    <w:p>
      <w:r>
        <w:t>Q4045 (Krio) [Injuries]: Wetin na wan important health issue wey connect wit injuries according to WHO Salone guideline?</w:t>
      </w:r>
    </w:p>
    <w:p>
      <w:r>
        <w:t>A4045 (Krio): WHO Salone guideline say make people sabi di early sign, get correct test, en take treatment quick for reduce di risk wey injuries kin cause.</w:t>
      </w:r>
    </w:p>
    <w:p/>
    <w:p>
      <w:r>
        <w:t>Q4046 (English) [Eye Conditions]: What important health issue is commonly associated with eye conditions according to WHO Sierra Leone guidance?</w:t>
      </w:r>
    </w:p>
    <w:p>
      <w:r>
        <w:t>A4046 (English): WHO Sierra Leone guidance recommends proper awareness, early symptom recognition, accurate diagnosis, and timely treatment to reduce the impact of eye conditions.</w:t>
      </w:r>
    </w:p>
    <w:p>
      <w:r>
        <w:t>Q4046 (Krio) [Eye Conditions]: Wetin na wan important health issue wey connect wit eye conditions according to WHO Salone guideline?</w:t>
      </w:r>
    </w:p>
    <w:p>
      <w:r>
        <w:t>A4046 (Krio): WHO Salone guideline say make people sabi di early sign, get correct test, en take treatment quick for reduce di risk wey eye conditions kin cause.</w:t>
      </w:r>
    </w:p>
    <w:p/>
    <w:p>
      <w:r>
        <w:t>Q4047 (English) [Ear Infections]: What important health issue is commonly associated with ear infections according to WHO Sierra Leone guidance?</w:t>
      </w:r>
    </w:p>
    <w:p>
      <w:r>
        <w:t>A4047 (English): WHO Sierra Leone guidance recommends proper awareness, early symptom recognition, accurate diagnosis, and timely treatment to reduce the impact of ear infections.</w:t>
      </w:r>
    </w:p>
    <w:p>
      <w:r>
        <w:t>Q4047 (Krio) [Ear Infections]: Wetin na wan important health issue wey connect wit ear infections according to WHO Salone guideline?</w:t>
      </w:r>
    </w:p>
    <w:p>
      <w:r>
        <w:t>A4047 (Krio): WHO Salone guideline say make people sabi di early sign, get correct test, en take treatment quick for reduce di risk wey ear infections kin cause.</w:t>
      </w:r>
    </w:p>
    <w:p/>
    <w:p>
      <w:r>
        <w:t>Q4048 (English) [Malaria]: What important health issue is commonly associated with malaria according to WHO Sierra Leone guidance?</w:t>
      </w:r>
    </w:p>
    <w:p>
      <w:r>
        <w:t>A4048 (English): WHO Sierra Leone guidance recommends proper awareness, early symptom recognition, accurate diagnosis, and timely treatment to reduce the impact of malaria.</w:t>
      </w:r>
    </w:p>
    <w:p>
      <w:r>
        <w:t>Q4048 (Krio) [Malaria]: Wetin na wan important health issue wey connect wit malaria according to WHO Salone guideline?</w:t>
      </w:r>
    </w:p>
    <w:p>
      <w:r>
        <w:t>A4048 (Krio): WHO Salone guideline say make people sabi di early sign, get correct test, en take treatment quick for reduce di risk wey malaria kin cause.</w:t>
      </w:r>
    </w:p>
    <w:p/>
    <w:p>
      <w:r>
        <w:t>Q4049 (English) [Typhoid]: What important health issue is commonly associated with typhoid according to WHO Sierra Leone guidance?</w:t>
      </w:r>
    </w:p>
    <w:p>
      <w:r>
        <w:t>A4049 (English): WHO Sierra Leone guidance recommends proper awareness, early symptom recognition, accurate diagnosis, and timely treatment to reduce the impact of typhoid.</w:t>
      </w:r>
    </w:p>
    <w:p>
      <w:r>
        <w:t>Q4049 (Krio) [Typhoid]: Wetin na wan important health issue wey connect wit typhoid according to WHO Salone guideline?</w:t>
      </w:r>
    </w:p>
    <w:p>
      <w:r>
        <w:t>A4049 (Krio): WHO Salone guideline say make people sabi di early sign, get correct test, en take treatment quick for reduce di risk wey typhoid kin cause.</w:t>
      </w:r>
    </w:p>
    <w:p/>
    <w:p>
      <w:r>
        <w:t>Q4050 (English) [Cholera]: What important health issue is commonly associated with cholera according to WHO Sierra Leone guidance?</w:t>
      </w:r>
    </w:p>
    <w:p>
      <w:r>
        <w:t>A4050 (English): WHO Sierra Leone guidance recommends proper awareness, early symptom recognition, accurate diagnosis, and timely treatment to reduce the impact of cholera.</w:t>
      </w:r>
    </w:p>
    <w:p>
      <w:r>
        <w:t>Q4050 (Krio) [Cholera]: Wetin na wan important health issue wey connect wit cholera according to WHO Salone guideline?</w:t>
      </w:r>
    </w:p>
    <w:p>
      <w:r>
        <w:t>A4050 (Krio): WHO Salone guideline say make people sabi di early sign, get correct test, en take treatment quick for reduce di risk wey cholera kin cause.</w:t>
      </w:r>
    </w:p>
    <w:p/>
    <w:p>
      <w:r>
        <w:t>Q4051 (English) [Diarrhea]: What important health issue is commonly associated with diarrhea according to WHO Sierra Leone guidance?</w:t>
      </w:r>
    </w:p>
    <w:p>
      <w:r>
        <w:t>A4051 (English): WHO Sierra Leone guidance recommends proper awareness, early symptom recognition, accurate diagnosis, and timely treatment to reduce the impact of diarrhea.</w:t>
      </w:r>
    </w:p>
    <w:p>
      <w:r>
        <w:t>Q4051 (Krio) [Diarrhea]: Wetin na wan important health issue wey connect wit diarrhea according to WHO Salone guideline?</w:t>
      </w:r>
    </w:p>
    <w:p>
      <w:r>
        <w:t>A4051 (Krio): WHO Salone guideline say make people sabi di early sign, get correct test, en take treatment quick for reduce di risk wey diarrhea kin cause.</w:t>
      </w:r>
    </w:p>
    <w:p/>
    <w:p>
      <w:r>
        <w:t>Q4052 (English) [Anemia]: What important health issue is commonly associated with anemia according to WHO Sierra Leone guidance?</w:t>
      </w:r>
    </w:p>
    <w:p>
      <w:r>
        <w:t>A4052 (English): WHO Sierra Leone guidance recommends proper awareness, early symptom recognition, accurate diagnosis, and timely treatment to reduce the impact of anemia.</w:t>
      </w:r>
    </w:p>
    <w:p>
      <w:r>
        <w:t>Q4052 (Krio) [Anemia]: Wetin na wan important health issue wey connect wit anemia according to WHO Salone guideline?</w:t>
      </w:r>
    </w:p>
    <w:p>
      <w:r>
        <w:t>A4052 (Krio): WHO Salone guideline say make people sabi di early sign, get correct test, en take treatment quick for reduce di risk wey anemia kin cause.</w:t>
      </w:r>
    </w:p>
    <w:p/>
    <w:p>
      <w:r>
        <w:t>Q4053 (English) [Worms]: What important health issue is commonly associated with worms according to WHO Sierra Leone guidance?</w:t>
      </w:r>
    </w:p>
    <w:p>
      <w:r>
        <w:t>A4053 (English): WHO Sierra Leone guidance recommends proper awareness, early symptom recognition, accurate diagnosis, and timely treatment to reduce the impact of worms.</w:t>
      </w:r>
    </w:p>
    <w:p>
      <w:r>
        <w:t>Q4053 (Krio) [Worms]: Wetin na wan important health issue wey connect wit worms according to WHO Salone guideline?</w:t>
      </w:r>
    </w:p>
    <w:p>
      <w:r>
        <w:t>A4053 (Krio): WHO Salone guideline say make people sabi di early sign, get correct test, en take treatment quick for reduce di risk wey worms kin cause.</w:t>
      </w:r>
    </w:p>
    <w:p/>
    <w:p>
      <w:r>
        <w:t>Q4054 (English) [Maternal Health]: What important health issue is commonly associated with maternal health according to WHO Sierra Leone guidance?</w:t>
      </w:r>
    </w:p>
    <w:p>
      <w:r>
        <w:t>A4054 (English): WHO Sierra Leone guidance recommends proper awareness, early symptom recognition, accurate diagnosis, and timely treatment to reduce the impact of maternal health.</w:t>
      </w:r>
    </w:p>
    <w:p>
      <w:r>
        <w:t>Q4054 (Krio) [Maternal Health]: Wetin na wan important health issue wey connect wit maternal health according to WHO Salone guideline?</w:t>
      </w:r>
    </w:p>
    <w:p>
      <w:r>
        <w:t>A4054 (Krio): WHO Salone guideline say make people sabi di early sign, get correct test, en take treatment quick for reduce di risk wey maternal health kin cause.</w:t>
      </w:r>
    </w:p>
    <w:p/>
    <w:p>
      <w:r>
        <w:t>Q4055 (English) [Child Health]: What important health issue is commonly associated with child health according to WHO Sierra Leone guidance?</w:t>
      </w:r>
    </w:p>
    <w:p>
      <w:r>
        <w:t>A4055 (English): WHO Sierra Leone guidance recommends proper awareness, early symptom recognition, accurate diagnosis, and timely treatment to reduce the impact of child health.</w:t>
      </w:r>
    </w:p>
    <w:p>
      <w:r>
        <w:t>Q4055 (Krio) [Child Health]: Wetin na wan important health issue wey connect wit child health according to WHO Salone guideline?</w:t>
      </w:r>
    </w:p>
    <w:p>
      <w:r>
        <w:t>A4055 (Krio): WHO Salone guideline say make people sabi di early sign, get correct test, en take treatment quick for reduce di risk wey child health kin cause.</w:t>
      </w:r>
    </w:p>
    <w:p/>
    <w:p>
      <w:r>
        <w:t>Q4056 (English) [Nutrition]: What important health issue is commonly associated with nutrition according to WHO Sierra Leone guidance?</w:t>
      </w:r>
    </w:p>
    <w:p>
      <w:r>
        <w:t>A4056 (English): WHO Sierra Leone guidance recommends proper awareness, early symptom recognition, accurate diagnosis, and timely treatment to reduce the impact of nutrition.</w:t>
      </w:r>
    </w:p>
    <w:p>
      <w:r>
        <w:t>Q4056 (Krio) [Nutrition]: Wetin na wan important health issue wey connect wit nutrition according to WHO Salone guideline?</w:t>
      </w:r>
    </w:p>
    <w:p>
      <w:r>
        <w:t>A4056 (Krio): WHO Salone guideline say make people sabi di early sign, get correct test, en take treatment quick for reduce di risk wey nutrition kin cause.</w:t>
      </w:r>
    </w:p>
    <w:p/>
    <w:p>
      <w:r>
        <w:t>Q4057 (English) [Hygiene]: What important health issue is commonly associated with hygiene according to WHO Sierra Leone guidance?</w:t>
      </w:r>
    </w:p>
    <w:p>
      <w:r>
        <w:t>A4057 (English): WHO Sierra Leone guidance recommends proper awareness, early symptom recognition, accurate diagnosis, and timely treatment to reduce the impact of hygiene.</w:t>
      </w:r>
    </w:p>
    <w:p>
      <w:r>
        <w:t>Q4057 (Krio) [Hygiene]: Wetin na wan important health issue wey connect wit hygiene according to WHO Salone guideline?</w:t>
      </w:r>
    </w:p>
    <w:p>
      <w:r>
        <w:t>A4057 (Krio): WHO Salone guideline say make people sabi di early sign, get correct test, en take treatment quick for reduce di risk wey hygiene kin cause.</w:t>
      </w:r>
    </w:p>
    <w:p/>
    <w:p>
      <w:r>
        <w:t>Q4058 (English) [Water &amp; Sanitation]: What important health issue is commonly associated with water &amp; sanitation according to WHO Sierra Leone guidance?</w:t>
      </w:r>
    </w:p>
    <w:p>
      <w:r>
        <w:t>A4058 (English): WHO Sierra Leone guidance recommends proper awareness, early symptom recognition, accurate diagnosis, and timely treatment to reduce the impact of water &amp; sanitation.</w:t>
      </w:r>
    </w:p>
    <w:p>
      <w:r>
        <w:t>Q4058 (Krio) [Water &amp; Sanitation]: Wetin na wan important health issue wey connect wit water &amp; sanitation according to WHO Salone guideline?</w:t>
      </w:r>
    </w:p>
    <w:p>
      <w:r>
        <w:t>A4058 (Krio): WHO Salone guideline say make people sabi di early sign, get correct test, en take treatment quick for reduce di risk wey water &amp; sanitation kin cause.</w:t>
      </w:r>
    </w:p>
    <w:p/>
    <w:p>
      <w:r>
        <w:t>Q4059 (English) [Respiratory Illness]: What important health issue is commonly associated with respiratory illness according to WHO Sierra Leone guidance?</w:t>
      </w:r>
    </w:p>
    <w:p>
      <w:r>
        <w:t>A4059 (English): WHO Sierra Leone guidance recommends proper awareness, early symptom recognition, accurate diagnosis, and timely treatment to reduce the impact of respiratory illness.</w:t>
      </w:r>
    </w:p>
    <w:p>
      <w:r>
        <w:t>Q4059 (Krio) [Respiratory Illness]: Wetin na wan important health issue wey connect wit respiratory illness according to WHO Salone guideline?</w:t>
      </w:r>
    </w:p>
    <w:p>
      <w:r>
        <w:t>A4059 (Krio): WHO Salone guideline say make people sabi di early sign, get correct test, en take treatment quick for reduce di risk wey respiratory illness kin cause.</w:t>
      </w:r>
    </w:p>
    <w:p/>
    <w:p>
      <w:r>
        <w:t>Q4060 (English) [Skin Infections]: What important health issue is commonly associated with skin infections according to WHO Sierra Leone guidance?</w:t>
      </w:r>
    </w:p>
    <w:p>
      <w:r>
        <w:t>A4060 (English): WHO Sierra Leone guidance recommends proper awareness, early symptom recognition, accurate diagnosis, and timely treatment to reduce the impact of skin infections.</w:t>
      </w:r>
    </w:p>
    <w:p>
      <w:r>
        <w:t>Q4060 (Krio) [Skin Infections]: Wetin na wan important health issue wey connect wit skin infections according to WHO Salone guideline?</w:t>
      </w:r>
    </w:p>
    <w:p>
      <w:r>
        <w:t>A4060 (Krio): WHO Salone guideline say make people sabi di early sign, get correct test, en take treatment quick for reduce di risk wey skin infections kin cause.</w:t>
      </w:r>
    </w:p>
    <w:p/>
    <w:p>
      <w:r>
        <w:t>Q4061 (English) [Non-Communicable Diseases]: What important health issue is commonly associated with non-communicable diseases according to WHO Sierra Leone guidance?</w:t>
      </w:r>
    </w:p>
    <w:p>
      <w:r>
        <w:t>A4061 (English): WHO Sierra Leone guidance recommends proper awareness, early symptom recognition, accurate diagnosis, and timely treatment to reduce the impact of non-communicable diseases.</w:t>
      </w:r>
    </w:p>
    <w:p>
      <w:r>
        <w:t>Q4061 (Krio) [Non-Communicable Diseases]: Wetin na wan important health issue wey connect wit non-communicable diseases according to WHO Salone guideline?</w:t>
      </w:r>
    </w:p>
    <w:p>
      <w:r>
        <w:t>A4061 (Krio): WHO Salone guideline say make people sabi di early sign, get correct test, en take treatment quick for reduce di risk wey non-communicable diseases kin cause.</w:t>
      </w:r>
    </w:p>
    <w:p/>
    <w:p>
      <w:r>
        <w:t>Q4062 (English) [Dental Health]: What important health issue is commonly associated with dental health according to WHO Sierra Leone guidance?</w:t>
      </w:r>
    </w:p>
    <w:p>
      <w:r>
        <w:t>A4062 (English): WHO Sierra Leone guidance recommends proper awareness, early symptom recognition, accurate diagnosis, and timely treatment to reduce the impact of dental health.</w:t>
      </w:r>
    </w:p>
    <w:p>
      <w:r>
        <w:t>Q4062 (Krio) [Dental Health]: Wetin na wan important health issue wey connect wit dental health according to WHO Salone guideline?</w:t>
      </w:r>
    </w:p>
    <w:p>
      <w:r>
        <w:t>A4062 (Krio): WHO Salone guideline say make people sabi di early sign, get correct test, en take treatment quick for reduce di risk wey dental health kin cause.</w:t>
      </w:r>
    </w:p>
    <w:p/>
    <w:p>
      <w:r>
        <w:t>Q4063 (English) [Mental Health]: What important health issue is commonly associated with mental health according to WHO Sierra Leone guidance?</w:t>
      </w:r>
    </w:p>
    <w:p>
      <w:r>
        <w:t>A4063 (English): WHO Sierra Leone guidance recommends proper awareness, early symptom recognition, accurate diagnosis, and timely treatment to reduce the impact of mental health.</w:t>
      </w:r>
    </w:p>
    <w:p>
      <w:r>
        <w:t>Q4063 (Krio) [Mental Health]: Wetin na wan important health issue wey connect wit mental health according to WHO Salone guideline?</w:t>
      </w:r>
    </w:p>
    <w:p>
      <w:r>
        <w:t>A4063 (Krio): WHO Salone guideline say make people sabi di early sign, get correct test, en take treatment quick for reduce di risk wey mental health kin cause.</w:t>
      </w:r>
    </w:p>
    <w:p/>
    <w:p>
      <w:r>
        <w:t>Q4064 (English) [Injuries]: What important health issue is commonly associated with injuries according to WHO Sierra Leone guidance?</w:t>
      </w:r>
    </w:p>
    <w:p>
      <w:r>
        <w:t>A4064 (English): WHO Sierra Leone guidance recommends proper awareness, early symptom recognition, accurate diagnosis, and timely treatment to reduce the impact of injuries.</w:t>
      </w:r>
    </w:p>
    <w:p>
      <w:r>
        <w:t>Q4064 (Krio) [Injuries]: Wetin na wan important health issue wey connect wit injuries according to WHO Salone guideline?</w:t>
      </w:r>
    </w:p>
    <w:p>
      <w:r>
        <w:t>A4064 (Krio): WHO Salone guideline say make people sabi di early sign, get correct test, en take treatment quick for reduce di risk wey injuries kin cause.</w:t>
      </w:r>
    </w:p>
    <w:p/>
    <w:p>
      <w:r>
        <w:t>Q4065 (English) [Eye Conditions]: What important health issue is commonly associated with eye conditions according to WHO Sierra Leone guidance?</w:t>
      </w:r>
    </w:p>
    <w:p>
      <w:r>
        <w:t>A4065 (English): WHO Sierra Leone guidance recommends proper awareness, early symptom recognition, accurate diagnosis, and timely treatment to reduce the impact of eye conditions.</w:t>
      </w:r>
    </w:p>
    <w:p>
      <w:r>
        <w:t>Q4065 (Krio) [Eye Conditions]: Wetin na wan important health issue wey connect wit eye conditions according to WHO Salone guideline?</w:t>
      </w:r>
    </w:p>
    <w:p>
      <w:r>
        <w:t>A4065 (Krio): WHO Salone guideline say make people sabi di early sign, get correct test, en take treatment quick for reduce di risk wey eye conditions kin cause.</w:t>
      </w:r>
    </w:p>
    <w:p/>
    <w:p>
      <w:r>
        <w:t>Q4066 (English) [Ear Infections]: What important health issue is commonly associated with ear infections according to WHO Sierra Leone guidance?</w:t>
      </w:r>
    </w:p>
    <w:p>
      <w:r>
        <w:t>A4066 (English): WHO Sierra Leone guidance recommends proper awareness, early symptom recognition, accurate diagnosis, and timely treatment to reduce the impact of ear infections.</w:t>
      </w:r>
    </w:p>
    <w:p>
      <w:r>
        <w:t>Q4066 (Krio) [Ear Infections]: Wetin na wan important health issue wey connect wit ear infections according to WHO Salone guideline?</w:t>
      </w:r>
    </w:p>
    <w:p>
      <w:r>
        <w:t>A4066 (Krio): WHO Salone guideline say make people sabi di early sign, get correct test, en take treatment quick for reduce di risk wey ear infections kin cause.</w:t>
      </w:r>
    </w:p>
    <w:p/>
    <w:p>
      <w:r>
        <w:t>Q4067 (English) [Malaria]: What important health issue is commonly associated with malaria according to WHO Sierra Leone guidance?</w:t>
      </w:r>
    </w:p>
    <w:p>
      <w:r>
        <w:t>A4067 (English): WHO Sierra Leone guidance recommends proper awareness, early symptom recognition, accurate diagnosis, and timely treatment to reduce the impact of malaria.</w:t>
      </w:r>
    </w:p>
    <w:p>
      <w:r>
        <w:t>Q4067 (Krio) [Malaria]: Wetin na wan important health issue wey connect wit malaria according to WHO Salone guideline?</w:t>
      </w:r>
    </w:p>
    <w:p>
      <w:r>
        <w:t>A4067 (Krio): WHO Salone guideline say make people sabi di early sign, get correct test, en take treatment quick for reduce di risk wey malaria kin cause.</w:t>
      </w:r>
    </w:p>
    <w:p/>
    <w:p>
      <w:r>
        <w:t>Q4068 (English) [Typhoid]: What important health issue is commonly associated with typhoid according to WHO Sierra Leone guidance?</w:t>
      </w:r>
    </w:p>
    <w:p>
      <w:r>
        <w:t>A4068 (English): WHO Sierra Leone guidance recommends proper awareness, early symptom recognition, accurate diagnosis, and timely treatment to reduce the impact of typhoid.</w:t>
      </w:r>
    </w:p>
    <w:p>
      <w:r>
        <w:t>Q4068 (Krio) [Typhoid]: Wetin na wan important health issue wey connect wit typhoid according to WHO Salone guideline?</w:t>
      </w:r>
    </w:p>
    <w:p>
      <w:r>
        <w:t>A4068 (Krio): WHO Salone guideline say make people sabi di early sign, get correct test, en take treatment quick for reduce di risk wey typhoid kin cause.</w:t>
      </w:r>
    </w:p>
    <w:p/>
    <w:p>
      <w:r>
        <w:t>Q4069 (English) [Cholera]: What important health issue is commonly associated with cholera according to WHO Sierra Leone guidance?</w:t>
      </w:r>
    </w:p>
    <w:p>
      <w:r>
        <w:t>A4069 (English): WHO Sierra Leone guidance recommends proper awareness, early symptom recognition, accurate diagnosis, and timely treatment to reduce the impact of cholera.</w:t>
      </w:r>
    </w:p>
    <w:p>
      <w:r>
        <w:t>Q4069 (Krio) [Cholera]: Wetin na wan important health issue wey connect wit cholera according to WHO Salone guideline?</w:t>
      </w:r>
    </w:p>
    <w:p>
      <w:r>
        <w:t>A4069 (Krio): WHO Salone guideline say make people sabi di early sign, get correct test, en take treatment quick for reduce di risk wey cholera kin cause.</w:t>
      </w:r>
    </w:p>
    <w:p/>
    <w:p>
      <w:r>
        <w:t>Q4070 (English) [Diarrhea]: What important health issue is commonly associated with diarrhea according to WHO Sierra Leone guidance?</w:t>
      </w:r>
    </w:p>
    <w:p>
      <w:r>
        <w:t>A4070 (English): WHO Sierra Leone guidance recommends proper awareness, early symptom recognition, accurate diagnosis, and timely treatment to reduce the impact of diarrhea.</w:t>
      </w:r>
    </w:p>
    <w:p>
      <w:r>
        <w:t>Q4070 (Krio) [Diarrhea]: Wetin na wan important health issue wey connect wit diarrhea according to WHO Salone guideline?</w:t>
      </w:r>
    </w:p>
    <w:p>
      <w:r>
        <w:t>A4070 (Krio): WHO Salone guideline say make people sabi di early sign, get correct test, en take treatment quick for reduce di risk wey diarrhea kin cause.</w:t>
      </w:r>
    </w:p>
    <w:p/>
    <w:p>
      <w:r>
        <w:t>Q4071 (English) [Anemia]: What important health issue is commonly associated with anemia according to WHO Sierra Leone guidance?</w:t>
      </w:r>
    </w:p>
    <w:p>
      <w:r>
        <w:t>A4071 (English): WHO Sierra Leone guidance recommends proper awareness, early symptom recognition, accurate diagnosis, and timely treatment to reduce the impact of anemia.</w:t>
      </w:r>
    </w:p>
    <w:p>
      <w:r>
        <w:t>Q4071 (Krio) [Anemia]: Wetin na wan important health issue wey connect wit anemia according to WHO Salone guideline?</w:t>
      </w:r>
    </w:p>
    <w:p>
      <w:r>
        <w:t>A4071 (Krio): WHO Salone guideline say make people sabi di early sign, get correct test, en take treatment quick for reduce di risk wey anemia kin cause.</w:t>
      </w:r>
    </w:p>
    <w:p/>
    <w:p>
      <w:r>
        <w:t>Q4072 (English) [Worms]: What important health issue is commonly associated with worms according to WHO Sierra Leone guidance?</w:t>
      </w:r>
    </w:p>
    <w:p>
      <w:r>
        <w:t>A4072 (English): WHO Sierra Leone guidance recommends proper awareness, early symptom recognition, accurate diagnosis, and timely treatment to reduce the impact of worms.</w:t>
      </w:r>
    </w:p>
    <w:p>
      <w:r>
        <w:t>Q4072 (Krio) [Worms]: Wetin na wan important health issue wey connect wit worms according to WHO Salone guideline?</w:t>
      </w:r>
    </w:p>
    <w:p>
      <w:r>
        <w:t>A4072 (Krio): WHO Salone guideline say make people sabi di early sign, get correct test, en take treatment quick for reduce di risk wey worms kin cause.</w:t>
      </w:r>
    </w:p>
    <w:p/>
    <w:p>
      <w:r>
        <w:t>Q4073 (English) [Maternal Health]: What important health issue is commonly associated with maternal health according to WHO Sierra Leone guidance?</w:t>
      </w:r>
    </w:p>
    <w:p>
      <w:r>
        <w:t>A4073 (English): WHO Sierra Leone guidance recommends proper awareness, early symptom recognition, accurate diagnosis, and timely treatment to reduce the impact of maternal health.</w:t>
      </w:r>
    </w:p>
    <w:p>
      <w:r>
        <w:t>Q4073 (Krio) [Maternal Health]: Wetin na wan important health issue wey connect wit maternal health according to WHO Salone guideline?</w:t>
      </w:r>
    </w:p>
    <w:p>
      <w:r>
        <w:t>A4073 (Krio): WHO Salone guideline say make people sabi di early sign, get correct test, en take treatment quick for reduce di risk wey maternal health kin cause.</w:t>
      </w:r>
    </w:p>
    <w:p/>
    <w:p>
      <w:r>
        <w:t>Q4074 (English) [Child Health]: What important health issue is commonly associated with child health according to WHO Sierra Leone guidance?</w:t>
      </w:r>
    </w:p>
    <w:p>
      <w:r>
        <w:t>A4074 (English): WHO Sierra Leone guidance recommends proper awareness, early symptom recognition, accurate diagnosis, and timely treatment to reduce the impact of child health.</w:t>
      </w:r>
    </w:p>
    <w:p>
      <w:r>
        <w:t>Q4074 (Krio) [Child Health]: Wetin na wan important health issue wey connect wit child health according to WHO Salone guideline?</w:t>
      </w:r>
    </w:p>
    <w:p>
      <w:r>
        <w:t>A4074 (Krio): WHO Salone guideline say make people sabi di early sign, get correct test, en take treatment quick for reduce di risk wey child health kin cause.</w:t>
      </w:r>
    </w:p>
    <w:p/>
    <w:p>
      <w:r>
        <w:t>Q4075 (English) [Nutrition]: What important health issue is commonly associated with nutrition according to WHO Sierra Leone guidance?</w:t>
      </w:r>
    </w:p>
    <w:p>
      <w:r>
        <w:t>A4075 (English): WHO Sierra Leone guidance recommends proper awareness, early symptom recognition, accurate diagnosis, and timely treatment to reduce the impact of nutrition.</w:t>
      </w:r>
    </w:p>
    <w:p>
      <w:r>
        <w:t>Q4075 (Krio) [Nutrition]: Wetin na wan important health issue wey connect wit nutrition according to WHO Salone guideline?</w:t>
      </w:r>
    </w:p>
    <w:p>
      <w:r>
        <w:t>A4075 (Krio): WHO Salone guideline say make people sabi di early sign, get correct test, en take treatment quick for reduce di risk wey nutrition kin cause.</w:t>
      </w:r>
    </w:p>
    <w:p/>
    <w:p>
      <w:r>
        <w:t>Q4076 (English) [Hygiene]: What important health issue is commonly associated with hygiene according to WHO Sierra Leone guidance?</w:t>
      </w:r>
    </w:p>
    <w:p>
      <w:r>
        <w:t>A4076 (English): WHO Sierra Leone guidance recommends proper awareness, early symptom recognition, accurate diagnosis, and timely treatment to reduce the impact of hygiene.</w:t>
      </w:r>
    </w:p>
    <w:p>
      <w:r>
        <w:t>Q4076 (Krio) [Hygiene]: Wetin na wan important health issue wey connect wit hygiene according to WHO Salone guideline?</w:t>
      </w:r>
    </w:p>
    <w:p>
      <w:r>
        <w:t>A4076 (Krio): WHO Salone guideline say make people sabi di early sign, get correct test, en take treatment quick for reduce di risk wey hygiene kin cause.</w:t>
      </w:r>
    </w:p>
    <w:p/>
    <w:p>
      <w:r>
        <w:t>Q4077 (English) [Water &amp; Sanitation]: What important health issue is commonly associated with water &amp; sanitation according to WHO Sierra Leone guidance?</w:t>
      </w:r>
    </w:p>
    <w:p>
      <w:r>
        <w:t>A4077 (English): WHO Sierra Leone guidance recommends proper awareness, early symptom recognition, accurate diagnosis, and timely treatment to reduce the impact of water &amp; sanitation.</w:t>
      </w:r>
    </w:p>
    <w:p>
      <w:r>
        <w:t>Q4077 (Krio) [Water &amp; Sanitation]: Wetin na wan important health issue wey connect wit water &amp; sanitation according to WHO Salone guideline?</w:t>
      </w:r>
    </w:p>
    <w:p>
      <w:r>
        <w:t>A4077 (Krio): WHO Salone guideline say make people sabi di early sign, get correct test, en take treatment quick for reduce di risk wey water &amp; sanitation kin cause.</w:t>
      </w:r>
    </w:p>
    <w:p/>
    <w:p>
      <w:r>
        <w:t>Q4078 (English) [Respiratory Illness]: What important health issue is commonly associated with respiratory illness according to WHO Sierra Leone guidance?</w:t>
      </w:r>
    </w:p>
    <w:p>
      <w:r>
        <w:t>A4078 (English): WHO Sierra Leone guidance recommends proper awareness, early symptom recognition, accurate diagnosis, and timely treatment to reduce the impact of respiratory illness.</w:t>
      </w:r>
    </w:p>
    <w:p>
      <w:r>
        <w:t>Q4078 (Krio) [Respiratory Illness]: Wetin na wan important health issue wey connect wit respiratory illness according to WHO Salone guideline?</w:t>
      </w:r>
    </w:p>
    <w:p>
      <w:r>
        <w:t>A4078 (Krio): WHO Salone guideline say make people sabi di early sign, get correct test, en take treatment quick for reduce di risk wey respiratory illness kin cause.</w:t>
      </w:r>
    </w:p>
    <w:p/>
    <w:p>
      <w:r>
        <w:t>Q4079 (English) [Skin Infections]: What important health issue is commonly associated with skin infections according to WHO Sierra Leone guidance?</w:t>
      </w:r>
    </w:p>
    <w:p>
      <w:r>
        <w:t>A4079 (English): WHO Sierra Leone guidance recommends proper awareness, early symptom recognition, accurate diagnosis, and timely treatment to reduce the impact of skin infections.</w:t>
      </w:r>
    </w:p>
    <w:p>
      <w:r>
        <w:t>Q4079 (Krio) [Skin Infections]: Wetin na wan important health issue wey connect wit skin infections according to WHO Salone guideline?</w:t>
      </w:r>
    </w:p>
    <w:p>
      <w:r>
        <w:t>A4079 (Krio): WHO Salone guideline say make people sabi di early sign, get correct test, en take treatment quick for reduce di risk wey skin infections kin cause.</w:t>
      </w:r>
    </w:p>
    <w:p/>
    <w:p>
      <w:r>
        <w:t>Q4080 (English) [Non-Communicable Diseases]: What important health issue is commonly associated with non-communicable diseases according to WHO Sierra Leone guidance?</w:t>
      </w:r>
    </w:p>
    <w:p>
      <w:r>
        <w:t>A4080 (English): WHO Sierra Leone guidance recommends proper awareness, early symptom recognition, accurate diagnosis, and timely treatment to reduce the impact of non-communicable diseases.</w:t>
      </w:r>
    </w:p>
    <w:p>
      <w:r>
        <w:t>Q4080 (Krio) [Non-Communicable Diseases]: Wetin na wan important health issue wey connect wit non-communicable diseases according to WHO Salone guideline?</w:t>
      </w:r>
    </w:p>
    <w:p>
      <w:r>
        <w:t>A4080 (Krio): WHO Salone guideline say make people sabi di early sign, get correct test, en take treatment quick for reduce di risk wey non-communicable diseases kin cause.</w:t>
      </w:r>
    </w:p>
    <w:p/>
    <w:p>
      <w:r>
        <w:t>Q4081 (English) [Dental Health]: What important health issue is commonly associated with dental health according to WHO Sierra Leone guidance?</w:t>
      </w:r>
    </w:p>
    <w:p>
      <w:r>
        <w:t>A4081 (English): WHO Sierra Leone guidance recommends proper awareness, early symptom recognition, accurate diagnosis, and timely treatment to reduce the impact of dental health.</w:t>
      </w:r>
    </w:p>
    <w:p>
      <w:r>
        <w:t>Q4081 (Krio) [Dental Health]: Wetin na wan important health issue wey connect wit dental health according to WHO Salone guideline?</w:t>
      </w:r>
    </w:p>
    <w:p>
      <w:r>
        <w:t>A4081 (Krio): WHO Salone guideline say make people sabi di early sign, get correct test, en take treatment quick for reduce di risk wey dental health kin cause.</w:t>
      </w:r>
    </w:p>
    <w:p/>
    <w:p>
      <w:r>
        <w:t>Q4082 (English) [Mental Health]: What important health issue is commonly associated with mental health according to WHO Sierra Leone guidance?</w:t>
      </w:r>
    </w:p>
    <w:p>
      <w:r>
        <w:t>A4082 (English): WHO Sierra Leone guidance recommends proper awareness, early symptom recognition, accurate diagnosis, and timely treatment to reduce the impact of mental health.</w:t>
      </w:r>
    </w:p>
    <w:p>
      <w:r>
        <w:t>Q4082 (Krio) [Mental Health]: Wetin na wan important health issue wey connect wit mental health according to WHO Salone guideline?</w:t>
      </w:r>
    </w:p>
    <w:p>
      <w:r>
        <w:t>A4082 (Krio): WHO Salone guideline say make people sabi di early sign, get correct test, en take treatment quick for reduce di risk wey mental health kin cause.</w:t>
      </w:r>
    </w:p>
    <w:p/>
    <w:p>
      <w:r>
        <w:t>Q4083 (English) [Injuries]: What important health issue is commonly associated with injuries according to WHO Sierra Leone guidance?</w:t>
      </w:r>
    </w:p>
    <w:p>
      <w:r>
        <w:t>A4083 (English): WHO Sierra Leone guidance recommends proper awareness, early symptom recognition, accurate diagnosis, and timely treatment to reduce the impact of injuries.</w:t>
      </w:r>
    </w:p>
    <w:p>
      <w:r>
        <w:t>Q4083 (Krio) [Injuries]: Wetin na wan important health issue wey connect wit injuries according to WHO Salone guideline?</w:t>
      </w:r>
    </w:p>
    <w:p>
      <w:r>
        <w:t>A4083 (Krio): WHO Salone guideline say make people sabi di early sign, get correct test, en take treatment quick for reduce di risk wey injuries kin cause.</w:t>
      </w:r>
    </w:p>
    <w:p/>
    <w:p>
      <w:r>
        <w:t>Q4084 (English) [Eye Conditions]: What important health issue is commonly associated with eye conditions according to WHO Sierra Leone guidance?</w:t>
      </w:r>
    </w:p>
    <w:p>
      <w:r>
        <w:t>A4084 (English): WHO Sierra Leone guidance recommends proper awareness, early symptom recognition, accurate diagnosis, and timely treatment to reduce the impact of eye conditions.</w:t>
      </w:r>
    </w:p>
    <w:p>
      <w:r>
        <w:t>Q4084 (Krio) [Eye Conditions]: Wetin na wan important health issue wey connect wit eye conditions according to WHO Salone guideline?</w:t>
      </w:r>
    </w:p>
    <w:p>
      <w:r>
        <w:t>A4084 (Krio): WHO Salone guideline say make people sabi di early sign, get correct test, en take treatment quick for reduce di risk wey eye conditions kin cause.</w:t>
      </w:r>
    </w:p>
    <w:p/>
    <w:p>
      <w:r>
        <w:t>Q4085 (English) [Ear Infections]: What important health issue is commonly associated with ear infections according to WHO Sierra Leone guidance?</w:t>
      </w:r>
    </w:p>
    <w:p>
      <w:r>
        <w:t>A4085 (English): WHO Sierra Leone guidance recommends proper awareness, early symptom recognition, accurate diagnosis, and timely treatment to reduce the impact of ear infections.</w:t>
      </w:r>
    </w:p>
    <w:p>
      <w:r>
        <w:t>Q4085 (Krio) [Ear Infections]: Wetin na wan important health issue wey connect wit ear infections according to WHO Salone guideline?</w:t>
      </w:r>
    </w:p>
    <w:p>
      <w:r>
        <w:t>A4085 (Krio): WHO Salone guideline say make people sabi di early sign, get correct test, en take treatment quick for reduce di risk wey ear infections kin cause.</w:t>
      </w:r>
    </w:p>
    <w:p/>
    <w:p>
      <w:r>
        <w:t>Q4086 (English) [Malaria]: What important health issue is commonly associated with malaria according to WHO Sierra Leone guidance?</w:t>
      </w:r>
    </w:p>
    <w:p>
      <w:r>
        <w:t>A4086 (English): WHO Sierra Leone guidance recommends proper awareness, early symptom recognition, accurate diagnosis, and timely treatment to reduce the impact of malaria.</w:t>
      </w:r>
    </w:p>
    <w:p>
      <w:r>
        <w:t>Q4086 (Krio) [Malaria]: Wetin na wan important health issue wey connect wit malaria according to WHO Salone guideline?</w:t>
      </w:r>
    </w:p>
    <w:p>
      <w:r>
        <w:t>A4086 (Krio): WHO Salone guideline say make people sabi di early sign, get correct test, en take treatment quick for reduce di risk wey malaria kin cause.</w:t>
      </w:r>
    </w:p>
    <w:p/>
    <w:p>
      <w:r>
        <w:t>Q4087 (English) [Typhoid]: What important health issue is commonly associated with typhoid according to WHO Sierra Leone guidance?</w:t>
      </w:r>
    </w:p>
    <w:p>
      <w:r>
        <w:t>A4087 (English): WHO Sierra Leone guidance recommends proper awareness, early symptom recognition, accurate diagnosis, and timely treatment to reduce the impact of typhoid.</w:t>
      </w:r>
    </w:p>
    <w:p>
      <w:r>
        <w:t>Q4087 (Krio) [Typhoid]: Wetin na wan important health issue wey connect wit typhoid according to WHO Salone guideline?</w:t>
      </w:r>
    </w:p>
    <w:p>
      <w:r>
        <w:t>A4087 (Krio): WHO Salone guideline say make people sabi di early sign, get correct test, en take treatment quick for reduce di risk wey typhoid kin cause.</w:t>
      </w:r>
    </w:p>
    <w:p/>
    <w:p>
      <w:r>
        <w:t>Q4088 (English) [Cholera]: What important health issue is commonly associated with cholera according to WHO Sierra Leone guidance?</w:t>
      </w:r>
    </w:p>
    <w:p>
      <w:r>
        <w:t>A4088 (English): WHO Sierra Leone guidance recommends proper awareness, early symptom recognition, accurate diagnosis, and timely treatment to reduce the impact of cholera.</w:t>
      </w:r>
    </w:p>
    <w:p>
      <w:r>
        <w:t>Q4088 (Krio) [Cholera]: Wetin na wan important health issue wey connect wit cholera according to WHO Salone guideline?</w:t>
      </w:r>
    </w:p>
    <w:p>
      <w:r>
        <w:t>A4088 (Krio): WHO Salone guideline say make people sabi di early sign, get correct test, en take treatment quick for reduce di risk wey cholera kin cause.</w:t>
      </w:r>
    </w:p>
    <w:p/>
    <w:p>
      <w:r>
        <w:t>Q4089 (English) [Diarrhea]: What important health issue is commonly associated with diarrhea according to WHO Sierra Leone guidance?</w:t>
      </w:r>
    </w:p>
    <w:p>
      <w:r>
        <w:t>A4089 (English): WHO Sierra Leone guidance recommends proper awareness, early symptom recognition, accurate diagnosis, and timely treatment to reduce the impact of diarrhea.</w:t>
      </w:r>
    </w:p>
    <w:p>
      <w:r>
        <w:t>Q4089 (Krio) [Diarrhea]: Wetin na wan important health issue wey connect wit diarrhea according to WHO Salone guideline?</w:t>
      </w:r>
    </w:p>
    <w:p>
      <w:r>
        <w:t>A4089 (Krio): WHO Salone guideline say make people sabi di early sign, get correct test, en take treatment quick for reduce di risk wey diarrhea kin cause.</w:t>
      </w:r>
    </w:p>
    <w:p/>
    <w:p>
      <w:r>
        <w:t>Q4090 (English) [Anemia]: What important health issue is commonly associated with anemia according to WHO Sierra Leone guidance?</w:t>
      </w:r>
    </w:p>
    <w:p>
      <w:r>
        <w:t>A4090 (English): WHO Sierra Leone guidance recommends proper awareness, early symptom recognition, accurate diagnosis, and timely treatment to reduce the impact of anemia.</w:t>
      </w:r>
    </w:p>
    <w:p>
      <w:r>
        <w:t>Q4090 (Krio) [Anemia]: Wetin na wan important health issue wey connect wit anemia according to WHO Salone guideline?</w:t>
      </w:r>
    </w:p>
    <w:p>
      <w:r>
        <w:t>A4090 (Krio): WHO Salone guideline say make people sabi di early sign, get correct test, en take treatment quick for reduce di risk wey anemia kin cause.</w:t>
      </w:r>
    </w:p>
    <w:p/>
    <w:p>
      <w:r>
        <w:t>Q4091 (English) [Worms]: What important health issue is commonly associated with worms according to WHO Sierra Leone guidance?</w:t>
      </w:r>
    </w:p>
    <w:p>
      <w:r>
        <w:t>A4091 (English): WHO Sierra Leone guidance recommends proper awareness, early symptom recognition, accurate diagnosis, and timely treatment to reduce the impact of worms.</w:t>
      </w:r>
    </w:p>
    <w:p>
      <w:r>
        <w:t>Q4091 (Krio) [Worms]: Wetin na wan important health issue wey connect wit worms according to WHO Salone guideline?</w:t>
      </w:r>
    </w:p>
    <w:p>
      <w:r>
        <w:t>A4091 (Krio): WHO Salone guideline say make people sabi di early sign, get correct test, en take treatment quick for reduce di risk wey worms kin cause.</w:t>
      </w:r>
    </w:p>
    <w:p/>
    <w:p>
      <w:r>
        <w:t>Q4092 (English) [Maternal Health]: What important health issue is commonly associated with maternal health according to WHO Sierra Leone guidance?</w:t>
      </w:r>
    </w:p>
    <w:p>
      <w:r>
        <w:t>A4092 (English): WHO Sierra Leone guidance recommends proper awareness, early symptom recognition, accurate diagnosis, and timely treatment to reduce the impact of maternal health.</w:t>
      </w:r>
    </w:p>
    <w:p>
      <w:r>
        <w:t>Q4092 (Krio) [Maternal Health]: Wetin na wan important health issue wey connect wit maternal health according to WHO Salone guideline?</w:t>
      </w:r>
    </w:p>
    <w:p>
      <w:r>
        <w:t>A4092 (Krio): WHO Salone guideline say make people sabi di early sign, get correct test, en take treatment quick for reduce di risk wey maternal health kin cause.</w:t>
      </w:r>
    </w:p>
    <w:p/>
    <w:p>
      <w:r>
        <w:t>Q4093 (English) [Child Health]: What important health issue is commonly associated with child health according to WHO Sierra Leone guidance?</w:t>
      </w:r>
    </w:p>
    <w:p>
      <w:r>
        <w:t>A4093 (English): WHO Sierra Leone guidance recommends proper awareness, early symptom recognition, accurate diagnosis, and timely treatment to reduce the impact of child health.</w:t>
      </w:r>
    </w:p>
    <w:p>
      <w:r>
        <w:t>Q4093 (Krio) [Child Health]: Wetin na wan important health issue wey connect wit child health according to WHO Salone guideline?</w:t>
      </w:r>
    </w:p>
    <w:p>
      <w:r>
        <w:t>A4093 (Krio): WHO Salone guideline say make people sabi di early sign, get correct test, en take treatment quick for reduce di risk wey child health kin cause.</w:t>
      </w:r>
    </w:p>
    <w:p/>
    <w:p>
      <w:r>
        <w:t>Q4094 (English) [Nutrition]: What important health issue is commonly associated with nutrition according to WHO Sierra Leone guidance?</w:t>
      </w:r>
    </w:p>
    <w:p>
      <w:r>
        <w:t>A4094 (English): WHO Sierra Leone guidance recommends proper awareness, early symptom recognition, accurate diagnosis, and timely treatment to reduce the impact of nutrition.</w:t>
      </w:r>
    </w:p>
    <w:p>
      <w:r>
        <w:t>Q4094 (Krio) [Nutrition]: Wetin na wan important health issue wey connect wit nutrition according to WHO Salone guideline?</w:t>
      </w:r>
    </w:p>
    <w:p>
      <w:r>
        <w:t>A4094 (Krio): WHO Salone guideline say make people sabi di early sign, get correct test, en take treatment quick for reduce di risk wey nutrition kin cause.</w:t>
      </w:r>
    </w:p>
    <w:p/>
    <w:p>
      <w:r>
        <w:t>Q4095 (English) [Hygiene]: What important health issue is commonly associated with hygiene according to WHO Sierra Leone guidance?</w:t>
      </w:r>
    </w:p>
    <w:p>
      <w:r>
        <w:t>A4095 (English): WHO Sierra Leone guidance recommends proper awareness, early symptom recognition, accurate diagnosis, and timely treatment to reduce the impact of hygiene.</w:t>
      </w:r>
    </w:p>
    <w:p>
      <w:r>
        <w:t>Q4095 (Krio) [Hygiene]: Wetin na wan important health issue wey connect wit hygiene according to WHO Salone guideline?</w:t>
      </w:r>
    </w:p>
    <w:p>
      <w:r>
        <w:t>A4095 (Krio): WHO Salone guideline say make people sabi di early sign, get correct test, en take treatment quick for reduce di risk wey hygiene kin cause.</w:t>
      </w:r>
    </w:p>
    <w:p/>
    <w:p>
      <w:r>
        <w:t>Q4096 (English) [Water &amp; Sanitation]: What important health issue is commonly associated with water &amp; sanitation according to WHO Sierra Leone guidance?</w:t>
      </w:r>
    </w:p>
    <w:p>
      <w:r>
        <w:t>A4096 (English): WHO Sierra Leone guidance recommends proper awareness, early symptom recognition, accurate diagnosis, and timely treatment to reduce the impact of water &amp; sanitation.</w:t>
      </w:r>
    </w:p>
    <w:p>
      <w:r>
        <w:t>Q4096 (Krio) [Water &amp; Sanitation]: Wetin na wan important health issue wey connect wit water &amp; sanitation according to WHO Salone guideline?</w:t>
      </w:r>
    </w:p>
    <w:p>
      <w:r>
        <w:t>A4096 (Krio): WHO Salone guideline say make people sabi di early sign, get correct test, en take treatment quick for reduce di risk wey water &amp; sanitation kin cause.</w:t>
      </w:r>
    </w:p>
    <w:p/>
    <w:p>
      <w:r>
        <w:t>Q4097 (English) [Respiratory Illness]: What important health issue is commonly associated with respiratory illness according to WHO Sierra Leone guidance?</w:t>
      </w:r>
    </w:p>
    <w:p>
      <w:r>
        <w:t>A4097 (English): WHO Sierra Leone guidance recommends proper awareness, early symptom recognition, accurate diagnosis, and timely treatment to reduce the impact of respiratory illness.</w:t>
      </w:r>
    </w:p>
    <w:p>
      <w:r>
        <w:t>Q4097 (Krio) [Respiratory Illness]: Wetin na wan important health issue wey connect wit respiratory illness according to WHO Salone guideline?</w:t>
      </w:r>
    </w:p>
    <w:p>
      <w:r>
        <w:t>A4097 (Krio): WHO Salone guideline say make people sabi di early sign, get correct test, en take treatment quick for reduce di risk wey respiratory illness kin cause.</w:t>
      </w:r>
    </w:p>
    <w:p/>
    <w:p>
      <w:r>
        <w:t>Q4098 (English) [Skin Infections]: What important health issue is commonly associated with skin infections according to WHO Sierra Leone guidance?</w:t>
      </w:r>
    </w:p>
    <w:p>
      <w:r>
        <w:t>A4098 (English): WHO Sierra Leone guidance recommends proper awareness, early symptom recognition, accurate diagnosis, and timely treatment to reduce the impact of skin infections.</w:t>
      </w:r>
    </w:p>
    <w:p>
      <w:r>
        <w:t>Q4098 (Krio) [Skin Infections]: Wetin na wan important health issue wey connect wit skin infections according to WHO Salone guideline?</w:t>
      </w:r>
    </w:p>
    <w:p>
      <w:r>
        <w:t>A4098 (Krio): WHO Salone guideline say make people sabi di early sign, get correct test, en take treatment quick for reduce di risk wey skin infections kin cause.</w:t>
      </w:r>
    </w:p>
    <w:p/>
    <w:p>
      <w:r>
        <w:t>Q4099 (English) [Non-Communicable Diseases]: What important health issue is commonly associated with non-communicable diseases according to WHO Sierra Leone guidance?</w:t>
      </w:r>
    </w:p>
    <w:p>
      <w:r>
        <w:t>A4099 (English): WHO Sierra Leone guidance recommends proper awareness, early symptom recognition, accurate diagnosis, and timely treatment to reduce the impact of non-communicable diseases.</w:t>
      </w:r>
    </w:p>
    <w:p>
      <w:r>
        <w:t>Q4099 (Krio) [Non-Communicable Diseases]: Wetin na wan important health issue wey connect wit non-communicable diseases according to WHO Salone guideline?</w:t>
      </w:r>
    </w:p>
    <w:p>
      <w:r>
        <w:t>A4099 (Krio): WHO Salone guideline say make people sabi di early sign, get correct test, en take treatment quick for reduce di risk wey non-communicable diseases kin cause.</w:t>
      </w:r>
    </w:p>
    <w:p/>
    <w:p>
      <w:r>
        <w:t>Q4100 (English) [Dental Health]: What important health issue is commonly associated with dental health according to WHO Sierra Leone guidance?</w:t>
      </w:r>
    </w:p>
    <w:p>
      <w:r>
        <w:t>A4100 (English): WHO Sierra Leone guidance recommends proper awareness, early symptom recognition, accurate diagnosis, and timely treatment to reduce the impact of dental health.</w:t>
      </w:r>
    </w:p>
    <w:p>
      <w:r>
        <w:t>Q4100 (Krio) [Dental Health]: Wetin na wan important health issue wey connect wit dental health according to WHO Salone guideline?</w:t>
      </w:r>
    </w:p>
    <w:p>
      <w:r>
        <w:t>A4100 (Krio): WHO Salone guideline say make people sabi di early sign, get correct test, en take treatment quick for reduce di risk wey dental health kin cause.</w:t>
      </w:r>
    </w:p>
    <w:p/>
    <w:p>
      <w:r>
        <w:t>Q4101 (English) [Mental Health]: What important health issue is commonly associated with mental health according to WHO Sierra Leone guidance?</w:t>
      </w:r>
    </w:p>
    <w:p>
      <w:r>
        <w:t>A4101 (English): WHO Sierra Leone guidance recommends proper awareness, early symptom recognition, accurate diagnosis, and timely treatment to reduce the impact of mental health.</w:t>
      </w:r>
    </w:p>
    <w:p>
      <w:r>
        <w:t>Q4101 (Krio) [Mental Health]: Wetin na wan important health issue wey connect wit mental health according to WHO Salone guideline?</w:t>
      </w:r>
    </w:p>
    <w:p>
      <w:r>
        <w:t>A4101 (Krio): WHO Salone guideline say make people sabi di early sign, get correct test, en take treatment quick for reduce di risk wey mental health kin cause.</w:t>
      </w:r>
    </w:p>
    <w:p/>
    <w:p>
      <w:r>
        <w:t>Q4102 (English) [Injuries]: What important health issue is commonly associated with injuries according to WHO Sierra Leone guidance?</w:t>
      </w:r>
    </w:p>
    <w:p>
      <w:r>
        <w:t>A4102 (English): WHO Sierra Leone guidance recommends proper awareness, early symptom recognition, accurate diagnosis, and timely treatment to reduce the impact of injuries.</w:t>
      </w:r>
    </w:p>
    <w:p>
      <w:r>
        <w:t>Q4102 (Krio) [Injuries]: Wetin na wan important health issue wey connect wit injuries according to WHO Salone guideline?</w:t>
      </w:r>
    </w:p>
    <w:p>
      <w:r>
        <w:t>A4102 (Krio): WHO Salone guideline say make people sabi di early sign, get correct test, en take treatment quick for reduce di risk wey injuries kin cause.</w:t>
      </w:r>
    </w:p>
    <w:p/>
    <w:p>
      <w:r>
        <w:t>Q4103 (English) [Eye Conditions]: What important health issue is commonly associated with eye conditions according to WHO Sierra Leone guidance?</w:t>
      </w:r>
    </w:p>
    <w:p>
      <w:r>
        <w:t>A4103 (English): WHO Sierra Leone guidance recommends proper awareness, early symptom recognition, accurate diagnosis, and timely treatment to reduce the impact of eye conditions.</w:t>
      </w:r>
    </w:p>
    <w:p>
      <w:r>
        <w:t>Q4103 (Krio) [Eye Conditions]: Wetin na wan important health issue wey connect wit eye conditions according to WHO Salone guideline?</w:t>
      </w:r>
    </w:p>
    <w:p>
      <w:r>
        <w:t>A4103 (Krio): WHO Salone guideline say make people sabi di early sign, get correct test, en take treatment quick for reduce di risk wey eye conditions kin cause.</w:t>
      </w:r>
    </w:p>
    <w:p/>
    <w:p>
      <w:r>
        <w:t>Q4104 (English) [Ear Infections]: What important health issue is commonly associated with ear infections according to WHO Sierra Leone guidance?</w:t>
      </w:r>
    </w:p>
    <w:p>
      <w:r>
        <w:t>A4104 (English): WHO Sierra Leone guidance recommends proper awareness, early symptom recognition, accurate diagnosis, and timely treatment to reduce the impact of ear infections.</w:t>
      </w:r>
    </w:p>
    <w:p>
      <w:r>
        <w:t>Q4104 (Krio) [Ear Infections]: Wetin na wan important health issue wey connect wit ear infections according to WHO Salone guideline?</w:t>
      </w:r>
    </w:p>
    <w:p>
      <w:r>
        <w:t>A4104 (Krio): WHO Salone guideline say make people sabi di early sign, get correct test, en take treatment quick for reduce di risk wey ear infections kin cause.</w:t>
      </w:r>
    </w:p>
    <w:p/>
    <w:p>
      <w:r>
        <w:t>Q4105 (English) [Malaria]: What important health issue is commonly associated with malaria according to WHO Sierra Leone guidance?</w:t>
      </w:r>
    </w:p>
    <w:p>
      <w:r>
        <w:t>A4105 (English): WHO Sierra Leone guidance recommends proper awareness, early symptom recognition, accurate diagnosis, and timely treatment to reduce the impact of malaria.</w:t>
      </w:r>
    </w:p>
    <w:p>
      <w:r>
        <w:t>Q4105 (Krio) [Malaria]: Wetin na wan important health issue wey connect wit malaria according to WHO Salone guideline?</w:t>
      </w:r>
    </w:p>
    <w:p>
      <w:r>
        <w:t>A4105 (Krio): WHO Salone guideline say make people sabi di early sign, get correct test, en take treatment quick for reduce di risk wey malaria kin cause.</w:t>
      </w:r>
    </w:p>
    <w:p/>
    <w:p>
      <w:r>
        <w:t>Q4106 (English) [Typhoid]: What important health issue is commonly associated with typhoid according to WHO Sierra Leone guidance?</w:t>
      </w:r>
    </w:p>
    <w:p>
      <w:r>
        <w:t>A4106 (English): WHO Sierra Leone guidance recommends proper awareness, early symptom recognition, accurate diagnosis, and timely treatment to reduce the impact of typhoid.</w:t>
      </w:r>
    </w:p>
    <w:p>
      <w:r>
        <w:t>Q4106 (Krio) [Typhoid]: Wetin na wan important health issue wey connect wit typhoid according to WHO Salone guideline?</w:t>
      </w:r>
    </w:p>
    <w:p>
      <w:r>
        <w:t>A4106 (Krio): WHO Salone guideline say make people sabi di early sign, get correct test, en take treatment quick for reduce di risk wey typhoid kin cause.</w:t>
      </w:r>
    </w:p>
    <w:p/>
    <w:p>
      <w:r>
        <w:t>Q4107 (English) [Cholera]: What important health issue is commonly associated with cholera according to WHO Sierra Leone guidance?</w:t>
      </w:r>
    </w:p>
    <w:p>
      <w:r>
        <w:t>A4107 (English): WHO Sierra Leone guidance recommends proper awareness, early symptom recognition, accurate diagnosis, and timely treatment to reduce the impact of cholera.</w:t>
      </w:r>
    </w:p>
    <w:p>
      <w:r>
        <w:t>Q4107 (Krio) [Cholera]: Wetin na wan important health issue wey connect wit cholera according to WHO Salone guideline?</w:t>
      </w:r>
    </w:p>
    <w:p>
      <w:r>
        <w:t>A4107 (Krio): WHO Salone guideline say make people sabi di early sign, get correct test, en take treatment quick for reduce di risk wey cholera kin cause.</w:t>
      </w:r>
    </w:p>
    <w:p/>
    <w:p>
      <w:r>
        <w:t>Q4108 (English) [Diarrhea]: What important health issue is commonly associated with diarrhea according to WHO Sierra Leone guidance?</w:t>
      </w:r>
    </w:p>
    <w:p>
      <w:r>
        <w:t>A4108 (English): WHO Sierra Leone guidance recommends proper awareness, early symptom recognition, accurate diagnosis, and timely treatment to reduce the impact of diarrhea.</w:t>
      </w:r>
    </w:p>
    <w:p>
      <w:r>
        <w:t>Q4108 (Krio) [Diarrhea]: Wetin na wan important health issue wey connect wit diarrhea according to WHO Salone guideline?</w:t>
      </w:r>
    </w:p>
    <w:p>
      <w:r>
        <w:t>A4108 (Krio): WHO Salone guideline say make people sabi di early sign, get correct test, en take treatment quick for reduce di risk wey diarrhea kin cause.</w:t>
      </w:r>
    </w:p>
    <w:p/>
    <w:p>
      <w:r>
        <w:t>Q4109 (English) [Anemia]: What important health issue is commonly associated with anemia according to WHO Sierra Leone guidance?</w:t>
      </w:r>
    </w:p>
    <w:p>
      <w:r>
        <w:t>A4109 (English): WHO Sierra Leone guidance recommends proper awareness, early symptom recognition, accurate diagnosis, and timely treatment to reduce the impact of anemia.</w:t>
      </w:r>
    </w:p>
    <w:p>
      <w:r>
        <w:t>Q4109 (Krio) [Anemia]: Wetin na wan important health issue wey connect wit anemia according to WHO Salone guideline?</w:t>
      </w:r>
    </w:p>
    <w:p>
      <w:r>
        <w:t>A4109 (Krio): WHO Salone guideline say make people sabi di early sign, get correct test, en take treatment quick for reduce di risk wey anemia kin cause.</w:t>
      </w:r>
    </w:p>
    <w:p/>
    <w:p>
      <w:r>
        <w:t>Q4110 (English) [Worms]: What important health issue is commonly associated with worms according to WHO Sierra Leone guidance?</w:t>
      </w:r>
    </w:p>
    <w:p>
      <w:r>
        <w:t>A4110 (English): WHO Sierra Leone guidance recommends proper awareness, early symptom recognition, accurate diagnosis, and timely treatment to reduce the impact of worms.</w:t>
      </w:r>
    </w:p>
    <w:p>
      <w:r>
        <w:t>Q4110 (Krio) [Worms]: Wetin na wan important health issue wey connect wit worms according to WHO Salone guideline?</w:t>
      </w:r>
    </w:p>
    <w:p>
      <w:r>
        <w:t>A4110 (Krio): WHO Salone guideline say make people sabi di early sign, get correct test, en take treatment quick for reduce di risk wey worms kin cause.</w:t>
      </w:r>
    </w:p>
    <w:p/>
    <w:p>
      <w:r>
        <w:t>Q4111 (English) [Maternal Health]: What important health issue is commonly associated with maternal health according to WHO Sierra Leone guidance?</w:t>
      </w:r>
    </w:p>
    <w:p>
      <w:r>
        <w:t>A4111 (English): WHO Sierra Leone guidance recommends proper awareness, early symptom recognition, accurate diagnosis, and timely treatment to reduce the impact of maternal health.</w:t>
      </w:r>
    </w:p>
    <w:p>
      <w:r>
        <w:t>Q4111 (Krio) [Maternal Health]: Wetin na wan important health issue wey connect wit maternal health according to WHO Salone guideline?</w:t>
      </w:r>
    </w:p>
    <w:p>
      <w:r>
        <w:t>A4111 (Krio): WHO Salone guideline say make people sabi di early sign, get correct test, en take treatment quick for reduce di risk wey maternal health kin cause.</w:t>
      </w:r>
    </w:p>
    <w:p/>
    <w:p>
      <w:r>
        <w:t>Q4112 (English) [Child Health]: What important health issue is commonly associated with child health according to WHO Sierra Leone guidance?</w:t>
      </w:r>
    </w:p>
    <w:p>
      <w:r>
        <w:t>A4112 (English): WHO Sierra Leone guidance recommends proper awareness, early symptom recognition, accurate diagnosis, and timely treatment to reduce the impact of child health.</w:t>
      </w:r>
    </w:p>
    <w:p>
      <w:r>
        <w:t>Q4112 (Krio) [Child Health]: Wetin na wan important health issue wey connect wit child health according to WHO Salone guideline?</w:t>
      </w:r>
    </w:p>
    <w:p>
      <w:r>
        <w:t>A4112 (Krio): WHO Salone guideline say make people sabi di early sign, get correct test, en take treatment quick for reduce di risk wey child health kin cause.</w:t>
      </w:r>
    </w:p>
    <w:p/>
    <w:p>
      <w:r>
        <w:t>Q4113 (English) [Nutrition]: What important health issue is commonly associated with nutrition according to WHO Sierra Leone guidance?</w:t>
      </w:r>
    </w:p>
    <w:p>
      <w:r>
        <w:t>A4113 (English): WHO Sierra Leone guidance recommends proper awareness, early symptom recognition, accurate diagnosis, and timely treatment to reduce the impact of nutrition.</w:t>
      </w:r>
    </w:p>
    <w:p>
      <w:r>
        <w:t>Q4113 (Krio) [Nutrition]: Wetin na wan important health issue wey connect wit nutrition according to WHO Salone guideline?</w:t>
      </w:r>
    </w:p>
    <w:p>
      <w:r>
        <w:t>A4113 (Krio): WHO Salone guideline say make people sabi di early sign, get correct test, en take treatment quick for reduce di risk wey nutrition kin cause.</w:t>
      </w:r>
    </w:p>
    <w:p/>
    <w:p>
      <w:r>
        <w:t>Q4114 (English) [Hygiene]: What important health issue is commonly associated with hygiene according to WHO Sierra Leone guidance?</w:t>
      </w:r>
    </w:p>
    <w:p>
      <w:r>
        <w:t>A4114 (English): WHO Sierra Leone guidance recommends proper awareness, early symptom recognition, accurate diagnosis, and timely treatment to reduce the impact of hygiene.</w:t>
      </w:r>
    </w:p>
    <w:p>
      <w:r>
        <w:t>Q4114 (Krio) [Hygiene]: Wetin na wan important health issue wey connect wit hygiene according to WHO Salone guideline?</w:t>
      </w:r>
    </w:p>
    <w:p>
      <w:r>
        <w:t>A4114 (Krio): WHO Salone guideline say make people sabi di early sign, get correct test, en take treatment quick for reduce di risk wey hygiene kin cause.</w:t>
      </w:r>
    </w:p>
    <w:p/>
    <w:p>
      <w:r>
        <w:t>Q4115 (English) [Water &amp; Sanitation]: What important health issue is commonly associated with water &amp; sanitation according to WHO Sierra Leone guidance?</w:t>
      </w:r>
    </w:p>
    <w:p>
      <w:r>
        <w:t>A4115 (English): WHO Sierra Leone guidance recommends proper awareness, early symptom recognition, accurate diagnosis, and timely treatment to reduce the impact of water &amp; sanitation.</w:t>
      </w:r>
    </w:p>
    <w:p>
      <w:r>
        <w:t>Q4115 (Krio) [Water &amp; Sanitation]: Wetin na wan important health issue wey connect wit water &amp; sanitation according to WHO Salone guideline?</w:t>
      </w:r>
    </w:p>
    <w:p>
      <w:r>
        <w:t>A4115 (Krio): WHO Salone guideline say make people sabi di early sign, get correct test, en take treatment quick for reduce di risk wey water &amp; sanitation kin cause.</w:t>
      </w:r>
    </w:p>
    <w:p/>
    <w:p>
      <w:r>
        <w:t>Q4116 (English) [Respiratory Illness]: What important health issue is commonly associated with respiratory illness according to WHO Sierra Leone guidance?</w:t>
      </w:r>
    </w:p>
    <w:p>
      <w:r>
        <w:t>A4116 (English): WHO Sierra Leone guidance recommends proper awareness, early symptom recognition, accurate diagnosis, and timely treatment to reduce the impact of respiratory illness.</w:t>
      </w:r>
    </w:p>
    <w:p>
      <w:r>
        <w:t>Q4116 (Krio) [Respiratory Illness]: Wetin na wan important health issue wey connect wit respiratory illness according to WHO Salone guideline?</w:t>
      </w:r>
    </w:p>
    <w:p>
      <w:r>
        <w:t>A4116 (Krio): WHO Salone guideline say make people sabi di early sign, get correct test, en take treatment quick for reduce di risk wey respiratory illness kin cause.</w:t>
      </w:r>
    </w:p>
    <w:p/>
    <w:p>
      <w:r>
        <w:t>Q4117 (English) [Skin Infections]: What important health issue is commonly associated with skin infections according to WHO Sierra Leone guidance?</w:t>
      </w:r>
    </w:p>
    <w:p>
      <w:r>
        <w:t>A4117 (English): WHO Sierra Leone guidance recommends proper awareness, early symptom recognition, accurate diagnosis, and timely treatment to reduce the impact of skin infections.</w:t>
      </w:r>
    </w:p>
    <w:p>
      <w:r>
        <w:t>Q4117 (Krio) [Skin Infections]: Wetin na wan important health issue wey connect wit skin infections according to WHO Salone guideline?</w:t>
      </w:r>
    </w:p>
    <w:p>
      <w:r>
        <w:t>A4117 (Krio): WHO Salone guideline say make people sabi di early sign, get correct test, en take treatment quick for reduce di risk wey skin infections kin cause.</w:t>
      </w:r>
    </w:p>
    <w:p/>
    <w:p>
      <w:r>
        <w:t>Q4118 (English) [Non-Communicable Diseases]: What important health issue is commonly associated with non-communicable diseases according to WHO Sierra Leone guidance?</w:t>
      </w:r>
    </w:p>
    <w:p>
      <w:r>
        <w:t>A4118 (English): WHO Sierra Leone guidance recommends proper awareness, early symptom recognition, accurate diagnosis, and timely treatment to reduce the impact of non-communicable diseases.</w:t>
      </w:r>
    </w:p>
    <w:p>
      <w:r>
        <w:t>Q4118 (Krio) [Non-Communicable Diseases]: Wetin na wan important health issue wey connect wit non-communicable diseases according to WHO Salone guideline?</w:t>
      </w:r>
    </w:p>
    <w:p>
      <w:r>
        <w:t>A4118 (Krio): WHO Salone guideline say make people sabi di early sign, get correct test, en take treatment quick for reduce di risk wey non-communicable diseases kin cause.</w:t>
      </w:r>
    </w:p>
    <w:p/>
    <w:p>
      <w:r>
        <w:t>Q4119 (English) [Dental Health]: What important health issue is commonly associated with dental health according to WHO Sierra Leone guidance?</w:t>
      </w:r>
    </w:p>
    <w:p>
      <w:r>
        <w:t>A4119 (English): WHO Sierra Leone guidance recommends proper awareness, early symptom recognition, accurate diagnosis, and timely treatment to reduce the impact of dental health.</w:t>
      </w:r>
    </w:p>
    <w:p>
      <w:r>
        <w:t>Q4119 (Krio) [Dental Health]: Wetin na wan important health issue wey connect wit dental health according to WHO Salone guideline?</w:t>
      </w:r>
    </w:p>
    <w:p>
      <w:r>
        <w:t>A4119 (Krio): WHO Salone guideline say make people sabi di early sign, get correct test, en take treatment quick for reduce di risk wey dental health kin cause.</w:t>
      </w:r>
    </w:p>
    <w:p/>
    <w:p>
      <w:r>
        <w:t>Q4120 (English) [Mental Health]: What important health issue is commonly associated with mental health according to WHO Sierra Leone guidance?</w:t>
      </w:r>
    </w:p>
    <w:p>
      <w:r>
        <w:t>A4120 (English): WHO Sierra Leone guidance recommends proper awareness, early symptom recognition, accurate diagnosis, and timely treatment to reduce the impact of mental health.</w:t>
      </w:r>
    </w:p>
    <w:p>
      <w:r>
        <w:t>Q4120 (Krio) [Mental Health]: Wetin na wan important health issue wey connect wit mental health according to WHO Salone guideline?</w:t>
      </w:r>
    </w:p>
    <w:p>
      <w:r>
        <w:t>A4120 (Krio): WHO Salone guideline say make people sabi di early sign, get correct test, en take treatment quick for reduce di risk wey mental health kin cause.</w:t>
      </w:r>
    </w:p>
    <w:p/>
    <w:p>
      <w:r>
        <w:t>Q4121 (English) [Injuries]: What important health issue is commonly associated with injuries according to WHO Sierra Leone guidance?</w:t>
      </w:r>
    </w:p>
    <w:p>
      <w:r>
        <w:t>A4121 (English): WHO Sierra Leone guidance recommends proper awareness, early symptom recognition, accurate diagnosis, and timely treatment to reduce the impact of injuries.</w:t>
      </w:r>
    </w:p>
    <w:p>
      <w:r>
        <w:t>Q4121 (Krio) [Injuries]: Wetin na wan important health issue wey connect wit injuries according to WHO Salone guideline?</w:t>
      </w:r>
    </w:p>
    <w:p>
      <w:r>
        <w:t>A4121 (Krio): WHO Salone guideline say make people sabi di early sign, get correct test, en take treatment quick for reduce di risk wey injuries kin cause.</w:t>
      </w:r>
    </w:p>
    <w:p/>
    <w:p>
      <w:r>
        <w:t>Q4122 (English) [Eye Conditions]: What important health issue is commonly associated with eye conditions according to WHO Sierra Leone guidance?</w:t>
      </w:r>
    </w:p>
    <w:p>
      <w:r>
        <w:t>A4122 (English): WHO Sierra Leone guidance recommends proper awareness, early symptom recognition, accurate diagnosis, and timely treatment to reduce the impact of eye conditions.</w:t>
      </w:r>
    </w:p>
    <w:p>
      <w:r>
        <w:t>Q4122 (Krio) [Eye Conditions]: Wetin na wan important health issue wey connect wit eye conditions according to WHO Salone guideline?</w:t>
      </w:r>
    </w:p>
    <w:p>
      <w:r>
        <w:t>A4122 (Krio): WHO Salone guideline say make people sabi di early sign, get correct test, en take treatment quick for reduce di risk wey eye conditions kin cause.</w:t>
      </w:r>
    </w:p>
    <w:p/>
    <w:p>
      <w:r>
        <w:t>Q4123 (English) [Ear Infections]: What important health issue is commonly associated with ear infections according to WHO Sierra Leone guidance?</w:t>
      </w:r>
    </w:p>
    <w:p>
      <w:r>
        <w:t>A4123 (English): WHO Sierra Leone guidance recommends proper awareness, early symptom recognition, accurate diagnosis, and timely treatment to reduce the impact of ear infections.</w:t>
      </w:r>
    </w:p>
    <w:p>
      <w:r>
        <w:t>Q4123 (Krio) [Ear Infections]: Wetin na wan important health issue wey connect wit ear infections according to WHO Salone guideline?</w:t>
      </w:r>
    </w:p>
    <w:p>
      <w:r>
        <w:t>A4123 (Krio): WHO Salone guideline say make people sabi di early sign, get correct test, en take treatment quick for reduce di risk wey ear infections kin cause.</w:t>
      </w:r>
    </w:p>
    <w:p/>
    <w:p>
      <w:r>
        <w:t>Q4124 (English) [Malaria]: What important health issue is commonly associated with malaria according to WHO Sierra Leone guidance?</w:t>
      </w:r>
    </w:p>
    <w:p>
      <w:r>
        <w:t>A4124 (English): WHO Sierra Leone guidance recommends proper awareness, early symptom recognition, accurate diagnosis, and timely treatment to reduce the impact of malaria.</w:t>
      </w:r>
    </w:p>
    <w:p>
      <w:r>
        <w:t>Q4124 (Krio) [Malaria]: Wetin na wan important health issue wey connect wit malaria according to WHO Salone guideline?</w:t>
      </w:r>
    </w:p>
    <w:p>
      <w:r>
        <w:t>A4124 (Krio): WHO Salone guideline say make people sabi di early sign, get correct test, en take treatment quick for reduce di risk wey malaria kin cause.</w:t>
      </w:r>
    </w:p>
    <w:p/>
    <w:p>
      <w:r>
        <w:t>Q4125 (English) [Typhoid]: What important health issue is commonly associated with typhoid according to WHO Sierra Leone guidance?</w:t>
      </w:r>
    </w:p>
    <w:p>
      <w:r>
        <w:t>A4125 (English): WHO Sierra Leone guidance recommends proper awareness, early symptom recognition, accurate diagnosis, and timely treatment to reduce the impact of typhoid.</w:t>
      </w:r>
    </w:p>
    <w:p>
      <w:r>
        <w:t>Q4125 (Krio) [Typhoid]: Wetin na wan important health issue wey connect wit typhoid according to WHO Salone guideline?</w:t>
      </w:r>
    </w:p>
    <w:p>
      <w:r>
        <w:t>A4125 (Krio): WHO Salone guideline say make people sabi di early sign, get correct test, en take treatment quick for reduce di risk wey typhoid kin cause.</w:t>
      </w:r>
    </w:p>
    <w:p/>
    <w:p>
      <w:r>
        <w:t>Q4126 (English) [Cholera]: What important health issue is commonly associated with cholera according to WHO Sierra Leone guidance?</w:t>
      </w:r>
    </w:p>
    <w:p>
      <w:r>
        <w:t>A4126 (English): WHO Sierra Leone guidance recommends proper awareness, early symptom recognition, accurate diagnosis, and timely treatment to reduce the impact of cholera.</w:t>
      </w:r>
    </w:p>
    <w:p>
      <w:r>
        <w:t>Q4126 (Krio) [Cholera]: Wetin na wan important health issue wey connect wit cholera according to WHO Salone guideline?</w:t>
      </w:r>
    </w:p>
    <w:p>
      <w:r>
        <w:t>A4126 (Krio): WHO Salone guideline say make people sabi di early sign, get correct test, en take treatment quick for reduce di risk wey cholera kin cause.</w:t>
      </w:r>
    </w:p>
    <w:p/>
    <w:p>
      <w:r>
        <w:t>Q4127 (English) [Diarrhea]: What important health issue is commonly associated with diarrhea according to WHO Sierra Leone guidance?</w:t>
      </w:r>
    </w:p>
    <w:p>
      <w:r>
        <w:t>A4127 (English): WHO Sierra Leone guidance recommends proper awareness, early symptom recognition, accurate diagnosis, and timely treatment to reduce the impact of diarrhea.</w:t>
      </w:r>
    </w:p>
    <w:p>
      <w:r>
        <w:t>Q4127 (Krio) [Diarrhea]: Wetin na wan important health issue wey connect wit diarrhea according to WHO Salone guideline?</w:t>
      </w:r>
    </w:p>
    <w:p>
      <w:r>
        <w:t>A4127 (Krio): WHO Salone guideline say make people sabi di early sign, get correct test, en take treatment quick for reduce di risk wey diarrhea kin cause.</w:t>
      </w:r>
    </w:p>
    <w:p/>
    <w:p>
      <w:r>
        <w:t>Q4128 (English) [Anemia]: What important health issue is commonly associated with anemia according to WHO Sierra Leone guidance?</w:t>
      </w:r>
    </w:p>
    <w:p>
      <w:r>
        <w:t>A4128 (English): WHO Sierra Leone guidance recommends proper awareness, early symptom recognition, accurate diagnosis, and timely treatment to reduce the impact of anemia.</w:t>
      </w:r>
    </w:p>
    <w:p>
      <w:r>
        <w:t>Q4128 (Krio) [Anemia]: Wetin na wan important health issue wey connect wit anemia according to WHO Salone guideline?</w:t>
      </w:r>
    </w:p>
    <w:p>
      <w:r>
        <w:t>A4128 (Krio): WHO Salone guideline say make people sabi di early sign, get correct test, en take treatment quick for reduce di risk wey anemia kin cause.</w:t>
      </w:r>
    </w:p>
    <w:p/>
    <w:p>
      <w:r>
        <w:t>Q4129 (English) [Worms]: What important health issue is commonly associated with worms according to WHO Sierra Leone guidance?</w:t>
      </w:r>
    </w:p>
    <w:p>
      <w:r>
        <w:t>A4129 (English): WHO Sierra Leone guidance recommends proper awareness, early symptom recognition, accurate diagnosis, and timely treatment to reduce the impact of worms.</w:t>
      </w:r>
    </w:p>
    <w:p>
      <w:r>
        <w:t>Q4129 (Krio) [Worms]: Wetin na wan important health issue wey connect wit worms according to WHO Salone guideline?</w:t>
      </w:r>
    </w:p>
    <w:p>
      <w:r>
        <w:t>A4129 (Krio): WHO Salone guideline say make people sabi di early sign, get correct test, en take treatment quick for reduce di risk wey worms kin cause.</w:t>
      </w:r>
    </w:p>
    <w:p/>
    <w:p>
      <w:r>
        <w:t>Q4130 (English) [Maternal Health]: What important health issue is commonly associated with maternal health according to WHO Sierra Leone guidance?</w:t>
      </w:r>
    </w:p>
    <w:p>
      <w:r>
        <w:t>A4130 (English): WHO Sierra Leone guidance recommends proper awareness, early symptom recognition, accurate diagnosis, and timely treatment to reduce the impact of maternal health.</w:t>
      </w:r>
    </w:p>
    <w:p>
      <w:r>
        <w:t>Q4130 (Krio) [Maternal Health]: Wetin na wan important health issue wey connect wit maternal health according to WHO Salone guideline?</w:t>
      </w:r>
    </w:p>
    <w:p>
      <w:r>
        <w:t>A4130 (Krio): WHO Salone guideline say make people sabi di early sign, get correct test, en take treatment quick for reduce di risk wey maternal health kin cause.</w:t>
      </w:r>
    </w:p>
    <w:p/>
    <w:p>
      <w:r>
        <w:t>Q4131 (English) [Child Health]: What important health issue is commonly associated with child health according to WHO Sierra Leone guidance?</w:t>
      </w:r>
    </w:p>
    <w:p>
      <w:r>
        <w:t>A4131 (English): WHO Sierra Leone guidance recommends proper awareness, early symptom recognition, accurate diagnosis, and timely treatment to reduce the impact of child health.</w:t>
      </w:r>
    </w:p>
    <w:p>
      <w:r>
        <w:t>Q4131 (Krio) [Child Health]: Wetin na wan important health issue wey connect wit child health according to WHO Salone guideline?</w:t>
      </w:r>
    </w:p>
    <w:p>
      <w:r>
        <w:t>A4131 (Krio): WHO Salone guideline say make people sabi di early sign, get correct test, en take treatment quick for reduce di risk wey child health kin cause.</w:t>
      </w:r>
    </w:p>
    <w:p/>
    <w:p>
      <w:r>
        <w:t>Q4132 (English) [Nutrition]: What important health issue is commonly associated with nutrition according to WHO Sierra Leone guidance?</w:t>
      </w:r>
    </w:p>
    <w:p>
      <w:r>
        <w:t>A4132 (English): WHO Sierra Leone guidance recommends proper awareness, early symptom recognition, accurate diagnosis, and timely treatment to reduce the impact of nutrition.</w:t>
      </w:r>
    </w:p>
    <w:p>
      <w:r>
        <w:t>Q4132 (Krio) [Nutrition]: Wetin na wan important health issue wey connect wit nutrition according to WHO Salone guideline?</w:t>
      </w:r>
    </w:p>
    <w:p>
      <w:r>
        <w:t>A4132 (Krio): WHO Salone guideline say make people sabi di early sign, get correct test, en take treatment quick for reduce di risk wey nutrition kin cause.</w:t>
      </w:r>
    </w:p>
    <w:p/>
    <w:p>
      <w:r>
        <w:t>Q4133 (English) [Hygiene]: What important health issue is commonly associated with hygiene according to WHO Sierra Leone guidance?</w:t>
      </w:r>
    </w:p>
    <w:p>
      <w:r>
        <w:t>A4133 (English): WHO Sierra Leone guidance recommends proper awareness, early symptom recognition, accurate diagnosis, and timely treatment to reduce the impact of hygiene.</w:t>
      </w:r>
    </w:p>
    <w:p>
      <w:r>
        <w:t>Q4133 (Krio) [Hygiene]: Wetin na wan important health issue wey connect wit hygiene according to WHO Salone guideline?</w:t>
      </w:r>
    </w:p>
    <w:p>
      <w:r>
        <w:t>A4133 (Krio): WHO Salone guideline say make people sabi di early sign, get correct test, en take treatment quick for reduce di risk wey hygiene kin cause.</w:t>
      </w:r>
    </w:p>
    <w:p/>
    <w:p>
      <w:r>
        <w:t>Q4134 (English) [Water &amp; Sanitation]: What important health issue is commonly associated with water &amp; sanitation according to WHO Sierra Leone guidance?</w:t>
      </w:r>
    </w:p>
    <w:p>
      <w:r>
        <w:t>A4134 (English): WHO Sierra Leone guidance recommends proper awareness, early symptom recognition, accurate diagnosis, and timely treatment to reduce the impact of water &amp; sanitation.</w:t>
      </w:r>
    </w:p>
    <w:p>
      <w:r>
        <w:t>Q4134 (Krio) [Water &amp; Sanitation]: Wetin na wan important health issue wey connect wit water &amp; sanitation according to WHO Salone guideline?</w:t>
      </w:r>
    </w:p>
    <w:p>
      <w:r>
        <w:t>A4134 (Krio): WHO Salone guideline say make people sabi di early sign, get correct test, en take treatment quick for reduce di risk wey water &amp; sanitation kin cause.</w:t>
      </w:r>
    </w:p>
    <w:p/>
    <w:p>
      <w:r>
        <w:t>Q4135 (English) [Respiratory Illness]: What important health issue is commonly associated with respiratory illness according to WHO Sierra Leone guidance?</w:t>
      </w:r>
    </w:p>
    <w:p>
      <w:r>
        <w:t>A4135 (English): WHO Sierra Leone guidance recommends proper awareness, early symptom recognition, accurate diagnosis, and timely treatment to reduce the impact of respiratory illness.</w:t>
      </w:r>
    </w:p>
    <w:p>
      <w:r>
        <w:t>Q4135 (Krio) [Respiratory Illness]: Wetin na wan important health issue wey connect wit respiratory illness according to WHO Salone guideline?</w:t>
      </w:r>
    </w:p>
    <w:p>
      <w:r>
        <w:t>A4135 (Krio): WHO Salone guideline say make people sabi di early sign, get correct test, en take treatment quick for reduce di risk wey respiratory illness kin cause.</w:t>
      </w:r>
    </w:p>
    <w:p/>
    <w:p>
      <w:r>
        <w:t>Q4136 (English) [Skin Infections]: What important health issue is commonly associated with skin infections according to WHO Sierra Leone guidance?</w:t>
      </w:r>
    </w:p>
    <w:p>
      <w:r>
        <w:t>A4136 (English): WHO Sierra Leone guidance recommends proper awareness, early symptom recognition, accurate diagnosis, and timely treatment to reduce the impact of skin infections.</w:t>
      </w:r>
    </w:p>
    <w:p>
      <w:r>
        <w:t>Q4136 (Krio) [Skin Infections]: Wetin na wan important health issue wey connect wit skin infections according to WHO Salone guideline?</w:t>
      </w:r>
    </w:p>
    <w:p>
      <w:r>
        <w:t>A4136 (Krio): WHO Salone guideline say make people sabi di early sign, get correct test, en take treatment quick for reduce di risk wey skin infections kin cause.</w:t>
      </w:r>
    </w:p>
    <w:p/>
    <w:p>
      <w:r>
        <w:t>Q4137 (English) [Non-Communicable Diseases]: What important health issue is commonly associated with non-communicable diseases according to WHO Sierra Leone guidance?</w:t>
      </w:r>
    </w:p>
    <w:p>
      <w:r>
        <w:t>A4137 (English): WHO Sierra Leone guidance recommends proper awareness, early symptom recognition, accurate diagnosis, and timely treatment to reduce the impact of non-communicable diseases.</w:t>
      </w:r>
    </w:p>
    <w:p>
      <w:r>
        <w:t>Q4137 (Krio) [Non-Communicable Diseases]: Wetin na wan important health issue wey connect wit non-communicable diseases according to WHO Salone guideline?</w:t>
      </w:r>
    </w:p>
    <w:p>
      <w:r>
        <w:t>A4137 (Krio): WHO Salone guideline say make people sabi di early sign, get correct test, en take treatment quick for reduce di risk wey non-communicable diseases kin cause.</w:t>
      </w:r>
    </w:p>
    <w:p/>
    <w:p>
      <w:r>
        <w:t>Q4138 (English) [Dental Health]: What important health issue is commonly associated with dental health according to WHO Sierra Leone guidance?</w:t>
      </w:r>
    </w:p>
    <w:p>
      <w:r>
        <w:t>A4138 (English): WHO Sierra Leone guidance recommends proper awareness, early symptom recognition, accurate diagnosis, and timely treatment to reduce the impact of dental health.</w:t>
      </w:r>
    </w:p>
    <w:p>
      <w:r>
        <w:t>Q4138 (Krio) [Dental Health]: Wetin na wan important health issue wey connect wit dental health according to WHO Salone guideline?</w:t>
      </w:r>
    </w:p>
    <w:p>
      <w:r>
        <w:t>A4138 (Krio): WHO Salone guideline say make people sabi di early sign, get correct test, en take treatment quick for reduce di risk wey dental health kin cause.</w:t>
      </w:r>
    </w:p>
    <w:p/>
    <w:p>
      <w:r>
        <w:t>Q4139 (English) [Mental Health]: What important health issue is commonly associated with mental health according to WHO Sierra Leone guidance?</w:t>
      </w:r>
    </w:p>
    <w:p>
      <w:r>
        <w:t>A4139 (English): WHO Sierra Leone guidance recommends proper awareness, early symptom recognition, accurate diagnosis, and timely treatment to reduce the impact of mental health.</w:t>
      </w:r>
    </w:p>
    <w:p>
      <w:r>
        <w:t>Q4139 (Krio) [Mental Health]: Wetin na wan important health issue wey connect wit mental health according to WHO Salone guideline?</w:t>
      </w:r>
    </w:p>
    <w:p>
      <w:r>
        <w:t>A4139 (Krio): WHO Salone guideline say make people sabi di early sign, get correct test, en take treatment quick for reduce di risk wey mental health kin cause.</w:t>
      </w:r>
    </w:p>
    <w:p/>
    <w:p>
      <w:r>
        <w:t>Q4140 (English) [Injuries]: What important health issue is commonly associated with injuries according to WHO Sierra Leone guidance?</w:t>
      </w:r>
    </w:p>
    <w:p>
      <w:r>
        <w:t>A4140 (English): WHO Sierra Leone guidance recommends proper awareness, early symptom recognition, accurate diagnosis, and timely treatment to reduce the impact of injuries.</w:t>
      </w:r>
    </w:p>
    <w:p>
      <w:r>
        <w:t>Q4140 (Krio) [Injuries]: Wetin na wan important health issue wey connect wit injuries according to WHO Salone guideline?</w:t>
      </w:r>
    </w:p>
    <w:p>
      <w:r>
        <w:t>A4140 (Krio): WHO Salone guideline say make people sabi di early sign, get correct test, en take treatment quick for reduce di risk wey injuries kin cause.</w:t>
      </w:r>
    </w:p>
    <w:p/>
    <w:p>
      <w:r>
        <w:t>Q4141 (English) [Eye Conditions]: What important health issue is commonly associated with eye conditions according to WHO Sierra Leone guidance?</w:t>
      </w:r>
    </w:p>
    <w:p>
      <w:r>
        <w:t>A4141 (English): WHO Sierra Leone guidance recommends proper awareness, early symptom recognition, accurate diagnosis, and timely treatment to reduce the impact of eye conditions.</w:t>
      </w:r>
    </w:p>
    <w:p>
      <w:r>
        <w:t>Q4141 (Krio) [Eye Conditions]: Wetin na wan important health issue wey connect wit eye conditions according to WHO Salone guideline?</w:t>
      </w:r>
    </w:p>
    <w:p>
      <w:r>
        <w:t>A4141 (Krio): WHO Salone guideline say make people sabi di early sign, get correct test, en take treatment quick for reduce di risk wey eye conditions kin cause.</w:t>
      </w:r>
    </w:p>
    <w:p/>
    <w:p>
      <w:r>
        <w:t>Q4142 (English) [Ear Infections]: What important health issue is commonly associated with ear infections according to WHO Sierra Leone guidance?</w:t>
      </w:r>
    </w:p>
    <w:p>
      <w:r>
        <w:t>A4142 (English): WHO Sierra Leone guidance recommends proper awareness, early symptom recognition, accurate diagnosis, and timely treatment to reduce the impact of ear infections.</w:t>
      </w:r>
    </w:p>
    <w:p>
      <w:r>
        <w:t>Q4142 (Krio) [Ear Infections]: Wetin na wan important health issue wey connect wit ear infections according to WHO Salone guideline?</w:t>
      </w:r>
    </w:p>
    <w:p>
      <w:r>
        <w:t>A4142 (Krio): WHO Salone guideline say make people sabi di early sign, get correct test, en take treatment quick for reduce di risk wey ear infections kin cause.</w:t>
      </w:r>
    </w:p>
    <w:p/>
    <w:p>
      <w:r>
        <w:t>Q4143 (English) [Malaria]: What important health issue is commonly associated with malaria according to WHO Sierra Leone guidance?</w:t>
      </w:r>
    </w:p>
    <w:p>
      <w:r>
        <w:t>A4143 (English): WHO Sierra Leone guidance recommends proper awareness, early symptom recognition, accurate diagnosis, and timely treatment to reduce the impact of malaria.</w:t>
      </w:r>
    </w:p>
    <w:p>
      <w:r>
        <w:t>Q4143 (Krio) [Malaria]: Wetin na wan important health issue wey connect wit malaria according to WHO Salone guideline?</w:t>
      </w:r>
    </w:p>
    <w:p>
      <w:r>
        <w:t>A4143 (Krio): WHO Salone guideline say make people sabi di early sign, get correct test, en take treatment quick for reduce di risk wey malaria kin cause.</w:t>
      </w:r>
    </w:p>
    <w:p/>
    <w:p>
      <w:r>
        <w:t>Q4144 (English) [Typhoid]: What important health issue is commonly associated with typhoid according to WHO Sierra Leone guidance?</w:t>
      </w:r>
    </w:p>
    <w:p>
      <w:r>
        <w:t>A4144 (English): WHO Sierra Leone guidance recommends proper awareness, early symptom recognition, accurate diagnosis, and timely treatment to reduce the impact of typhoid.</w:t>
      </w:r>
    </w:p>
    <w:p>
      <w:r>
        <w:t>Q4144 (Krio) [Typhoid]: Wetin na wan important health issue wey connect wit typhoid according to WHO Salone guideline?</w:t>
      </w:r>
    </w:p>
    <w:p>
      <w:r>
        <w:t>A4144 (Krio): WHO Salone guideline say make people sabi di early sign, get correct test, en take treatment quick for reduce di risk wey typhoid kin cause.</w:t>
      </w:r>
    </w:p>
    <w:p/>
    <w:p>
      <w:r>
        <w:t>Q4145 (English) [Cholera]: What important health issue is commonly associated with cholera according to WHO Sierra Leone guidance?</w:t>
      </w:r>
    </w:p>
    <w:p>
      <w:r>
        <w:t>A4145 (English): WHO Sierra Leone guidance recommends proper awareness, early symptom recognition, accurate diagnosis, and timely treatment to reduce the impact of cholera.</w:t>
      </w:r>
    </w:p>
    <w:p>
      <w:r>
        <w:t>Q4145 (Krio) [Cholera]: Wetin na wan important health issue wey connect wit cholera according to WHO Salone guideline?</w:t>
      </w:r>
    </w:p>
    <w:p>
      <w:r>
        <w:t>A4145 (Krio): WHO Salone guideline say make people sabi di early sign, get correct test, en take treatment quick for reduce di risk wey cholera kin cause.</w:t>
      </w:r>
    </w:p>
    <w:p/>
    <w:p>
      <w:r>
        <w:t>Q4146 (English) [Diarrhea]: What important health issue is commonly associated with diarrhea according to WHO Sierra Leone guidance?</w:t>
      </w:r>
    </w:p>
    <w:p>
      <w:r>
        <w:t>A4146 (English): WHO Sierra Leone guidance recommends proper awareness, early symptom recognition, accurate diagnosis, and timely treatment to reduce the impact of diarrhea.</w:t>
      </w:r>
    </w:p>
    <w:p>
      <w:r>
        <w:t>Q4146 (Krio) [Diarrhea]: Wetin na wan important health issue wey connect wit diarrhea according to WHO Salone guideline?</w:t>
      </w:r>
    </w:p>
    <w:p>
      <w:r>
        <w:t>A4146 (Krio): WHO Salone guideline say make people sabi di early sign, get correct test, en take treatment quick for reduce di risk wey diarrhea kin cause.</w:t>
      </w:r>
    </w:p>
    <w:p/>
    <w:p>
      <w:r>
        <w:t>Q4147 (English) [Anemia]: What important health issue is commonly associated with anemia according to WHO Sierra Leone guidance?</w:t>
      </w:r>
    </w:p>
    <w:p>
      <w:r>
        <w:t>A4147 (English): WHO Sierra Leone guidance recommends proper awareness, early symptom recognition, accurate diagnosis, and timely treatment to reduce the impact of anemia.</w:t>
      </w:r>
    </w:p>
    <w:p>
      <w:r>
        <w:t>Q4147 (Krio) [Anemia]: Wetin na wan important health issue wey connect wit anemia according to WHO Salone guideline?</w:t>
      </w:r>
    </w:p>
    <w:p>
      <w:r>
        <w:t>A4147 (Krio): WHO Salone guideline say make people sabi di early sign, get correct test, en take treatment quick for reduce di risk wey anemia kin cause.</w:t>
      </w:r>
    </w:p>
    <w:p/>
    <w:p>
      <w:r>
        <w:t>Q4148 (English) [Worms]: What important health issue is commonly associated with worms according to WHO Sierra Leone guidance?</w:t>
      </w:r>
    </w:p>
    <w:p>
      <w:r>
        <w:t>A4148 (English): WHO Sierra Leone guidance recommends proper awareness, early symptom recognition, accurate diagnosis, and timely treatment to reduce the impact of worms.</w:t>
      </w:r>
    </w:p>
    <w:p>
      <w:r>
        <w:t>Q4148 (Krio) [Worms]: Wetin na wan important health issue wey connect wit worms according to WHO Salone guideline?</w:t>
      </w:r>
    </w:p>
    <w:p>
      <w:r>
        <w:t>A4148 (Krio): WHO Salone guideline say make people sabi di early sign, get correct test, en take treatment quick for reduce di risk wey worms kin cause.</w:t>
      </w:r>
    </w:p>
    <w:p/>
    <w:p>
      <w:r>
        <w:t>Q4149 (English) [Maternal Health]: What important health issue is commonly associated with maternal health according to WHO Sierra Leone guidance?</w:t>
      </w:r>
    </w:p>
    <w:p>
      <w:r>
        <w:t>A4149 (English): WHO Sierra Leone guidance recommends proper awareness, early symptom recognition, accurate diagnosis, and timely treatment to reduce the impact of maternal health.</w:t>
      </w:r>
    </w:p>
    <w:p>
      <w:r>
        <w:t>Q4149 (Krio) [Maternal Health]: Wetin na wan important health issue wey connect wit maternal health according to WHO Salone guideline?</w:t>
      </w:r>
    </w:p>
    <w:p>
      <w:r>
        <w:t>A4149 (Krio): WHO Salone guideline say make people sabi di early sign, get correct test, en take treatment quick for reduce di risk wey maternal health kin cause.</w:t>
      </w:r>
    </w:p>
    <w:p/>
    <w:p>
      <w:r>
        <w:t>Q4150 (English) [Child Health]: What important health issue is commonly associated with child health according to WHO Sierra Leone guidance?</w:t>
      </w:r>
    </w:p>
    <w:p>
      <w:r>
        <w:t>A4150 (English): WHO Sierra Leone guidance recommends proper awareness, early symptom recognition, accurate diagnosis, and timely treatment to reduce the impact of child health.</w:t>
      </w:r>
    </w:p>
    <w:p>
      <w:r>
        <w:t>Q4150 (Krio) [Child Health]: Wetin na wan important health issue wey connect wit child health according to WHO Salone guideline?</w:t>
      </w:r>
    </w:p>
    <w:p>
      <w:r>
        <w:t>A4150 (Krio): WHO Salone guideline say make people sabi di early sign, get correct test, en take treatment quick for reduce di risk wey child health kin cause.</w:t>
      </w:r>
    </w:p>
    <w:p/>
    <w:p>
      <w:r>
        <w:t>Q4151 (English) [Nutrition]: What important health issue is commonly associated with nutrition according to WHO Sierra Leone guidance?</w:t>
      </w:r>
    </w:p>
    <w:p>
      <w:r>
        <w:t>A4151 (English): WHO Sierra Leone guidance recommends proper awareness, early symptom recognition, accurate diagnosis, and timely treatment to reduce the impact of nutrition.</w:t>
      </w:r>
    </w:p>
    <w:p>
      <w:r>
        <w:t>Q4151 (Krio) [Nutrition]: Wetin na wan important health issue wey connect wit nutrition according to WHO Salone guideline?</w:t>
      </w:r>
    </w:p>
    <w:p>
      <w:r>
        <w:t>A4151 (Krio): WHO Salone guideline say make people sabi di early sign, get correct test, en take treatment quick for reduce di risk wey nutrition kin cause.</w:t>
      </w:r>
    </w:p>
    <w:p/>
    <w:p>
      <w:r>
        <w:t>Q4152 (English) [Hygiene]: What important health issue is commonly associated with hygiene according to WHO Sierra Leone guidance?</w:t>
      </w:r>
    </w:p>
    <w:p>
      <w:r>
        <w:t>A4152 (English): WHO Sierra Leone guidance recommends proper awareness, early symptom recognition, accurate diagnosis, and timely treatment to reduce the impact of hygiene.</w:t>
      </w:r>
    </w:p>
    <w:p>
      <w:r>
        <w:t>Q4152 (Krio) [Hygiene]: Wetin na wan important health issue wey connect wit hygiene according to WHO Salone guideline?</w:t>
      </w:r>
    </w:p>
    <w:p>
      <w:r>
        <w:t>A4152 (Krio): WHO Salone guideline say make people sabi di early sign, get correct test, en take treatment quick for reduce di risk wey hygiene kin cause.</w:t>
      </w:r>
    </w:p>
    <w:p/>
    <w:p>
      <w:r>
        <w:t>Q4153 (English) [Water &amp; Sanitation]: What important health issue is commonly associated with water &amp; sanitation according to WHO Sierra Leone guidance?</w:t>
      </w:r>
    </w:p>
    <w:p>
      <w:r>
        <w:t>A4153 (English): WHO Sierra Leone guidance recommends proper awareness, early symptom recognition, accurate diagnosis, and timely treatment to reduce the impact of water &amp; sanitation.</w:t>
      </w:r>
    </w:p>
    <w:p>
      <w:r>
        <w:t>Q4153 (Krio) [Water &amp; Sanitation]: Wetin na wan important health issue wey connect wit water &amp; sanitation according to WHO Salone guideline?</w:t>
      </w:r>
    </w:p>
    <w:p>
      <w:r>
        <w:t>A4153 (Krio): WHO Salone guideline say make people sabi di early sign, get correct test, en take treatment quick for reduce di risk wey water &amp; sanitation kin cause.</w:t>
      </w:r>
    </w:p>
    <w:p/>
    <w:p>
      <w:r>
        <w:t>Q4154 (English) [Respiratory Illness]: What important health issue is commonly associated with respiratory illness according to WHO Sierra Leone guidance?</w:t>
      </w:r>
    </w:p>
    <w:p>
      <w:r>
        <w:t>A4154 (English): WHO Sierra Leone guidance recommends proper awareness, early symptom recognition, accurate diagnosis, and timely treatment to reduce the impact of respiratory illness.</w:t>
      </w:r>
    </w:p>
    <w:p>
      <w:r>
        <w:t>Q4154 (Krio) [Respiratory Illness]: Wetin na wan important health issue wey connect wit respiratory illness according to WHO Salone guideline?</w:t>
      </w:r>
    </w:p>
    <w:p>
      <w:r>
        <w:t>A4154 (Krio): WHO Salone guideline say make people sabi di early sign, get correct test, en take treatment quick for reduce di risk wey respiratory illness kin cause.</w:t>
      </w:r>
    </w:p>
    <w:p/>
    <w:p>
      <w:r>
        <w:t>Q4155 (English) [Skin Infections]: What important health issue is commonly associated with skin infections according to WHO Sierra Leone guidance?</w:t>
      </w:r>
    </w:p>
    <w:p>
      <w:r>
        <w:t>A4155 (English): WHO Sierra Leone guidance recommends proper awareness, early symptom recognition, accurate diagnosis, and timely treatment to reduce the impact of skin infections.</w:t>
      </w:r>
    </w:p>
    <w:p>
      <w:r>
        <w:t>Q4155 (Krio) [Skin Infections]: Wetin na wan important health issue wey connect wit skin infections according to WHO Salone guideline?</w:t>
      </w:r>
    </w:p>
    <w:p>
      <w:r>
        <w:t>A4155 (Krio): WHO Salone guideline say make people sabi di early sign, get correct test, en take treatment quick for reduce di risk wey skin infections kin cause.</w:t>
      </w:r>
    </w:p>
    <w:p/>
    <w:p>
      <w:r>
        <w:t>Q4156 (English) [Non-Communicable Diseases]: What important health issue is commonly associated with non-communicable diseases according to WHO Sierra Leone guidance?</w:t>
      </w:r>
    </w:p>
    <w:p>
      <w:r>
        <w:t>A4156 (English): WHO Sierra Leone guidance recommends proper awareness, early symptom recognition, accurate diagnosis, and timely treatment to reduce the impact of non-communicable diseases.</w:t>
      </w:r>
    </w:p>
    <w:p>
      <w:r>
        <w:t>Q4156 (Krio) [Non-Communicable Diseases]: Wetin na wan important health issue wey connect wit non-communicable diseases according to WHO Salone guideline?</w:t>
      </w:r>
    </w:p>
    <w:p>
      <w:r>
        <w:t>A4156 (Krio): WHO Salone guideline say make people sabi di early sign, get correct test, en take treatment quick for reduce di risk wey non-communicable diseases kin cause.</w:t>
      </w:r>
    </w:p>
    <w:p/>
    <w:p>
      <w:r>
        <w:t>Q4157 (English) [Dental Health]: What important health issue is commonly associated with dental health according to WHO Sierra Leone guidance?</w:t>
      </w:r>
    </w:p>
    <w:p>
      <w:r>
        <w:t>A4157 (English): WHO Sierra Leone guidance recommends proper awareness, early symptom recognition, accurate diagnosis, and timely treatment to reduce the impact of dental health.</w:t>
      </w:r>
    </w:p>
    <w:p>
      <w:r>
        <w:t>Q4157 (Krio) [Dental Health]: Wetin na wan important health issue wey connect wit dental health according to WHO Salone guideline?</w:t>
      </w:r>
    </w:p>
    <w:p>
      <w:r>
        <w:t>A4157 (Krio): WHO Salone guideline say make people sabi di early sign, get correct test, en take treatment quick for reduce di risk wey dental health kin cause.</w:t>
      </w:r>
    </w:p>
    <w:p/>
    <w:p>
      <w:r>
        <w:t>Q4158 (English) [Mental Health]: What important health issue is commonly associated with mental health according to WHO Sierra Leone guidance?</w:t>
      </w:r>
    </w:p>
    <w:p>
      <w:r>
        <w:t>A4158 (English): WHO Sierra Leone guidance recommends proper awareness, early symptom recognition, accurate diagnosis, and timely treatment to reduce the impact of mental health.</w:t>
      </w:r>
    </w:p>
    <w:p>
      <w:r>
        <w:t>Q4158 (Krio) [Mental Health]: Wetin na wan important health issue wey connect wit mental health according to WHO Salone guideline?</w:t>
      </w:r>
    </w:p>
    <w:p>
      <w:r>
        <w:t>A4158 (Krio): WHO Salone guideline say make people sabi di early sign, get correct test, en take treatment quick for reduce di risk wey mental health kin cause.</w:t>
      </w:r>
    </w:p>
    <w:p/>
    <w:p>
      <w:r>
        <w:t>Q4159 (English) [Injuries]: What important health issue is commonly associated with injuries according to WHO Sierra Leone guidance?</w:t>
      </w:r>
    </w:p>
    <w:p>
      <w:r>
        <w:t>A4159 (English): WHO Sierra Leone guidance recommends proper awareness, early symptom recognition, accurate diagnosis, and timely treatment to reduce the impact of injuries.</w:t>
      </w:r>
    </w:p>
    <w:p>
      <w:r>
        <w:t>Q4159 (Krio) [Injuries]: Wetin na wan important health issue wey connect wit injuries according to WHO Salone guideline?</w:t>
      </w:r>
    </w:p>
    <w:p>
      <w:r>
        <w:t>A4159 (Krio): WHO Salone guideline say make people sabi di early sign, get correct test, en take treatment quick for reduce di risk wey injuries kin cause.</w:t>
      </w:r>
    </w:p>
    <w:p/>
    <w:p>
      <w:r>
        <w:t>Q4160 (English) [Eye Conditions]: What important health issue is commonly associated with eye conditions according to WHO Sierra Leone guidance?</w:t>
      </w:r>
    </w:p>
    <w:p>
      <w:r>
        <w:t>A4160 (English): WHO Sierra Leone guidance recommends proper awareness, early symptom recognition, accurate diagnosis, and timely treatment to reduce the impact of eye conditions.</w:t>
      </w:r>
    </w:p>
    <w:p>
      <w:r>
        <w:t>Q4160 (Krio) [Eye Conditions]: Wetin na wan important health issue wey connect wit eye conditions according to WHO Salone guideline?</w:t>
      </w:r>
    </w:p>
    <w:p>
      <w:r>
        <w:t>A4160 (Krio): WHO Salone guideline say make people sabi di early sign, get correct test, en take treatment quick for reduce di risk wey eye conditions kin cause.</w:t>
      </w:r>
    </w:p>
    <w:p/>
    <w:p>
      <w:r>
        <w:t>Q4161 (English) [Ear Infections]: What important health issue is commonly associated with ear infections according to WHO Sierra Leone guidance?</w:t>
      </w:r>
    </w:p>
    <w:p>
      <w:r>
        <w:t>A4161 (English): WHO Sierra Leone guidance recommends proper awareness, early symptom recognition, accurate diagnosis, and timely treatment to reduce the impact of ear infections.</w:t>
      </w:r>
    </w:p>
    <w:p>
      <w:r>
        <w:t>Q4161 (Krio) [Ear Infections]: Wetin na wan important health issue wey connect wit ear infections according to WHO Salone guideline?</w:t>
      </w:r>
    </w:p>
    <w:p>
      <w:r>
        <w:t>A4161 (Krio): WHO Salone guideline say make people sabi di early sign, get correct test, en take treatment quick for reduce di risk wey ear infections kin cause.</w:t>
      </w:r>
    </w:p>
    <w:p/>
    <w:p>
      <w:r>
        <w:t>Q4162 (English) [Malaria]: What important health issue is commonly associated with malaria according to WHO Sierra Leone guidance?</w:t>
      </w:r>
    </w:p>
    <w:p>
      <w:r>
        <w:t>A4162 (English): WHO Sierra Leone guidance recommends proper awareness, early symptom recognition, accurate diagnosis, and timely treatment to reduce the impact of malaria.</w:t>
      </w:r>
    </w:p>
    <w:p>
      <w:r>
        <w:t>Q4162 (Krio) [Malaria]: Wetin na wan important health issue wey connect wit malaria according to WHO Salone guideline?</w:t>
      </w:r>
    </w:p>
    <w:p>
      <w:r>
        <w:t>A4162 (Krio): WHO Salone guideline say make people sabi di early sign, get correct test, en take treatment quick for reduce di risk wey malaria kin cause.</w:t>
      </w:r>
    </w:p>
    <w:p/>
    <w:p>
      <w:r>
        <w:t>Q4163 (English) [Typhoid]: What important health issue is commonly associated with typhoid according to WHO Sierra Leone guidance?</w:t>
      </w:r>
    </w:p>
    <w:p>
      <w:r>
        <w:t>A4163 (English): WHO Sierra Leone guidance recommends proper awareness, early symptom recognition, accurate diagnosis, and timely treatment to reduce the impact of typhoid.</w:t>
      </w:r>
    </w:p>
    <w:p>
      <w:r>
        <w:t>Q4163 (Krio) [Typhoid]: Wetin na wan important health issue wey connect wit typhoid according to WHO Salone guideline?</w:t>
      </w:r>
    </w:p>
    <w:p>
      <w:r>
        <w:t>A4163 (Krio): WHO Salone guideline say make people sabi di early sign, get correct test, en take treatment quick for reduce di risk wey typhoid kin cause.</w:t>
      </w:r>
    </w:p>
    <w:p/>
    <w:p>
      <w:r>
        <w:t>Q4164 (English) [Cholera]: What important health issue is commonly associated with cholera according to WHO Sierra Leone guidance?</w:t>
      </w:r>
    </w:p>
    <w:p>
      <w:r>
        <w:t>A4164 (English): WHO Sierra Leone guidance recommends proper awareness, early symptom recognition, accurate diagnosis, and timely treatment to reduce the impact of cholera.</w:t>
      </w:r>
    </w:p>
    <w:p>
      <w:r>
        <w:t>Q4164 (Krio) [Cholera]: Wetin na wan important health issue wey connect wit cholera according to WHO Salone guideline?</w:t>
      </w:r>
    </w:p>
    <w:p>
      <w:r>
        <w:t>A4164 (Krio): WHO Salone guideline say make people sabi di early sign, get correct test, en take treatment quick for reduce di risk wey cholera kin cause.</w:t>
      </w:r>
    </w:p>
    <w:p/>
    <w:p>
      <w:r>
        <w:t>Q4165 (English) [Diarrhea]: What important health issue is commonly associated with diarrhea according to WHO Sierra Leone guidance?</w:t>
      </w:r>
    </w:p>
    <w:p>
      <w:r>
        <w:t>A4165 (English): WHO Sierra Leone guidance recommends proper awareness, early symptom recognition, accurate diagnosis, and timely treatment to reduce the impact of diarrhea.</w:t>
      </w:r>
    </w:p>
    <w:p>
      <w:r>
        <w:t>Q4165 (Krio) [Diarrhea]: Wetin na wan important health issue wey connect wit diarrhea according to WHO Salone guideline?</w:t>
      </w:r>
    </w:p>
    <w:p>
      <w:r>
        <w:t>A4165 (Krio): WHO Salone guideline say make people sabi di early sign, get correct test, en take treatment quick for reduce di risk wey diarrhea kin cause.</w:t>
      </w:r>
    </w:p>
    <w:p/>
    <w:p>
      <w:r>
        <w:t>Q4166 (English) [Anemia]: What important health issue is commonly associated with anemia according to WHO Sierra Leone guidance?</w:t>
      </w:r>
    </w:p>
    <w:p>
      <w:r>
        <w:t>A4166 (English): WHO Sierra Leone guidance recommends proper awareness, early symptom recognition, accurate diagnosis, and timely treatment to reduce the impact of anemia.</w:t>
      </w:r>
    </w:p>
    <w:p>
      <w:r>
        <w:t>Q4166 (Krio) [Anemia]: Wetin na wan important health issue wey connect wit anemia according to WHO Salone guideline?</w:t>
      </w:r>
    </w:p>
    <w:p>
      <w:r>
        <w:t>A4166 (Krio): WHO Salone guideline say make people sabi di early sign, get correct test, en take treatment quick for reduce di risk wey anemia kin cause.</w:t>
      </w:r>
    </w:p>
    <w:p/>
    <w:p>
      <w:r>
        <w:t>Q4167 (English) [Worms]: What important health issue is commonly associated with worms according to WHO Sierra Leone guidance?</w:t>
      </w:r>
    </w:p>
    <w:p>
      <w:r>
        <w:t>A4167 (English): WHO Sierra Leone guidance recommends proper awareness, early symptom recognition, accurate diagnosis, and timely treatment to reduce the impact of worms.</w:t>
      </w:r>
    </w:p>
    <w:p>
      <w:r>
        <w:t>Q4167 (Krio) [Worms]: Wetin na wan important health issue wey connect wit worms according to WHO Salone guideline?</w:t>
      </w:r>
    </w:p>
    <w:p>
      <w:r>
        <w:t>A4167 (Krio): WHO Salone guideline say make people sabi di early sign, get correct test, en take treatment quick for reduce di risk wey worms kin cause.</w:t>
      </w:r>
    </w:p>
    <w:p/>
    <w:p>
      <w:r>
        <w:t>Q4168 (English) [Maternal Health]: What important health issue is commonly associated with maternal health according to WHO Sierra Leone guidance?</w:t>
      </w:r>
    </w:p>
    <w:p>
      <w:r>
        <w:t>A4168 (English): WHO Sierra Leone guidance recommends proper awareness, early symptom recognition, accurate diagnosis, and timely treatment to reduce the impact of maternal health.</w:t>
      </w:r>
    </w:p>
    <w:p>
      <w:r>
        <w:t>Q4168 (Krio) [Maternal Health]: Wetin na wan important health issue wey connect wit maternal health according to WHO Salone guideline?</w:t>
      </w:r>
    </w:p>
    <w:p>
      <w:r>
        <w:t>A4168 (Krio): WHO Salone guideline say make people sabi di early sign, get correct test, en take treatment quick for reduce di risk wey maternal health kin cause.</w:t>
      </w:r>
    </w:p>
    <w:p/>
    <w:p>
      <w:r>
        <w:t>Q4169 (English) [Child Health]: What important health issue is commonly associated with child health according to WHO Sierra Leone guidance?</w:t>
      </w:r>
    </w:p>
    <w:p>
      <w:r>
        <w:t>A4169 (English): WHO Sierra Leone guidance recommends proper awareness, early symptom recognition, accurate diagnosis, and timely treatment to reduce the impact of child health.</w:t>
      </w:r>
    </w:p>
    <w:p>
      <w:r>
        <w:t>Q4169 (Krio) [Child Health]: Wetin na wan important health issue wey connect wit child health according to WHO Salone guideline?</w:t>
      </w:r>
    </w:p>
    <w:p>
      <w:r>
        <w:t>A4169 (Krio): WHO Salone guideline say make people sabi di early sign, get correct test, en take treatment quick for reduce di risk wey child health kin cause.</w:t>
      </w:r>
    </w:p>
    <w:p/>
    <w:p>
      <w:r>
        <w:t>Q4170 (English) [Nutrition]: What important health issue is commonly associated with nutrition according to WHO Sierra Leone guidance?</w:t>
      </w:r>
    </w:p>
    <w:p>
      <w:r>
        <w:t>A4170 (English): WHO Sierra Leone guidance recommends proper awareness, early symptom recognition, accurate diagnosis, and timely treatment to reduce the impact of nutrition.</w:t>
      </w:r>
    </w:p>
    <w:p>
      <w:r>
        <w:t>Q4170 (Krio) [Nutrition]: Wetin na wan important health issue wey connect wit nutrition according to WHO Salone guideline?</w:t>
      </w:r>
    </w:p>
    <w:p>
      <w:r>
        <w:t>A4170 (Krio): WHO Salone guideline say make people sabi di early sign, get correct test, en take treatment quick for reduce di risk wey nutrition kin cause.</w:t>
      </w:r>
    </w:p>
    <w:p/>
    <w:p>
      <w:r>
        <w:t>Q4171 (English) [Hygiene]: What important health issue is commonly associated with hygiene according to WHO Sierra Leone guidance?</w:t>
      </w:r>
    </w:p>
    <w:p>
      <w:r>
        <w:t>A4171 (English): WHO Sierra Leone guidance recommends proper awareness, early symptom recognition, accurate diagnosis, and timely treatment to reduce the impact of hygiene.</w:t>
      </w:r>
    </w:p>
    <w:p>
      <w:r>
        <w:t>Q4171 (Krio) [Hygiene]: Wetin na wan important health issue wey connect wit hygiene according to WHO Salone guideline?</w:t>
      </w:r>
    </w:p>
    <w:p>
      <w:r>
        <w:t>A4171 (Krio): WHO Salone guideline say make people sabi di early sign, get correct test, en take treatment quick for reduce di risk wey hygiene kin cause.</w:t>
      </w:r>
    </w:p>
    <w:p/>
    <w:p>
      <w:r>
        <w:t>Q4172 (English) [Water &amp; Sanitation]: What important health issue is commonly associated with water &amp; sanitation according to WHO Sierra Leone guidance?</w:t>
      </w:r>
    </w:p>
    <w:p>
      <w:r>
        <w:t>A4172 (English): WHO Sierra Leone guidance recommends proper awareness, early symptom recognition, accurate diagnosis, and timely treatment to reduce the impact of water &amp; sanitation.</w:t>
      </w:r>
    </w:p>
    <w:p>
      <w:r>
        <w:t>Q4172 (Krio) [Water &amp; Sanitation]: Wetin na wan important health issue wey connect wit water &amp; sanitation according to WHO Salone guideline?</w:t>
      </w:r>
    </w:p>
    <w:p>
      <w:r>
        <w:t>A4172 (Krio): WHO Salone guideline say make people sabi di early sign, get correct test, en take treatment quick for reduce di risk wey water &amp; sanitation kin cause.</w:t>
      </w:r>
    </w:p>
    <w:p/>
    <w:p>
      <w:r>
        <w:t>Q4173 (English) [Respiratory Illness]: What important health issue is commonly associated with respiratory illness according to WHO Sierra Leone guidance?</w:t>
      </w:r>
    </w:p>
    <w:p>
      <w:r>
        <w:t>A4173 (English): WHO Sierra Leone guidance recommends proper awareness, early symptom recognition, accurate diagnosis, and timely treatment to reduce the impact of respiratory illness.</w:t>
      </w:r>
    </w:p>
    <w:p>
      <w:r>
        <w:t>Q4173 (Krio) [Respiratory Illness]: Wetin na wan important health issue wey connect wit respiratory illness according to WHO Salone guideline?</w:t>
      </w:r>
    </w:p>
    <w:p>
      <w:r>
        <w:t>A4173 (Krio): WHO Salone guideline say make people sabi di early sign, get correct test, en take treatment quick for reduce di risk wey respiratory illness kin cause.</w:t>
      </w:r>
    </w:p>
    <w:p/>
    <w:p>
      <w:r>
        <w:t>Q4174 (English) [Skin Infections]: What important health issue is commonly associated with skin infections according to WHO Sierra Leone guidance?</w:t>
      </w:r>
    </w:p>
    <w:p>
      <w:r>
        <w:t>A4174 (English): WHO Sierra Leone guidance recommends proper awareness, early symptom recognition, accurate diagnosis, and timely treatment to reduce the impact of skin infections.</w:t>
      </w:r>
    </w:p>
    <w:p>
      <w:r>
        <w:t>Q4174 (Krio) [Skin Infections]: Wetin na wan important health issue wey connect wit skin infections according to WHO Salone guideline?</w:t>
      </w:r>
    </w:p>
    <w:p>
      <w:r>
        <w:t>A4174 (Krio): WHO Salone guideline say make people sabi di early sign, get correct test, en take treatment quick for reduce di risk wey skin infections kin cause.</w:t>
      </w:r>
    </w:p>
    <w:p/>
    <w:p>
      <w:r>
        <w:t>Q4175 (English) [Non-Communicable Diseases]: What important health issue is commonly associated with non-communicable diseases according to WHO Sierra Leone guidance?</w:t>
      </w:r>
    </w:p>
    <w:p>
      <w:r>
        <w:t>A4175 (English): WHO Sierra Leone guidance recommends proper awareness, early symptom recognition, accurate diagnosis, and timely treatment to reduce the impact of non-communicable diseases.</w:t>
      </w:r>
    </w:p>
    <w:p>
      <w:r>
        <w:t>Q4175 (Krio) [Non-Communicable Diseases]: Wetin na wan important health issue wey connect wit non-communicable diseases according to WHO Salone guideline?</w:t>
      </w:r>
    </w:p>
    <w:p>
      <w:r>
        <w:t>A4175 (Krio): WHO Salone guideline say make people sabi di early sign, get correct test, en take treatment quick for reduce di risk wey non-communicable diseases kin cause.</w:t>
      </w:r>
    </w:p>
    <w:p/>
    <w:p>
      <w:r>
        <w:t>Q4176 (English) [Dental Health]: What important health issue is commonly associated with dental health according to WHO Sierra Leone guidance?</w:t>
      </w:r>
    </w:p>
    <w:p>
      <w:r>
        <w:t>A4176 (English): WHO Sierra Leone guidance recommends proper awareness, early symptom recognition, accurate diagnosis, and timely treatment to reduce the impact of dental health.</w:t>
      </w:r>
    </w:p>
    <w:p>
      <w:r>
        <w:t>Q4176 (Krio) [Dental Health]: Wetin na wan important health issue wey connect wit dental health according to WHO Salone guideline?</w:t>
      </w:r>
    </w:p>
    <w:p>
      <w:r>
        <w:t>A4176 (Krio): WHO Salone guideline say make people sabi di early sign, get correct test, en take treatment quick for reduce di risk wey dental health kin cause.</w:t>
      </w:r>
    </w:p>
    <w:p/>
    <w:p>
      <w:r>
        <w:t>Q4177 (English) [Mental Health]: What important health issue is commonly associated with mental health according to WHO Sierra Leone guidance?</w:t>
      </w:r>
    </w:p>
    <w:p>
      <w:r>
        <w:t>A4177 (English): WHO Sierra Leone guidance recommends proper awareness, early symptom recognition, accurate diagnosis, and timely treatment to reduce the impact of mental health.</w:t>
      </w:r>
    </w:p>
    <w:p>
      <w:r>
        <w:t>Q4177 (Krio) [Mental Health]: Wetin na wan important health issue wey connect wit mental health according to WHO Salone guideline?</w:t>
      </w:r>
    </w:p>
    <w:p>
      <w:r>
        <w:t>A4177 (Krio): WHO Salone guideline say make people sabi di early sign, get correct test, en take treatment quick for reduce di risk wey mental health kin cause.</w:t>
      </w:r>
    </w:p>
    <w:p/>
    <w:p>
      <w:r>
        <w:t>Q4178 (English) [Injuries]: What important health issue is commonly associated with injuries according to WHO Sierra Leone guidance?</w:t>
      </w:r>
    </w:p>
    <w:p>
      <w:r>
        <w:t>A4178 (English): WHO Sierra Leone guidance recommends proper awareness, early symptom recognition, accurate diagnosis, and timely treatment to reduce the impact of injuries.</w:t>
      </w:r>
    </w:p>
    <w:p>
      <w:r>
        <w:t>Q4178 (Krio) [Injuries]: Wetin na wan important health issue wey connect wit injuries according to WHO Salone guideline?</w:t>
      </w:r>
    </w:p>
    <w:p>
      <w:r>
        <w:t>A4178 (Krio): WHO Salone guideline say make people sabi di early sign, get correct test, en take treatment quick for reduce di risk wey injuries kin cause.</w:t>
      </w:r>
    </w:p>
    <w:p/>
    <w:p>
      <w:r>
        <w:t>Q4179 (English) [Eye Conditions]: What important health issue is commonly associated with eye conditions according to WHO Sierra Leone guidance?</w:t>
      </w:r>
    </w:p>
    <w:p>
      <w:r>
        <w:t>A4179 (English): WHO Sierra Leone guidance recommends proper awareness, early symptom recognition, accurate diagnosis, and timely treatment to reduce the impact of eye conditions.</w:t>
      </w:r>
    </w:p>
    <w:p>
      <w:r>
        <w:t>Q4179 (Krio) [Eye Conditions]: Wetin na wan important health issue wey connect wit eye conditions according to WHO Salone guideline?</w:t>
      </w:r>
    </w:p>
    <w:p>
      <w:r>
        <w:t>A4179 (Krio): WHO Salone guideline say make people sabi di early sign, get correct test, en take treatment quick for reduce di risk wey eye conditions kin cause.</w:t>
      </w:r>
    </w:p>
    <w:p/>
    <w:p>
      <w:r>
        <w:t>Q4180 (English) [Ear Infections]: What important health issue is commonly associated with ear infections according to WHO Sierra Leone guidance?</w:t>
      </w:r>
    </w:p>
    <w:p>
      <w:r>
        <w:t>A4180 (English): WHO Sierra Leone guidance recommends proper awareness, early symptom recognition, accurate diagnosis, and timely treatment to reduce the impact of ear infections.</w:t>
      </w:r>
    </w:p>
    <w:p>
      <w:r>
        <w:t>Q4180 (Krio) [Ear Infections]: Wetin na wan important health issue wey connect wit ear infections according to WHO Salone guideline?</w:t>
      </w:r>
    </w:p>
    <w:p>
      <w:r>
        <w:t>A4180 (Krio): WHO Salone guideline say make people sabi di early sign, get correct test, en take treatment quick for reduce di risk wey ear infections kin cause.</w:t>
      </w:r>
    </w:p>
    <w:p/>
    <w:p>
      <w:r>
        <w:t>Q4181 (English) [Malaria]: What important health issue is commonly associated with malaria according to WHO Sierra Leone guidance?</w:t>
      </w:r>
    </w:p>
    <w:p>
      <w:r>
        <w:t>A4181 (English): WHO Sierra Leone guidance recommends proper awareness, early symptom recognition, accurate diagnosis, and timely treatment to reduce the impact of malaria.</w:t>
      </w:r>
    </w:p>
    <w:p>
      <w:r>
        <w:t>Q4181 (Krio) [Malaria]: Wetin na wan important health issue wey connect wit malaria according to WHO Salone guideline?</w:t>
      </w:r>
    </w:p>
    <w:p>
      <w:r>
        <w:t>A4181 (Krio): WHO Salone guideline say make people sabi di early sign, get correct test, en take treatment quick for reduce di risk wey malaria kin cause.</w:t>
      </w:r>
    </w:p>
    <w:p/>
    <w:p>
      <w:r>
        <w:t>Q4182 (English) [Typhoid]: What important health issue is commonly associated with typhoid according to WHO Sierra Leone guidance?</w:t>
      </w:r>
    </w:p>
    <w:p>
      <w:r>
        <w:t>A4182 (English): WHO Sierra Leone guidance recommends proper awareness, early symptom recognition, accurate diagnosis, and timely treatment to reduce the impact of typhoid.</w:t>
      </w:r>
    </w:p>
    <w:p>
      <w:r>
        <w:t>Q4182 (Krio) [Typhoid]: Wetin na wan important health issue wey connect wit typhoid according to WHO Salone guideline?</w:t>
      </w:r>
    </w:p>
    <w:p>
      <w:r>
        <w:t>A4182 (Krio): WHO Salone guideline say make people sabi di early sign, get correct test, en take treatment quick for reduce di risk wey typhoid kin cause.</w:t>
      </w:r>
    </w:p>
    <w:p/>
    <w:p>
      <w:r>
        <w:t>Q4183 (English) [Cholera]: What important health issue is commonly associated with cholera according to WHO Sierra Leone guidance?</w:t>
      </w:r>
    </w:p>
    <w:p>
      <w:r>
        <w:t>A4183 (English): WHO Sierra Leone guidance recommends proper awareness, early symptom recognition, accurate diagnosis, and timely treatment to reduce the impact of cholera.</w:t>
      </w:r>
    </w:p>
    <w:p>
      <w:r>
        <w:t>Q4183 (Krio) [Cholera]: Wetin na wan important health issue wey connect wit cholera according to WHO Salone guideline?</w:t>
      </w:r>
    </w:p>
    <w:p>
      <w:r>
        <w:t>A4183 (Krio): WHO Salone guideline say make people sabi di early sign, get correct test, en take treatment quick for reduce di risk wey cholera kin cause.</w:t>
      </w:r>
    </w:p>
    <w:p/>
    <w:p>
      <w:r>
        <w:t>Q4184 (English) [Diarrhea]: What important health issue is commonly associated with diarrhea according to WHO Sierra Leone guidance?</w:t>
      </w:r>
    </w:p>
    <w:p>
      <w:r>
        <w:t>A4184 (English): WHO Sierra Leone guidance recommends proper awareness, early symptom recognition, accurate diagnosis, and timely treatment to reduce the impact of diarrhea.</w:t>
      </w:r>
    </w:p>
    <w:p>
      <w:r>
        <w:t>Q4184 (Krio) [Diarrhea]: Wetin na wan important health issue wey connect wit diarrhea according to WHO Salone guideline?</w:t>
      </w:r>
    </w:p>
    <w:p>
      <w:r>
        <w:t>A4184 (Krio): WHO Salone guideline say make people sabi di early sign, get correct test, en take treatment quick for reduce di risk wey diarrhea kin cause.</w:t>
      </w:r>
    </w:p>
    <w:p/>
    <w:p>
      <w:r>
        <w:t>Q4185 (English) [Anemia]: What important health issue is commonly associated with anemia according to WHO Sierra Leone guidance?</w:t>
      </w:r>
    </w:p>
    <w:p>
      <w:r>
        <w:t>A4185 (English): WHO Sierra Leone guidance recommends proper awareness, early symptom recognition, accurate diagnosis, and timely treatment to reduce the impact of anemia.</w:t>
      </w:r>
    </w:p>
    <w:p>
      <w:r>
        <w:t>Q4185 (Krio) [Anemia]: Wetin na wan important health issue wey connect wit anemia according to WHO Salone guideline?</w:t>
      </w:r>
    </w:p>
    <w:p>
      <w:r>
        <w:t>A4185 (Krio): WHO Salone guideline say make people sabi di early sign, get correct test, en take treatment quick for reduce di risk wey anemia kin cause.</w:t>
      </w:r>
    </w:p>
    <w:p/>
    <w:p>
      <w:r>
        <w:t>Q4186 (English) [Worms]: What important health issue is commonly associated with worms according to WHO Sierra Leone guidance?</w:t>
      </w:r>
    </w:p>
    <w:p>
      <w:r>
        <w:t>A4186 (English): WHO Sierra Leone guidance recommends proper awareness, early symptom recognition, accurate diagnosis, and timely treatment to reduce the impact of worms.</w:t>
      </w:r>
    </w:p>
    <w:p>
      <w:r>
        <w:t>Q4186 (Krio) [Worms]: Wetin na wan important health issue wey connect wit worms according to WHO Salone guideline?</w:t>
      </w:r>
    </w:p>
    <w:p>
      <w:r>
        <w:t>A4186 (Krio): WHO Salone guideline say make people sabi di early sign, get correct test, en take treatment quick for reduce di risk wey worms kin cause.</w:t>
      </w:r>
    </w:p>
    <w:p/>
    <w:p>
      <w:r>
        <w:t>Q4187 (English) [Maternal Health]: What important health issue is commonly associated with maternal health according to WHO Sierra Leone guidance?</w:t>
      </w:r>
    </w:p>
    <w:p>
      <w:r>
        <w:t>A4187 (English): WHO Sierra Leone guidance recommends proper awareness, early symptom recognition, accurate diagnosis, and timely treatment to reduce the impact of maternal health.</w:t>
      </w:r>
    </w:p>
    <w:p>
      <w:r>
        <w:t>Q4187 (Krio) [Maternal Health]: Wetin na wan important health issue wey connect wit maternal health according to WHO Salone guideline?</w:t>
      </w:r>
    </w:p>
    <w:p>
      <w:r>
        <w:t>A4187 (Krio): WHO Salone guideline say make people sabi di early sign, get correct test, en take treatment quick for reduce di risk wey maternal health kin cause.</w:t>
      </w:r>
    </w:p>
    <w:p/>
    <w:p>
      <w:r>
        <w:t>Q4188 (English) [Child Health]: What important health issue is commonly associated with child health according to WHO Sierra Leone guidance?</w:t>
      </w:r>
    </w:p>
    <w:p>
      <w:r>
        <w:t>A4188 (English): WHO Sierra Leone guidance recommends proper awareness, early symptom recognition, accurate diagnosis, and timely treatment to reduce the impact of child health.</w:t>
      </w:r>
    </w:p>
    <w:p>
      <w:r>
        <w:t>Q4188 (Krio) [Child Health]: Wetin na wan important health issue wey connect wit child health according to WHO Salone guideline?</w:t>
      </w:r>
    </w:p>
    <w:p>
      <w:r>
        <w:t>A4188 (Krio): WHO Salone guideline say make people sabi di early sign, get correct test, en take treatment quick for reduce di risk wey child health kin cause.</w:t>
      </w:r>
    </w:p>
    <w:p/>
    <w:p>
      <w:r>
        <w:t>Q4189 (English) [Nutrition]: What important health issue is commonly associated with nutrition according to WHO Sierra Leone guidance?</w:t>
      </w:r>
    </w:p>
    <w:p>
      <w:r>
        <w:t>A4189 (English): WHO Sierra Leone guidance recommends proper awareness, early symptom recognition, accurate diagnosis, and timely treatment to reduce the impact of nutrition.</w:t>
      </w:r>
    </w:p>
    <w:p>
      <w:r>
        <w:t>Q4189 (Krio) [Nutrition]: Wetin na wan important health issue wey connect wit nutrition according to WHO Salone guideline?</w:t>
      </w:r>
    </w:p>
    <w:p>
      <w:r>
        <w:t>A4189 (Krio): WHO Salone guideline say make people sabi di early sign, get correct test, en take treatment quick for reduce di risk wey nutrition kin cause.</w:t>
      </w:r>
    </w:p>
    <w:p/>
    <w:p>
      <w:r>
        <w:t>Q4190 (English) [Hygiene]: What important health issue is commonly associated with hygiene according to WHO Sierra Leone guidance?</w:t>
      </w:r>
    </w:p>
    <w:p>
      <w:r>
        <w:t>A4190 (English): WHO Sierra Leone guidance recommends proper awareness, early symptom recognition, accurate diagnosis, and timely treatment to reduce the impact of hygiene.</w:t>
      </w:r>
    </w:p>
    <w:p>
      <w:r>
        <w:t>Q4190 (Krio) [Hygiene]: Wetin na wan important health issue wey connect wit hygiene according to WHO Salone guideline?</w:t>
      </w:r>
    </w:p>
    <w:p>
      <w:r>
        <w:t>A4190 (Krio): WHO Salone guideline say make people sabi di early sign, get correct test, en take treatment quick for reduce di risk wey hygiene kin cause.</w:t>
      </w:r>
    </w:p>
    <w:p/>
    <w:p>
      <w:r>
        <w:t>Q4191 (English) [Water &amp; Sanitation]: What important health issue is commonly associated with water &amp; sanitation according to WHO Sierra Leone guidance?</w:t>
      </w:r>
    </w:p>
    <w:p>
      <w:r>
        <w:t>A4191 (English): WHO Sierra Leone guidance recommends proper awareness, early symptom recognition, accurate diagnosis, and timely treatment to reduce the impact of water &amp; sanitation.</w:t>
      </w:r>
    </w:p>
    <w:p>
      <w:r>
        <w:t>Q4191 (Krio) [Water &amp; Sanitation]: Wetin na wan important health issue wey connect wit water &amp; sanitation according to WHO Salone guideline?</w:t>
      </w:r>
    </w:p>
    <w:p>
      <w:r>
        <w:t>A4191 (Krio): WHO Salone guideline say make people sabi di early sign, get correct test, en take treatment quick for reduce di risk wey water &amp; sanitation kin cause.</w:t>
      </w:r>
    </w:p>
    <w:p/>
    <w:p>
      <w:r>
        <w:t>Q4192 (English) [Respiratory Illness]: What important health issue is commonly associated with respiratory illness according to WHO Sierra Leone guidance?</w:t>
      </w:r>
    </w:p>
    <w:p>
      <w:r>
        <w:t>A4192 (English): WHO Sierra Leone guidance recommends proper awareness, early symptom recognition, accurate diagnosis, and timely treatment to reduce the impact of respiratory illness.</w:t>
      </w:r>
    </w:p>
    <w:p>
      <w:r>
        <w:t>Q4192 (Krio) [Respiratory Illness]: Wetin na wan important health issue wey connect wit respiratory illness according to WHO Salone guideline?</w:t>
      </w:r>
    </w:p>
    <w:p>
      <w:r>
        <w:t>A4192 (Krio): WHO Salone guideline say make people sabi di early sign, get correct test, en take treatment quick for reduce di risk wey respiratory illness kin cause.</w:t>
      </w:r>
    </w:p>
    <w:p/>
    <w:p>
      <w:r>
        <w:t>Q4193 (English) [Skin Infections]: What important health issue is commonly associated with skin infections according to WHO Sierra Leone guidance?</w:t>
      </w:r>
    </w:p>
    <w:p>
      <w:r>
        <w:t>A4193 (English): WHO Sierra Leone guidance recommends proper awareness, early symptom recognition, accurate diagnosis, and timely treatment to reduce the impact of skin infections.</w:t>
      </w:r>
    </w:p>
    <w:p>
      <w:r>
        <w:t>Q4193 (Krio) [Skin Infections]: Wetin na wan important health issue wey connect wit skin infections according to WHO Salone guideline?</w:t>
      </w:r>
    </w:p>
    <w:p>
      <w:r>
        <w:t>A4193 (Krio): WHO Salone guideline say make people sabi di early sign, get correct test, en take treatment quick for reduce di risk wey skin infections kin cause.</w:t>
      </w:r>
    </w:p>
    <w:p/>
    <w:p>
      <w:r>
        <w:t>Q4194 (English) [Non-Communicable Diseases]: What important health issue is commonly associated with non-communicable diseases according to WHO Sierra Leone guidance?</w:t>
      </w:r>
    </w:p>
    <w:p>
      <w:r>
        <w:t>A4194 (English): WHO Sierra Leone guidance recommends proper awareness, early symptom recognition, accurate diagnosis, and timely treatment to reduce the impact of non-communicable diseases.</w:t>
      </w:r>
    </w:p>
    <w:p>
      <w:r>
        <w:t>Q4194 (Krio) [Non-Communicable Diseases]: Wetin na wan important health issue wey connect wit non-communicable diseases according to WHO Salone guideline?</w:t>
      </w:r>
    </w:p>
    <w:p>
      <w:r>
        <w:t>A4194 (Krio): WHO Salone guideline say make people sabi di early sign, get correct test, en take treatment quick for reduce di risk wey non-communicable diseases kin cause.</w:t>
      </w:r>
    </w:p>
    <w:p/>
    <w:p>
      <w:r>
        <w:t>Q4195 (English) [Dental Health]: What important health issue is commonly associated with dental health according to WHO Sierra Leone guidance?</w:t>
      </w:r>
    </w:p>
    <w:p>
      <w:r>
        <w:t>A4195 (English): WHO Sierra Leone guidance recommends proper awareness, early symptom recognition, accurate diagnosis, and timely treatment to reduce the impact of dental health.</w:t>
      </w:r>
    </w:p>
    <w:p>
      <w:r>
        <w:t>Q4195 (Krio) [Dental Health]: Wetin na wan important health issue wey connect wit dental health according to WHO Salone guideline?</w:t>
      </w:r>
    </w:p>
    <w:p>
      <w:r>
        <w:t>A4195 (Krio): WHO Salone guideline say make people sabi di early sign, get correct test, en take treatment quick for reduce di risk wey dental health kin cause.</w:t>
      </w:r>
    </w:p>
    <w:p/>
    <w:p>
      <w:r>
        <w:t>Q4196 (English) [Mental Health]: What important health issue is commonly associated with mental health according to WHO Sierra Leone guidance?</w:t>
      </w:r>
    </w:p>
    <w:p>
      <w:r>
        <w:t>A4196 (English): WHO Sierra Leone guidance recommends proper awareness, early symptom recognition, accurate diagnosis, and timely treatment to reduce the impact of mental health.</w:t>
      </w:r>
    </w:p>
    <w:p>
      <w:r>
        <w:t>Q4196 (Krio) [Mental Health]: Wetin na wan important health issue wey connect wit mental health according to WHO Salone guideline?</w:t>
      </w:r>
    </w:p>
    <w:p>
      <w:r>
        <w:t>A4196 (Krio): WHO Salone guideline say make people sabi di early sign, get correct test, en take treatment quick for reduce di risk wey mental health kin cause.</w:t>
      </w:r>
    </w:p>
    <w:p/>
    <w:p>
      <w:r>
        <w:t>Q4197 (English) [Injuries]: What important health issue is commonly associated with injuries according to WHO Sierra Leone guidance?</w:t>
      </w:r>
    </w:p>
    <w:p>
      <w:r>
        <w:t>A4197 (English): WHO Sierra Leone guidance recommends proper awareness, early symptom recognition, accurate diagnosis, and timely treatment to reduce the impact of injuries.</w:t>
      </w:r>
    </w:p>
    <w:p>
      <w:r>
        <w:t>Q4197 (Krio) [Injuries]: Wetin na wan important health issue wey connect wit injuries according to WHO Salone guideline?</w:t>
      </w:r>
    </w:p>
    <w:p>
      <w:r>
        <w:t>A4197 (Krio): WHO Salone guideline say make people sabi di early sign, get correct test, en take treatment quick for reduce di risk wey injuries kin cause.</w:t>
      </w:r>
    </w:p>
    <w:p/>
    <w:p>
      <w:r>
        <w:t>Q4198 (English) [Eye Conditions]: What important health issue is commonly associated with eye conditions according to WHO Sierra Leone guidance?</w:t>
      </w:r>
    </w:p>
    <w:p>
      <w:r>
        <w:t>A4198 (English): WHO Sierra Leone guidance recommends proper awareness, early symptom recognition, accurate diagnosis, and timely treatment to reduce the impact of eye conditions.</w:t>
      </w:r>
    </w:p>
    <w:p>
      <w:r>
        <w:t>Q4198 (Krio) [Eye Conditions]: Wetin na wan important health issue wey connect wit eye conditions according to WHO Salone guideline?</w:t>
      </w:r>
    </w:p>
    <w:p>
      <w:r>
        <w:t>A4198 (Krio): WHO Salone guideline say make people sabi di early sign, get correct test, en take treatment quick for reduce di risk wey eye conditions kin cause.</w:t>
      </w:r>
    </w:p>
    <w:p/>
    <w:p>
      <w:r>
        <w:t>Q4199 (English) [Ear Infections]: What important health issue is commonly associated with ear infections according to WHO Sierra Leone guidance?</w:t>
      </w:r>
    </w:p>
    <w:p>
      <w:r>
        <w:t>A4199 (English): WHO Sierra Leone guidance recommends proper awareness, early symptom recognition, accurate diagnosis, and timely treatment to reduce the impact of ear infections.</w:t>
      </w:r>
    </w:p>
    <w:p>
      <w:r>
        <w:t>Q4199 (Krio) [Ear Infections]: Wetin na wan important health issue wey connect wit ear infections according to WHO Salone guideline?</w:t>
      </w:r>
    </w:p>
    <w:p>
      <w:r>
        <w:t>A4199 (Krio): WHO Salone guideline say make people sabi di early sign, get correct test, en take treatment quick for reduce di risk wey ear infections kin cause.</w:t>
      </w:r>
    </w:p>
    <w:p/>
    <w:p>
      <w:r>
        <w:t>Q4200 (English) [Malaria]: What important health issue is commonly associated with malaria according to WHO Sierra Leone guidance?</w:t>
      </w:r>
    </w:p>
    <w:p>
      <w:r>
        <w:t>A4200 (English): WHO Sierra Leone guidance recommends proper awareness, early symptom recognition, accurate diagnosis, and timely treatment to reduce the impact of malaria.</w:t>
      </w:r>
    </w:p>
    <w:p>
      <w:r>
        <w:t>Q4200 (Krio) [Malaria]: Wetin na wan important health issue wey connect wit malaria according to WHO Salone guideline?</w:t>
      </w:r>
    </w:p>
    <w:p>
      <w:r>
        <w:t>A4200 (Krio): WHO Salone guideline say make people sabi di early sign, get correct test, en take treatment quick for reduce di risk wey malaria kin cause.</w:t>
      </w:r>
    </w:p>
    <w:p/>
    <w:p>
      <w:r>
        <w:t>Q4201 (English) [Typhoid]: What important health issue is commonly associated with typhoid according to WHO Sierra Leone guidance?</w:t>
      </w:r>
    </w:p>
    <w:p>
      <w:r>
        <w:t>A4201 (English): WHO Sierra Leone guidance recommends proper awareness, early symptom recognition, accurate diagnosis, and timely treatment to reduce the impact of typhoid.</w:t>
      </w:r>
    </w:p>
    <w:p>
      <w:r>
        <w:t>Q4201 (Krio) [Typhoid]: Wetin na wan important health issue wey connect wit typhoid according to WHO Salone guideline?</w:t>
      </w:r>
    </w:p>
    <w:p>
      <w:r>
        <w:t>A4201 (Krio): WHO Salone guideline say make people sabi di early sign, get correct test, en take treatment quick for reduce di risk wey typhoid kin cause.</w:t>
      </w:r>
    </w:p>
    <w:p/>
    <w:p>
      <w:r>
        <w:t>Q4202 (English) [Cholera]: What important health issue is commonly associated with cholera according to WHO Sierra Leone guidance?</w:t>
      </w:r>
    </w:p>
    <w:p>
      <w:r>
        <w:t>A4202 (English): WHO Sierra Leone guidance recommends proper awareness, early symptom recognition, accurate diagnosis, and timely treatment to reduce the impact of cholera.</w:t>
      </w:r>
    </w:p>
    <w:p>
      <w:r>
        <w:t>Q4202 (Krio) [Cholera]: Wetin na wan important health issue wey connect wit cholera according to WHO Salone guideline?</w:t>
      </w:r>
    </w:p>
    <w:p>
      <w:r>
        <w:t>A4202 (Krio): WHO Salone guideline say make people sabi di early sign, get correct test, en take treatment quick for reduce di risk wey cholera kin cause.</w:t>
      </w:r>
    </w:p>
    <w:p/>
    <w:p>
      <w:r>
        <w:t>Q4203 (English) [Diarrhea]: What important health issue is commonly associated with diarrhea according to WHO Sierra Leone guidance?</w:t>
      </w:r>
    </w:p>
    <w:p>
      <w:r>
        <w:t>A4203 (English): WHO Sierra Leone guidance recommends proper awareness, early symptom recognition, accurate diagnosis, and timely treatment to reduce the impact of diarrhea.</w:t>
      </w:r>
    </w:p>
    <w:p>
      <w:r>
        <w:t>Q4203 (Krio) [Diarrhea]: Wetin na wan important health issue wey connect wit diarrhea according to WHO Salone guideline?</w:t>
      </w:r>
    </w:p>
    <w:p>
      <w:r>
        <w:t>A4203 (Krio): WHO Salone guideline say make people sabi di early sign, get correct test, en take treatment quick for reduce di risk wey diarrhea kin cause.</w:t>
      </w:r>
    </w:p>
    <w:p/>
    <w:p>
      <w:r>
        <w:t>Q4204 (English) [Anemia]: What important health issue is commonly associated with anemia according to WHO Sierra Leone guidance?</w:t>
      </w:r>
    </w:p>
    <w:p>
      <w:r>
        <w:t>A4204 (English): WHO Sierra Leone guidance recommends proper awareness, early symptom recognition, accurate diagnosis, and timely treatment to reduce the impact of anemia.</w:t>
      </w:r>
    </w:p>
    <w:p>
      <w:r>
        <w:t>Q4204 (Krio) [Anemia]: Wetin na wan important health issue wey connect wit anemia according to WHO Salone guideline?</w:t>
      </w:r>
    </w:p>
    <w:p>
      <w:r>
        <w:t>A4204 (Krio): WHO Salone guideline say make people sabi di early sign, get correct test, en take treatment quick for reduce di risk wey anemia kin cause.</w:t>
      </w:r>
    </w:p>
    <w:p/>
    <w:p>
      <w:r>
        <w:t>Q4205 (English) [Worms]: What important health issue is commonly associated with worms according to WHO Sierra Leone guidance?</w:t>
      </w:r>
    </w:p>
    <w:p>
      <w:r>
        <w:t>A4205 (English): WHO Sierra Leone guidance recommends proper awareness, early symptom recognition, accurate diagnosis, and timely treatment to reduce the impact of worms.</w:t>
      </w:r>
    </w:p>
    <w:p>
      <w:r>
        <w:t>Q4205 (Krio) [Worms]: Wetin na wan important health issue wey connect wit worms according to WHO Salone guideline?</w:t>
      </w:r>
    </w:p>
    <w:p>
      <w:r>
        <w:t>A4205 (Krio): WHO Salone guideline say make people sabi di early sign, get correct test, en take treatment quick for reduce di risk wey worms kin cause.</w:t>
      </w:r>
    </w:p>
    <w:p/>
    <w:p>
      <w:r>
        <w:t>Q4206 (English) [Maternal Health]: What important health issue is commonly associated with maternal health according to WHO Sierra Leone guidance?</w:t>
      </w:r>
    </w:p>
    <w:p>
      <w:r>
        <w:t>A4206 (English): WHO Sierra Leone guidance recommends proper awareness, early symptom recognition, accurate diagnosis, and timely treatment to reduce the impact of maternal health.</w:t>
      </w:r>
    </w:p>
    <w:p>
      <w:r>
        <w:t>Q4206 (Krio) [Maternal Health]: Wetin na wan important health issue wey connect wit maternal health according to WHO Salone guideline?</w:t>
      </w:r>
    </w:p>
    <w:p>
      <w:r>
        <w:t>A4206 (Krio): WHO Salone guideline say make people sabi di early sign, get correct test, en take treatment quick for reduce di risk wey maternal health kin cause.</w:t>
      </w:r>
    </w:p>
    <w:p/>
    <w:p>
      <w:r>
        <w:t>Q4207 (English) [Child Health]: What important health issue is commonly associated with child health according to WHO Sierra Leone guidance?</w:t>
      </w:r>
    </w:p>
    <w:p>
      <w:r>
        <w:t>A4207 (English): WHO Sierra Leone guidance recommends proper awareness, early symptom recognition, accurate diagnosis, and timely treatment to reduce the impact of child health.</w:t>
      </w:r>
    </w:p>
    <w:p>
      <w:r>
        <w:t>Q4207 (Krio) [Child Health]: Wetin na wan important health issue wey connect wit child health according to WHO Salone guideline?</w:t>
      </w:r>
    </w:p>
    <w:p>
      <w:r>
        <w:t>A4207 (Krio): WHO Salone guideline say make people sabi di early sign, get correct test, en take treatment quick for reduce di risk wey child health kin cause.</w:t>
      </w:r>
    </w:p>
    <w:p/>
    <w:p>
      <w:r>
        <w:t>Q4208 (English) [Nutrition]: What important health issue is commonly associated with nutrition according to WHO Sierra Leone guidance?</w:t>
      </w:r>
    </w:p>
    <w:p>
      <w:r>
        <w:t>A4208 (English): WHO Sierra Leone guidance recommends proper awareness, early symptom recognition, accurate diagnosis, and timely treatment to reduce the impact of nutrition.</w:t>
      </w:r>
    </w:p>
    <w:p>
      <w:r>
        <w:t>Q4208 (Krio) [Nutrition]: Wetin na wan important health issue wey connect wit nutrition according to WHO Salone guideline?</w:t>
      </w:r>
    </w:p>
    <w:p>
      <w:r>
        <w:t>A4208 (Krio): WHO Salone guideline say make people sabi di early sign, get correct test, en take treatment quick for reduce di risk wey nutrition kin cause.</w:t>
      </w:r>
    </w:p>
    <w:p/>
    <w:p>
      <w:r>
        <w:t>Q4209 (English) [Hygiene]: What important health issue is commonly associated with hygiene according to WHO Sierra Leone guidance?</w:t>
      </w:r>
    </w:p>
    <w:p>
      <w:r>
        <w:t>A4209 (English): WHO Sierra Leone guidance recommends proper awareness, early symptom recognition, accurate diagnosis, and timely treatment to reduce the impact of hygiene.</w:t>
      </w:r>
    </w:p>
    <w:p>
      <w:r>
        <w:t>Q4209 (Krio) [Hygiene]: Wetin na wan important health issue wey connect wit hygiene according to WHO Salone guideline?</w:t>
      </w:r>
    </w:p>
    <w:p>
      <w:r>
        <w:t>A4209 (Krio): WHO Salone guideline say make people sabi di early sign, get correct test, en take treatment quick for reduce di risk wey hygiene kin cause.</w:t>
      </w:r>
    </w:p>
    <w:p/>
    <w:p>
      <w:r>
        <w:t>Q4210 (English) [Water &amp; Sanitation]: What important health issue is commonly associated with water &amp; sanitation according to WHO Sierra Leone guidance?</w:t>
      </w:r>
    </w:p>
    <w:p>
      <w:r>
        <w:t>A4210 (English): WHO Sierra Leone guidance recommends proper awareness, early symptom recognition, accurate diagnosis, and timely treatment to reduce the impact of water &amp; sanitation.</w:t>
      </w:r>
    </w:p>
    <w:p>
      <w:r>
        <w:t>Q4210 (Krio) [Water &amp; Sanitation]: Wetin na wan important health issue wey connect wit water &amp; sanitation according to WHO Salone guideline?</w:t>
      </w:r>
    </w:p>
    <w:p>
      <w:r>
        <w:t>A4210 (Krio): WHO Salone guideline say make people sabi di early sign, get correct test, en take treatment quick for reduce di risk wey water &amp; sanitation kin cause.</w:t>
      </w:r>
    </w:p>
    <w:p/>
    <w:p>
      <w:r>
        <w:t>Q4211 (English) [Respiratory Illness]: What important health issue is commonly associated with respiratory illness according to WHO Sierra Leone guidance?</w:t>
      </w:r>
    </w:p>
    <w:p>
      <w:r>
        <w:t>A4211 (English): WHO Sierra Leone guidance recommends proper awareness, early symptom recognition, accurate diagnosis, and timely treatment to reduce the impact of respiratory illness.</w:t>
      </w:r>
    </w:p>
    <w:p>
      <w:r>
        <w:t>Q4211 (Krio) [Respiratory Illness]: Wetin na wan important health issue wey connect wit respiratory illness according to WHO Salone guideline?</w:t>
      </w:r>
    </w:p>
    <w:p>
      <w:r>
        <w:t>A4211 (Krio): WHO Salone guideline say make people sabi di early sign, get correct test, en take treatment quick for reduce di risk wey respiratory illness kin cause.</w:t>
      </w:r>
    </w:p>
    <w:p/>
    <w:p>
      <w:r>
        <w:t>Q4212 (English) [Skin Infections]: What important health issue is commonly associated with skin infections according to WHO Sierra Leone guidance?</w:t>
      </w:r>
    </w:p>
    <w:p>
      <w:r>
        <w:t>A4212 (English): WHO Sierra Leone guidance recommends proper awareness, early symptom recognition, accurate diagnosis, and timely treatment to reduce the impact of skin infections.</w:t>
      </w:r>
    </w:p>
    <w:p>
      <w:r>
        <w:t>Q4212 (Krio) [Skin Infections]: Wetin na wan important health issue wey connect wit skin infections according to WHO Salone guideline?</w:t>
      </w:r>
    </w:p>
    <w:p>
      <w:r>
        <w:t>A4212 (Krio): WHO Salone guideline say make people sabi di early sign, get correct test, en take treatment quick for reduce di risk wey skin infections kin cause.</w:t>
      </w:r>
    </w:p>
    <w:p/>
    <w:p>
      <w:r>
        <w:t>Q4213 (English) [Non-Communicable Diseases]: What important health issue is commonly associated with non-communicable diseases according to WHO Sierra Leone guidance?</w:t>
      </w:r>
    </w:p>
    <w:p>
      <w:r>
        <w:t>A4213 (English): WHO Sierra Leone guidance recommends proper awareness, early symptom recognition, accurate diagnosis, and timely treatment to reduce the impact of non-communicable diseases.</w:t>
      </w:r>
    </w:p>
    <w:p>
      <w:r>
        <w:t>Q4213 (Krio) [Non-Communicable Diseases]: Wetin na wan important health issue wey connect wit non-communicable diseases according to WHO Salone guideline?</w:t>
      </w:r>
    </w:p>
    <w:p>
      <w:r>
        <w:t>A4213 (Krio): WHO Salone guideline say make people sabi di early sign, get correct test, en take treatment quick for reduce di risk wey non-communicable diseases kin cause.</w:t>
      </w:r>
    </w:p>
    <w:p/>
    <w:p>
      <w:r>
        <w:t>Q4214 (English) [Dental Health]: What important health issue is commonly associated with dental health according to WHO Sierra Leone guidance?</w:t>
      </w:r>
    </w:p>
    <w:p>
      <w:r>
        <w:t>A4214 (English): WHO Sierra Leone guidance recommends proper awareness, early symptom recognition, accurate diagnosis, and timely treatment to reduce the impact of dental health.</w:t>
      </w:r>
    </w:p>
    <w:p>
      <w:r>
        <w:t>Q4214 (Krio) [Dental Health]: Wetin na wan important health issue wey connect wit dental health according to WHO Salone guideline?</w:t>
      </w:r>
    </w:p>
    <w:p>
      <w:r>
        <w:t>A4214 (Krio): WHO Salone guideline say make people sabi di early sign, get correct test, en take treatment quick for reduce di risk wey dental health kin cause.</w:t>
      </w:r>
    </w:p>
    <w:p/>
    <w:p>
      <w:r>
        <w:t>Q4215 (English) [Mental Health]: What important health issue is commonly associated with mental health according to WHO Sierra Leone guidance?</w:t>
      </w:r>
    </w:p>
    <w:p>
      <w:r>
        <w:t>A4215 (English): WHO Sierra Leone guidance recommends proper awareness, early symptom recognition, accurate diagnosis, and timely treatment to reduce the impact of mental health.</w:t>
      </w:r>
    </w:p>
    <w:p>
      <w:r>
        <w:t>Q4215 (Krio) [Mental Health]: Wetin na wan important health issue wey connect wit mental health according to WHO Salone guideline?</w:t>
      </w:r>
    </w:p>
    <w:p>
      <w:r>
        <w:t>A4215 (Krio): WHO Salone guideline say make people sabi di early sign, get correct test, en take treatment quick for reduce di risk wey mental health kin cause.</w:t>
      </w:r>
    </w:p>
    <w:p/>
    <w:p>
      <w:r>
        <w:t>Q4216 (English) [Injuries]: What important health issue is commonly associated with injuries according to WHO Sierra Leone guidance?</w:t>
      </w:r>
    </w:p>
    <w:p>
      <w:r>
        <w:t>A4216 (English): WHO Sierra Leone guidance recommends proper awareness, early symptom recognition, accurate diagnosis, and timely treatment to reduce the impact of injuries.</w:t>
      </w:r>
    </w:p>
    <w:p>
      <w:r>
        <w:t>Q4216 (Krio) [Injuries]: Wetin na wan important health issue wey connect wit injuries according to WHO Salone guideline?</w:t>
      </w:r>
    </w:p>
    <w:p>
      <w:r>
        <w:t>A4216 (Krio): WHO Salone guideline say make people sabi di early sign, get correct test, en take treatment quick for reduce di risk wey injuries kin cause.</w:t>
      </w:r>
    </w:p>
    <w:p/>
    <w:p>
      <w:r>
        <w:t>Q4217 (English) [Eye Conditions]: What important health issue is commonly associated with eye conditions according to WHO Sierra Leone guidance?</w:t>
      </w:r>
    </w:p>
    <w:p>
      <w:r>
        <w:t>A4217 (English): WHO Sierra Leone guidance recommends proper awareness, early symptom recognition, accurate diagnosis, and timely treatment to reduce the impact of eye conditions.</w:t>
      </w:r>
    </w:p>
    <w:p>
      <w:r>
        <w:t>Q4217 (Krio) [Eye Conditions]: Wetin na wan important health issue wey connect wit eye conditions according to WHO Salone guideline?</w:t>
      </w:r>
    </w:p>
    <w:p>
      <w:r>
        <w:t>A4217 (Krio): WHO Salone guideline say make people sabi di early sign, get correct test, en take treatment quick for reduce di risk wey eye conditions kin cause.</w:t>
      </w:r>
    </w:p>
    <w:p/>
    <w:p>
      <w:r>
        <w:t>Q4218 (English) [Ear Infections]: What important health issue is commonly associated with ear infections according to WHO Sierra Leone guidance?</w:t>
      </w:r>
    </w:p>
    <w:p>
      <w:r>
        <w:t>A4218 (English): WHO Sierra Leone guidance recommends proper awareness, early symptom recognition, accurate diagnosis, and timely treatment to reduce the impact of ear infections.</w:t>
      </w:r>
    </w:p>
    <w:p>
      <w:r>
        <w:t>Q4218 (Krio) [Ear Infections]: Wetin na wan important health issue wey connect wit ear infections according to WHO Salone guideline?</w:t>
      </w:r>
    </w:p>
    <w:p>
      <w:r>
        <w:t>A4218 (Krio): WHO Salone guideline say make people sabi di early sign, get correct test, en take treatment quick for reduce di risk wey ear infections kin cause.</w:t>
      </w:r>
    </w:p>
    <w:p/>
    <w:p>
      <w:r>
        <w:t>Q4219 (English) [Malaria]: What important health issue is commonly associated with malaria according to WHO Sierra Leone guidance?</w:t>
      </w:r>
    </w:p>
    <w:p>
      <w:r>
        <w:t>A4219 (English): WHO Sierra Leone guidance recommends proper awareness, early symptom recognition, accurate diagnosis, and timely treatment to reduce the impact of malaria.</w:t>
      </w:r>
    </w:p>
    <w:p>
      <w:r>
        <w:t>Q4219 (Krio) [Malaria]: Wetin na wan important health issue wey connect wit malaria according to WHO Salone guideline?</w:t>
      </w:r>
    </w:p>
    <w:p>
      <w:r>
        <w:t>A4219 (Krio): WHO Salone guideline say make people sabi di early sign, get correct test, en take treatment quick for reduce di risk wey malaria kin cause.</w:t>
      </w:r>
    </w:p>
    <w:p/>
    <w:p>
      <w:r>
        <w:t>Q4220 (English) [Typhoid]: What important health issue is commonly associated with typhoid according to WHO Sierra Leone guidance?</w:t>
      </w:r>
    </w:p>
    <w:p>
      <w:r>
        <w:t>A4220 (English): WHO Sierra Leone guidance recommends proper awareness, early symptom recognition, accurate diagnosis, and timely treatment to reduce the impact of typhoid.</w:t>
      </w:r>
    </w:p>
    <w:p>
      <w:r>
        <w:t>Q4220 (Krio) [Typhoid]: Wetin na wan important health issue wey connect wit typhoid according to WHO Salone guideline?</w:t>
      </w:r>
    </w:p>
    <w:p>
      <w:r>
        <w:t>A4220 (Krio): WHO Salone guideline say make people sabi di early sign, get correct test, en take treatment quick for reduce di risk wey typhoid kin cause.</w:t>
      </w:r>
    </w:p>
    <w:p/>
    <w:p>
      <w:r>
        <w:t>Q4221 (English) [Cholera]: What important health issue is commonly associated with cholera according to WHO Sierra Leone guidance?</w:t>
      </w:r>
    </w:p>
    <w:p>
      <w:r>
        <w:t>A4221 (English): WHO Sierra Leone guidance recommends proper awareness, early symptom recognition, accurate diagnosis, and timely treatment to reduce the impact of cholera.</w:t>
      </w:r>
    </w:p>
    <w:p>
      <w:r>
        <w:t>Q4221 (Krio) [Cholera]: Wetin na wan important health issue wey connect wit cholera according to WHO Salone guideline?</w:t>
      </w:r>
    </w:p>
    <w:p>
      <w:r>
        <w:t>A4221 (Krio): WHO Salone guideline say make people sabi di early sign, get correct test, en take treatment quick for reduce di risk wey cholera kin cause.</w:t>
      </w:r>
    </w:p>
    <w:p/>
    <w:p>
      <w:r>
        <w:t>Q4222 (English) [Diarrhea]: What important health issue is commonly associated with diarrhea according to WHO Sierra Leone guidance?</w:t>
      </w:r>
    </w:p>
    <w:p>
      <w:r>
        <w:t>A4222 (English): WHO Sierra Leone guidance recommends proper awareness, early symptom recognition, accurate diagnosis, and timely treatment to reduce the impact of diarrhea.</w:t>
      </w:r>
    </w:p>
    <w:p>
      <w:r>
        <w:t>Q4222 (Krio) [Diarrhea]: Wetin na wan important health issue wey connect wit diarrhea according to WHO Salone guideline?</w:t>
      </w:r>
    </w:p>
    <w:p>
      <w:r>
        <w:t>A4222 (Krio): WHO Salone guideline say make people sabi di early sign, get correct test, en take treatment quick for reduce di risk wey diarrhea kin cause.</w:t>
      </w:r>
    </w:p>
    <w:p/>
    <w:p>
      <w:r>
        <w:t>Q4223 (English) [Anemia]: What important health issue is commonly associated with anemia according to WHO Sierra Leone guidance?</w:t>
      </w:r>
    </w:p>
    <w:p>
      <w:r>
        <w:t>A4223 (English): WHO Sierra Leone guidance recommends proper awareness, early symptom recognition, accurate diagnosis, and timely treatment to reduce the impact of anemia.</w:t>
      </w:r>
    </w:p>
    <w:p>
      <w:r>
        <w:t>Q4223 (Krio) [Anemia]: Wetin na wan important health issue wey connect wit anemia according to WHO Salone guideline?</w:t>
      </w:r>
    </w:p>
    <w:p>
      <w:r>
        <w:t>A4223 (Krio): WHO Salone guideline say make people sabi di early sign, get correct test, en take treatment quick for reduce di risk wey anemia kin cause.</w:t>
      </w:r>
    </w:p>
    <w:p/>
    <w:p>
      <w:r>
        <w:t>Q4224 (English) [Worms]: What important health issue is commonly associated with worms according to WHO Sierra Leone guidance?</w:t>
      </w:r>
    </w:p>
    <w:p>
      <w:r>
        <w:t>A4224 (English): WHO Sierra Leone guidance recommends proper awareness, early symptom recognition, accurate diagnosis, and timely treatment to reduce the impact of worms.</w:t>
      </w:r>
    </w:p>
    <w:p>
      <w:r>
        <w:t>Q4224 (Krio) [Worms]: Wetin na wan important health issue wey connect wit worms according to WHO Salone guideline?</w:t>
      </w:r>
    </w:p>
    <w:p>
      <w:r>
        <w:t>A4224 (Krio): WHO Salone guideline say make people sabi di early sign, get correct test, en take treatment quick for reduce di risk wey worms kin cause.</w:t>
      </w:r>
    </w:p>
    <w:p/>
    <w:p>
      <w:r>
        <w:t>Q4225 (English) [Maternal Health]: What important health issue is commonly associated with maternal health according to WHO Sierra Leone guidance?</w:t>
      </w:r>
    </w:p>
    <w:p>
      <w:r>
        <w:t>A4225 (English): WHO Sierra Leone guidance recommends proper awareness, early symptom recognition, accurate diagnosis, and timely treatment to reduce the impact of maternal health.</w:t>
      </w:r>
    </w:p>
    <w:p>
      <w:r>
        <w:t>Q4225 (Krio) [Maternal Health]: Wetin na wan important health issue wey connect wit maternal health according to WHO Salone guideline?</w:t>
      </w:r>
    </w:p>
    <w:p>
      <w:r>
        <w:t>A4225 (Krio): WHO Salone guideline say make people sabi di early sign, get correct test, en take treatment quick for reduce di risk wey maternal health kin cause.</w:t>
      </w:r>
    </w:p>
    <w:p/>
    <w:p>
      <w:r>
        <w:t>Q4226 (English) [Child Health]: What important health issue is commonly associated with child health according to WHO Sierra Leone guidance?</w:t>
      </w:r>
    </w:p>
    <w:p>
      <w:r>
        <w:t>A4226 (English): WHO Sierra Leone guidance recommends proper awareness, early symptom recognition, accurate diagnosis, and timely treatment to reduce the impact of child health.</w:t>
      </w:r>
    </w:p>
    <w:p>
      <w:r>
        <w:t>Q4226 (Krio) [Child Health]: Wetin na wan important health issue wey connect wit child health according to WHO Salone guideline?</w:t>
      </w:r>
    </w:p>
    <w:p>
      <w:r>
        <w:t>A4226 (Krio): WHO Salone guideline say make people sabi di early sign, get correct test, en take treatment quick for reduce di risk wey child health kin cause.</w:t>
      </w:r>
    </w:p>
    <w:p/>
    <w:p>
      <w:r>
        <w:t>Q4227 (English) [Nutrition]: What important health issue is commonly associated with nutrition according to WHO Sierra Leone guidance?</w:t>
      </w:r>
    </w:p>
    <w:p>
      <w:r>
        <w:t>A4227 (English): WHO Sierra Leone guidance recommends proper awareness, early symptom recognition, accurate diagnosis, and timely treatment to reduce the impact of nutrition.</w:t>
      </w:r>
    </w:p>
    <w:p>
      <w:r>
        <w:t>Q4227 (Krio) [Nutrition]: Wetin na wan important health issue wey connect wit nutrition according to WHO Salone guideline?</w:t>
      </w:r>
    </w:p>
    <w:p>
      <w:r>
        <w:t>A4227 (Krio): WHO Salone guideline say make people sabi di early sign, get correct test, en take treatment quick for reduce di risk wey nutrition kin cause.</w:t>
      </w:r>
    </w:p>
    <w:p/>
    <w:p>
      <w:r>
        <w:t>Q4228 (English) [Hygiene]: What important health issue is commonly associated with hygiene according to WHO Sierra Leone guidance?</w:t>
      </w:r>
    </w:p>
    <w:p>
      <w:r>
        <w:t>A4228 (English): WHO Sierra Leone guidance recommends proper awareness, early symptom recognition, accurate diagnosis, and timely treatment to reduce the impact of hygiene.</w:t>
      </w:r>
    </w:p>
    <w:p>
      <w:r>
        <w:t>Q4228 (Krio) [Hygiene]: Wetin na wan important health issue wey connect wit hygiene according to WHO Salone guideline?</w:t>
      </w:r>
    </w:p>
    <w:p>
      <w:r>
        <w:t>A4228 (Krio): WHO Salone guideline say make people sabi di early sign, get correct test, en take treatment quick for reduce di risk wey hygiene kin cause.</w:t>
      </w:r>
    </w:p>
    <w:p/>
    <w:p>
      <w:r>
        <w:t>Q4229 (English) [Water &amp; Sanitation]: What important health issue is commonly associated with water &amp; sanitation according to WHO Sierra Leone guidance?</w:t>
      </w:r>
    </w:p>
    <w:p>
      <w:r>
        <w:t>A4229 (English): WHO Sierra Leone guidance recommends proper awareness, early symptom recognition, accurate diagnosis, and timely treatment to reduce the impact of water &amp; sanitation.</w:t>
      </w:r>
    </w:p>
    <w:p>
      <w:r>
        <w:t>Q4229 (Krio) [Water &amp; Sanitation]: Wetin na wan important health issue wey connect wit water &amp; sanitation according to WHO Salone guideline?</w:t>
      </w:r>
    </w:p>
    <w:p>
      <w:r>
        <w:t>A4229 (Krio): WHO Salone guideline say make people sabi di early sign, get correct test, en take treatment quick for reduce di risk wey water &amp; sanitation kin cause.</w:t>
      </w:r>
    </w:p>
    <w:p/>
    <w:p>
      <w:r>
        <w:t>Q4230 (English) [Respiratory Illness]: What important health issue is commonly associated with respiratory illness according to WHO Sierra Leone guidance?</w:t>
      </w:r>
    </w:p>
    <w:p>
      <w:r>
        <w:t>A4230 (English): WHO Sierra Leone guidance recommends proper awareness, early symptom recognition, accurate diagnosis, and timely treatment to reduce the impact of respiratory illness.</w:t>
      </w:r>
    </w:p>
    <w:p>
      <w:r>
        <w:t>Q4230 (Krio) [Respiratory Illness]: Wetin na wan important health issue wey connect wit respiratory illness according to WHO Salone guideline?</w:t>
      </w:r>
    </w:p>
    <w:p>
      <w:r>
        <w:t>A4230 (Krio): WHO Salone guideline say make people sabi di early sign, get correct test, en take treatment quick for reduce di risk wey respiratory illness kin cause.</w:t>
      </w:r>
    </w:p>
    <w:p/>
    <w:p>
      <w:r>
        <w:t>Q4231 (English) [Skin Infections]: What important health issue is commonly associated with skin infections according to WHO Sierra Leone guidance?</w:t>
      </w:r>
    </w:p>
    <w:p>
      <w:r>
        <w:t>A4231 (English): WHO Sierra Leone guidance recommends proper awareness, early symptom recognition, accurate diagnosis, and timely treatment to reduce the impact of skin infections.</w:t>
      </w:r>
    </w:p>
    <w:p>
      <w:r>
        <w:t>Q4231 (Krio) [Skin Infections]: Wetin na wan important health issue wey connect wit skin infections according to WHO Salone guideline?</w:t>
      </w:r>
    </w:p>
    <w:p>
      <w:r>
        <w:t>A4231 (Krio): WHO Salone guideline say make people sabi di early sign, get correct test, en take treatment quick for reduce di risk wey skin infections kin cause.</w:t>
      </w:r>
    </w:p>
    <w:p/>
    <w:p>
      <w:r>
        <w:t>Q4232 (English) [Non-Communicable Diseases]: What important health issue is commonly associated with non-communicable diseases according to WHO Sierra Leone guidance?</w:t>
      </w:r>
    </w:p>
    <w:p>
      <w:r>
        <w:t>A4232 (English): WHO Sierra Leone guidance recommends proper awareness, early symptom recognition, accurate diagnosis, and timely treatment to reduce the impact of non-communicable diseases.</w:t>
      </w:r>
    </w:p>
    <w:p>
      <w:r>
        <w:t>Q4232 (Krio) [Non-Communicable Diseases]: Wetin na wan important health issue wey connect wit non-communicable diseases according to WHO Salone guideline?</w:t>
      </w:r>
    </w:p>
    <w:p>
      <w:r>
        <w:t>A4232 (Krio): WHO Salone guideline say make people sabi di early sign, get correct test, en take treatment quick for reduce di risk wey non-communicable diseases kin cause.</w:t>
      </w:r>
    </w:p>
    <w:p/>
    <w:p>
      <w:r>
        <w:t>Q4233 (English) [Dental Health]: What important health issue is commonly associated with dental health according to WHO Sierra Leone guidance?</w:t>
      </w:r>
    </w:p>
    <w:p>
      <w:r>
        <w:t>A4233 (English): WHO Sierra Leone guidance recommends proper awareness, early symptom recognition, accurate diagnosis, and timely treatment to reduce the impact of dental health.</w:t>
      </w:r>
    </w:p>
    <w:p>
      <w:r>
        <w:t>Q4233 (Krio) [Dental Health]: Wetin na wan important health issue wey connect wit dental health according to WHO Salone guideline?</w:t>
      </w:r>
    </w:p>
    <w:p>
      <w:r>
        <w:t>A4233 (Krio): WHO Salone guideline say make people sabi di early sign, get correct test, en take treatment quick for reduce di risk wey dental health kin cause.</w:t>
      </w:r>
    </w:p>
    <w:p/>
    <w:p>
      <w:r>
        <w:t>Q4234 (English) [Mental Health]: What important health issue is commonly associated with mental health according to WHO Sierra Leone guidance?</w:t>
      </w:r>
    </w:p>
    <w:p>
      <w:r>
        <w:t>A4234 (English): WHO Sierra Leone guidance recommends proper awareness, early symptom recognition, accurate diagnosis, and timely treatment to reduce the impact of mental health.</w:t>
      </w:r>
    </w:p>
    <w:p>
      <w:r>
        <w:t>Q4234 (Krio) [Mental Health]: Wetin na wan important health issue wey connect wit mental health according to WHO Salone guideline?</w:t>
      </w:r>
    </w:p>
    <w:p>
      <w:r>
        <w:t>A4234 (Krio): WHO Salone guideline say make people sabi di early sign, get correct test, en take treatment quick for reduce di risk wey mental health kin cause.</w:t>
      </w:r>
    </w:p>
    <w:p/>
    <w:p>
      <w:r>
        <w:t>Q4235 (English) [Injuries]: What important health issue is commonly associated with injuries according to WHO Sierra Leone guidance?</w:t>
      </w:r>
    </w:p>
    <w:p>
      <w:r>
        <w:t>A4235 (English): WHO Sierra Leone guidance recommends proper awareness, early symptom recognition, accurate diagnosis, and timely treatment to reduce the impact of injuries.</w:t>
      </w:r>
    </w:p>
    <w:p>
      <w:r>
        <w:t>Q4235 (Krio) [Injuries]: Wetin na wan important health issue wey connect wit injuries according to WHO Salone guideline?</w:t>
      </w:r>
    </w:p>
    <w:p>
      <w:r>
        <w:t>A4235 (Krio): WHO Salone guideline say make people sabi di early sign, get correct test, en take treatment quick for reduce di risk wey injuries kin cause.</w:t>
      </w:r>
    </w:p>
    <w:p/>
    <w:p>
      <w:r>
        <w:t>Q4236 (English) [Eye Conditions]: What important health issue is commonly associated with eye conditions according to WHO Sierra Leone guidance?</w:t>
      </w:r>
    </w:p>
    <w:p>
      <w:r>
        <w:t>A4236 (English): WHO Sierra Leone guidance recommends proper awareness, early symptom recognition, accurate diagnosis, and timely treatment to reduce the impact of eye conditions.</w:t>
      </w:r>
    </w:p>
    <w:p>
      <w:r>
        <w:t>Q4236 (Krio) [Eye Conditions]: Wetin na wan important health issue wey connect wit eye conditions according to WHO Salone guideline?</w:t>
      </w:r>
    </w:p>
    <w:p>
      <w:r>
        <w:t>A4236 (Krio): WHO Salone guideline say make people sabi di early sign, get correct test, en take treatment quick for reduce di risk wey eye conditions kin cause.</w:t>
      </w:r>
    </w:p>
    <w:p/>
    <w:p>
      <w:r>
        <w:t>Q4237 (English) [Ear Infections]: What important health issue is commonly associated with ear infections according to WHO Sierra Leone guidance?</w:t>
      </w:r>
    </w:p>
    <w:p>
      <w:r>
        <w:t>A4237 (English): WHO Sierra Leone guidance recommends proper awareness, early symptom recognition, accurate diagnosis, and timely treatment to reduce the impact of ear infections.</w:t>
      </w:r>
    </w:p>
    <w:p>
      <w:r>
        <w:t>Q4237 (Krio) [Ear Infections]: Wetin na wan important health issue wey connect wit ear infections according to WHO Salone guideline?</w:t>
      </w:r>
    </w:p>
    <w:p>
      <w:r>
        <w:t>A4237 (Krio): WHO Salone guideline say make people sabi di early sign, get correct test, en take treatment quick for reduce di risk wey ear infections kin cause.</w:t>
      </w:r>
    </w:p>
    <w:p/>
    <w:p>
      <w:r>
        <w:t>Q4238 (English) [Malaria]: What important health issue is commonly associated with malaria according to WHO Sierra Leone guidance?</w:t>
      </w:r>
    </w:p>
    <w:p>
      <w:r>
        <w:t>A4238 (English): WHO Sierra Leone guidance recommends proper awareness, early symptom recognition, accurate diagnosis, and timely treatment to reduce the impact of malaria.</w:t>
      </w:r>
    </w:p>
    <w:p>
      <w:r>
        <w:t>Q4238 (Krio) [Malaria]: Wetin na wan important health issue wey connect wit malaria according to WHO Salone guideline?</w:t>
      </w:r>
    </w:p>
    <w:p>
      <w:r>
        <w:t>A4238 (Krio): WHO Salone guideline say make people sabi di early sign, get correct test, en take treatment quick for reduce di risk wey malaria kin cause.</w:t>
      </w:r>
    </w:p>
    <w:p/>
    <w:p>
      <w:r>
        <w:t>Q4239 (English) [Typhoid]: What important health issue is commonly associated with typhoid according to WHO Sierra Leone guidance?</w:t>
      </w:r>
    </w:p>
    <w:p>
      <w:r>
        <w:t>A4239 (English): WHO Sierra Leone guidance recommends proper awareness, early symptom recognition, accurate diagnosis, and timely treatment to reduce the impact of typhoid.</w:t>
      </w:r>
    </w:p>
    <w:p>
      <w:r>
        <w:t>Q4239 (Krio) [Typhoid]: Wetin na wan important health issue wey connect wit typhoid according to WHO Salone guideline?</w:t>
      </w:r>
    </w:p>
    <w:p>
      <w:r>
        <w:t>A4239 (Krio): WHO Salone guideline say make people sabi di early sign, get correct test, en take treatment quick for reduce di risk wey typhoid kin cause.</w:t>
      </w:r>
    </w:p>
    <w:p/>
    <w:p>
      <w:r>
        <w:t>Q4240 (English) [Cholera]: What important health issue is commonly associated with cholera according to WHO Sierra Leone guidance?</w:t>
      </w:r>
    </w:p>
    <w:p>
      <w:r>
        <w:t>A4240 (English): WHO Sierra Leone guidance recommends proper awareness, early symptom recognition, accurate diagnosis, and timely treatment to reduce the impact of cholera.</w:t>
      </w:r>
    </w:p>
    <w:p>
      <w:r>
        <w:t>Q4240 (Krio) [Cholera]: Wetin na wan important health issue wey connect wit cholera according to WHO Salone guideline?</w:t>
      </w:r>
    </w:p>
    <w:p>
      <w:r>
        <w:t>A4240 (Krio): WHO Salone guideline say make people sabi di early sign, get correct test, en take treatment quick for reduce di risk wey cholera kin cause.</w:t>
      </w:r>
    </w:p>
    <w:p/>
    <w:p>
      <w:r>
        <w:t>Q4241 (English) [Diarrhea]: What important health issue is commonly associated with diarrhea according to WHO Sierra Leone guidance?</w:t>
      </w:r>
    </w:p>
    <w:p>
      <w:r>
        <w:t>A4241 (English): WHO Sierra Leone guidance recommends proper awareness, early symptom recognition, accurate diagnosis, and timely treatment to reduce the impact of diarrhea.</w:t>
      </w:r>
    </w:p>
    <w:p>
      <w:r>
        <w:t>Q4241 (Krio) [Diarrhea]: Wetin na wan important health issue wey connect wit diarrhea according to WHO Salone guideline?</w:t>
      </w:r>
    </w:p>
    <w:p>
      <w:r>
        <w:t>A4241 (Krio): WHO Salone guideline say make people sabi di early sign, get correct test, en take treatment quick for reduce di risk wey diarrhea kin cause.</w:t>
      </w:r>
    </w:p>
    <w:p/>
    <w:p>
      <w:r>
        <w:t>Q4242 (English) [Anemia]: What important health issue is commonly associated with anemia according to WHO Sierra Leone guidance?</w:t>
      </w:r>
    </w:p>
    <w:p>
      <w:r>
        <w:t>A4242 (English): WHO Sierra Leone guidance recommends proper awareness, early symptom recognition, accurate diagnosis, and timely treatment to reduce the impact of anemia.</w:t>
      </w:r>
    </w:p>
    <w:p>
      <w:r>
        <w:t>Q4242 (Krio) [Anemia]: Wetin na wan important health issue wey connect wit anemia according to WHO Salone guideline?</w:t>
      </w:r>
    </w:p>
    <w:p>
      <w:r>
        <w:t>A4242 (Krio): WHO Salone guideline say make people sabi di early sign, get correct test, en take treatment quick for reduce di risk wey anemia kin cause.</w:t>
      </w:r>
    </w:p>
    <w:p/>
    <w:p>
      <w:r>
        <w:t>Q4243 (English) [Worms]: What important health issue is commonly associated with worms according to WHO Sierra Leone guidance?</w:t>
      </w:r>
    </w:p>
    <w:p>
      <w:r>
        <w:t>A4243 (English): WHO Sierra Leone guidance recommends proper awareness, early symptom recognition, accurate diagnosis, and timely treatment to reduce the impact of worms.</w:t>
      </w:r>
    </w:p>
    <w:p>
      <w:r>
        <w:t>Q4243 (Krio) [Worms]: Wetin na wan important health issue wey connect wit worms according to WHO Salone guideline?</w:t>
      </w:r>
    </w:p>
    <w:p>
      <w:r>
        <w:t>A4243 (Krio): WHO Salone guideline say make people sabi di early sign, get correct test, en take treatment quick for reduce di risk wey worms kin cause.</w:t>
      </w:r>
    </w:p>
    <w:p/>
    <w:p>
      <w:r>
        <w:t>Q4244 (English) [Maternal Health]: What important health issue is commonly associated with maternal health according to WHO Sierra Leone guidance?</w:t>
      </w:r>
    </w:p>
    <w:p>
      <w:r>
        <w:t>A4244 (English): WHO Sierra Leone guidance recommends proper awareness, early symptom recognition, accurate diagnosis, and timely treatment to reduce the impact of maternal health.</w:t>
      </w:r>
    </w:p>
    <w:p>
      <w:r>
        <w:t>Q4244 (Krio) [Maternal Health]: Wetin na wan important health issue wey connect wit maternal health according to WHO Salone guideline?</w:t>
      </w:r>
    </w:p>
    <w:p>
      <w:r>
        <w:t>A4244 (Krio): WHO Salone guideline say make people sabi di early sign, get correct test, en take treatment quick for reduce di risk wey maternal health kin cause.</w:t>
      </w:r>
    </w:p>
    <w:p/>
    <w:p>
      <w:r>
        <w:t>Q4245 (English) [Child Health]: What important health issue is commonly associated with child health according to WHO Sierra Leone guidance?</w:t>
      </w:r>
    </w:p>
    <w:p>
      <w:r>
        <w:t>A4245 (English): WHO Sierra Leone guidance recommends proper awareness, early symptom recognition, accurate diagnosis, and timely treatment to reduce the impact of child health.</w:t>
      </w:r>
    </w:p>
    <w:p>
      <w:r>
        <w:t>Q4245 (Krio) [Child Health]: Wetin na wan important health issue wey connect wit child health according to WHO Salone guideline?</w:t>
      </w:r>
    </w:p>
    <w:p>
      <w:r>
        <w:t>A4245 (Krio): WHO Salone guideline say make people sabi di early sign, get correct test, en take treatment quick for reduce di risk wey child health kin cause.</w:t>
      </w:r>
    </w:p>
    <w:p/>
    <w:p>
      <w:r>
        <w:t>Q4246 (English) [Nutrition]: What important health issue is commonly associated with nutrition according to WHO Sierra Leone guidance?</w:t>
      </w:r>
    </w:p>
    <w:p>
      <w:r>
        <w:t>A4246 (English): WHO Sierra Leone guidance recommends proper awareness, early symptom recognition, accurate diagnosis, and timely treatment to reduce the impact of nutrition.</w:t>
      </w:r>
    </w:p>
    <w:p>
      <w:r>
        <w:t>Q4246 (Krio) [Nutrition]: Wetin na wan important health issue wey connect wit nutrition according to WHO Salone guideline?</w:t>
      </w:r>
    </w:p>
    <w:p>
      <w:r>
        <w:t>A4246 (Krio): WHO Salone guideline say make people sabi di early sign, get correct test, en take treatment quick for reduce di risk wey nutrition kin cause.</w:t>
      </w:r>
    </w:p>
    <w:p/>
    <w:p>
      <w:r>
        <w:t>Q4247 (English) [Hygiene]: What important health issue is commonly associated with hygiene according to WHO Sierra Leone guidance?</w:t>
      </w:r>
    </w:p>
    <w:p>
      <w:r>
        <w:t>A4247 (English): WHO Sierra Leone guidance recommends proper awareness, early symptom recognition, accurate diagnosis, and timely treatment to reduce the impact of hygiene.</w:t>
      </w:r>
    </w:p>
    <w:p>
      <w:r>
        <w:t>Q4247 (Krio) [Hygiene]: Wetin na wan important health issue wey connect wit hygiene according to WHO Salone guideline?</w:t>
      </w:r>
    </w:p>
    <w:p>
      <w:r>
        <w:t>A4247 (Krio): WHO Salone guideline say make people sabi di early sign, get correct test, en take treatment quick for reduce di risk wey hygiene kin cause.</w:t>
      </w:r>
    </w:p>
    <w:p/>
    <w:p>
      <w:r>
        <w:t>Q4248 (English) [Water &amp; Sanitation]: What important health issue is commonly associated with water &amp; sanitation according to WHO Sierra Leone guidance?</w:t>
      </w:r>
    </w:p>
    <w:p>
      <w:r>
        <w:t>A4248 (English): WHO Sierra Leone guidance recommends proper awareness, early symptom recognition, accurate diagnosis, and timely treatment to reduce the impact of water &amp; sanitation.</w:t>
      </w:r>
    </w:p>
    <w:p>
      <w:r>
        <w:t>Q4248 (Krio) [Water &amp; Sanitation]: Wetin na wan important health issue wey connect wit water &amp; sanitation according to WHO Salone guideline?</w:t>
      </w:r>
    </w:p>
    <w:p>
      <w:r>
        <w:t>A4248 (Krio): WHO Salone guideline say make people sabi di early sign, get correct test, en take treatment quick for reduce di risk wey water &amp; sanitation kin cause.</w:t>
      </w:r>
    </w:p>
    <w:p/>
    <w:p>
      <w:r>
        <w:t>Q4249 (English) [Respiratory Illness]: What important health issue is commonly associated with respiratory illness according to WHO Sierra Leone guidance?</w:t>
      </w:r>
    </w:p>
    <w:p>
      <w:r>
        <w:t>A4249 (English): WHO Sierra Leone guidance recommends proper awareness, early symptom recognition, accurate diagnosis, and timely treatment to reduce the impact of respiratory illness.</w:t>
      </w:r>
    </w:p>
    <w:p>
      <w:r>
        <w:t>Q4249 (Krio) [Respiratory Illness]: Wetin na wan important health issue wey connect wit respiratory illness according to WHO Salone guideline?</w:t>
      </w:r>
    </w:p>
    <w:p>
      <w:r>
        <w:t>A4249 (Krio): WHO Salone guideline say make people sabi di early sign, get correct test, en take treatment quick for reduce di risk wey respiratory illness kin cause.</w:t>
      </w:r>
    </w:p>
    <w:p/>
    <w:p>
      <w:r>
        <w:t>Q4250 (English) [Skin Infections]: What important health issue is commonly associated with skin infections according to WHO Sierra Leone guidance?</w:t>
      </w:r>
    </w:p>
    <w:p>
      <w:r>
        <w:t>A4250 (English): WHO Sierra Leone guidance recommends proper awareness, early symptom recognition, accurate diagnosis, and timely treatment to reduce the impact of skin infections.</w:t>
      </w:r>
    </w:p>
    <w:p>
      <w:r>
        <w:t>Q4250 (Krio) [Skin Infections]: Wetin na wan important health issue wey connect wit skin infections according to WHO Salone guideline?</w:t>
      </w:r>
    </w:p>
    <w:p>
      <w:r>
        <w:t>A4250 (Krio): WHO Salone guideline say make people sabi di early sign, get correct test, en take treatment quick for reduce di risk wey skin infections kin cause.</w:t>
      </w:r>
    </w:p>
    <w:p/>
    <w:p>
      <w:r>
        <w:t>Q4251 (English) [Non-Communicable Diseases]: What important health issue is commonly associated with non-communicable diseases according to WHO Sierra Leone guidance?</w:t>
      </w:r>
    </w:p>
    <w:p>
      <w:r>
        <w:t>A4251 (English): WHO Sierra Leone guidance recommends proper awareness, early symptom recognition, accurate diagnosis, and timely treatment to reduce the impact of non-communicable diseases.</w:t>
      </w:r>
    </w:p>
    <w:p>
      <w:r>
        <w:t>Q4251 (Krio) [Non-Communicable Diseases]: Wetin na wan important health issue wey connect wit non-communicable diseases according to WHO Salone guideline?</w:t>
      </w:r>
    </w:p>
    <w:p>
      <w:r>
        <w:t>A4251 (Krio): WHO Salone guideline say make people sabi di early sign, get correct test, en take treatment quick for reduce di risk wey non-communicable diseases kin cause.</w:t>
      </w:r>
    </w:p>
    <w:p/>
    <w:p>
      <w:r>
        <w:t>Q4252 (English) [Dental Health]: What important health issue is commonly associated with dental health according to WHO Sierra Leone guidance?</w:t>
      </w:r>
    </w:p>
    <w:p>
      <w:r>
        <w:t>A4252 (English): WHO Sierra Leone guidance recommends proper awareness, early symptom recognition, accurate diagnosis, and timely treatment to reduce the impact of dental health.</w:t>
      </w:r>
    </w:p>
    <w:p>
      <w:r>
        <w:t>Q4252 (Krio) [Dental Health]: Wetin na wan important health issue wey connect wit dental health according to WHO Salone guideline?</w:t>
      </w:r>
    </w:p>
    <w:p>
      <w:r>
        <w:t>A4252 (Krio): WHO Salone guideline say make people sabi di early sign, get correct test, en take treatment quick for reduce di risk wey dental health kin cause.</w:t>
      </w:r>
    </w:p>
    <w:p/>
    <w:p>
      <w:r>
        <w:t>Q4253 (English) [Mental Health]: What important health issue is commonly associated with mental health according to WHO Sierra Leone guidance?</w:t>
      </w:r>
    </w:p>
    <w:p>
      <w:r>
        <w:t>A4253 (English): WHO Sierra Leone guidance recommends proper awareness, early symptom recognition, accurate diagnosis, and timely treatment to reduce the impact of mental health.</w:t>
      </w:r>
    </w:p>
    <w:p>
      <w:r>
        <w:t>Q4253 (Krio) [Mental Health]: Wetin na wan important health issue wey connect wit mental health according to WHO Salone guideline?</w:t>
      </w:r>
    </w:p>
    <w:p>
      <w:r>
        <w:t>A4253 (Krio): WHO Salone guideline say make people sabi di early sign, get correct test, en take treatment quick for reduce di risk wey mental health kin cause.</w:t>
      </w:r>
    </w:p>
    <w:p/>
    <w:p>
      <w:r>
        <w:t>Q4254 (English) [Injuries]: What important health issue is commonly associated with injuries according to WHO Sierra Leone guidance?</w:t>
      </w:r>
    </w:p>
    <w:p>
      <w:r>
        <w:t>A4254 (English): WHO Sierra Leone guidance recommends proper awareness, early symptom recognition, accurate diagnosis, and timely treatment to reduce the impact of injuries.</w:t>
      </w:r>
    </w:p>
    <w:p>
      <w:r>
        <w:t>Q4254 (Krio) [Injuries]: Wetin na wan important health issue wey connect wit injuries according to WHO Salone guideline?</w:t>
      </w:r>
    </w:p>
    <w:p>
      <w:r>
        <w:t>A4254 (Krio): WHO Salone guideline say make people sabi di early sign, get correct test, en take treatment quick for reduce di risk wey injuries kin cause.</w:t>
      </w:r>
    </w:p>
    <w:p/>
    <w:p>
      <w:r>
        <w:t>Q4255 (English) [Eye Conditions]: What important health issue is commonly associated with eye conditions according to WHO Sierra Leone guidance?</w:t>
      </w:r>
    </w:p>
    <w:p>
      <w:r>
        <w:t>A4255 (English): WHO Sierra Leone guidance recommends proper awareness, early symptom recognition, accurate diagnosis, and timely treatment to reduce the impact of eye conditions.</w:t>
      </w:r>
    </w:p>
    <w:p>
      <w:r>
        <w:t>Q4255 (Krio) [Eye Conditions]: Wetin na wan important health issue wey connect wit eye conditions according to WHO Salone guideline?</w:t>
      </w:r>
    </w:p>
    <w:p>
      <w:r>
        <w:t>A4255 (Krio): WHO Salone guideline say make people sabi di early sign, get correct test, en take treatment quick for reduce di risk wey eye conditions kin cause.</w:t>
      </w:r>
    </w:p>
    <w:p/>
    <w:p>
      <w:r>
        <w:t>Q4256 (English) [Ear Infections]: What important health issue is commonly associated with ear infections according to WHO Sierra Leone guidance?</w:t>
      </w:r>
    </w:p>
    <w:p>
      <w:r>
        <w:t>A4256 (English): WHO Sierra Leone guidance recommends proper awareness, early symptom recognition, accurate diagnosis, and timely treatment to reduce the impact of ear infections.</w:t>
      </w:r>
    </w:p>
    <w:p>
      <w:r>
        <w:t>Q4256 (Krio) [Ear Infections]: Wetin na wan important health issue wey connect wit ear infections according to WHO Salone guideline?</w:t>
      </w:r>
    </w:p>
    <w:p>
      <w:r>
        <w:t>A4256 (Krio): WHO Salone guideline say make people sabi di early sign, get correct test, en take treatment quick for reduce di risk wey ear infections kin cause.</w:t>
      </w:r>
    </w:p>
    <w:p/>
    <w:p>
      <w:r>
        <w:t>Q4257 (English) [Malaria]: What important health issue is commonly associated with malaria according to WHO Sierra Leone guidance?</w:t>
      </w:r>
    </w:p>
    <w:p>
      <w:r>
        <w:t>A4257 (English): WHO Sierra Leone guidance recommends proper awareness, early symptom recognition, accurate diagnosis, and timely treatment to reduce the impact of malaria.</w:t>
      </w:r>
    </w:p>
    <w:p>
      <w:r>
        <w:t>Q4257 (Krio) [Malaria]: Wetin na wan important health issue wey connect wit malaria according to WHO Salone guideline?</w:t>
      </w:r>
    </w:p>
    <w:p>
      <w:r>
        <w:t>A4257 (Krio): WHO Salone guideline say make people sabi di early sign, get correct test, en take treatment quick for reduce di risk wey malaria kin cause.</w:t>
      </w:r>
    </w:p>
    <w:p/>
    <w:p>
      <w:r>
        <w:t>Q4258 (English) [Typhoid]: What important health issue is commonly associated with typhoid according to WHO Sierra Leone guidance?</w:t>
      </w:r>
    </w:p>
    <w:p>
      <w:r>
        <w:t>A4258 (English): WHO Sierra Leone guidance recommends proper awareness, early symptom recognition, accurate diagnosis, and timely treatment to reduce the impact of typhoid.</w:t>
      </w:r>
    </w:p>
    <w:p>
      <w:r>
        <w:t>Q4258 (Krio) [Typhoid]: Wetin na wan important health issue wey connect wit typhoid according to WHO Salone guideline?</w:t>
      </w:r>
    </w:p>
    <w:p>
      <w:r>
        <w:t>A4258 (Krio): WHO Salone guideline say make people sabi di early sign, get correct test, en take treatment quick for reduce di risk wey typhoid kin cause.</w:t>
      </w:r>
    </w:p>
    <w:p/>
    <w:p>
      <w:r>
        <w:t>Q4259 (English) [Cholera]: What important health issue is commonly associated with cholera according to WHO Sierra Leone guidance?</w:t>
      </w:r>
    </w:p>
    <w:p>
      <w:r>
        <w:t>A4259 (English): WHO Sierra Leone guidance recommends proper awareness, early symptom recognition, accurate diagnosis, and timely treatment to reduce the impact of cholera.</w:t>
      </w:r>
    </w:p>
    <w:p>
      <w:r>
        <w:t>Q4259 (Krio) [Cholera]: Wetin na wan important health issue wey connect wit cholera according to WHO Salone guideline?</w:t>
      </w:r>
    </w:p>
    <w:p>
      <w:r>
        <w:t>A4259 (Krio): WHO Salone guideline say make people sabi di early sign, get correct test, en take treatment quick for reduce di risk wey cholera kin cause.</w:t>
      </w:r>
    </w:p>
    <w:p/>
    <w:p>
      <w:r>
        <w:t>Q4260 (English) [Diarrhea]: What important health issue is commonly associated with diarrhea according to WHO Sierra Leone guidance?</w:t>
      </w:r>
    </w:p>
    <w:p>
      <w:r>
        <w:t>A4260 (English): WHO Sierra Leone guidance recommends proper awareness, early symptom recognition, accurate diagnosis, and timely treatment to reduce the impact of diarrhea.</w:t>
      </w:r>
    </w:p>
    <w:p>
      <w:r>
        <w:t>Q4260 (Krio) [Diarrhea]: Wetin na wan important health issue wey connect wit diarrhea according to WHO Salone guideline?</w:t>
      </w:r>
    </w:p>
    <w:p>
      <w:r>
        <w:t>A4260 (Krio): WHO Salone guideline say make people sabi di early sign, get correct test, en take treatment quick for reduce di risk wey diarrhea kin cause.</w:t>
      </w:r>
    </w:p>
    <w:p/>
    <w:p>
      <w:r>
        <w:t>Q4261 (English) [Anemia]: What important health issue is commonly associated with anemia according to WHO Sierra Leone guidance?</w:t>
      </w:r>
    </w:p>
    <w:p>
      <w:r>
        <w:t>A4261 (English): WHO Sierra Leone guidance recommends proper awareness, early symptom recognition, accurate diagnosis, and timely treatment to reduce the impact of anemia.</w:t>
      </w:r>
    </w:p>
    <w:p>
      <w:r>
        <w:t>Q4261 (Krio) [Anemia]: Wetin na wan important health issue wey connect wit anemia according to WHO Salone guideline?</w:t>
      </w:r>
    </w:p>
    <w:p>
      <w:r>
        <w:t>A4261 (Krio): WHO Salone guideline say make people sabi di early sign, get correct test, en take treatment quick for reduce di risk wey anemia kin cause.</w:t>
      </w:r>
    </w:p>
    <w:p/>
    <w:p>
      <w:r>
        <w:t>Q4262 (English) [Worms]: What important health issue is commonly associated with worms according to WHO Sierra Leone guidance?</w:t>
      </w:r>
    </w:p>
    <w:p>
      <w:r>
        <w:t>A4262 (English): WHO Sierra Leone guidance recommends proper awareness, early symptom recognition, accurate diagnosis, and timely treatment to reduce the impact of worms.</w:t>
      </w:r>
    </w:p>
    <w:p>
      <w:r>
        <w:t>Q4262 (Krio) [Worms]: Wetin na wan important health issue wey connect wit worms according to WHO Salone guideline?</w:t>
      </w:r>
    </w:p>
    <w:p>
      <w:r>
        <w:t>A4262 (Krio): WHO Salone guideline say make people sabi di early sign, get correct test, en take treatment quick for reduce di risk wey worms kin cause.</w:t>
      </w:r>
    </w:p>
    <w:p/>
    <w:p>
      <w:r>
        <w:t>Q4263 (English) [Maternal Health]: What important health issue is commonly associated with maternal health according to WHO Sierra Leone guidance?</w:t>
      </w:r>
    </w:p>
    <w:p>
      <w:r>
        <w:t>A4263 (English): WHO Sierra Leone guidance recommends proper awareness, early symptom recognition, accurate diagnosis, and timely treatment to reduce the impact of maternal health.</w:t>
      </w:r>
    </w:p>
    <w:p>
      <w:r>
        <w:t>Q4263 (Krio) [Maternal Health]: Wetin na wan important health issue wey connect wit maternal health according to WHO Salone guideline?</w:t>
      </w:r>
    </w:p>
    <w:p>
      <w:r>
        <w:t>A4263 (Krio): WHO Salone guideline say make people sabi di early sign, get correct test, en take treatment quick for reduce di risk wey maternal health kin cause.</w:t>
      </w:r>
    </w:p>
    <w:p/>
    <w:p>
      <w:r>
        <w:t>Q4264 (English) [Child Health]: What important health issue is commonly associated with child health according to WHO Sierra Leone guidance?</w:t>
      </w:r>
    </w:p>
    <w:p>
      <w:r>
        <w:t>A4264 (English): WHO Sierra Leone guidance recommends proper awareness, early symptom recognition, accurate diagnosis, and timely treatment to reduce the impact of child health.</w:t>
      </w:r>
    </w:p>
    <w:p>
      <w:r>
        <w:t>Q4264 (Krio) [Child Health]: Wetin na wan important health issue wey connect wit child health according to WHO Salone guideline?</w:t>
      </w:r>
    </w:p>
    <w:p>
      <w:r>
        <w:t>A4264 (Krio): WHO Salone guideline say make people sabi di early sign, get correct test, en take treatment quick for reduce di risk wey child health kin cause.</w:t>
      </w:r>
    </w:p>
    <w:p/>
    <w:p>
      <w:r>
        <w:t>Q4265 (English) [Nutrition]: What important health issue is commonly associated with nutrition according to WHO Sierra Leone guidance?</w:t>
      </w:r>
    </w:p>
    <w:p>
      <w:r>
        <w:t>A4265 (English): WHO Sierra Leone guidance recommends proper awareness, early symptom recognition, accurate diagnosis, and timely treatment to reduce the impact of nutrition.</w:t>
      </w:r>
    </w:p>
    <w:p>
      <w:r>
        <w:t>Q4265 (Krio) [Nutrition]: Wetin na wan important health issue wey connect wit nutrition according to WHO Salone guideline?</w:t>
      </w:r>
    </w:p>
    <w:p>
      <w:r>
        <w:t>A4265 (Krio): WHO Salone guideline say make people sabi di early sign, get correct test, en take treatment quick for reduce di risk wey nutrition kin cause.</w:t>
      </w:r>
    </w:p>
    <w:p/>
    <w:p>
      <w:r>
        <w:t>Q4266 (English) [Hygiene]: What important health issue is commonly associated with hygiene according to WHO Sierra Leone guidance?</w:t>
      </w:r>
    </w:p>
    <w:p>
      <w:r>
        <w:t>A4266 (English): WHO Sierra Leone guidance recommends proper awareness, early symptom recognition, accurate diagnosis, and timely treatment to reduce the impact of hygiene.</w:t>
      </w:r>
    </w:p>
    <w:p>
      <w:r>
        <w:t>Q4266 (Krio) [Hygiene]: Wetin na wan important health issue wey connect wit hygiene according to WHO Salone guideline?</w:t>
      </w:r>
    </w:p>
    <w:p>
      <w:r>
        <w:t>A4266 (Krio): WHO Salone guideline say make people sabi di early sign, get correct test, en take treatment quick for reduce di risk wey hygiene kin cause.</w:t>
      </w:r>
    </w:p>
    <w:p/>
    <w:p>
      <w:r>
        <w:t>Q4267 (English) [Water &amp; Sanitation]: What important health issue is commonly associated with water &amp; sanitation according to WHO Sierra Leone guidance?</w:t>
      </w:r>
    </w:p>
    <w:p>
      <w:r>
        <w:t>A4267 (English): WHO Sierra Leone guidance recommends proper awareness, early symptom recognition, accurate diagnosis, and timely treatment to reduce the impact of water &amp; sanitation.</w:t>
      </w:r>
    </w:p>
    <w:p>
      <w:r>
        <w:t>Q4267 (Krio) [Water &amp; Sanitation]: Wetin na wan important health issue wey connect wit water &amp; sanitation according to WHO Salone guideline?</w:t>
      </w:r>
    </w:p>
    <w:p>
      <w:r>
        <w:t>A4267 (Krio): WHO Salone guideline say make people sabi di early sign, get correct test, en take treatment quick for reduce di risk wey water &amp; sanitation kin cause.</w:t>
      </w:r>
    </w:p>
    <w:p/>
    <w:p>
      <w:r>
        <w:t>Q4268 (English) [Respiratory Illness]: What important health issue is commonly associated with respiratory illness according to WHO Sierra Leone guidance?</w:t>
      </w:r>
    </w:p>
    <w:p>
      <w:r>
        <w:t>A4268 (English): WHO Sierra Leone guidance recommends proper awareness, early symptom recognition, accurate diagnosis, and timely treatment to reduce the impact of respiratory illness.</w:t>
      </w:r>
    </w:p>
    <w:p>
      <w:r>
        <w:t>Q4268 (Krio) [Respiratory Illness]: Wetin na wan important health issue wey connect wit respiratory illness according to WHO Salone guideline?</w:t>
      </w:r>
    </w:p>
    <w:p>
      <w:r>
        <w:t>A4268 (Krio): WHO Salone guideline say make people sabi di early sign, get correct test, en take treatment quick for reduce di risk wey respiratory illness kin cause.</w:t>
      </w:r>
    </w:p>
    <w:p/>
    <w:p>
      <w:r>
        <w:t>Q4269 (English) [Skin Infections]: What important health issue is commonly associated with skin infections according to WHO Sierra Leone guidance?</w:t>
      </w:r>
    </w:p>
    <w:p>
      <w:r>
        <w:t>A4269 (English): WHO Sierra Leone guidance recommends proper awareness, early symptom recognition, accurate diagnosis, and timely treatment to reduce the impact of skin infections.</w:t>
      </w:r>
    </w:p>
    <w:p>
      <w:r>
        <w:t>Q4269 (Krio) [Skin Infections]: Wetin na wan important health issue wey connect wit skin infections according to WHO Salone guideline?</w:t>
      </w:r>
    </w:p>
    <w:p>
      <w:r>
        <w:t>A4269 (Krio): WHO Salone guideline say make people sabi di early sign, get correct test, en take treatment quick for reduce di risk wey skin infections kin cause.</w:t>
      </w:r>
    </w:p>
    <w:p/>
    <w:p>
      <w:r>
        <w:t>Q4270 (English) [Non-Communicable Diseases]: What important health issue is commonly associated with non-communicable diseases according to WHO Sierra Leone guidance?</w:t>
      </w:r>
    </w:p>
    <w:p>
      <w:r>
        <w:t>A4270 (English): WHO Sierra Leone guidance recommends proper awareness, early symptom recognition, accurate diagnosis, and timely treatment to reduce the impact of non-communicable diseases.</w:t>
      </w:r>
    </w:p>
    <w:p>
      <w:r>
        <w:t>Q4270 (Krio) [Non-Communicable Diseases]: Wetin na wan important health issue wey connect wit non-communicable diseases according to WHO Salone guideline?</w:t>
      </w:r>
    </w:p>
    <w:p>
      <w:r>
        <w:t>A4270 (Krio): WHO Salone guideline say make people sabi di early sign, get correct test, en take treatment quick for reduce di risk wey non-communicable diseases kin cause.</w:t>
      </w:r>
    </w:p>
    <w:p/>
    <w:p>
      <w:r>
        <w:t>Q4271 (English) [Dental Health]: What important health issue is commonly associated with dental health according to WHO Sierra Leone guidance?</w:t>
      </w:r>
    </w:p>
    <w:p>
      <w:r>
        <w:t>A4271 (English): WHO Sierra Leone guidance recommends proper awareness, early symptom recognition, accurate diagnosis, and timely treatment to reduce the impact of dental health.</w:t>
      </w:r>
    </w:p>
    <w:p>
      <w:r>
        <w:t>Q4271 (Krio) [Dental Health]: Wetin na wan important health issue wey connect wit dental health according to WHO Salone guideline?</w:t>
      </w:r>
    </w:p>
    <w:p>
      <w:r>
        <w:t>A4271 (Krio): WHO Salone guideline say make people sabi di early sign, get correct test, en take treatment quick for reduce di risk wey dental health kin cause.</w:t>
      </w:r>
    </w:p>
    <w:p/>
    <w:p>
      <w:r>
        <w:t>Q4272 (English) [Mental Health]: What important health issue is commonly associated with mental health according to WHO Sierra Leone guidance?</w:t>
      </w:r>
    </w:p>
    <w:p>
      <w:r>
        <w:t>A4272 (English): WHO Sierra Leone guidance recommends proper awareness, early symptom recognition, accurate diagnosis, and timely treatment to reduce the impact of mental health.</w:t>
      </w:r>
    </w:p>
    <w:p>
      <w:r>
        <w:t>Q4272 (Krio) [Mental Health]: Wetin na wan important health issue wey connect wit mental health according to WHO Salone guideline?</w:t>
      </w:r>
    </w:p>
    <w:p>
      <w:r>
        <w:t>A4272 (Krio): WHO Salone guideline say make people sabi di early sign, get correct test, en take treatment quick for reduce di risk wey mental health kin cause.</w:t>
      </w:r>
    </w:p>
    <w:p/>
    <w:p>
      <w:r>
        <w:t>Q4273 (English) [Injuries]: What important health issue is commonly associated with injuries according to WHO Sierra Leone guidance?</w:t>
      </w:r>
    </w:p>
    <w:p>
      <w:r>
        <w:t>A4273 (English): WHO Sierra Leone guidance recommends proper awareness, early symptom recognition, accurate diagnosis, and timely treatment to reduce the impact of injuries.</w:t>
      </w:r>
    </w:p>
    <w:p>
      <w:r>
        <w:t>Q4273 (Krio) [Injuries]: Wetin na wan important health issue wey connect wit injuries according to WHO Salone guideline?</w:t>
      </w:r>
    </w:p>
    <w:p>
      <w:r>
        <w:t>A4273 (Krio): WHO Salone guideline say make people sabi di early sign, get correct test, en take treatment quick for reduce di risk wey injuries kin cause.</w:t>
      </w:r>
    </w:p>
    <w:p/>
    <w:p>
      <w:r>
        <w:t>Q4274 (English) [Eye Conditions]: What important health issue is commonly associated with eye conditions according to WHO Sierra Leone guidance?</w:t>
      </w:r>
    </w:p>
    <w:p>
      <w:r>
        <w:t>A4274 (English): WHO Sierra Leone guidance recommends proper awareness, early symptom recognition, accurate diagnosis, and timely treatment to reduce the impact of eye conditions.</w:t>
      </w:r>
    </w:p>
    <w:p>
      <w:r>
        <w:t>Q4274 (Krio) [Eye Conditions]: Wetin na wan important health issue wey connect wit eye conditions according to WHO Salone guideline?</w:t>
      </w:r>
    </w:p>
    <w:p>
      <w:r>
        <w:t>A4274 (Krio): WHO Salone guideline say make people sabi di early sign, get correct test, en take treatment quick for reduce di risk wey eye conditions kin cause.</w:t>
      </w:r>
    </w:p>
    <w:p/>
    <w:p>
      <w:r>
        <w:t>Q4275 (English) [Ear Infections]: What important health issue is commonly associated with ear infections according to WHO Sierra Leone guidance?</w:t>
      </w:r>
    </w:p>
    <w:p>
      <w:r>
        <w:t>A4275 (English): WHO Sierra Leone guidance recommends proper awareness, early symptom recognition, accurate diagnosis, and timely treatment to reduce the impact of ear infections.</w:t>
      </w:r>
    </w:p>
    <w:p>
      <w:r>
        <w:t>Q4275 (Krio) [Ear Infections]: Wetin na wan important health issue wey connect wit ear infections according to WHO Salone guideline?</w:t>
      </w:r>
    </w:p>
    <w:p>
      <w:r>
        <w:t>A4275 (Krio): WHO Salone guideline say make people sabi di early sign, get correct test, en take treatment quick for reduce di risk wey ear infections kin cause.</w:t>
      </w:r>
    </w:p>
    <w:p/>
    <w:p>
      <w:r>
        <w:t>Q4276 (English) [Malaria]: What important health issue is commonly associated with malaria according to WHO Sierra Leone guidance?</w:t>
      </w:r>
    </w:p>
    <w:p>
      <w:r>
        <w:t>A4276 (English): WHO Sierra Leone guidance recommends proper awareness, early symptom recognition, accurate diagnosis, and timely treatment to reduce the impact of malaria.</w:t>
      </w:r>
    </w:p>
    <w:p>
      <w:r>
        <w:t>Q4276 (Krio) [Malaria]: Wetin na wan important health issue wey connect wit malaria according to WHO Salone guideline?</w:t>
      </w:r>
    </w:p>
    <w:p>
      <w:r>
        <w:t>A4276 (Krio): WHO Salone guideline say make people sabi di early sign, get correct test, en take treatment quick for reduce di risk wey malaria kin cause.</w:t>
      </w:r>
    </w:p>
    <w:p/>
    <w:p>
      <w:r>
        <w:t>Q4277 (English) [Typhoid]: What important health issue is commonly associated with typhoid according to WHO Sierra Leone guidance?</w:t>
      </w:r>
    </w:p>
    <w:p>
      <w:r>
        <w:t>A4277 (English): WHO Sierra Leone guidance recommends proper awareness, early symptom recognition, accurate diagnosis, and timely treatment to reduce the impact of typhoid.</w:t>
      </w:r>
    </w:p>
    <w:p>
      <w:r>
        <w:t>Q4277 (Krio) [Typhoid]: Wetin na wan important health issue wey connect wit typhoid according to WHO Salone guideline?</w:t>
      </w:r>
    </w:p>
    <w:p>
      <w:r>
        <w:t>A4277 (Krio): WHO Salone guideline say make people sabi di early sign, get correct test, en take treatment quick for reduce di risk wey typhoid kin cause.</w:t>
      </w:r>
    </w:p>
    <w:p/>
    <w:p>
      <w:r>
        <w:t>Q4278 (English) [Cholera]: What important health issue is commonly associated with cholera according to WHO Sierra Leone guidance?</w:t>
      </w:r>
    </w:p>
    <w:p>
      <w:r>
        <w:t>A4278 (English): WHO Sierra Leone guidance recommends proper awareness, early symptom recognition, accurate diagnosis, and timely treatment to reduce the impact of cholera.</w:t>
      </w:r>
    </w:p>
    <w:p>
      <w:r>
        <w:t>Q4278 (Krio) [Cholera]: Wetin na wan important health issue wey connect wit cholera according to WHO Salone guideline?</w:t>
      </w:r>
    </w:p>
    <w:p>
      <w:r>
        <w:t>A4278 (Krio): WHO Salone guideline say make people sabi di early sign, get correct test, en take treatment quick for reduce di risk wey cholera kin cause.</w:t>
      </w:r>
    </w:p>
    <w:p/>
    <w:p>
      <w:r>
        <w:t>Q4279 (English) [Diarrhea]: What important health issue is commonly associated with diarrhea according to WHO Sierra Leone guidance?</w:t>
      </w:r>
    </w:p>
    <w:p>
      <w:r>
        <w:t>A4279 (English): WHO Sierra Leone guidance recommends proper awareness, early symptom recognition, accurate diagnosis, and timely treatment to reduce the impact of diarrhea.</w:t>
      </w:r>
    </w:p>
    <w:p>
      <w:r>
        <w:t>Q4279 (Krio) [Diarrhea]: Wetin na wan important health issue wey connect wit diarrhea according to WHO Salone guideline?</w:t>
      </w:r>
    </w:p>
    <w:p>
      <w:r>
        <w:t>A4279 (Krio): WHO Salone guideline say make people sabi di early sign, get correct test, en take treatment quick for reduce di risk wey diarrhea kin cause.</w:t>
      </w:r>
    </w:p>
    <w:p/>
    <w:p>
      <w:r>
        <w:t>Q4280 (English) [Anemia]: What important health issue is commonly associated with anemia according to WHO Sierra Leone guidance?</w:t>
      </w:r>
    </w:p>
    <w:p>
      <w:r>
        <w:t>A4280 (English): WHO Sierra Leone guidance recommends proper awareness, early symptom recognition, accurate diagnosis, and timely treatment to reduce the impact of anemia.</w:t>
      </w:r>
    </w:p>
    <w:p>
      <w:r>
        <w:t>Q4280 (Krio) [Anemia]: Wetin na wan important health issue wey connect wit anemia according to WHO Salone guideline?</w:t>
      </w:r>
    </w:p>
    <w:p>
      <w:r>
        <w:t>A4280 (Krio): WHO Salone guideline say make people sabi di early sign, get correct test, en take treatment quick for reduce di risk wey anemia kin cause.</w:t>
      </w:r>
    </w:p>
    <w:p/>
    <w:p>
      <w:r>
        <w:t>Q4281 (English) [Worms]: What important health issue is commonly associated with worms according to WHO Sierra Leone guidance?</w:t>
      </w:r>
    </w:p>
    <w:p>
      <w:r>
        <w:t>A4281 (English): WHO Sierra Leone guidance recommends proper awareness, early symptom recognition, accurate diagnosis, and timely treatment to reduce the impact of worms.</w:t>
      </w:r>
    </w:p>
    <w:p>
      <w:r>
        <w:t>Q4281 (Krio) [Worms]: Wetin na wan important health issue wey connect wit worms according to WHO Salone guideline?</w:t>
      </w:r>
    </w:p>
    <w:p>
      <w:r>
        <w:t>A4281 (Krio): WHO Salone guideline say make people sabi di early sign, get correct test, en take treatment quick for reduce di risk wey worms kin cause.</w:t>
      </w:r>
    </w:p>
    <w:p/>
    <w:p>
      <w:r>
        <w:t>Q4282 (English) [Maternal Health]: What important health issue is commonly associated with maternal health according to WHO Sierra Leone guidance?</w:t>
      </w:r>
    </w:p>
    <w:p>
      <w:r>
        <w:t>A4282 (English): WHO Sierra Leone guidance recommends proper awareness, early symptom recognition, accurate diagnosis, and timely treatment to reduce the impact of maternal health.</w:t>
      </w:r>
    </w:p>
    <w:p>
      <w:r>
        <w:t>Q4282 (Krio) [Maternal Health]: Wetin na wan important health issue wey connect wit maternal health according to WHO Salone guideline?</w:t>
      </w:r>
    </w:p>
    <w:p>
      <w:r>
        <w:t>A4282 (Krio): WHO Salone guideline say make people sabi di early sign, get correct test, en take treatment quick for reduce di risk wey maternal health kin cause.</w:t>
      </w:r>
    </w:p>
    <w:p/>
    <w:p>
      <w:r>
        <w:t>Q4283 (English) [Child Health]: What important health issue is commonly associated with child health according to WHO Sierra Leone guidance?</w:t>
      </w:r>
    </w:p>
    <w:p>
      <w:r>
        <w:t>A4283 (English): WHO Sierra Leone guidance recommends proper awareness, early symptom recognition, accurate diagnosis, and timely treatment to reduce the impact of child health.</w:t>
      </w:r>
    </w:p>
    <w:p>
      <w:r>
        <w:t>Q4283 (Krio) [Child Health]: Wetin na wan important health issue wey connect wit child health according to WHO Salone guideline?</w:t>
      </w:r>
    </w:p>
    <w:p>
      <w:r>
        <w:t>A4283 (Krio): WHO Salone guideline say make people sabi di early sign, get correct test, en take treatment quick for reduce di risk wey child health kin cause.</w:t>
      </w:r>
    </w:p>
    <w:p/>
    <w:p>
      <w:r>
        <w:t>Q4284 (English) [Nutrition]: What important health issue is commonly associated with nutrition according to WHO Sierra Leone guidance?</w:t>
      </w:r>
    </w:p>
    <w:p>
      <w:r>
        <w:t>A4284 (English): WHO Sierra Leone guidance recommends proper awareness, early symptom recognition, accurate diagnosis, and timely treatment to reduce the impact of nutrition.</w:t>
      </w:r>
    </w:p>
    <w:p>
      <w:r>
        <w:t>Q4284 (Krio) [Nutrition]: Wetin na wan important health issue wey connect wit nutrition according to WHO Salone guideline?</w:t>
      </w:r>
    </w:p>
    <w:p>
      <w:r>
        <w:t>A4284 (Krio): WHO Salone guideline say make people sabi di early sign, get correct test, en take treatment quick for reduce di risk wey nutrition kin cause.</w:t>
      </w:r>
    </w:p>
    <w:p/>
    <w:p>
      <w:r>
        <w:t>Q4285 (English) [Hygiene]: What important health issue is commonly associated with hygiene according to WHO Sierra Leone guidance?</w:t>
      </w:r>
    </w:p>
    <w:p>
      <w:r>
        <w:t>A4285 (English): WHO Sierra Leone guidance recommends proper awareness, early symptom recognition, accurate diagnosis, and timely treatment to reduce the impact of hygiene.</w:t>
      </w:r>
    </w:p>
    <w:p>
      <w:r>
        <w:t>Q4285 (Krio) [Hygiene]: Wetin na wan important health issue wey connect wit hygiene according to WHO Salone guideline?</w:t>
      </w:r>
    </w:p>
    <w:p>
      <w:r>
        <w:t>A4285 (Krio): WHO Salone guideline say make people sabi di early sign, get correct test, en take treatment quick for reduce di risk wey hygiene kin cause.</w:t>
      </w:r>
    </w:p>
    <w:p/>
    <w:p>
      <w:r>
        <w:t>Q4286 (English) [Water &amp; Sanitation]: What important health issue is commonly associated with water &amp; sanitation according to WHO Sierra Leone guidance?</w:t>
      </w:r>
    </w:p>
    <w:p>
      <w:r>
        <w:t>A4286 (English): WHO Sierra Leone guidance recommends proper awareness, early symptom recognition, accurate diagnosis, and timely treatment to reduce the impact of water &amp; sanitation.</w:t>
      </w:r>
    </w:p>
    <w:p>
      <w:r>
        <w:t>Q4286 (Krio) [Water &amp; Sanitation]: Wetin na wan important health issue wey connect wit water &amp; sanitation according to WHO Salone guideline?</w:t>
      </w:r>
    </w:p>
    <w:p>
      <w:r>
        <w:t>A4286 (Krio): WHO Salone guideline say make people sabi di early sign, get correct test, en take treatment quick for reduce di risk wey water &amp; sanitation kin cause.</w:t>
      </w:r>
    </w:p>
    <w:p/>
    <w:p>
      <w:r>
        <w:t>Q4287 (English) [Respiratory Illness]: What important health issue is commonly associated with respiratory illness according to WHO Sierra Leone guidance?</w:t>
      </w:r>
    </w:p>
    <w:p>
      <w:r>
        <w:t>A4287 (English): WHO Sierra Leone guidance recommends proper awareness, early symptom recognition, accurate diagnosis, and timely treatment to reduce the impact of respiratory illness.</w:t>
      </w:r>
    </w:p>
    <w:p>
      <w:r>
        <w:t>Q4287 (Krio) [Respiratory Illness]: Wetin na wan important health issue wey connect wit respiratory illness according to WHO Salone guideline?</w:t>
      </w:r>
    </w:p>
    <w:p>
      <w:r>
        <w:t>A4287 (Krio): WHO Salone guideline say make people sabi di early sign, get correct test, en take treatment quick for reduce di risk wey respiratory illness kin cause.</w:t>
      </w:r>
    </w:p>
    <w:p/>
    <w:p>
      <w:r>
        <w:t>Q4288 (English) [Skin Infections]: What important health issue is commonly associated with skin infections according to WHO Sierra Leone guidance?</w:t>
      </w:r>
    </w:p>
    <w:p>
      <w:r>
        <w:t>A4288 (English): WHO Sierra Leone guidance recommends proper awareness, early symptom recognition, accurate diagnosis, and timely treatment to reduce the impact of skin infections.</w:t>
      </w:r>
    </w:p>
    <w:p>
      <w:r>
        <w:t>Q4288 (Krio) [Skin Infections]: Wetin na wan important health issue wey connect wit skin infections according to WHO Salone guideline?</w:t>
      </w:r>
    </w:p>
    <w:p>
      <w:r>
        <w:t>A4288 (Krio): WHO Salone guideline say make people sabi di early sign, get correct test, en take treatment quick for reduce di risk wey skin infections kin cause.</w:t>
      </w:r>
    </w:p>
    <w:p/>
    <w:p>
      <w:r>
        <w:t>Q4289 (English) [Non-Communicable Diseases]: What important health issue is commonly associated with non-communicable diseases according to WHO Sierra Leone guidance?</w:t>
      </w:r>
    </w:p>
    <w:p>
      <w:r>
        <w:t>A4289 (English): WHO Sierra Leone guidance recommends proper awareness, early symptom recognition, accurate diagnosis, and timely treatment to reduce the impact of non-communicable diseases.</w:t>
      </w:r>
    </w:p>
    <w:p>
      <w:r>
        <w:t>Q4289 (Krio) [Non-Communicable Diseases]: Wetin na wan important health issue wey connect wit non-communicable diseases according to WHO Salone guideline?</w:t>
      </w:r>
    </w:p>
    <w:p>
      <w:r>
        <w:t>A4289 (Krio): WHO Salone guideline say make people sabi di early sign, get correct test, en take treatment quick for reduce di risk wey non-communicable diseases kin cause.</w:t>
      </w:r>
    </w:p>
    <w:p/>
    <w:p>
      <w:r>
        <w:t>Q4290 (English) [Dental Health]: What important health issue is commonly associated with dental health according to WHO Sierra Leone guidance?</w:t>
      </w:r>
    </w:p>
    <w:p>
      <w:r>
        <w:t>A4290 (English): WHO Sierra Leone guidance recommends proper awareness, early symptom recognition, accurate diagnosis, and timely treatment to reduce the impact of dental health.</w:t>
      </w:r>
    </w:p>
    <w:p>
      <w:r>
        <w:t>Q4290 (Krio) [Dental Health]: Wetin na wan important health issue wey connect wit dental health according to WHO Salone guideline?</w:t>
      </w:r>
    </w:p>
    <w:p>
      <w:r>
        <w:t>A4290 (Krio): WHO Salone guideline say make people sabi di early sign, get correct test, en take treatment quick for reduce di risk wey dental health kin cause.</w:t>
      </w:r>
    </w:p>
    <w:p/>
    <w:p>
      <w:r>
        <w:t>Q4291 (English) [Mental Health]: What important health issue is commonly associated with mental health according to WHO Sierra Leone guidance?</w:t>
      </w:r>
    </w:p>
    <w:p>
      <w:r>
        <w:t>A4291 (English): WHO Sierra Leone guidance recommends proper awareness, early symptom recognition, accurate diagnosis, and timely treatment to reduce the impact of mental health.</w:t>
      </w:r>
    </w:p>
    <w:p>
      <w:r>
        <w:t>Q4291 (Krio) [Mental Health]: Wetin na wan important health issue wey connect wit mental health according to WHO Salone guideline?</w:t>
      </w:r>
    </w:p>
    <w:p>
      <w:r>
        <w:t>A4291 (Krio): WHO Salone guideline say make people sabi di early sign, get correct test, en take treatment quick for reduce di risk wey mental health kin cause.</w:t>
      </w:r>
    </w:p>
    <w:p/>
    <w:p>
      <w:r>
        <w:t>Q4292 (English) [Injuries]: What important health issue is commonly associated with injuries according to WHO Sierra Leone guidance?</w:t>
      </w:r>
    </w:p>
    <w:p>
      <w:r>
        <w:t>A4292 (English): WHO Sierra Leone guidance recommends proper awareness, early symptom recognition, accurate diagnosis, and timely treatment to reduce the impact of injuries.</w:t>
      </w:r>
    </w:p>
    <w:p>
      <w:r>
        <w:t>Q4292 (Krio) [Injuries]: Wetin na wan important health issue wey connect wit injuries according to WHO Salone guideline?</w:t>
      </w:r>
    </w:p>
    <w:p>
      <w:r>
        <w:t>A4292 (Krio): WHO Salone guideline say make people sabi di early sign, get correct test, en take treatment quick for reduce di risk wey injuries kin cause.</w:t>
      </w:r>
    </w:p>
    <w:p/>
    <w:p>
      <w:r>
        <w:t>Q4293 (English) [Eye Conditions]: What important health issue is commonly associated with eye conditions according to WHO Sierra Leone guidance?</w:t>
      </w:r>
    </w:p>
    <w:p>
      <w:r>
        <w:t>A4293 (English): WHO Sierra Leone guidance recommends proper awareness, early symptom recognition, accurate diagnosis, and timely treatment to reduce the impact of eye conditions.</w:t>
      </w:r>
    </w:p>
    <w:p>
      <w:r>
        <w:t>Q4293 (Krio) [Eye Conditions]: Wetin na wan important health issue wey connect wit eye conditions according to WHO Salone guideline?</w:t>
      </w:r>
    </w:p>
    <w:p>
      <w:r>
        <w:t>A4293 (Krio): WHO Salone guideline say make people sabi di early sign, get correct test, en take treatment quick for reduce di risk wey eye conditions kin cause.</w:t>
      </w:r>
    </w:p>
    <w:p/>
    <w:p>
      <w:r>
        <w:t>Q4294 (English) [Ear Infections]: What important health issue is commonly associated with ear infections according to WHO Sierra Leone guidance?</w:t>
      </w:r>
    </w:p>
    <w:p>
      <w:r>
        <w:t>A4294 (English): WHO Sierra Leone guidance recommends proper awareness, early symptom recognition, accurate diagnosis, and timely treatment to reduce the impact of ear infections.</w:t>
      </w:r>
    </w:p>
    <w:p>
      <w:r>
        <w:t>Q4294 (Krio) [Ear Infections]: Wetin na wan important health issue wey connect wit ear infections according to WHO Salone guideline?</w:t>
      </w:r>
    </w:p>
    <w:p>
      <w:r>
        <w:t>A4294 (Krio): WHO Salone guideline say make people sabi di early sign, get correct test, en take treatment quick for reduce di risk wey ear infections kin cause.</w:t>
      </w:r>
    </w:p>
    <w:p/>
    <w:p>
      <w:r>
        <w:t>Q4295 (English) [Malaria]: What important health issue is commonly associated with malaria according to WHO Sierra Leone guidance?</w:t>
      </w:r>
    </w:p>
    <w:p>
      <w:r>
        <w:t>A4295 (English): WHO Sierra Leone guidance recommends proper awareness, early symptom recognition, accurate diagnosis, and timely treatment to reduce the impact of malaria.</w:t>
      </w:r>
    </w:p>
    <w:p>
      <w:r>
        <w:t>Q4295 (Krio) [Malaria]: Wetin na wan important health issue wey connect wit malaria according to WHO Salone guideline?</w:t>
      </w:r>
    </w:p>
    <w:p>
      <w:r>
        <w:t>A4295 (Krio): WHO Salone guideline say make people sabi di early sign, get correct test, en take treatment quick for reduce di risk wey malaria kin cause.</w:t>
      </w:r>
    </w:p>
    <w:p/>
    <w:p>
      <w:r>
        <w:t>Q4296 (English) [Typhoid]: What important health issue is commonly associated with typhoid according to WHO Sierra Leone guidance?</w:t>
      </w:r>
    </w:p>
    <w:p>
      <w:r>
        <w:t>A4296 (English): WHO Sierra Leone guidance recommends proper awareness, early symptom recognition, accurate diagnosis, and timely treatment to reduce the impact of typhoid.</w:t>
      </w:r>
    </w:p>
    <w:p>
      <w:r>
        <w:t>Q4296 (Krio) [Typhoid]: Wetin na wan important health issue wey connect wit typhoid according to WHO Salone guideline?</w:t>
      </w:r>
    </w:p>
    <w:p>
      <w:r>
        <w:t>A4296 (Krio): WHO Salone guideline say make people sabi di early sign, get correct test, en take treatment quick for reduce di risk wey typhoid kin cause.</w:t>
      </w:r>
    </w:p>
    <w:p/>
    <w:p>
      <w:r>
        <w:t>Q4297 (English) [Cholera]: What important health issue is commonly associated with cholera according to WHO Sierra Leone guidance?</w:t>
      </w:r>
    </w:p>
    <w:p>
      <w:r>
        <w:t>A4297 (English): WHO Sierra Leone guidance recommends proper awareness, early symptom recognition, accurate diagnosis, and timely treatment to reduce the impact of cholera.</w:t>
      </w:r>
    </w:p>
    <w:p>
      <w:r>
        <w:t>Q4297 (Krio) [Cholera]: Wetin na wan important health issue wey connect wit cholera according to WHO Salone guideline?</w:t>
      </w:r>
    </w:p>
    <w:p>
      <w:r>
        <w:t>A4297 (Krio): WHO Salone guideline say make people sabi di early sign, get correct test, en take treatment quick for reduce di risk wey cholera kin cause.</w:t>
      </w:r>
    </w:p>
    <w:p/>
    <w:p>
      <w:r>
        <w:t>Q4298 (English) [Diarrhea]: What important health issue is commonly associated with diarrhea according to WHO Sierra Leone guidance?</w:t>
      </w:r>
    </w:p>
    <w:p>
      <w:r>
        <w:t>A4298 (English): WHO Sierra Leone guidance recommends proper awareness, early symptom recognition, accurate diagnosis, and timely treatment to reduce the impact of diarrhea.</w:t>
      </w:r>
    </w:p>
    <w:p>
      <w:r>
        <w:t>Q4298 (Krio) [Diarrhea]: Wetin na wan important health issue wey connect wit diarrhea according to WHO Salone guideline?</w:t>
      </w:r>
    </w:p>
    <w:p>
      <w:r>
        <w:t>A4298 (Krio): WHO Salone guideline say make people sabi di early sign, get correct test, en take treatment quick for reduce di risk wey diarrhea kin cause.</w:t>
      </w:r>
    </w:p>
    <w:p/>
    <w:p>
      <w:r>
        <w:t>Q4299 (English) [Anemia]: What important health issue is commonly associated with anemia according to WHO Sierra Leone guidance?</w:t>
      </w:r>
    </w:p>
    <w:p>
      <w:r>
        <w:t>A4299 (English): WHO Sierra Leone guidance recommends proper awareness, early symptom recognition, accurate diagnosis, and timely treatment to reduce the impact of anemia.</w:t>
      </w:r>
    </w:p>
    <w:p>
      <w:r>
        <w:t>Q4299 (Krio) [Anemia]: Wetin na wan important health issue wey connect wit anemia according to WHO Salone guideline?</w:t>
      </w:r>
    </w:p>
    <w:p>
      <w:r>
        <w:t>A4299 (Krio): WHO Salone guideline say make people sabi di early sign, get correct test, en take treatment quick for reduce di risk wey anemia kin cause.</w:t>
      </w:r>
    </w:p>
    <w:p/>
    <w:p>
      <w:r>
        <w:t>Q4300 (English) [Worms]: What important health issue is commonly associated with worms according to WHO Sierra Leone guidance?</w:t>
      </w:r>
    </w:p>
    <w:p>
      <w:r>
        <w:t>A4300 (English): WHO Sierra Leone guidance recommends proper awareness, early symptom recognition, accurate diagnosis, and timely treatment to reduce the impact of worms.</w:t>
      </w:r>
    </w:p>
    <w:p>
      <w:r>
        <w:t>Q4300 (Krio) [Worms]: Wetin na wan important health issue wey connect wit worms according to WHO Salone guideline?</w:t>
      </w:r>
    </w:p>
    <w:p>
      <w:r>
        <w:t>A4300 (Krio): WHO Salone guideline say make people sabi di early sign, get correct test, en take treatment quick for reduce di risk wey worms kin cause.</w:t>
      </w:r>
    </w:p>
    <w:p/>
    <w:p>
      <w:r>
        <w:t>Q4301 (English) [Maternal Health]: What important health issue is commonly associated with maternal health according to WHO Sierra Leone guidance?</w:t>
      </w:r>
    </w:p>
    <w:p>
      <w:r>
        <w:t>A4301 (English): WHO Sierra Leone guidance recommends proper awareness, early symptom recognition, accurate diagnosis, and timely treatment to reduce the impact of maternal health.</w:t>
      </w:r>
    </w:p>
    <w:p>
      <w:r>
        <w:t>Q4301 (Krio) [Maternal Health]: Wetin na wan important health issue wey connect wit maternal health according to WHO Salone guideline?</w:t>
      </w:r>
    </w:p>
    <w:p>
      <w:r>
        <w:t>A4301 (Krio): WHO Salone guideline say make people sabi di early sign, get correct test, en take treatment quick for reduce di risk wey maternal health kin cause.</w:t>
      </w:r>
    </w:p>
    <w:p/>
    <w:p>
      <w:r>
        <w:t>Q4302 (English) [Child Health]: What important health issue is commonly associated with child health according to WHO Sierra Leone guidance?</w:t>
      </w:r>
    </w:p>
    <w:p>
      <w:r>
        <w:t>A4302 (English): WHO Sierra Leone guidance recommends proper awareness, early symptom recognition, accurate diagnosis, and timely treatment to reduce the impact of child health.</w:t>
      </w:r>
    </w:p>
    <w:p>
      <w:r>
        <w:t>Q4302 (Krio) [Child Health]: Wetin na wan important health issue wey connect wit child health according to WHO Salone guideline?</w:t>
      </w:r>
    </w:p>
    <w:p>
      <w:r>
        <w:t>A4302 (Krio): WHO Salone guideline say make people sabi di early sign, get correct test, en take treatment quick for reduce di risk wey child health kin cause.</w:t>
      </w:r>
    </w:p>
    <w:p/>
    <w:p>
      <w:r>
        <w:t>Q4303 (English) [Nutrition]: What important health issue is commonly associated with nutrition according to WHO Sierra Leone guidance?</w:t>
      </w:r>
    </w:p>
    <w:p>
      <w:r>
        <w:t>A4303 (English): WHO Sierra Leone guidance recommends proper awareness, early symptom recognition, accurate diagnosis, and timely treatment to reduce the impact of nutrition.</w:t>
      </w:r>
    </w:p>
    <w:p>
      <w:r>
        <w:t>Q4303 (Krio) [Nutrition]: Wetin na wan important health issue wey connect wit nutrition according to WHO Salone guideline?</w:t>
      </w:r>
    </w:p>
    <w:p>
      <w:r>
        <w:t>A4303 (Krio): WHO Salone guideline say make people sabi di early sign, get correct test, en take treatment quick for reduce di risk wey nutrition kin cause.</w:t>
      </w:r>
    </w:p>
    <w:p/>
    <w:p>
      <w:r>
        <w:t>Q4304 (English) [Hygiene]: What important health issue is commonly associated with hygiene according to WHO Sierra Leone guidance?</w:t>
      </w:r>
    </w:p>
    <w:p>
      <w:r>
        <w:t>A4304 (English): WHO Sierra Leone guidance recommends proper awareness, early symptom recognition, accurate diagnosis, and timely treatment to reduce the impact of hygiene.</w:t>
      </w:r>
    </w:p>
    <w:p>
      <w:r>
        <w:t>Q4304 (Krio) [Hygiene]: Wetin na wan important health issue wey connect wit hygiene according to WHO Salone guideline?</w:t>
      </w:r>
    </w:p>
    <w:p>
      <w:r>
        <w:t>A4304 (Krio): WHO Salone guideline say make people sabi di early sign, get correct test, en take treatment quick for reduce di risk wey hygiene kin cause.</w:t>
      </w:r>
    </w:p>
    <w:p/>
    <w:p>
      <w:r>
        <w:t>Q4305 (English) [Water &amp; Sanitation]: What important health issue is commonly associated with water &amp; sanitation according to WHO Sierra Leone guidance?</w:t>
      </w:r>
    </w:p>
    <w:p>
      <w:r>
        <w:t>A4305 (English): WHO Sierra Leone guidance recommends proper awareness, early symptom recognition, accurate diagnosis, and timely treatment to reduce the impact of water &amp; sanitation.</w:t>
      </w:r>
    </w:p>
    <w:p>
      <w:r>
        <w:t>Q4305 (Krio) [Water &amp; Sanitation]: Wetin na wan important health issue wey connect wit water &amp; sanitation according to WHO Salone guideline?</w:t>
      </w:r>
    </w:p>
    <w:p>
      <w:r>
        <w:t>A4305 (Krio): WHO Salone guideline say make people sabi di early sign, get correct test, en take treatment quick for reduce di risk wey water &amp; sanitation kin cause.</w:t>
      </w:r>
    </w:p>
    <w:p/>
    <w:p>
      <w:r>
        <w:t>Q4306 (English) [Respiratory Illness]: What important health issue is commonly associated with respiratory illness according to WHO Sierra Leone guidance?</w:t>
      </w:r>
    </w:p>
    <w:p>
      <w:r>
        <w:t>A4306 (English): WHO Sierra Leone guidance recommends proper awareness, early symptom recognition, accurate diagnosis, and timely treatment to reduce the impact of respiratory illness.</w:t>
      </w:r>
    </w:p>
    <w:p>
      <w:r>
        <w:t>Q4306 (Krio) [Respiratory Illness]: Wetin na wan important health issue wey connect wit respiratory illness according to WHO Salone guideline?</w:t>
      </w:r>
    </w:p>
    <w:p>
      <w:r>
        <w:t>A4306 (Krio): WHO Salone guideline say make people sabi di early sign, get correct test, en take treatment quick for reduce di risk wey respiratory illness kin cause.</w:t>
      </w:r>
    </w:p>
    <w:p/>
    <w:p>
      <w:r>
        <w:t>Q4307 (English) [Skin Infections]: What important health issue is commonly associated with skin infections according to WHO Sierra Leone guidance?</w:t>
      </w:r>
    </w:p>
    <w:p>
      <w:r>
        <w:t>A4307 (English): WHO Sierra Leone guidance recommends proper awareness, early symptom recognition, accurate diagnosis, and timely treatment to reduce the impact of skin infections.</w:t>
      </w:r>
    </w:p>
    <w:p>
      <w:r>
        <w:t>Q4307 (Krio) [Skin Infections]: Wetin na wan important health issue wey connect wit skin infections according to WHO Salone guideline?</w:t>
      </w:r>
    </w:p>
    <w:p>
      <w:r>
        <w:t>A4307 (Krio): WHO Salone guideline say make people sabi di early sign, get correct test, en take treatment quick for reduce di risk wey skin infections kin cause.</w:t>
      </w:r>
    </w:p>
    <w:p/>
    <w:p>
      <w:r>
        <w:t>Q4308 (English) [Non-Communicable Diseases]: What important health issue is commonly associated with non-communicable diseases according to WHO Sierra Leone guidance?</w:t>
      </w:r>
    </w:p>
    <w:p>
      <w:r>
        <w:t>A4308 (English): WHO Sierra Leone guidance recommends proper awareness, early symptom recognition, accurate diagnosis, and timely treatment to reduce the impact of non-communicable diseases.</w:t>
      </w:r>
    </w:p>
    <w:p>
      <w:r>
        <w:t>Q4308 (Krio) [Non-Communicable Diseases]: Wetin na wan important health issue wey connect wit non-communicable diseases according to WHO Salone guideline?</w:t>
      </w:r>
    </w:p>
    <w:p>
      <w:r>
        <w:t>A4308 (Krio): WHO Salone guideline say make people sabi di early sign, get correct test, en take treatment quick for reduce di risk wey non-communicable diseases kin cause.</w:t>
      </w:r>
    </w:p>
    <w:p/>
    <w:p>
      <w:r>
        <w:t>Q4309 (English) [Dental Health]: What important health issue is commonly associated with dental health according to WHO Sierra Leone guidance?</w:t>
      </w:r>
    </w:p>
    <w:p>
      <w:r>
        <w:t>A4309 (English): WHO Sierra Leone guidance recommends proper awareness, early symptom recognition, accurate diagnosis, and timely treatment to reduce the impact of dental health.</w:t>
      </w:r>
    </w:p>
    <w:p>
      <w:r>
        <w:t>Q4309 (Krio) [Dental Health]: Wetin na wan important health issue wey connect wit dental health according to WHO Salone guideline?</w:t>
      </w:r>
    </w:p>
    <w:p>
      <w:r>
        <w:t>A4309 (Krio): WHO Salone guideline say make people sabi di early sign, get correct test, en take treatment quick for reduce di risk wey dental health kin cause.</w:t>
      </w:r>
    </w:p>
    <w:p/>
    <w:p>
      <w:r>
        <w:t>Q4310 (English) [Mental Health]: What important health issue is commonly associated with mental health according to WHO Sierra Leone guidance?</w:t>
      </w:r>
    </w:p>
    <w:p>
      <w:r>
        <w:t>A4310 (English): WHO Sierra Leone guidance recommends proper awareness, early symptom recognition, accurate diagnosis, and timely treatment to reduce the impact of mental health.</w:t>
      </w:r>
    </w:p>
    <w:p>
      <w:r>
        <w:t>Q4310 (Krio) [Mental Health]: Wetin na wan important health issue wey connect wit mental health according to WHO Salone guideline?</w:t>
      </w:r>
    </w:p>
    <w:p>
      <w:r>
        <w:t>A4310 (Krio): WHO Salone guideline say make people sabi di early sign, get correct test, en take treatment quick for reduce di risk wey mental health kin cause.</w:t>
      </w:r>
    </w:p>
    <w:p/>
    <w:p>
      <w:r>
        <w:t>Q4311 (English) [Injuries]: What important health issue is commonly associated with injuries according to WHO Sierra Leone guidance?</w:t>
      </w:r>
    </w:p>
    <w:p>
      <w:r>
        <w:t>A4311 (English): WHO Sierra Leone guidance recommends proper awareness, early symptom recognition, accurate diagnosis, and timely treatment to reduce the impact of injuries.</w:t>
      </w:r>
    </w:p>
    <w:p>
      <w:r>
        <w:t>Q4311 (Krio) [Injuries]: Wetin na wan important health issue wey connect wit injuries according to WHO Salone guideline?</w:t>
      </w:r>
    </w:p>
    <w:p>
      <w:r>
        <w:t>A4311 (Krio): WHO Salone guideline say make people sabi di early sign, get correct test, en take treatment quick for reduce di risk wey injuries kin cause.</w:t>
      </w:r>
    </w:p>
    <w:p/>
    <w:p>
      <w:r>
        <w:t>Q4312 (English) [Eye Conditions]: What important health issue is commonly associated with eye conditions according to WHO Sierra Leone guidance?</w:t>
      </w:r>
    </w:p>
    <w:p>
      <w:r>
        <w:t>A4312 (English): WHO Sierra Leone guidance recommends proper awareness, early symptom recognition, accurate diagnosis, and timely treatment to reduce the impact of eye conditions.</w:t>
      </w:r>
    </w:p>
    <w:p>
      <w:r>
        <w:t>Q4312 (Krio) [Eye Conditions]: Wetin na wan important health issue wey connect wit eye conditions according to WHO Salone guideline?</w:t>
      </w:r>
    </w:p>
    <w:p>
      <w:r>
        <w:t>A4312 (Krio): WHO Salone guideline say make people sabi di early sign, get correct test, en take treatment quick for reduce di risk wey eye conditions kin cause.</w:t>
      </w:r>
    </w:p>
    <w:p/>
    <w:p>
      <w:r>
        <w:t>Q4313 (English) [Ear Infections]: What important health issue is commonly associated with ear infections according to WHO Sierra Leone guidance?</w:t>
      </w:r>
    </w:p>
    <w:p>
      <w:r>
        <w:t>A4313 (English): WHO Sierra Leone guidance recommends proper awareness, early symptom recognition, accurate diagnosis, and timely treatment to reduce the impact of ear infections.</w:t>
      </w:r>
    </w:p>
    <w:p>
      <w:r>
        <w:t>Q4313 (Krio) [Ear Infections]: Wetin na wan important health issue wey connect wit ear infections according to WHO Salone guideline?</w:t>
      </w:r>
    </w:p>
    <w:p>
      <w:r>
        <w:t>A4313 (Krio): WHO Salone guideline say make people sabi di early sign, get correct test, en take treatment quick for reduce di risk wey ear infections kin cause.</w:t>
      </w:r>
    </w:p>
    <w:p/>
    <w:p>
      <w:r>
        <w:t>Q4314 (English) [Malaria]: What important health issue is commonly associated with malaria according to WHO Sierra Leone guidance?</w:t>
      </w:r>
    </w:p>
    <w:p>
      <w:r>
        <w:t>A4314 (English): WHO Sierra Leone guidance recommends proper awareness, early symptom recognition, accurate diagnosis, and timely treatment to reduce the impact of malaria.</w:t>
      </w:r>
    </w:p>
    <w:p>
      <w:r>
        <w:t>Q4314 (Krio) [Malaria]: Wetin na wan important health issue wey connect wit malaria according to WHO Salone guideline?</w:t>
      </w:r>
    </w:p>
    <w:p>
      <w:r>
        <w:t>A4314 (Krio): WHO Salone guideline say make people sabi di early sign, get correct test, en take treatment quick for reduce di risk wey malaria kin cause.</w:t>
      </w:r>
    </w:p>
    <w:p/>
    <w:p>
      <w:r>
        <w:t>Q4315 (English) [Typhoid]: What important health issue is commonly associated with typhoid according to WHO Sierra Leone guidance?</w:t>
      </w:r>
    </w:p>
    <w:p>
      <w:r>
        <w:t>A4315 (English): WHO Sierra Leone guidance recommends proper awareness, early symptom recognition, accurate diagnosis, and timely treatment to reduce the impact of typhoid.</w:t>
      </w:r>
    </w:p>
    <w:p>
      <w:r>
        <w:t>Q4315 (Krio) [Typhoid]: Wetin na wan important health issue wey connect wit typhoid according to WHO Salone guideline?</w:t>
      </w:r>
    </w:p>
    <w:p>
      <w:r>
        <w:t>A4315 (Krio): WHO Salone guideline say make people sabi di early sign, get correct test, en take treatment quick for reduce di risk wey typhoid kin cause.</w:t>
      </w:r>
    </w:p>
    <w:p/>
    <w:p>
      <w:r>
        <w:t>Q4316 (English) [Cholera]: What important health issue is commonly associated with cholera according to WHO Sierra Leone guidance?</w:t>
      </w:r>
    </w:p>
    <w:p>
      <w:r>
        <w:t>A4316 (English): WHO Sierra Leone guidance recommends proper awareness, early symptom recognition, accurate diagnosis, and timely treatment to reduce the impact of cholera.</w:t>
      </w:r>
    </w:p>
    <w:p>
      <w:r>
        <w:t>Q4316 (Krio) [Cholera]: Wetin na wan important health issue wey connect wit cholera according to WHO Salone guideline?</w:t>
      </w:r>
    </w:p>
    <w:p>
      <w:r>
        <w:t>A4316 (Krio): WHO Salone guideline say make people sabi di early sign, get correct test, en take treatment quick for reduce di risk wey cholera kin cause.</w:t>
      </w:r>
    </w:p>
    <w:p/>
    <w:p>
      <w:r>
        <w:t>Q4317 (English) [Diarrhea]: What important health issue is commonly associated with diarrhea according to WHO Sierra Leone guidance?</w:t>
      </w:r>
    </w:p>
    <w:p>
      <w:r>
        <w:t>A4317 (English): WHO Sierra Leone guidance recommends proper awareness, early symptom recognition, accurate diagnosis, and timely treatment to reduce the impact of diarrhea.</w:t>
      </w:r>
    </w:p>
    <w:p>
      <w:r>
        <w:t>Q4317 (Krio) [Diarrhea]: Wetin na wan important health issue wey connect wit diarrhea according to WHO Salone guideline?</w:t>
      </w:r>
    </w:p>
    <w:p>
      <w:r>
        <w:t>A4317 (Krio): WHO Salone guideline say make people sabi di early sign, get correct test, en take treatment quick for reduce di risk wey diarrhea kin cause.</w:t>
      </w:r>
    </w:p>
    <w:p/>
    <w:p>
      <w:r>
        <w:t>Q4318 (English) [Anemia]: What important health issue is commonly associated with anemia according to WHO Sierra Leone guidance?</w:t>
      </w:r>
    </w:p>
    <w:p>
      <w:r>
        <w:t>A4318 (English): WHO Sierra Leone guidance recommends proper awareness, early symptom recognition, accurate diagnosis, and timely treatment to reduce the impact of anemia.</w:t>
      </w:r>
    </w:p>
    <w:p>
      <w:r>
        <w:t>Q4318 (Krio) [Anemia]: Wetin na wan important health issue wey connect wit anemia according to WHO Salone guideline?</w:t>
      </w:r>
    </w:p>
    <w:p>
      <w:r>
        <w:t>A4318 (Krio): WHO Salone guideline say make people sabi di early sign, get correct test, en take treatment quick for reduce di risk wey anemia kin cause.</w:t>
      </w:r>
    </w:p>
    <w:p/>
    <w:p>
      <w:r>
        <w:t>Q4319 (English) [Worms]: What important health issue is commonly associated with worms according to WHO Sierra Leone guidance?</w:t>
      </w:r>
    </w:p>
    <w:p>
      <w:r>
        <w:t>A4319 (English): WHO Sierra Leone guidance recommends proper awareness, early symptom recognition, accurate diagnosis, and timely treatment to reduce the impact of worms.</w:t>
      </w:r>
    </w:p>
    <w:p>
      <w:r>
        <w:t>Q4319 (Krio) [Worms]: Wetin na wan important health issue wey connect wit worms according to WHO Salone guideline?</w:t>
      </w:r>
    </w:p>
    <w:p>
      <w:r>
        <w:t>A4319 (Krio): WHO Salone guideline say make people sabi di early sign, get correct test, en take treatment quick for reduce di risk wey worms kin cause.</w:t>
      </w:r>
    </w:p>
    <w:p/>
    <w:p>
      <w:r>
        <w:t>Q4320 (English) [Maternal Health]: What important health issue is commonly associated with maternal health according to WHO Sierra Leone guidance?</w:t>
      </w:r>
    </w:p>
    <w:p>
      <w:r>
        <w:t>A4320 (English): WHO Sierra Leone guidance recommends proper awareness, early symptom recognition, accurate diagnosis, and timely treatment to reduce the impact of maternal health.</w:t>
      </w:r>
    </w:p>
    <w:p>
      <w:r>
        <w:t>Q4320 (Krio) [Maternal Health]: Wetin na wan important health issue wey connect wit maternal health according to WHO Salone guideline?</w:t>
      </w:r>
    </w:p>
    <w:p>
      <w:r>
        <w:t>A4320 (Krio): WHO Salone guideline say make people sabi di early sign, get correct test, en take treatment quick for reduce di risk wey maternal health kin cause.</w:t>
      </w:r>
    </w:p>
    <w:p/>
    <w:p>
      <w:r>
        <w:t>Q4321 (English) [Child Health]: What important health issue is commonly associated with child health according to WHO Sierra Leone guidance?</w:t>
      </w:r>
    </w:p>
    <w:p>
      <w:r>
        <w:t>A4321 (English): WHO Sierra Leone guidance recommends proper awareness, early symptom recognition, accurate diagnosis, and timely treatment to reduce the impact of child health.</w:t>
      </w:r>
    </w:p>
    <w:p>
      <w:r>
        <w:t>Q4321 (Krio) [Child Health]: Wetin na wan important health issue wey connect wit child health according to WHO Salone guideline?</w:t>
      </w:r>
    </w:p>
    <w:p>
      <w:r>
        <w:t>A4321 (Krio): WHO Salone guideline say make people sabi di early sign, get correct test, en take treatment quick for reduce di risk wey child health kin cause.</w:t>
      </w:r>
    </w:p>
    <w:p/>
    <w:p>
      <w:r>
        <w:t>Q4322 (English) [Nutrition]: What important health issue is commonly associated with nutrition according to WHO Sierra Leone guidance?</w:t>
      </w:r>
    </w:p>
    <w:p>
      <w:r>
        <w:t>A4322 (English): WHO Sierra Leone guidance recommends proper awareness, early symptom recognition, accurate diagnosis, and timely treatment to reduce the impact of nutrition.</w:t>
      </w:r>
    </w:p>
    <w:p>
      <w:r>
        <w:t>Q4322 (Krio) [Nutrition]: Wetin na wan important health issue wey connect wit nutrition according to WHO Salone guideline?</w:t>
      </w:r>
    </w:p>
    <w:p>
      <w:r>
        <w:t>A4322 (Krio): WHO Salone guideline say make people sabi di early sign, get correct test, en take treatment quick for reduce di risk wey nutrition kin cause.</w:t>
      </w:r>
    </w:p>
    <w:p/>
    <w:p>
      <w:r>
        <w:t>Q4323 (English) [Hygiene]: What important health issue is commonly associated with hygiene according to WHO Sierra Leone guidance?</w:t>
      </w:r>
    </w:p>
    <w:p>
      <w:r>
        <w:t>A4323 (English): WHO Sierra Leone guidance recommends proper awareness, early symptom recognition, accurate diagnosis, and timely treatment to reduce the impact of hygiene.</w:t>
      </w:r>
    </w:p>
    <w:p>
      <w:r>
        <w:t>Q4323 (Krio) [Hygiene]: Wetin na wan important health issue wey connect wit hygiene according to WHO Salone guideline?</w:t>
      </w:r>
    </w:p>
    <w:p>
      <w:r>
        <w:t>A4323 (Krio): WHO Salone guideline say make people sabi di early sign, get correct test, en take treatment quick for reduce di risk wey hygiene kin cause.</w:t>
      </w:r>
    </w:p>
    <w:p/>
    <w:p>
      <w:r>
        <w:t>Q4324 (English) [Water &amp; Sanitation]: What important health issue is commonly associated with water &amp; sanitation according to WHO Sierra Leone guidance?</w:t>
      </w:r>
    </w:p>
    <w:p>
      <w:r>
        <w:t>A4324 (English): WHO Sierra Leone guidance recommends proper awareness, early symptom recognition, accurate diagnosis, and timely treatment to reduce the impact of water &amp; sanitation.</w:t>
      </w:r>
    </w:p>
    <w:p>
      <w:r>
        <w:t>Q4324 (Krio) [Water &amp; Sanitation]: Wetin na wan important health issue wey connect wit water &amp; sanitation according to WHO Salone guideline?</w:t>
      </w:r>
    </w:p>
    <w:p>
      <w:r>
        <w:t>A4324 (Krio): WHO Salone guideline say make people sabi di early sign, get correct test, en take treatment quick for reduce di risk wey water &amp; sanitation kin cause.</w:t>
      </w:r>
    </w:p>
    <w:p/>
    <w:p>
      <w:r>
        <w:t>Q4325 (English) [Respiratory Illness]: What important health issue is commonly associated with respiratory illness according to WHO Sierra Leone guidance?</w:t>
      </w:r>
    </w:p>
    <w:p>
      <w:r>
        <w:t>A4325 (English): WHO Sierra Leone guidance recommends proper awareness, early symptom recognition, accurate diagnosis, and timely treatment to reduce the impact of respiratory illness.</w:t>
      </w:r>
    </w:p>
    <w:p>
      <w:r>
        <w:t>Q4325 (Krio) [Respiratory Illness]: Wetin na wan important health issue wey connect wit respiratory illness according to WHO Salone guideline?</w:t>
      </w:r>
    </w:p>
    <w:p>
      <w:r>
        <w:t>A4325 (Krio): WHO Salone guideline say make people sabi di early sign, get correct test, en take treatment quick for reduce di risk wey respiratory illness kin cause.</w:t>
      </w:r>
    </w:p>
    <w:p/>
    <w:p>
      <w:r>
        <w:t>Q4326 (English) [Skin Infections]: What important health issue is commonly associated with skin infections according to WHO Sierra Leone guidance?</w:t>
      </w:r>
    </w:p>
    <w:p>
      <w:r>
        <w:t>A4326 (English): WHO Sierra Leone guidance recommends proper awareness, early symptom recognition, accurate diagnosis, and timely treatment to reduce the impact of skin infections.</w:t>
      </w:r>
    </w:p>
    <w:p>
      <w:r>
        <w:t>Q4326 (Krio) [Skin Infections]: Wetin na wan important health issue wey connect wit skin infections according to WHO Salone guideline?</w:t>
      </w:r>
    </w:p>
    <w:p>
      <w:r>
        <w:t>A4326 (Krio): WHO Salone guideline say make people sabi di early sign, get correct test, en take treatment quick for reduce di risk wey skin infections kin cause.</w:t>
      </w:r>
    </w:p>
    <w:p/>
    <w:p>
      <w:r>
        <w:t>Q4327 (English) [Non-Communicable Diseases]: What important health issue is commonly associated with non-communicable diseases according to WHO Sierra Leone guidance?</w:t>
      </w:r>
    </w:p>
    <w:p>
      <w:r>
        <w:t>A4327 (English): WHO Sierra Leone guidance recommends proper awareness, early symptom recognition, accurate diagnosis, and timely treatment to reduce the impact of non-communicable diseases.</w:t>
      </w:r>
    </w:p>
    <w:p>
      <w:r>
        <w:t>Q4327 (Krio) [Non-Communicable Diseases]: Wetin na wan important health issue wey connect wit non-communicable diseases according to WHO Salone guideline?</w:t>
      </w:r>
    </w:p>
    <w:p>
      <w:r>
        <w:t>A4327 (Krio): WHO Salone guideline say make people sabi di early sign, get correct test, en take treatment quick for reduce di risk wey non-communicable diseases kin cause.</w:t>
      </w:r>
    </w:p>
    <w:p/>
    <w:p>
      <w:r>
        <w:t>Q4328 (English) [Dental Health]: What important health issue is commonly associated with dental health according to WHO Sierra Leone guidance?</w:t>
      </w:r>
    </w:p>
    <w:p>
      <w:r>
        <w:t>A4328 (English): WHO Sierra Leone guidance recommends proper awareness, early symptom recognition, accurate diagnosis, and timely treatment to reduce the impact of dental health.</w:t>
      </w:r>
    </w:p>
    <w:p>
      <w:r>
        <w:t>Q4328 (Krio) [Dental Health]: Wetin na wan important health issue wey connect wit dental health according to WHO Salone guideline?</w:t>
      </w:r>
    </w:p>
    <w:p>
      <w:r>
        <w:t>A4328 (Krio): WHO Salone guideline say make people sabi di early sign, get correct test, en take treatment quick for reduce di risk wey dental health kin cause.</w:t>
      </w:r>
    </w:p>
    <w:p/>
    <w:p>
      <w:r>
        <w:t>Q4329 (English) [Mental Health]: What important health issue is commonly associated with mental health according to WHO Sierra Leone guidance?</w:t>
      </w:r>
    </w:p>
    <w:p>
      <w:r>
        <w:t>A4329 (English): WHO Sierra Leone guidance recommends proper awareness, early symptom recognition, accurate diagnosis, and timely treatment to reduce the impact of mental health.</w:t>
      </w:r>
    </w:p>
    <w:p>
      <w:r>
        <w:t>Q4329 (Krio) [Mental Health]: Wetin na wan important health issue wey connect wit mental health according to WHO Salone guideline?</w:t>
      </w:r>
    </w:p>
    <w:p>
      <w:r>
        <w:t>A4329 (Krio): WHO Salone guideline say make people sabi di early sign, get correct test, en take treatment quick for reduce di risk wey mental health kin cause.</w:t>
      </w:r>
    </w:p>
    <w:p/>
    <w:p>
      <w:r>
        <w:t>Q4330 (English) [Injuries]: What important health issue is commonly associated with injuries according to WHO Sierra Leone guidance?</w:t>
      </w:r>
    </w:p>
    <w:p>
      <w:r>
        <w:t>A4330 (English): WHO Sierra Leone guidance recommends proper awareness, early symptom recognition, accurate diagnosis, and timely treatment to reduce the impact of injuries.</w:t>
      </w:r>
    </w:p>
    <w:p>
      <w:r>
        <w:t>Q4330 (Krio) [Injuries]: Wetin na wan important health issue wey connect wit injuries according to WHO Salone guideline?</w:t>
      </w:r>
    </w:p>
    <w:p>
      <w:r>
        <w:t>A4330 (Krio): WHO Salone guideline say make people sabi di early sign, get correct test, en take treatment quick for reduce di risk wey injuries kin cause.</w:t>
      </w:r>
    </w:p>
    <w:p/>
    <w:p>
      <w:r>
        <w:t>Q4331 (English) [Eye Conditions]: What important health issue is commonly associated with eye conditions according to WHO Sierra Leone guidance?</w:t>
      </w:r>
    </w:p>
    <w:p>
      <w:r>
        <w:t>A4331 (English): WHO Sierra Leone guidance recommends proper awareness, early symptom recognition, accurate diagnosis, and timely treatment to reduce the impact of eye conditions.</w:t>
      </w:r>
    </w:p>
    <w:p>
      <w:r>
        <w:t>Q4331 (Krio) [Eye Conditions]: Wetin na wan important health issue wey connect wit eye conditions according to WHO Salone guideline?</w:t>
      </w:r>
    </w:p>
    <w:p>
      <w:r>
        <w:t>A4331 (Krio): WHO Salone guideline say make people sabi di early sign, get correct test, en take treatment quick for reduce di risk wey eye conditions kin cause.</w:t>
      </w:r>
    </w:p>
    <w:p/>
    <w:p>
      <w:r>
        <w:t>Q4332 (English) [Ear Infections]: What important health issue is commonly associated with ear infections according to WHO Sierra Leone guidance?</w:t>
      </w:r>
    </w:p>
    <w:p>
      <w:r>
        <w:t>A4332 (English): WHO Sierra Leone guidance recommends proper awareness, early symptom recognition, accurate diagnosis, and timely treatment to reduce the impact of ear infections.</w:t>
      </w:r>
    </w:p>
    <w:p>
      <w:r>
        <w:t>Q4332 (Krio) [Ear Infections]: Wetin na wan important health issue wey connect wit ear infections according to WHO Salone guideline?</w:t>
      </w:r>
    </w:p>
    <w:p>
      <w:r>
        <w:t>A4332 (Krio): WHO Salone guideline say make people sabi di early sign, get correct test, en take treatment quick for reduce di risk wey ear infections kin cause.</w:t>
      </w:r>
    </w:p>
    <w:p/>
    <w:p>
      <w:r>
        <w:t>Q4333 (English) [Malaria]: What important health issue is commonly associated with malaria according to WHO Sierra Leone guidance?</w:t>
      </w:r>
    </w:p>
    <w:p>
      <w:r>
        <w:t>A4333 (English): WHO Sierra Leone guidance recommends proper awareness, early symptom recognition, accurate diagnosis, and timely treatment to reduce the impact of malaria.</w:t>
      </w:r>
    </w:p>
    <w:p>
      <w:r>
        <w:t>Q4333 (Krio) [Malaria]: Wetin na wan important health issue wey connect wit malaria according to WHO Salone guideline?</w:t>
      </w:r>
    </w:p>
    <w:p>
      <w:r>
        <w:t>A4333 (Krio): WHO Salone guideline say make people sabi di early sign, get correct test, en take treatment quick for reduce di risk wey malaria kin cause.</w:t>
      </w:r>
    </w:p>
    <w:p/>
    <w:p>
      <w:r>
        <w:t>Q4334 (English) [Typhoid]: What important health issue is commonly associated with typhoid according to WHO Sierra Leone guidance?</w:t>
      </w:r>
    </w:p>
    <w:p>
      <w:r>
        <w:t>A4334 (English): WHO Sierra Leone guidance recommends proper awareness, early symptom recognition, accurate diagnosis, and timely treatment to reduce the impact of typhoid.</w:t>
      </w:r>
    </w:p>
    <w:p>
      <w:r>
        <w:t>Q4334 (Krio) [Typhoid]: Wetin na wan important health issue wey connect wit typhoid according to WHO Salone guideline?</w:t>
      </w:r>
    </w:p>
    <w:p>
      <w:r>
        <w:t>A4334 (Krio): WHO Salone guideline say make people sabi di early sign, get correct test, en take treatment quick for reduce di risk wey typhoid kin cause.</w:t>
      </w:r>
    </w:p>
    <w:p/>
    <w:p>
      <w:r>
        <w:t>Q4335 (English) [Cholera]: What important health issue is commonly associated with cholera according to WHO Sierra Leone guidance?</w:t>
      </w:r>
    </w:p>
    <w:p>
      <w:r>
        <w:t>A4335 (English): WHO Sierra Leone guidance recommends proper awareness, early symptom recognition, accurate diagnosis, and timely treatment to reduce the impact of cholera.</w:t>
      </w:r>
    </w:p>
    <w:p>
      <w:r>
        <w:t>Q4335 (Krio) [Cholera]: Wetin na wan important health issue wey connect wit cholera according to WHO Salone guideline?</w:t>
      </w:r>
    </w:p>
    <w:p>
      <w:r>
        <w:t>A4335 (Krio): WHO Salone guideline say make people sabi di early sign, get correct test, en take treatment quick for reduce di risk wey cholera kin cause.</w:t>
      </w:r>
    </w:p>
    <w:p/>
    <w:p>
      <w:r>
        <w:t>Q4336 (English) [Diarrhea]: What important health issue is commonly associated with diarrhea according to WHO Sierra Leone guidance?</w:t>
      </w:r>
    </w:p>
    <w:p>
      <w:r>
        <w:t>A4336 (English): WHO Sierra Leone guidance recommends proper awareness, early symptom recognition, accurate diagnosis, and timely treatment to reduce the impact of diarrhea.</w:t>
      </w:r>
    </w:p>
    <w:p>
      <w:r>
        <w:t>Q4336 (Krio) [Diarrhea]: Wetin na wan important health issue wey connect wit diarrhea according to WHO Salone guideline?</w:t>
      </w:r>
    </w:p>
    <w:p>
      <w:r>
        <w:t>A4336 (Krio): WHO Salone guideline say make people sabi di early sign, get correct test, en take treatment quick for reduce di risk wey diarrhea kin cause.</w:t>
      </w:r>
    </w:p>
    <w:p/>
    <w:p>
      <w:r>
        <w:t>Q4337 (English) [Anemia]: What important health issue is commonly associated with anemia according to WHO Sierra Leone guidance?</w:t>
      </w:r>
    </w:p>
    <w:p>
      <w:r>
        <w:t>A4337 (English): WHO Sierra Leone guidance recommends proper awareness, early symptom recognition, accurate diagnosis, and timely treatment to reduce the impact of anemia.</w:t>
      </w:r>
    </w:p>
    <w:p>
      <w:r>
        <w:t>Q4337 (Krio) [Anemia]: Wetin na wan important health issue wey connect wit anemia according to WHO Salone guideline?</w:t>
      </w:r>
    </w:p>
    <w:p>
      <w:r>
        <w:t>A4337 (Krio): WHO Salone guideline say make people sabi di early sign, get correct test, en take treatment quick for reduce di risk wey anemia kin cause.</w:t>
      </w:r>
    </w:p>
    <w:p/>
    <w:p>
      <w:r>
        <w:t>Q4338 (English) [Worms]: What important health issue is commonly associated with worms according to WHO Sierra Leone guidance?</w:t>
      </w:r>
    </w:p>
    <w:p>
      <w:r>
        <w:t>A4338 (English): WHO Sierra Leone guidance recommends proper awareness, early symptom recognition, accurate diagnosis, and timely treatment to reduce the impact of worms.</w:t>
      </w:r>
    </w:p>
    <w:p>
      <w:r>
        <w:t>Q4338 (Krio) [Worms]: Wetin na wan important health issue wey connect wit worms according to WHO Salone guideline?</w:t>
      </w:r>
    </w:p>
    <w:p>
      <w:r>
        <w:t>A4338 (Krio): WHO Salone guideline say make people sabi di early sign, get correct test, en take treatment quick for reduce di risk wey worms kin cause.</w:t>
      </w:r>
    </w:p>
    <w:p/>
    <w:p>
      <w:r>
        <w:t>Q4339 (English) [Maternal Health]: What important health issue is commonly associated with maternal health according to WHO Sierra Leone guidance?</w:t>
      </w:r>
    </w:p>
    <w:p>
      <w:r>
        <w:t>A4339 (English): WHO Sierra Leone guidance recommends proper awareness, early symptom recognition, accurate diagnosis, and timely treatment to reduce the impact of maternal health.</w:t>
      </w:r>
    </w:p>
    <w:p>
      <w:r>
        <w:t>Q4339 (Krio) [Maternal Health]: Wetin na wan important health issue wey connect wit maternal health according to WHO Salone guideline?</w:t>
      </w:r>
    </w:p>
    <w:p>
      <w:r>
        <w:t>A4339 (Krio): WHO Salone guideline say make people sabi di early sign, get correct test, en take treatment quick for reduce di risk wey maternal health kin cause.</w:t>
      </w:r>
    </w:p>
    <w:p/>
    <w:p>
      <w:r>
        <w:t>Q4340 (English) [Child Health]: What important health issue is commonly associated with child health according to WHO Sierra Leone guidance?</w:t>
      </w:r>
    </w:p>
    <w:p>
      <w:r>
        <w:t>A4340 (English): WHO Sierra Leone guidance recommends proper awareness, early symptom recognition, accurate diagnosis, and timely treatment to reduce the impact of child health.</w:t>
      </w:r>
    </w:p>
    <w:p>
      <w:r>
        <w:t>Q4340 (Krio) [Child Health]: Wetin na wan important health issue wey connect wit child health according to WHO Salone guideline?</w:t>
      </w:r>
    </w:p>
    <w:p>
      <w:r>
        <w:t>A4340 (Krio): WHO Salone guideline say make people sabi di early sign, get correct test, en take treatment quick for reduce di risk wey child health kin cause.</w:t>
      </w:r>
    </w:p>
    <w:p/>
    <w:p>
      <w:r>
        <w:t>Q4341 (English) [Nutrition]: What important health issue is commonly associated with nutrition according to WHO Sierra Leone guidance?</w:t>
      </w:r>
    </w:p>
    <w:p>
      <w:r>
        <w:t>A4341 (English): WHO Sierra Leone guidance recommends proper awareness, early symptom recognition, accurate diagnosis, and timely treatment to reduce the impact of nutrition.</w:t>
      </w:r>
    </w:p>
    <w:p>
      <w:r>
        <w:t>Q4341 (Krio) [Nutrition]: Wetin na wan important health issue wey connect wit nutrition according to WHO Salone guideline?</w:t>
      </w:r>
    </w:p>
    <w:p>
      <w:r>
        <w:t>A4341 (Krio): WHO Salone guideline say make people sabi di early sign, get correct test, en take treatment quick for reduce di risk wey nutrition kin cause.</w:t>
      </w:r>
    </w:p>
    <w:p/>
    <w:p>
      <w:r>
        <w:t>Q4342 (English) [Hygiene]: What important health issue is commonly associated with hygiene according to WHO Sierra Leone guidance?</w:t>
      </w:r>
    </w:p>
    <w:p>
      <w:r>
        <w:t>A4342 (English): WHO Sierra Leone guidance recommends proper awareness, early symptom recognition, accurate diagnosis, and timely treatment to reduce the impact of hygiene.</w:t>
      </w:r>
    </w:p>
    <w:p>
      <w:r>
        <w:t>Q4342 (Krio) [Hygiene]: Wetin na wan important health issue wey connect wit hygiene according to WHO Salone guideline?</w:t>
      </w:r>
    </w:p>
    <w:p>
      <w:r>
        <w:t>A4342 (Krio): WHO Salone guideline say make people sabi di early sign, get correct test, en take treatment quick for reduce di risk wey hygiene kin cause.</w:t>
      </w:r>
    </w:p>
    <w:p/>
    <w:p>
      <w:r>
        <w:t>Q4343 (English) [Water &amp; Sanitation]: What important health issue is commonly associated with water &amp; sanitation according to WHO Sierra Leone guidance?</w:t>
      </w:r>
    </w:p>
    <w:p>
      <w:r>
        <w:t>A4343 (English): WHO Sierra Leone guidance recommends proper awareness, early symptom recognition, accurate diagnosis, and timely treatment to reduce the impact of water &amp; sanitation.</w:t>
      </w:r>
    </w:p>
    <w:p>
      <w:r>
        <w:t>Q4343 (Krio) [Water &amp; Sanitation]: Wetin na wan important health issue wey connect wit water &amp; sanitation according to WHO Salone guideline?</w:t>
      </w:r>
    </w:p>
    <w:p>
      <w:r>
        <w:t>A4343 (Krio): WHO Salone guideline say make people sabi di early sign, get correct test, en take treatment quick for reduce di risk wey water &amp; sanitation kin cause.</w:t>
      </w:r>
    </w:p>
    <w:p/>
    <w:p>
      <w:r>
        <w:t>Q4344 (English) [Respiratory Illness]: What important health issue is commonly associated with respiratory illness according to WHO Sierra Leone guidance?</w:t>
      </w:r>
    </w:p>
    <w:p>
      <w:r>
        <w:t>A4344 (English): WHO Sierra Leone guidance recommends proper awareness, early symptom recognition, accurate diagnosis, and timely treatment to reduce the impact of respiratory illness.</w:t>
      </w:r>
    </w:p>
    <w:p>
      <w:r>
        <w:t>Q4344 (Krio) [Respiratory Illness]: Wetin na wan important health issue wey connect wit respiratory illness according to WHO Salone guideline?</w:t>
      </w:r>
    </w:p>
    <w:p>
      <w:r>
        <w:t>A4344 (Krio): WHO Salone guideline say make people sabi di early sign, get correct test, en take treatment quick for reduce di risk wey respiratory illness kin cause.</w:t>
      </w:r>
    </w:p>
    <w:p/>
    <w:p>
      <w:r>
        <w:t>Q4345 (English) [Skin Infections]: What important health issue is commonly associated with skin infections according to WHO Sierra Leone guidance?</w:t>
      </w:r>
    </w:p>
    <w:p>
      <w:r>
        <w:t>A4345 (English): WHO Sierra Leone guidance recommends proper awareness, early symptom recognition, accurate diagnosis, and timely treatment to reduce the impact of skin infections.</w:t>
      </w:r>
    </w:p>
    <w:p>
      <w:r>
        <w:t>Q4345 (Krio) [Skin Infections]: Wetin na wan important health issue wey connect wit skin infections according to WHO Salone guideline?</w:t>
      </w:r>
    </w:p>
    <w:p>
      <w:r>
        <w:t>A4345 (Krio): WHO Salone guideline say make people sabi di early sign, get correct test, en take treatment quick for reduce di risk wey skin infections kin cause.</w:t>
      </w:r>
    </w:p>
    <w:p/>
    <w:p>
      <w:r>
        <w:t>Q4346 (English) [Non-Communicable Diseases]: What important health issue is commonly associated with non-communicable diseases according to WHO Sierra Leone guidance?</w:t>
      </w:r>
    </w:p>
    <w:p>
      <w:r>
        <w:t>A4346 (English): WHO Sierra Leone guidance recommends proper awareness, early symptom recognition, accurate diagnosis, and timely treatment to reduce the impact of non-communicable diseases.</w:t>
      </w:r>
    </w:p>
    <w:p>
      <w:r>
        <w:t>Q4346 (Krio) [Non-Communicable Diseases]: Wetin na wan important health issue wey connect wit non-communicable diseases according to WHO Salone guideline?</w:t>
      </w:r>
    </w:p>
    <w:p>
      <w:r>
        <w:t>A4346 (Krio): WHO Salone guideline say make people sabi di early sign, get correct test, en take treatment quick for reduce di risk wey non-communicable diseases kin cause.</w:t>
      </w:r>
    </w:p>
    <w:p/>
    <w:p>
      <w:r>
        <w:t>Q4347 (English) [Dental Health]: What important health issue is commonly associated with dental health according to WHO Sierra Leone guidance?</w:t>
      </w:r>
    </w:p>
    <w:p>
      <w:r>
        <w:t>A4347 (English): WHO Sierra Leone guidance recommends proper awareness, early symptom recognition, accurate diagnosis, and timely treatment to reduce the impact of dental health.</w:t>
      </w:r>
    </w:p>
    <w:p>
      <w:r>
        <w:t>Q4347 (Krio) [Dental Health]: Wetin na wan important health issue wey connect wit dental health according to WHO Salone guideline?</w:t>
      </w:r>
    </w:p>
    <w:p>
      <w:r>
        <w:t>A4347 (Krio): WHO Salone guideline say make people sabi di early sign, get correct test, en take treatment quick for reduce di risk wey dental health kin cause.</w:t>
      </w:r>
    </w:p>
    <w:p/>
    <w:p>
      <w:r>
        <w:t>Q4348 (English) [Mental Health]: What important health issue is commonly associated with mental health according to WHO Sierra Leone guidance?</w:t>
      </w:r>
    </w:p>
    <w:p>
      <w:r>
        <w:t>A4348 (English): WHO Sierra Leone guidance recommends proper awareness, early symptom recognition, accurate diagnosis, and timely treatment to reduce the impact of mental health.</w:t>
      </w:r>
    </w:p>
    <w:p>
      <w:r>
        <w:t>Q4348 (Krio) [Mental Health]: Wetin na wan important health issue wey connect wit mental health according to WHO Salone guideline?</w:t>
      </w:r>
    </w:p>
    <w:p>
      <w:r>
        <w:t>A4348 (Krio): WHO Salone guideline say make people sabi di early sign, get correct test, en take treatment quick for reduce di risk wey mental health kin cause.</w:t>
      </w:r>
    </w:p>
    <w:p/>
    <w:p>
      <w:r>
        <w:t>Q4349 (English) [Injuries]: What important health issue is commonly associated with injuries according to WHO Sierra Leone guidance?</w:t>
      </w:r>
    </w:p>
    <w:p>
      <w:r>
        <w:t>A4349 (English): WHO Sierra Leone guidance recommends proper awareness, early symptom recognition, accurate diagnosis, and timely treatment to reduce the impact of injuries.</w:t>
      </w:r>
    </w:p>
    <w:p>
      <w:r>
        <w:t>Q4349 (Krio) [Injuries]: Wetin na wan important health issue wey connect wit injuries according to WHO Salone guideline?</w:t>
      </w:r>
    </w:p>
    <w:p>
      <w:r>
        <w:t>A4349 (Krio): WHO Salone guideline say make people sabi di early sign, get correct test, en take treatment quick for reduce di risk wey injuries kin cause.</w:t>
      </w:r>
    </w:p>
    <w:p/>
    <w:p>
      <w:r>
        <w:t>Q4350 (English) [Eye Conditions]: What important health issue is commonly associated with eye conditions according to WHO Sierra Leone guidance?</w:t>
      </w:r>
    </w:p>
    <w:p>
      <w:r>
        <w:t>A4350 (English): WHO Sierra Leone guidance recommends proper awareness, early symptom recognition, accurate diagnosis, and timely treatment to reduce the impact of eye conditions.</w:t>
      </w:r>
    </w:p>
    <w:p>
      <w:r>
        <w:t>Q4350 (Krio) [Eye Conditions]: Wetin na wan important health issue wey connect wit eye conditions according to WHO Salone guideline?</w:t>
      </w:r>
    </w:p>
    <w:p>
      <w:r>
        <w:t>A4350 (Krio): WHO Salone guideline say make people sabi di early sign, get correct test, en take treatment quick for reduce di risk wey eye conditions kin cause.</w:t>
      </w:r>
    </w:p>
    <w:p/>
    <w:p>
      <w:r>
        <w:t>Q4351 (English) [Ear Infections]: What important health issue is commonly associated with ear infections according to WHO Sierra Leone guidance?</w:t>
      </w:r>
    </w:p>
    <w:p>
      <w:r>
        <w:t>A4351 (English): WHO Sierra Leone guidance recommends proper awareness, early symptom recognition, accurate diagnosis, and timely treatment to reduce the impact of ear infections.</w:t>
      </w:r>
    </w:p>
    <w:p>
      <w:r>
        <w:t>Q4351 (Krio) [Ear Infections]: Wetin na wan important health issue wey connect wit ear infections according to WHO Salone guideline?</w:t>
      </w:r>
    </w:p>
    <w:p>
      <w:r>
        <w:t>A4351 (Krio): WHO Salone guideline say make people sabi di early sign, get correct test, en take treatment quick for reduce di risk wey ear infections kin cause.</w:t>
      </w:r>
    </w:p>
    <w:p/>
    <w:p>
      <w:r>
        <w:t>Q4352 (English) [Malaria]: What important health issue is commonly associated with malaria according to WHO Sierra Leone guidance?</w:t>
      </w:r>
    </w:p>
    <w:p>
      <w:r>
        <w:t>A4352 (English): WHO Sierra Leone guidance recommends proper awareness, early symptom recognition, accurate diagnosis, and timely treatment to reduce the impact of malaria.</w:t>
      </w:r>
    </w:p>
    <w:p>
      <w:r>
        <w:t>Q4352 (Krio) [Malaria]: Wetin na wan important health issue wey connect wit malaria according to WHO Salone guideline?</w:t>
      </w:r>
    </w:p>
    <w:p>
      <w:r>
        <w:t>A4352 (Krio): WHO Salone guideline say make people sabi di early sign, get correct test, en take treatment quick for reduce di risk wey malaria kin cause.</w:t>
      </w:r>
    </w:p>
    <w:p/>
    <w:p>
      <w:r>
        <w:t>Q4353 (English) [Typhoid]: What important health issue is commonly associated with typhoid according to WHO Sierra Leone guidance?</w:t>
      </w:r>
    </w:p>
    <w:p>
      <w:r>
        <w:t>A4353 (English): WHO Sierra Leone guidance recommends proper awareness, early symptom recognition, accurate diagnosis, and timely treatment to reduce the impact of typhoid.</w:t>
      </w:r>
    </w:p>
    <w:p>
      <w:r>
        <w:t>Q4353 (Krio) [Typhoid]: Wetin na wan important health issue wey connect wit typhoid according to WHO Salone guideline?</w:t>
      </w:r>
    </w:p>
    <w:p>
      <w:r>
        <w:t>A4353 (Krio): WHO Salone guideline say make people sabi di early sign, get correct test, en take treatment quick for reduce di risk wey typhoid kin cause.</w:t>
      </w:r>
    </w:p>
    <w:p/>
    <w:p>
      <w:r>
        <w:t>Q4354 (English) [Cholera]: What important health issue is commonly associated with cholera according to WHO Sierra Leone guidance?</w:t>
      </w:r>
    </w:p>
    <w:p>
      <w:r>
        <w:t>A4354 (English): WHO Sierra Leone guidance recommends proper awareness, early symptom recognition, accurate diagnosis, and timely treatment to reduce the impact of cholera.</w:t>
      </w:r>
    </w:p>
    <w:p>
      <w:r>
        <w:t>Q4354 (Krio) [Cholera]: Wetin na wan important health issue wey connect wit cholera according to WHO Salone guideline?</w:t>
      </w:r>
    </w:p>
    <w:p>
      <w:r>
        <w:t>A4354 (Krio): WHO Salone guideline say make people sabi di early sign, get correct test, en take treatment quick for reduce di risk wey cholera kin cause.</w:t>
      </w:r>
    </w:p>
    <w:p/>
    <w:p>
      <w:r>
        <w:t>Q4355 (English) [Diarrhea]: What important health issue is commonly associated with diarrhea according to WHO Sierra Leone guidance?</w:t>
      </w:r>
    </w:p>
    <w:p>
      <w:r>
        <w:t>A4355 (English): WHO Sierra Leone guidance recommends proper awareness, early symptom recognition, accurate diagnosis, and timely treatment to reduce the impact of diarrhea.</w:t>
      </w:r>
    </w:p>
    <w:p>
      <w:r>
        <w:t>Q4355 (Krio) [Diarrhea]: Wetin na wan important health issue wey connect wit diarrhea according to WHO Salone guideline?</w:t>
      </w:r>
    </w:p>
    <w:p>
      <w:r>
        <w:t>A4355 (Krio): WHO Salone guideline say make people sabi di early sign, get correct test, en take treatment quick for reduce di risk wey diarrhea kin cause.</w:t>
      </w:r>
    </w:p>
    <w:p/>
    <w:p>
      <w:r>
        <w:t>Q4356 (English) [Anemia]: What important health issue is commonly associated with anemia according to WHO Sierra Leone guidance?</w:t>
      </w:r>
    </w:p>
    <w:p>
      <w:r>
        <w:t>A4356 (English): WHO Sierra Leone guidance recommends proper awareness, early symptom recognition, accurate diagnosis, and timely treatment to reduce the impact of anemia.</w:t>
      </w:r>
    </w:p>
    <w:p>
      <w:r>
        <w:t>Q4356 (Krio) [Anemia]: Wetin na wan important health issue wey connect wit anemia according to WHO Salone guideline?</w:t>
      </w:r>
    </w:p>
    <w:p>
      <w:r>
        <w:t>A4356 (Krio): WHO Salone guideline say make people sabi di early sign, get correct test, en take treatment quick for reduce di risk wey anemia kin cause.</w:t>
      </w:r>
    </w:p>
    <w:p/>
    <w:p>
      <w:r>
        <w:t>Q4357 (English) [Worms]: What important health issue is commonly associated with worms according to WHO Sierra Leone guidance?</w:t>
      </w:r>
    </w:p>
    <w:p>
      <w:r>
        <w:t>A4357 (English): WHO Sierra Leone guidance recommends proper awareness, early symptom recognition, accurate diagnosis, and timely treatment to reduce the impact of worms.</w:t>
      </w:r>
    </w:p>
    <w:p>
      <w:r>
        <w:t>Q4357 (Krio) [Worms]: Wetin na wan important health issue wey connect wit worms according to WHO Salone guideline?</w:t>
      </w:r>
    </w:p>
    <w:p>
      <w:r>
        <w:t>A4357 (Krio): WHO Salone guideline say make people sabi di early sign, get correct test, en take treatment quick for reduce di risk wey worms kin cause.</w:t>
      </w:r>
    </w:p>
    <w:p/>
    <w:p>
      <w:r>
        <w:t>Q4358 (English) [Maternal Health]: What important health issue is commonly associated with maternal health according to WHO Sierra Leone guidance?</w:t>
      </w:r>
    </w:p>
    <w:p>
      <w:r>
        <w:t>A4358 (English): WHO Sierra Leone guidance recommends proper awareness, early symptom recognition, accurate diagnosis, and timely treatment to reduce the impact of maternal health.</w:t>
      </w:r>
    </w:p>
    <w:p>
      <w:r>
        <w:t>Q4358 (Krio) [Maternal Health]: Wetin na wan important health issue wey connect wit maternal health according to WHO Salone guideline?</w:t>
      </w:r>
    </w:p>
    <w:p>
      <w:r>
        <w:t>A4358 (Krio): WHO Salone guideline say make people sabi di early sign, get correct test, en take treatment quick for reduce di risk wey maternal health kin cause.</w:t>
      </w:r>
    </w:p>
    <w:p/>
    <w:p>
      <w:r>
        <w:t>Q4359 (English) [Child Health]: What important health issue is commonly associated with child health according to WHO Sierra Leone guidance?</w:t>
      </w:r>
    </w:p>
    <w:p>
      <w:r>
        <w:t>A4359 (English): WHO Sierra Leone guidance recommends proper awareness, early symptom recognition, accurate diagnosis, and timely treatment to reduce the impact of child health.</w:t>
      </w:r>
    </w:p>
    <w:p>
      <w:r>
        <w:t>Q4359 (Krio) [Child Health]: Wetin na wan important health issue wey connect wit child health according to WHO Salone guideline?</w:t>
      </w:r>
    </w:p>
    <w:p>
      <w:r>
        <w:t>A4359 (Krio): WHO Salone guideline say make people sabi di early sign, get correct test, en take treatment quick for reduce di risk wey child health kin cause.</w:t>
      </w:r>
    </w:p>
    <w:p/>
    <w:p>
      <w:r>
        <w:t>Q4360 (English) [Nutrition]: What important health issue is commonly associated with nutrition according to WHO Sierra Leone guidance?</w:t>
      </w:r>
    </w:p>
    <w:p>
      <w:r>
        <w:t>A4360 (English): WHO Sierra Leone guidance recommends proper awareness, early symptom recognition, accurate diagnosis, and timely treatment to reduce the impact of nutrition.</w:t>
      </w:r>
    </w:p>
    <w:p>
      <w:r>
        <w:t>Q4360 (Krio) [Nutrition]: Wetin na wan important health issue wey connect wit nutrition according to WHO Salone guideline?</w:t>
      </w:r>
    </w:p>
    <w:p>
      <w:r>
        <w:t>A4360 (Krio): WHO Salone guideline say make people sabi di early sign, get correct test, en take treatment quick for reduce di risk wey nutrition kin cause.</w:t>
      </w:r>
    </w:p>
    <w:p/>
    <w:p>
      <w:r>
        <w:t>Q4361 (English) [Hygiene]: What important health issue is commonly associated with hygiene according to WHO Sierra Leone guidance?</w:t>
      </w:r>
    </w:p>
    <w:p>
      <w:r>
        <w:t>A4361 (English): WHO Sierra Leone guidance recommends proper awareness, early symptom recognition, accurate diagnosis, and timely treatment to reduce the impact of hygiene.</w:t>
      </w:r>
    </w:p>
    <w:p>
      <w:r>
        <w:t>Q4361 (Krio) [Hygiene]: Wetin na wan important health issue wey connect wit hygiene according to WHO Salone guideline?</w:t>
      </w:r>
    </w:p>
    <w:p>
      <w:r>
        <w:t>A4361 (Krio): WHO Salone guideline say make people sabi di early sign, get correct test, en take treatment quick for reduce di risk wey hygiene kin cause.</w:t>
      </w:r>
    </w:p>
    <w:p/>
    <w:p>
      <w:r>
        <w:t>Q4362 (English) [Water &amp; Sanitation]: What important health issue is commonly associated with water &amp; sanitation according to WHO Sierra Leone guidance?</w:t>
      </w:r>
    </w:p>
    <w:p>
      <w:r>
        <w:t>A4362 (English): WHO Sierra Leone guidance recommends proper awareness, early symptom recognition, accurate diagnosis, and timely treatment to reduce the impact of water &amp; sanitation.</w:t>
      </w:r>
    </w:p>
    <w:p>
      <w:r>
        <w:t>Q4362 (Krio) [Water &amp; Sanitation]: Wetin na wan important health issue wey connect wit water &amp; sanitation according to WHO Salone guideline?</w:t>
      </w:r>
    </w:p>
    <w:p>
      <w:r>
        <w:t>A4362 (Krio): WHO Salone guideline say make people sabi di early sign, get correct test, en take treatment quick for reduce di risk wey water &amp; sanitation kin cause.</w:t>
      </w:r>
    </w:p>
    <w:p/>
    <w:p>
      <w:r>
        <w:t>Q4363 (English) [Respiratory Illness]: What important health issue is commonly associated with respiratory illness according to WHO Sierra Leone guidance?</w:t>
      </w:r>
    </w:p>
    <w:p>
      <w:r>
        <w:t>A4363 (English): WHO Sierra Leone guidance recommends proper awareness, early symptom recognition, accurate diagnosis, and timely treatment to reduce the impact of respiratory illness.</w:t>
      </w:r>
    </w:p>
    <w:p>
      <w:r>
        <w:t>Q4363 (Krio) [Respiratory Illness]: Wetin na wan important health issue wey connect wit respiratory illness according to WHO Salone guideline?</w:t>
      </w:r>
    </w:p>
    <w:p>
      <w:r>
        <w:t>A4363 (Krio): WHO Salone guideline say make people sabi di early sign, get correct test, en take treatment quick for reduce di risk wey respiratory illness kin cause.</w:t>
      </w:r>
    </w:p>
    <w:p/>
    <w:p>
      <w:r>
        <w:t>Q4364 (English) [Skin Infections]: What important health issue is commonly associated with skin infections according to WHO Sierra Leone guidance?</w:t>
      </w:r>
    </w:p>
    <w:p>
      <w:r>
        <w:t>A4364 (English): WHO Sierra Leone guidance recommends proper awareness, early symptom recognition, accurate diagnosis, and timely treatment to reduce the impact of skin infections.</w:t>
      </w:r>
    </w:p>
    <w:p>
      <w:r>
        <w:t>Q4364 (Krio) [Skin Infections]: Wetin na wan important health issue wey connect wit skin infections according to WHO Salone guideline?</w:t>
      </w:r>
    </w:p>
    <w:p>
      <w:r>
        <w:t>A4364 (Krio): WHO Salone guideline say make people sabi di early sign, get correct test, en take treatment quick for reduce di risk wey skin infections kin cause.</w:t>
      </w:r>
    </w:p>
    <w:p/>
    <w:p>
      <w:r>
        <w:t>Q4365 (English) [Non-Communicable Diseases]: What important health issue is commonly associated with non-communicable diseases according to WHO Sierra Leone guidance?</w:t>
      </w:r>
    </w:p>
    <w:p>
      <w:r>
        <w:t>A4365 (English): WHO Sierra Leone guidance recommends proper awareness, early symptom recognition, accurate diagnosis, and timely treatment to reduce the impact of non-communicable diseases.</w:t>
      </w:r>
    </w:p>
    <w:p>
      <w:r>
        <w:t>Q4365 (Krio) [Non-Communicable Diseases]: Wetin na wan important health issue wey connect wit non-communicable diseases according to WHO Salone guideline?</w:t>
      </w:r>
    </w:p>
    <w:p>
      <w:r>
        <w:t>A4365 (Krio): WHO Salone guideline say make people sabi di early sign, get correct test, en take treatment quick for reduce di risk wey non-communicable diseases kin cause.</w:t>
      </w:r>
    </w:p>
    <w:p/>
    <w:p>
      <w:r>
        <w:t>Q4366 (English) [Dental Health]: What important health issue is commonly associated with dental health according to WHO Sierra Leone guidance?</w:t>
      </w:r>
    </w:p>
    <w:p>
      <w:r>
        <w:t>A4366 (English): WHO Sierra Leone guidance recommends proper awareness, early symptom recognition, accurate diagnosis, and timely treatment to reduce the impact of dental health.</w:t>
      </w:r>
    </w:p>
    <w:p>
      <w:r>
        <w:t>Q4366 (Krio) [Dental Health]: Wetin na wan important health issue wey connect wit dental health according to WHO Salone guideline?</w:t>
      </w:r>
    </w:p>
    <w:p>
      <w:r>
        <w:t>A4366 (Krio): WHO Salone guideline say make people sabi di early sign, get correct test, en take treatment quick for reduce di risk wey dental health kin cause.</w:t>
      </w:r>
    </w:p>
    <w:p/>
    <w:p>
      <w:r>
        <w:t>Q4367 (English) [Mental Health]: What important health issue is commonly associated with mental health according to WHO Sierra Leone guidance?</w:t>
      </w:r>
    </w:p>
    <w:p>
      <w:r>
        <w:t>A4367 (English): WHO Sierra Leone guidance recommends proper awareness, early symptom recognition, accurate diagnosis, and timely treatment to reduce the impact of mental health.</w:t>
      </w:r>
    </w:p>
    <w:p>
      <w:r>
        <w:t>Q4367 (Krio) [Mental Health]: Wetin na wan important health issue wey connect wit mental health according to WHO Salone guideline?</w:t>
      </w:r>
    </w:p>
    <w:p>
      <w:r>
        <w:t>A4367 (Krio): WHO Salone guideline say make people sabi di early sign, get correct test, en take treatment quick for reduce di risk wey mental health kin cause.</w:t>
      </w:r>
    </w:p>
    <w:p/>
    <w:p>
      <w:r>
        <w:t>Q4368 (English) [Injuries]: What important health issue is commonly associated with injuries according to WHO Sierra Leone guidance?</w:t>
      </w:r>
    </w:p>
    <w:p>
      <w:r>
        <w:t>A4368 (English): WHO Sierra Leone guidance recommends proper awareness, early symptom recognition, accurate diagnosis, and timely treatment to reduce the impact of injuries.</w:t>
      </w:r>
    </w:p>
    <w:p>
      <w:r>
        <w:t>Q4368 (Krio) [Injuries]: Wetin na wan important health issue wey connect wit injuries according to WHO Salone guideline?</w:t>
      </w:r>
    </w:p>
    <w:p>
      <w:r>
        <w:t>A4368 (Krio): WHO Salone guideline say make people sabi di early sign, get correct test, en take treatment quick for reduce di risk wey injuries kin cause.</w:t>
      </w:r>
    </w:p>
    <w:p/>
    <w:p>
      <w:r>
        <w:t>Q4369 (English) [Eye Conditions]: What important health issue is commonly associated with eye conditions according to WHO Sierra Leone guidance?</w:t>
      </w:r>
    </w:p>
    <w:p>
      <w:r>
        <w:t>A4369 (English): WHO Sierra Leone guidance recommends proper awareness, early symptom recognition, accurate diagnosis, and timely treatment to reduce the impact of eye conditions.</w:t>
      </w:r>
    </w:p>
    <w:p>
      <w:r>
        <w:t>Q4369 (Krio) [Eye Conditions]: Wetin na wan important health issue wey connect wit eye conditions according to WHO Salone guideline?</w:t>
      </w:r>
    </w:p>
    <w:p>
      <w:r>
        <w:t>A4369 (Krio): WHO Salone guideline say make people sabi di early sign, get correct test, en take treatment quick for reduce di risk wey eye conditions kin cause.</w:t>
      </w:r>
    </w:p>
    <w:p/>
    <w:p>
      <w:r>
        <w:t>Q4370 (English) [Ear Infections]: What important health issue is commonly associated with ear infections according to WHO Sierra Leone guidance?</w:t>
      </w:r>
    </w:p>
    <w:p>
      <w:r>
        <w:t>A4370 (English): WHO Sierra Leone guidance recommends proper awareness, early symptom recognition, accurate diagnosis, and timely treatment to reduce the impact of ear infections.</w:t>
      </w:r>
    </w:p>
    <w:p>
      <w:r>
        <w:t>Q4370 (Krio) [Ear Infections]: Wetin na wan important health issue wey connect wit ear infections according to WHO Salone guideline?</w:t>
      </w:r>
    </w:p>
    <w:p>
      <w:r>
        <w:t>A4370 (Krio): WHO Salone guideline say make people sabi di early sign, get correct test, en take treatment quick for reduce di risk wey ear infections kin cause.</w:t>
      </w:r>
    </w:p>
    <w:p/>
    <w:p>
      <w:r>
        <w:t>Q4371 (English) [Malaria]: What important health issue is commonly associated with malaria according to WHO Sierra Leone guidance?</w:t>
      </w:r>
    </w:p>
    <w:p>
      <w:r>
        <w:t>A4371 (English): WHO Sierra Leone guidance recommends proper awareness, early symptom recognition, accurate diagnosis, and timely treatment to reduce the impact of malaria.</w:t>
      </w:r>
    </w:p>
    <w:p>
      <w:r>
        <w:t>Q4371 (Krio) [Malaria]: Wetin na wan important health issue wey connect wit malaria according to WHO Salone guideline?</w:t>
      </w:r>
    </w:p>
    <w:p>
      <w:r>
        <w:t>A4371 (Krio): WHO Salone guideline say make people sabi di early sign, get correct test, en take treatment quick for reduce di risk wey malaria kin cause.</w:t>
      </w:r>
    </w:p>
    <w:p/>
    <w:p>
      <w:r>
        <w:t>Q4372 (English) [Typhoid]: What important health issue is commonly associated with typhoid according to WHO Sierra Leone guidance?</w:t>
      </w:r>
    </w:p>
    <w:p>
      <w:r>
        <w:t>A4372 (English): WHO Sierra Leone guidance recommends proper awareness, early symptom recognition, accurate diagnosis, and timely treatment to reduce the impact of typhoid.</w:t>
      </w:r>
    </w:p>
    <w:p>
      <w:r>
        <w:t>Q4372 (Krio) [Typhoid]: Wetin na wan important health issue wey connect wit typhoid according to WHO Salone guideline?</w:t>
      </w:r>
    </w:p>
    <w:p>
      <w:r>
        <w:t>A4372 (Krio): WHO Salone guideline say make people sabi di early sign, get correct test, en take treatment quick for reduce di risk wey typhoid kin cause.</w:t>
      </w:r>
    </w:p>
    <w:p/>
    <w:p>
      <w:r>
        <w:t>Q4373 (English) [Cholera]: What important health issue is commonly associated with cholera according to WHO Sierra Leone guidance?</w:t>
      </w:r>
    </w:p>
    <w:p>
      <w:r>
        <w:t>A4373 (English): WHO Sierra Leone guidance recommends proper awareness, early symptom recognition, accurate diagnosis, and timely treatment to reduce the impact of cholera.</w:t>
      </w:r>
    </w:p>
    <w:p>
      <w:r>
        <w:t>Q4373 (Krio) [Cholera]: Wetin na wan important health issue wey connect wit cholera according to WHO Salone guideline?</w:t>
      </w:r>
    </w:p>
    <w:p>
      <w:r>
        <w:t>A4373 (Krio): WHO Salone guideline say make people sabi di early sign, get correct test, en take treatment quick for reduce di risk wey cholera kin cause.</w:t>
      </w:r>
    </w:p>
    <w:p/>
    <w:p>
      <w:r>
        <w:t>Q4374 (English) [Diarrhea]: What important health issue is commonly associated with diarrhea according to WHO Sierra Leone guidance?</w:t>
      </w:r>
    </w:p>
    <w:p>
      <w:r>
        <w:t>A4374 (English): WHO Sierra Leone guidance recommends proper awareness, early symptom recognition, accurate diagnosis, and timely treatment to reduce the impact of diarrhea.</w:t>
      </w:r>
    </w:p>
    <w:p>
      <w:r>
        <w:t>Q4374 (Krio) [Diarrhea]: Wetin na wan important health issue wey connect wit diarrhea according to WHO Salone guideline?</w:t>
      </w:r>
    </w:p>
    <w:p>
      <w:r>
        <w:t>A4374 (Krio): WHO Salone guideline say make people sabi di early sign, get correct test, en take treatment quick for reduce di risk wey diarrhea kin cause.</w:t>
      </w:r>
    </w:p>
    <w:p/>
    <w:p>
      <w:r>
        <w:t>Q4375 (English) [Anemia]: What important health issue is commonly associated with anemia according to WHO Sierra Leone guidance?</w:t>
      </w:r>
    </w:p>
    <w:p>
      <w:r>
        <w:t>A4375 (English): WHO Sierra Leone guidance recommends proper awareness, early symptom recognition, accurate diagnosis, and timely treatment to reduce the impact of anemia.</w:t>
      </w:r>
    </w:p>
    <w:p>
      <w:r>
        <w:t>Q4375 (Krio) [Anemia]: Wetin na wan important health issue wey connect wit anemia according to WHO Salone guideline?</w:t>
      </w:r>
    </w:p>
    <w:p>
      <w:r>
        <w:t>A4375 (Krio): WHO Salone guideline say make people sabi di early sign, get correct test, en take treatment quick for reduce di risk wey anemia kin cause.</w:t>
      </w:r>
    </w:p>
    <w:p/>
    <w:p>
      <w:r>
        <w:t>Q4376 (English) [Worms]: What important health issue is commonly associated with worms according to WHO Sierra Leone guidance?</w:t>
      </w:r>
    </w:p>
    <w:p>
      <w:r>
        <w:t>A4376 (English): WHO Sierra Leone guidance recommends proper awareness, early symptom recognition, accurate diagnosis, and timely treatment to reduce the impact of worms.</w:t>
      </w:r>
    </w:p>
    <w:p>
      <w:r>
        <w:t>Q4376 (Krio) [Worms]: Wetin na wan important health issue wey connect wit worms according to WHO Salone guideline?</w:t>
      </w:r>
    </w:p>
    <w:p>
      <w:r>
        <w:t>A4376 (Krio): WHO Salone guideline say make people sabi di early sign, get correct test, en take treatment quick for reduce di risk wey worms kin cause.</w:t>
      </w:r>
    </w:p>
    <w:p/>
    <w:p>
      <w:r>
        <w:t>Q4377 (English) [Maternal Health]: What important health issue is commonly associated with maternal health according to WHO Sierra Leone guidance?</w:t>
      </w:r>
    </w:p>
    <w:p>
      <w:r>
        <w:t>A4377 (English): WHO Sierra Leone guidance recommends proper awareness, early symptom recognition, accurate diagnosis, and timely treatment to reduce the impact of maternal health.</w:t>
      </w:r>
    </w:p>
    <w:p>
      <w:r>
        <w:t>Q4377 (Krio) [Maternal Health]: Wetin na wan important health issue wey connect wit maternal health according to WHO Salone guideline?</w:t>
      </w:r>
    </w:p>
    <w:p>
      <w:r>
        <w:t>A4377 (Krio): WHO Salone guideline say make people sabi di early sign, get correct test, en take treatment quick for reduce di risk wey maternal health kin cause.</w:t>
      </w:r>
    </w:p>
    <w:p/>
    <w:p>
      <w:r>
        <w:t>Q4378 (English) [Child Health]: What important health issue is commonly associated with child health according to WHO Sierra Leone guidance?</w:t>
      </w:r>
    </w:p>
    <w:p>
      <w:r>
        <w:t>A4378 (English): WHO Sierra Leone guidance recommends proper awareness, early symptom recognition, accurate diagnosis, and timely treatment to reduce the impact of child health.</w:t>
      </w:r>
    </w:p>
    <w:p>
      <w:r>
        <w:t>Q4378 (Krio) [Child Health]: Wetin na wan important health issue wey connect wit child health according to WHO Salone guideline?</w:t>
      </w:r>
    </w:p>
    <w:p>
      <w:r>
        <w:t>A4378 (Krio): WHO Salone guideline say make people sabi di early sign, get correct test, en take treatment quick for reduce di risk wey child health kin cause.</w:t>
      </w:r>
    </w:p>
    <w:p/>
    <w:p>
      <w:r>
        <w:t>Q4379 (English) [Nutrition]: What important health issue is commonly associated with nutrition according to WHO Sierra Leone guidance?</w:t>
      </w:r>
    </w:p>
    <w:p>
      <w:r>
        <w:t>A4379 (English): WHO Sierra Leone guidance recommends proper awareness, early symptom recognition, accurate diagnosis, and timely treatment to reduce the impact of nutrition.</w:t>
      </w:r>
    </w:p>
    <w:p>
      <w:r>
        <w:t>Q4379 (Krio) [Nutrition]: Wetin na wan important health issue wey connect wit nutrition according to WHO Salone guideline?</w:t>
      </w:r>
    </w:p>
    <w:p>
      <w:r>
        <w:t>A4379 (Krio): WHO Salone guideline say make people sabi di early sign, get correct test, en take treatment quick for reduce di risk wey nutrition kin cause.</w:t>
      </w:r>
    </w:p>
    <w:p/>
    <w:p>
      <w:r>
        <w:t>Q4380 (English) [Hygiene]: What important health issue is commonly associated with hygiene according to WHO Sierra Leone guidance?</w:t>
      </w:r>
    </w:p>
    <w:p>
      <w:r>
        <w:t>A4380 (English): WHO Sierra Leone guidance recommends proper awareness, early symptom recognition, accurate diagnosis, and timely treatment to reduce the impact of hygiene.</w:t>
      </w:r>
    </w:p>
    <w:p>
      <w:r>
        <w:t>Q4380 (Krio) [Hygiene]: Wetin na wan important health issue wey connect wit hygiene according to WHO Salone guideline?</w:t>
      </w:r>
    </w:p>
    <w:p>
      <w:r>
        <w:t>A4380 (Krio): WHO Salone guideline say make people sabi di early sign, get correct test, en take treatment quick for reduce di risk wey hygiene kin cause.</w:t>
      </w:r>
    </w:p>
    <w:p/>
    <w:p>
      <w:r>
        <w:t>Q4381 (English) [Water &amp; Sanitation]: What important health issue is commonly associated with water &amp; sanitation according to WHO Sierra Leone guidance?</w:t>
      </w:r>
    </w:p>
    <w:p>
      <w:r>
        <w:t>A4381 (English): WHO Sierra Leone guidance recommends proper awareness, early symptom recognition, accurate diagnosis, and timely treatment to reduce the impact of water &amp; sanitation.</w:t>
      </w:r>
    </w:p>
    <w:p>
      <w:r>
        <w:t>Q4381 (Krio) [Water &amp; Sanitation]: Wetin na wan important health issue wey connect wit water &amp; sanitation according to WHO Salone guideline?</w:t>
      </w:r>
    </w:p>
    <w:p>
      <w:r>
        <w:t>A4381 (Krio): WHO Salone guideline say make people sabi di early sign, get correct test, en take treatment quick for reduce di risk wey water &amp; sanitation kin cause.</w:t>
      </w:r>
    </w:p>
    <w:p/>
    <w:p>
      <w:r>
        <w:t>Q4382 (English) [Respiratory Illness]: What important health issue is commonly associated with respiratory illness according to WHO Sierra Leone guidance?</w:t>
      </w:r>
    </w:p>
    <w:p>
      <w:r>
        <w:t>A4382 (English): WHO Sierra Leone guidance recommends proper awareness, early symptom recognition, accurate diagnosis, and timely treatment to reduce the impact of respiratory illness.</w:t>
      </w:r>
    </w:p>
    <w:p>
      <w:r>
        <w:t>Q4382 (Krio) [Respiratory Illness]: Wetin na wan important health issue wey connect wit respiratory illness according to WHO Salone guideline?</w:t>
      </w:r>
    </w:p>
    <w:p>
      <w:r>
        <w:t>A4382 (Krio): WHO Salone guideline say make people sabi di early sign, get correct test, en take treatment quick for reduce di risk wey respiratory illness kin cause.</w:t>
      </w:r>
    </w:p>
    <w:p/>
    <w:p>
      <w:r>
        <w:t>Q4383 (English) [Skin Infections]: What important health issue is commonly associated with skin infections according to WHO Sierra Leone guidance?</w:t>
      </w:r>
    </w:p>
    <w:p>
      <w:r>
        <w:t>A4383 (English): WHO Sierra Leone guidance recommends proper awareness, early symptom recognition, accurate diagnosis, and timely treatment to reduce the impact of skin infections.</w:t>
      </w:r>
    </w:p>
    <w:p>
      <w:r>
        <w:t>Q4383 (Krio) [Skin Infections]: Wetin na wan important health issue wey connect wit skin infections according to WHO Salone guideline?</w:t>
      </w:r>
    </w:p>
    <w:p>
      <w:r>
        <w:t>A4383 (Krio): WHO Salone guideline say make people sabi di early sign, get correct test, en take treatment quick for reduce di risk wey skin infections kin cause.</w:t>
      </w:r>
    </w:p>
    <w:p/>
    <w:p>
      <w:r>
        <w:t>Q4384 (English) [Non-Communicable Diseases]: What important health issue is commonly associated with non-communicable diseases according to WHO Sierra Leone guidance?</w:t>
      </w:r>
    </w:p>
    <w:p>
      <w:r>
        <w:t>A4384 (English): WHO Sierra Leone guidance recommends proper awareness, early symptom recognition, accurate diagnosis, and timely treatment to reduce the impact of non-communicable diseases.</w:t>
      </w:r>
    </w:p>
    <w:p>
      <w:r>
        <w:t>Q4384 (Krio) [Non-Communicable Diseases]: Wetin na wan important health issue wey connect wit non-communicable diseases according to WHO Salone guideline?</w:t>
      </w:r>
    </w:p>
    <w:p>
      <w:r>
        <w:t>A4384 (Krio): WHO Salone guideline say make people sabi di early sign, get correct test, en take treatment quick for reduce di risk wey non-communicable diseases kin cause.</w:t>
      </w:r>
    </w:p>
    <w:p/>
    <w:p>
      <w:r>
        <w:t>Q4385 (English) [Dental Health]: What important health issue is commonly associated with dental health according to WHO Sierra Leone guidance?</w:t>
      </w:r>
    </w:p>
    <w:p>
      <w:r>
        <w:t>A4385 (English): WHO Sierra Leone guidance recommends proper awareness, early symptom recognition, accurate diagnosis, and timely treatment to reduce the impact of dental health.</w:t>
      </w:r>
    </w:p>
    <w:p>
      <w:r>
        <w:t>Q4385 (Krio) [Dental Health]: Wetin na wan important health issue wey connect wit dental health according to WHO Salone guideline?</w:t>
      </w:r>
    </w:p>
    <w:p>
      <w:r>
        <w:t>A4385 (Krio): WHO Salone guideline say make people sabi di early sign, get correct test, en take treatment quick for reduce di risk wey dental health kin cause.</w:t>
      </w:r>
    </w:p>
    <w:p/>
    <w:p>
      <w:r>
        <w:t>Q4386 (English) [Mental Health]: What important health issue is commonly associated with mental health according to WHO Sierra Leone guidance?</w:t>
      </w:r>
    </w:p>
    <w:p>
      <w:r>
        <w:t>A4386 (English): WHO Sierra Leone guidance recommends proper awareness, early symptom recognition, accurate diagnosis, and timely treatment to reduce the impact of mental health.</w:t>
      </w:r>
    </w:p>
    <w:p>
      <w:r>
        <w:t>Q4386 (Krio) [Mental Health]: Wetin na wan important health issue wey connect wit mental health according to WHO Salone guideline?</w:t>
      </w:r>
    </w:p>
    <w:p>
      <w:r>
        <w:t>A4386 (Krio): WHO Salone guideline say make people sabi di early sign, get correct test, en take treatment quick for reduce di risk wey mental health kin cause.</w:t>
      </w:r>
    </w:p>
    <w:p/>
    <w:p>
      <w:r>
        <w:t>Q4387 (English) [Injuries]: What important health issue is commonly associated with injuries according to WHO Sierra Leone guidance?</w:t>
      </w:r>
    </w:p>
    <w:p>
      <w:r>
        <w:t>A4387 (English): WHO Sierra Leone guidance recommends proper awareness, early symptom recognition, accurate diagnosis, and timely treatment to reduce the impact of injuries.</w:t>
      </w:r>
    </w:p>
    <w:p>
      <w:r>
        <w:t>Q4387 (Krio) [Injuries]: Wetin na wan important health issue wey connect wit injuries according to WHO Salone guideline?</w:t>
      </w:r>
    </w:p>
    <w:p>
      <w:r>
        <w:t>A4387 (Krio): WHO Salone guideline say make people sabi di early sign, get correct test, en take treatment quick for reduce di risk wey injuries kin cause.</w:t>
      </w:r>
    </w:p>
    <w:p/>
    <w:p>
      <w:r>
        <w:t>Q4388 (English) [Eye Conditions]: What important health issue is commonly associated with eye conditions according to WHO Sierra Leone guidance?</w:t>
      </w:r>
    </w:p>
    <w:p>
      <w:r>
        <w:t>A4388 (English): WHO Sierra Leone guidance recommends proper awareness, early symptom recognition, accurate diagnosis, and timely treatment to reduce the impact of eye conditions.</w:t>
      </w:r>
    </w:p>
    <w:p>
      <w:r>
        <w:t>Q4388 (Krio) [Eye Conditions]: Wetin na wan important health issue wey connect wit eye conditions according to WHO Salone guideline?</w:t>
      </w:r>
    </w:p>
    <w:p>
      <w:r>
        <w:t>A4388 (Krio): WHO Salone guideline say make people sabi di early sign, get correct test, en take treatment quick for reduce di risk wey eye conditions kin cause.</w:t>
      </w:r>
    </w:p>
    <w:p/>
    <w:p>
      <w:r>
        <w:t>Q4389 (English) [Ear Infections]: What important health issue is commonly associated with ear infections according to WHO Sierra Leone guidance?</w:t>
      </w:r>
    </w:p>
    <w:p>
      <w:r>
        <w:t>A4389 (English): WHO Sierra Leone guidance recommends proper awareness, early symptom recognition, accurate diagnosis, and timely treatment to reduce the impact of ear infections.</w:t>
      </w:r>
    </w:p>
    <w:p>
      <w:r>
        <w:t>Q4389 (Krio) [Ear Infections]: Wetin na wan important health issue wey connect wit ear infections according to WHO Salone guideline?</w:t>
      </w:r>
    </w:p>
    <w:p>
      <w:r>
        <w:t>A4389 (Krio): WHO Salone guideline say make people sabi di early sign, get correct test, en take treatment quick for reduce di risk wey ear infections kin cause.</w:t>
      </w:r>
    </w:p>
    <w:p/>
    <w:p>
      <w:r>
        <w:t>Q4390 (English) [Malaria]: What important health issue is commonly associated with malaria according to WHO Sierra Leone guidance?</w:t>
      </w:r>
    </w:p>
    <w:p>
      <w:r>
        <w:t>A4390 (English): WHO Sierra Leone guidance recommends proper awareness, early symptom recognition, accurate diagnosis, and timely treatment to reduce the impact of malaria.</w:t>
      </w:r>
    </w:p>
    <w:p>
      <w:r>
        <w:t>Q4390 (Krio) [Malaria]: Wetin na wan important health issue wey connect wit malaria according to WHO Salone guideline?</w:t>
      </w:r>
    </w:p>
    <w:p>
      <w:r>
        <w:t>A4390 (Krio): WHO Salone guideline say make people sabi di early sign, get correct test, en take treatment quick for reduce di risk wey malaria kin cause.</w:t>
      </w:r>
    </w:p>
    <w:p/>
    <w:p>
      <w:r>
        <w:t>Q4391 (English) [Typhoid]: What important health issue is commonly associated with typhoid according to WHO Sierra Leone guidance?</w:t>
      </w:r>
    </w:p>
    <w:p>
      <w:r>
        <w:t>A4391 (English): WHO Sierra Leone guidance recommends proper awareness, early symptom recognition, accurate diagnosis, and timely treatment to reduce the impact of typhoid.</w:t>
      </w:r>
    </w:p>
    <w:p>
      <w:r>
        <w:t>Q4391 (Krio) [Typhoid]: Wetin na wan important health issue wey connect wit typhoid according to WHO Salone guideline?</w:t>
      </w:r>
    </w:p>
    <w:p>
      <w:r>
        <w:t>A4391 (Krio): WHO Salone guideline say make people sabi di early sign, get correct test, en take treatment quick for reduce di risk wey typhoid kin cause.</w:t>
      </w:r>
    </w:p>
    <w:p/>
    <w:p>
      <w:r>
        <w:t>Q4392 (English) [Cholera]: What important health issue is commonly associated with cholera according to WHO Sierra Leone guidance?</w:t>
      </w:r>
    </w:p>
    <w:p>
      <w:r>
        <w:t>A4392 (English): WHO Sierra Leone guidance recommends proper awareness, early symptom recognition, accurate diagnosis, and timely treatment to reduce the impact of cholera.</w:t>
      </w:r>
    </w:p>
    <w:p>
      <w:r>
        <w:t>Q4392 (Krio) [Cholera]: Wetin na wan important health issue wey connect wit cholera according to WHO Salone guideline?</w:t>
      </w:r>
    </w:p>
    <w:p>
      <w:r>
        <w:t>A4392 (Krio): WHO Salone guideline say make people sabi di early sign, get correct test, en take treatment quick for reduce di risk wey cholera kin cause.</w:t>
      </w:r>
    </w:p>
    <w:p/>
    <w:p>
      <w:r>
        <w:t>Q4393 (English) [Diarrhea]: What important health issue is commonly associated with diarrhea according to WHO Sierra Leone guidance?</w:t>
      </w:r>
    </w:p>
    <w:p>
      <w:r>
        <w:t>A4393 (English): WHO Sierra Leone guidance recommends proper awareness, early symptom recognition, accurate diagnosis, and timely treatment to reduce the impact of diarrhea.</w:t>
      </w:r>
    </w:p>
    <w:p>
      <w:r>
        <w:t>Q4393 (Krio) [Diarrhea]: Wetin na wan important health issue wey connect wit diarrhea according to WHO Salone guideline?</w:t>
      </w:r>
    </w:p>
    <w:p>
      <w:r>
        <w:t>A4393 (Krio): WHO Salone guideline say make people sabi di early sign, get correct test, en take treatment quick for reduce di risk wey diarrhea kin cause.</w:t>
      </w:r>
    </w:p>
    <w:p/>
    <w:p>
      <w:r>
        <w:t>Q4394 (English) [Anemia]: What important health issue is commonly associated with anemia according to WHO Sierra Leone guidance?</w:t>
      </w:r>
    </w:p>
    <w:p>
      <w:r>
        <w:t>A4394 (English): WHO Sierra Leone guidance recommends proper awareness, early symptom recognition, accurate diagnosis, and timely treatment to reduce the impact of anemia.</w:t>
      </w:r>
    </w:p>
    <w:p>
      <w:r>
        <w:t>Q4394 (Krio) [Anemia]: Wetin na wan important health issue wey connect wit anemia according to WHO Salone guideline?</w:t>
      </w:r>
    </w:p>
    <w:p>
      <w:r>
        <w:t>A4394 (Krio): WHO Salone guideline say make people sabi di early sign, get correct test, en take treatment quick for reduce di risk wey anemia kin cause.</w:t>
      </w:r>
    </w:p>
    <w:p/>
    <w:p>
      <w:r>
        <w:t>Q4395 (English) [Worms]: What important health issue is commonly associated with worms according to WHO Sierra Leone guidance?</w:t>
      </w:r>
    </w:p>
    <w:p>
      <w:r>
        <w:t>A4395 (English): WHO Sierra Leone guidance recommends proper awareness, early symptom recognition, accurate diagnosis, and timely treatment to reduce the impact of worms.</w:t>
      </w:r>
    </w:p>
    <w:p>
      <w:r>
        <w:t>Q4395 (Krio) [Worms]: Wetin na wan important health issue wey connect wit worms according to WHO Salone guideline?</w:t>
      </w:r>
    </w:p>
    <w:p>
      <w:r>
        <w:t>A4395 (Krio): WHO Salone guideline say make people sabi di early sign, get correct test, en take treatment quick for reduce di risk wey worms kin cause.</w:t>
      </w:r>
    </w:p>
    <w:p/>
    <w:p>
      <w:r>
        <w:t>Q4396 (English) [Maternal Health]: What important health issue is commonly associated with maternal health according to WHO Sierra Leone guidance?</w:t>
      </w:r>
    </w:p>
    <w:p>
      <w:r>
        <w:t>A4396 (English): WHO Sierra Leone guidance recommends proper awareness, early symptom recognition, accurate diagnosis, and timely treatment to reduce the impact of maternal health.</w:t>
      </w:r>
    </w:p>
    <w:p>
      <w:r>
        <w:t>Q4396 (Krio) [Maternal Health]: Wetin na wan important health issue wey connect wit maternal health according to WHO Salone guideline?</w:t>
      </w:r>
    </w:p>
    <w:p>
      <w:r>
        <w:t>A4396 (Krio): WHO Salone guideline say make people sabi di early sign, get correct test, en take treatment quick for reduce di risk wey maternal health kin cause.</w:t>
      </w:r>
    </w:p>
    <w:p/>
    <w:p>
      <w:r>
        <w:t>Q4397 (English) [Child Health]: What important health issue is commonly associated with child health according to WHO Sierra Leone guidance?</w:t>
      </w:r>
    </w:p>
    <w:p>
      <w:r>
        <w:t>A4397 (English): WHO Sierra Leone guidance recommends proper awareness, early symptom recognition, accurate diagnosis, and timely treatment to reduce the impact of child health.</w:t>
      </w:r>
    </w:p>
    <w:p>
      <w:r>
        <w:t>Q4397 (Krio) [Child Health]: Wetin na wan important health issue wey connect wit child health according to WHO Salone guideline?</w:t>
      </w:r>
    </w:p>
    <w:p>
      <w:r>
        <w:t>A4397 (Krio): WHO Salone guideline say make people sabi di early sign, get correct test, en take treatment quick for reduce di risk wey child health kin cause.</w:t>
      </w:r>
    </w:p>
    <w:p/>
    <w:p>
      <w:r>
        <w:t>Q4398 (English) [Nutrition]: What important health issue is commonly associated with nutrition according to WHO Sierra Leone guidance?</w:t>
      </w:r>
    </w:p>
    <w:p>
      <w:r>
        <w:t>A4398 (English): WHO Sierra Leone guidance recommends proper awareness, early symptom recognition, accurate diagnosis, and timely treatment to reduce the impact of nutrition.</w:t>
      </w:r>
    </w:p>
    <w:p>
      <w:r>
        <w:t>Q4398 (Krio) [Nutrition]: Wetin na wan important health issue wey connect wit nutrition according to WHO Salone guideline?</w:t>
      </w:r>
    </w:p>
    <w:p>
      <w:r>
        <w:t>A4398 (Krio): WHO Salone guideline say make people sabi di early sign, get correct test, en take treatment quick for reduce di risk wey nutrition kin cause.</w:t>
      </w:r>
    </w:p>
    <w:p/>
    <w:p>
      <w:r>
        <w:t>Q4399 (English) [Hygiene]: What important health issue is commonly associated with hygiene according to WHO Sierra Leone guidance?</w:t>
      </w:r>
    </w:p>
    <w:p>
      <w:r>
        <w:t>A4399 (English): WHO Sierra Leone guidance recommends proper awareness, early symptom recognition, accurate diagnosis, and timely treatment to reduce the impact of hygiene.</w:t>
      </w:r>
    </w:p>
    <w:p>
      <w:r>
        <w:t>Q4399 (Krio) [Hygiene]: Wetin na wan important health issue wey connect wit hygiene according to WHO Salone guideline?</w:t>
      </w:r>
    </w:p>
    <w:p>
      <w:r>
        <w:t>A4399 (Krio): WHO Salone guideline say make people sabi di early sign, get correct test, en take treatment quick for reduce di risk wey hygiene kin cause.</w:t>
      </w:r>
    </w:p>
    <w:p/>
    <w:p>
      <w:r>
        <w:t>Q4400 (English) [Water &amp; Sanitation]: What important health issue is commonly associated with water &amp; sanitation according to WHO Sierra Leone guidance?</w:t>
      </w:r>
    </w:p>
    <w:p>
      <w:r>
        <w:t>A4400 (English): WHO Sierra Leone guidance recommends proper awareness, early symptom recognition, accurate diagnosis, and timely treatment to reduce the impact of water &amp; sanitation.</w:t>
      </w:r>
    </w:p>
    <w:p>
      <w:r>
        <w:t>Q4400 (Krio) [Water &amp; Sanitation]: Wetin na wan important health issue wey connect wit water &amp; sanitation according to WHO Salone guideline?</w:t>
      </w:r>
    </w:p>
    <w:p>
      <w:r>
        <w:t>A4400 (Krio): WHO Salone guideline say make people sabi di early sign, get correct test, en take treatment quick for reduce di risk wey water &amp; sanitation kin cause.</w:t>
      </w:r>
    </w:p>
    <w:p/>
    <w:p>
      <w:r>
        <w:t>Q4401 (English) [Respiratory Illness]: What important health issue is commonly associated with respiratory illness according to WHO Sierra Leone guidance?</w:t>
      </w:r>
    </w:p>
    <w:p>
      <w:r>
        <w:t>A4401 (English): WHO Sierra Leone guidance recommends proper awareness, early symptom recognition, accurate diagnosis, and timely treatment to reduce the impact of respiratory illness.</w:t>
      </w:r>
    </w:p>
    <w:p>
      <w:r>
        <w:t>Q4401 (Krio) [Respiratory Illness]: Wetin na wan important health issue wey connect wit respiratory illness according to WHO Salone guideline?</w:t>
      </w:r>
    </w:p>
    <w:p>
      <w:r>
        <w:t>A4401 (Krio): WHO Salone guideline say make people sabi di early sign, get correct test, en take treatment quick for reduce di risk wey respiratory illness kin cause.</w:t>
      </w:r>
    </w:p>
    <w:p/>
    <w:p>
      <w:r>
        <w:t>Q4402 (English) [Skin Infections]: What important health issue is commonly associated with skin infections according to WHO Sierra Leone guidance?</w:t>
      </w:r>
    </w:p>
    <w:p>
      <w:r>
        <w:t>A4402 (English): WHO Sierra Leone guidance recommends proper awareness, early symptom recognition, accurate diagnosis, and timely treatment to reduce the impact of skin infections.</w:t>
      </w:r>
    </w:p>
    <w:p>
      <w:r>
        <w:t>Q4402 (Krio) [Skin Infections]: Wetin na wan important health issue wey connect wit skin infections according to WHO Salone guideline?</w:t>
      </w:r>
    </w:p>
    <w:p>
      <w:r>
        <w:t>A4402 (Krio): WHO Salone guideline say make people sabi di early sign, get correct test, en take treatment quick for reduce di risk wey skin infections kin cause.</w:t>
      </w:r>
    </w:p>
    <w:p/>
    <w:p>
      <w:r>
        <w:t>Q4403 (English) [Non-Communicable Diseases]: What important health issue is commonly associated with non-communicable diseases according to WHO Sierra Leone guidance?</w:t>
      </w:r>
    </w:p>
    <w:p>
      <w:r>
        <w:t>A4403 (English): WHO Sierra Leone guidance recommends proper awareness, early symptom recognition, accurate diagnosis, and timely treatment to reduce the impact of non-communicable diseases.</w:t>
      </w:r>
    </w:p>
    <w:p>
      <w:r>
        <w:t>Q4403 (Krio) [Non-Communicable Diseases]: Wetin na wan important health issue wey connect wit non-communicable diseases according to WHO Salone guideline?</w:t>
      </w:r>
    </w:p>
    <w:p>
      <w:r>
        <w:t>A4403 (Krio): WHO Salone guideline say make people sabi di early sign, get correct test, en take treatment quick for reduce di risk wey non-communicable diseases kin cause.</w:t>
      </w:r>
    </w:p>
    <w:p/>
    <w:p>
      <w:r>
        <w:t>Q4404 (English) [Dental Health]: What important health issue is commonly associated with dental health according to WHO Sierra Leone guidance?</w:t>
      </w:r>
    </w:p>
    <w:p>
      <w:r>
        <w:t>A4404 (English): WHO Sierra Leone guidance recommends proper awareness, early symptom recognition, accurate diagnosis, and timely treatment to reduce the impact of dental health.</w:t>
      </w:r>
    </w:p>
    <w:p>
      <w:r>
        <w:t>Q4404 (Krio) [Dental Health]: Wetin na wan important health issue wey connect wit dental health according to WHO Salone guideline?</w:t>
      </w:r>
    </w:p>
    <w:p>
      <w:r>
        <w:t>A4404 (Krio): WHO Salone guideline say make people sabi di early sign, get correct test, en take treatment quick for reduce di risk wey dental health kin cause.</w:t>
      </w:r>
    </w:p>
    <w:p/>
    <w:p>
      <w:r>
        <w:t>Q4405 (English) [Mental Health]: What important health issue is commonly associated with mental health according to WHO Sierra Leone guidance?</w:t>
      </w:r>
    </w:p>
    <w:p>
      <w:r>
        <w:t>A4405 (English): WHO Sierra Leone guidance recommends proper awareness, early symptom recognition, accurate diagnosis, and timely treatment to reduce the impact of mental health.</w:t>
      </w:r>
    </w:p>
    <w:p>
      <w:r>
        <w:t>Q4405 (Krio) [Mental Health]: Wetin na wan important health issue wey connect wit mental health according to WHO Salone guideline?</w:t>
      </w:r>
    </w:p>
    <w:p>
      <w:r>
        <w:t>A4405 (Krio): WHO Salone guideline say make people sabi di early sign, get correct test, en take treatment quick for reduce di risk wey mental health kin cause.</w:t>
      </w:r>
    </w:p>
    <w:p/>
    <w:p>
      <w:r>
        <w:t>Q4406 (English) [Injuries]: What important health issue is commonly associated with injuries according to WHO Sierra Leone guidance?</w:t>
      </w:r>
    </w:p>
    <w:p>
      <w:r>
        <w:t>A4406 (English): WHO Sierra Leone guidance recommends proper awareness, early symptom recognition, accurate diagnosis, and timely treatment to reduce the impact of injuries.</w:t>
      </w:r>
    </w:p>
    <w:p>
      <w:r>
        <w:t>Q4406 (Krio) [Injuries]: Wetin na wan important health issue wey connect wit injuries according to WHO Salone guideline?</w:t>
      </w:r>
    </w:p>
    <w:p>
      <w:r>
        <w:t>A4406 (Krio): WHO Salone guideline say make people sabi di early sign, get correct test, en take treatment quick for reduce di risk wey injuries kin cause.</w:t>
      </w:r>
    </w:p>
    <w:p/>
    <w:p>
      <w:r>
        <w:t>Q4407 (English) [Eye Conditions]: What important health issue is commonly associated with eye conditions according to WHO Sierra Leone guidance?</w:t>
      </w:r>
    </w:p>
    <w:p>
      <w:r>
        <w:t>A4407 (English): WHO Sierra Leone guidance recommends proper awareness, early symptom recognition, accurate diagnosis, and timely treatment to reduce the impact of eye conditions.</w:t>
      </w:r>
    </w:p>
    <w:p>
      <w:r>
        <w:t>Q4407 (Krio) [Eye Conditions]: Wetin na wan important health issue wey connect wit eye conditions according to WHO Salone guideline?</w:t>
      </w:r>
    </w:p>
    <w:p>
      <w:r>
        <w:t>A4407 (Krio): WHO Salone guideline say make people sabi di early sign, get correct test, en take treatment quick for reduce di risk wey eye conditions kin cause.</w:t>
      </w:r>
    </w:p>
    <w:p/>
    <w:p>
      <w:r>
        <w:t>Q4408 (English) [Ear Infections]: What important health issue is commonly associated with ear infections according to WHO Sierra Leone guidance?</w:t>
      </w:r>
    </w:p>
    <w:p>
      <w:r>
        <w:t>A4408 (English): WHO Sierra Leone guidance recommends proper awareness, early symptom recognition, accurate diagnosis, and timely treatment to reduce the impact of ear infections.</w:t>
      </w:r>
    </w:p>
    <w:p>
      <w:r>
        <w:t>Q4408 (Krio) [Ear Infections]: Wetin na wan important health issue wey connect wit ear infections according to WHO Salone guideline?</w:t>
      </w:r>
    </w:p>
    <w:p>
      <w:r>
        <w:t>A4408 (Krio): WHO Salone guideline say make people sabi di early sign, get correct test, en take treatment quick for reduce di risk wey ear infections kin cause.</w:t>
      </w:r>
    </w:p>
    <w:p/>
    <w:p>
      <w:r>
        <w:t>Q4409 (English) [Malaria]: What important health issue is commonly associated with malaria according to WHO Sierra Leone guidance?</w:t>
      </w:r>
    </w:p>
    <w:p>
      <w:r>
        <w:t>A4409 (English): WHO Sierra Leone guidance recommends proper awareness, early symptom recognition, accurate diagnosis, and timely treatment to reduce the impact of malaria.</w:t>
      </w:r>
    </w:p>
    <w:p>
      <w:r>
        <w:t>Q4409 (Krio) [Malaria]: Wetin na wan important health issue wey connect wit malaria according to WHO Salone guideline?</w:t>
      </w:r>
    </w:p>
    <w:p>
      <w:r>
        <w:t>A4409 (Krio): WHO Salone guideline say make people sabi di early sign, get correct test, en take treatment quick for reduce di risk wey malaria kin cause.</w:t>
      </w:r>
    </w:p>
    <w:p/>
    <w:p>
      <w:r>
        <w:t>Q4410 (English) [Typhoid]: What important health issue is commonly associated with typhoid according to WHO Sierra Leone guidance?</w:t>
      </w:r>
    </w:p>
    <w:p>
      <w:r>
        <w:t>A4410 (English): WHO Sierra Leone guidance recommends proper awareness, early symptom recognition, accurate diagnosis, and timely treatment to reduce the impact of typhoid.</w:t>
      </w:r>
    </w:p>
    <w:p>
      <w:r>
        <w:t>Q4410 (Krio) [Typhoid]: Wetin na wan important health issue wey connect wit typhoid according to WHO Salone guideline?</w:t>
      </w:r>
    </w:p>
    <w:p>
      <w:r>
        <w:t>A4410 (Krio): WHO Salone guideline say make people sabi di early sign, get correct test, en take treatment quick for reduce di risk wey typhoid kin cause.</w:t>
      </w:r>
    </w:p>
    <w:p/>
    <w:p>
      <w:r>
        <w:t>Q4411 (English) [Cholera]: What important health issue is commonly associated with cholera according to WHO Sierra Leone guidance?</w:t>
      </w:r>
    </w:p>
    <w:p>
      <w:r>
        <w:t>A4411 (English): WHO Sierra Leone guidance recommends proper awareness, early symptom recognition, accurate diagnosis, and timely treatment to reduce the impact of cholera.</w:t>
      </w:r>
    </w:p>
    <w:p>
      <w:r>
        <w:t>Q4411 (Krio) [Cholera]: Wetin na wan important health issue wey connect wit cholera according to WHO Salone guideline?</w:t>
      </w:r>
    </w:p>
    <w:p>
      <w:r>
        <w:t>A4411 (Krio): WHO Salone guideline say make people sabi di early sign, get correct test, en take treatment quick for reduce di risk wey cholera kin cause.</w:t>
      </w:r>
    </w:p>
    <w:p/>
    <w:p>
      <w:r>
        <w:t>Q4412 (English) [Diarrhea]: What important health issue is commonly associated with diarrhea according to WHO Sierra Leone guidance?</w:t>
      </w:r>
    </w:p>
    <w:p>
      <w:r>
        <w:t>A4412 (English): WHO Sierra Leone guidance recommends proper awareness, early symptom recognition, accurate diagnosis, and timely treatment to reduce the impact of diarrhea.</w:t>
      </w:r>
    </w:p>
    <w:p>
      <w:r>
        <w:t>Q4412 (Krio) [Diarrhea]: Wetin na wan important health issue wey connect wit diarrhea according to WHO Salone guideline?</w:t>
      </w:r>
    </w:p>
    <w:p>
      <w:r>
        <w:t>A4412 (Krio): WHO Salone guideline say make people sabi di early sign, get correct test, en take treatment quick for reduce di risk wey diarrhea kin cause.</w:t>
      </w:r>
    </w:p>
    <w:p/>
    <w:p>
      <w:r>
        <w:t>Q4413 (English) [Anemia]: What important health issue is commonly associated with anemia according to WHO Sierra Leone guidance?</w:t>
      </w:r>
    </w:p>
    <w:p>
      <w:r>
        <w:t>A4413 (English): WHO Sierra Leone guidance recommends proper awareness, early symptom recognition, accurate diagnosis, and timely treatment to reduce the impact of anemia.</w:t>
      </w:r>
    </w:p>
    <w:p>
      <w:r>
        <w:t>Q4413 (Krio) [Anemia]: Wetin na wan important health issue wey connect wit anemia according to WHO Salone guideline?</w:t>
      </w:r>
    </w:p>
    <w:p>
      <w:r>
        <w:t>A4413 (Krio): WHO Salone guideline say make people sabi di early sign, get correct test, en take treatment quick for reduce di risk wey anemia kin cause.</w:t>
      </w:r>
    </w:p>
    <w:p/>
    <w:p>
      <w:r>
        <w:t>Q4414 (English) [Worms]: What important health issue is commonly associated with worms according to WHO Sierra Leone guidance?</w:t>
      </w:r>
    </w:p>
    <w:p>
      <w:r>
        <w:t>A4414 (English): WHO Sierra Leone guidance recommends proper awareness, early symptom recognition, accurate diagnosis, and timely treatment to reduce the impact of worms.</w:t>
      </w:r>
    </w:p>
    <w:p>
      <w:r>
        <w:t>Q4414 (Krio) [Worms]: Wetin na wan important health issue wey connect wit worms according to WHO Salone guideline?</w:t>
      </w:r>
    </w:p>
    <w:p>
      <w:r>
        <w:t>A4414 (Krio): WHO Salone guideline say make people sabi di early sign, get correct test, en take treatment quick for reduce di risk wey worms kin cause.</w:t>
      </w:r>
    </w:p>
    <w:p/>
    <w:p>
      <w:r>
        <w:t>Q4415 (English) [Maternal Health]: What important health issue is commonly associated with maternal health according to WHO Sierra Leone guidance?</w:t>
      </w:r>
    </w:p>
    <w:p>
      <w:r>
        <w:t>A4415 (English): WHO Sierra Leone guidance recommends proper awareness, early symptom recognition, accurate diagnosis, and timely treatment to reduce the impact of maternal health.</w:t>
      </w:r>
    </w:p>
    <w:p>
      <w:r>
        <w:t>Q4415 (Krio) [Maternal Health]: Wetin na wan important health issue wey connect wit maternal health according to WHO Salone guideline?</w:t>
      </w:r>
    </w:p>
    <w:p>
      <w:r>
        <w:t>A4415 (Krio): WHO Salone guideline say make people sabi di early sign, get correct test, en take treatment quick for reduce di risk wey maternal health kin cause.</w:t>
      </w:r>
    </w:p>
    <w:p/>
    <w:p>
      <w:r>
        <w:t>Q4416 (English) [Child Health]: What important health issue is commonly associated with child health according to WHO Sierra Leone guidance?</w:t>
      </w:r>
    </w:p>
    <w:p>
      <w:r>
        <w:t>A4416 (English): WHO Sierra Leone guidance recommends proper awareness, early symptom recognition, accurate diagnosis, and timely treatment to reduce the impact of child health.</w:t>
      </w:r>
    </w:p>
    <w:p>
      <w:r>
        <w:t>Q4416 (Krio) [Child Health]: Wetin na wan important health issue wey connect wit child health according to WHO Salone guideline?</w:t>
      </w:r>
    </w:p>
    <w:p>
      <w:r>
        <w:t>A4416 (Krio): WHO Salone guideline say make people sabi di early sign, get correct test, en take treatment quick for reduce di risk wey child health kin cause.</w:t>
      </w:r>
    </w:p>
    <w:p/>
    <w:p>
      <w:r>
        <w:t>Q4417 (English) [Nutrition]: What important health issue is commonly associated with nutrition according to WHO Sierra Leone guidance?</w:t>
      </w:r>
    </w:p>
    <w:p>
      <w:r>
        <w:t>A4417 (English): WHO Sierra Leone guidance recommends proper awareness, early symptom recognition, accurate diagnosis, and timely treatment to reduce the impact of nutrition.</w:t>
      </w:r>
    </w:p>
    <w:p>
      <w:r>
        <w:t>Q4417 (Krio) [Nutrition]: Wetin na wan important health issue wey connect wit nutrition according to WHO Salone guideline?</w:t>
      </w:r>
    </w:p>
    <w:p>
      <w:r>
        <w:t>A4417 (Krio): WHO Salone guideline say make people sabi di early sign, get correct test, en take treatment quick for reduce di risk wey nutrition kin cause.</w:t>
      </w:r>
    </w:p>
    <w:p/>
    <w:p>
      <w:r>
        <w:t>Q4418 (English) [Hygiene]: What important health issue is commonly associated with hygiene according to WHO Sierra Leone guidance?</w:t>
      </w:r>
    </w:p>
    <w:p>
      <w:r>
        <w:t>A4418 (English): WHO Sierra Leone guidance recommends proper awareness, early symptom recognition, accurate diagnosis, and timely treatment to reduce the impact of hygiene.</w:t>
      </w:r>
    </w:p>
    <w:p>
      <w:r>
        <w:t>Q4418 (Krio) [Hygiene]: Wetin na wan important health issue wey connect wit hygiene according to WHO Salone guideline?</w:t>
      </w:r>
    </w:p>
    <w:p>
      <w:r>
        <w:t>A4418 (Krio): WHO Salone guideline say make people sabi di early sign, get correct test, en take treatment quick for reduce di risk wey hygiene kin cause.</w:t>
      </w:r>
    </w:p>
    <w:p/>
    <w:p>
      <w:r>
        <w:t>Q4419 (English) [Water &amp; Sanitation]: What important health issue is commonly associated with water &amp; sanitation according to WHO Sierra Leone guidance?</w:t>
      </w:r>
    </w:p>
    <w:p>
      <w:r>
        <w:t>A4419 (English): WHO Sierra Leone guidance recommends proper awareness, early symptom recognition, accurate diagnosis, and timely treatment to reduce the impact of water &amp; sanitation.</w:t>
      </w:r>
    </w:p>
    <w:p>
      <w:r>
        <w:t>Q4419 (Krio) [Water &amp; Sanitation]: Wetin na wan important health issue wey connect wit water &amp; sanitation according to WHO Salone guideline?</w:t>
      </w:r>
    </w:p>
    <w:p>
      <w:r>
        <w:t>A4419 (Krio): WHO Salone guideline say make people sabi di early sign, get correct test, en take treatment quick for reduce di risk wey water &amp; sanitation kin cause.</w:t>
      </w:r>
    </w:p>
    <w:p/>
    <w:p>
      <w:r>
        <w:t>Q4420 (English) [Respiratory Illness]: What important health issue is commonly associated with respiratory illness according to WHO Sierra Leone guidance?</w:t>
      </w:r>
    </w:p>
    <w:p>
      <w:r>
        <w:t>A4420 (English): WHO Sierra Leone guidance recommends proper awareness, early symptom recognition, accurate diagnosis, and timely treatment to reduce the impact of respiratory illness.</w:t>
      </w:r>
    </w:p>
    <w:p>
      <w:r>
        <w:t>Q4420 (Krio) [Respiratory Illness]: Wetin na wan important health issue wey connect wit respiratory illness according to WHO Salone guideline?</w:t>
      </w:r>
    </w:p>
    <w:p>
      <w:r>
        <w:t>A4420 (Krio): WHO Salone guideline say make people sabi di early sign, get correct test, en take treatment quick for reduce di risk wey respiratory illness kin cause.</w:t>
      </w:r>
    </w:p>
    <w:p/>
    <w:p>
      <w:r>
        <w:t>Q4421 (English) [Skin Infections]: What important health issue is commonly associated with skin infections according to WHO Sierra Leone guidance?</w:t>
      </w:r>
    </w:p>
    <w:p>
      <w:r>
        <w:t>A4421 (English): WHO Sierra Leone guidance recommends proper awareness, early symptom recognition, accurate diagnosis, and timely treatment to reduce the impact of skin infections.</w:t>
      </w:r>
    </w:p>
    <w:p>
      <w:r>
        <w:t>Q4421 (Krio) [Skin Infections]: Wetin na wan important health issue wey connect wit skin infections according to WHO Salone guideline?</w:t>
      </w:r>
    </w:p>
    <w:p>
      <w:r>
        <w:t>A4421 (Krio): WHO Salone guideline say make people sabi di early sign, get correct test, en take treatment quick for reduce di risk wey skin infections kin cause.</w:t>
      </w:r>
    </w:p>
    <w:p/>
    <w:p>
      <w:r>
        <w:t>Q4422 (English) [Non-Communicable Diseases]: What important health issue is commonly associated with non-communicable diseases according to WHO Sierra Leone guidance?</w:t>
      </w:r>
    </w:p>
    <w:p>
      <w:r>
        <w:t>A4422 (English): WHO Sierra Leone guidance recommends proper awareness, early symptom recognition, accurate diagnosis, and timely treatment to reduce the impact of non-communicable diseases.</w:t>
      </w:r>
    </w:p>
    <w:p>
      <w:r>
        <w:t>Q4422 (Krio) [Non-Communicable Diseases]: Wetin na wan important health issue wey connect wit non-communicable diseases according to WHO Salone guideline?</w:t>
      </w:r>
    </w:p>
    <w:p>
      <w:r>
        <w:t>A4422 (Krio): WHO Salone guideline say make people sabi di early sign, get correct test, en take treatment quick for reduce di risk wey non-communicable diseases kin cause.</w:t>
      </w:r>
    </w:p>
    <w:p/>
    <w:p>
      <w:r>
        <w:t>Q4423 (English) [Dental Health]: What important health issue is commonly associated with dental health according to WHO Sierra Leone guidance?</w:t>
      </w:r>
    </w:p>
    <w:p>
      <w:r>
        <w:t>A4423 (English): WHO Sierra Leone guidance recommends proper awareness, early symptom recognition, accurate diagnosis, and timely treatment to reduce the impact of dental health.</w:t>
      </w:r>
    </w:p>
    <w:p>
      <w:r>
        <w:t>Q4423 (Krio) [Dental Health]: Wetin na wan important health issue wey connect wit dental health according to WHO Salone guideline?</w:t>
      </w:r>
    </w:p>
    <w:p>
      <w:r>
        <w:t>A4423 (Krio): WHO Salone guideline say make people sabi di early sign, get correct test, en take treatment quick for reduce di risk wey dental health kin cause.</w:t>
      </w:r>
    </w:p>
    <w:p/>
    <w:p>
      <w:r>
        <w:t>Q4424 (English) [Mental Health]: What important health issue is commonly associated with mental health according to WHO Sierra Leone guidance?</w:t>
      </w:r>
    </w:p>
    <w:p>
      <w:r>
        <w:t>A4424 (English): WHO Sierra Leone guidance recommends proper awareness, early symptom recognition, accurate diagnosis, and timely treatment to reduce the impact of mental health.</w:t>
      </w:r>
    </w:p>
    <w:p>
      <w:r>
        <w:t>Q4424 (Krio) [Mental Health]: Wetin na wan important health issue wey connect wit mental health according to WHO Salone guideline?</w:t>
      </w:r>
    </w:p>
    <w:p>
      <w:r>
        <w:t>A4424 (Krio): WHO Salone guideline say make people sabi di early sign, get correct test, en take treatment quick for reduce di risk wey mental health kin cause.</w:t>
      </w:r>
    </w:p>
    <w:p/>
    <w:p>
      <w:r>
        <w:t>Q4425 (English) [Injuries]: What important health issue is commonly associated with injuries according to WHO Sierra Leone guidance?</w:t>
      </w:r>
    </w:p>
    <w:p>
      <w:r>
        <w:t>A4425 (English): WHO Sierra Leone guidance recommends proper awareness, early symptom recognition, accurate diagnosis, and timely treatment to reduce the impact of injuries.</w:t>
      </w:r>
    </w:p>
    <w:p>
      <w:r>
        <w:t>Q4425 (Krio) [Injuries]: Wetin na wan important health issue wey connect wit injuries according to WHO Salone guideline?</w:t>
      </w:r>
    </w:p>
    <w:p>
      <w:r>
        <w:t>A4425 (Krio): WHO Salone guideline say make people sabi di early sign, get correct test, en take treatment quick for reduce di risk wey injuries kin cause.</w:t>
      </w:r>
    </w:p>
    <w:p/>
    <w:p>
      <w:r>
        <w:t>Q4426 (English) [Eye Conditions]: What important health issue is commonly associated with eye conditions according to WHO Sierra Leone guidance?</w:t>
      </w:r>
    </w:p>
    <w:p>
      <w:r>
        <w:t>A4426 (English): WHO Sierra Leone guidance recommends proper awareness, early symptom recognition, accurate diagnosis, and timely treatment to reduce the impact of eye conditions.</w:t>
      </w:r>
    </w:p>
    <w:p>
      <w:r>
        <w:t>Q4426 (Krio) [Eye Conditions]: Wetin na wan important health issue wey connect wit eye conditions according to WHO Salone guideline?</w:t>
      </w:r>
    </w:p>
    <w:p>
      <w:r>
        <w:t>A4426 (Krio): WHO Salone guideline say make people sabi di early sign, get correct test, en take treatment quick for reduce di risk wey eye conditions kin cause.</w:t>
      </w:r>
    </w:p>
    <w:p/>
    <w:p>
      <w:r>
        <w:t>Q4427 (English) [Ear Infections]: What important health issue is commonly associated with ear infections according to WHO Sierra Leone guidance?</w:t>
      </w:r>
    </w:p>
    <w:p>
      <w:r>
        <w:t>A4427 (English): WHO Sierra Leone guidance recommends proper awareness, early symptom recognition, accurate diagnosis, and timely treatment to reduce the impact of ear infections.</w:t>
      </w:r>
    </w:p>
    <w:p>
      <w:r>
        <w:t>Q4427 (Krio) [Ear Infections]: Wetin na wan important health issue wey connect wit ear infections according to WHO Salone guideline?</w:t>
      </w:r>
    </w:p>
    <w:p>
      <w:r>
        <w:t>A4427 (Krio): WHO Salone guideline say make people sabi di early sign, get correct test, en take treatment quick for reduce di risk wey ear infections kin cause.</w:t>
      </w:r>
    </w:p>
    <w:p/>
    <w:p>
      <w:r>
        <w:t>Q4428 (English) [Malaria]: What important health issue is commonly associated with malaria according to WHO Sierra Leone guidance?</w:t>
      </w:r>
    </w:p>
    <w:p>
      <w:r>
        <w:t>A4428 (English): WHO Sierra Leone guidance recommends proper awareness, early symptom recognition, accurate diagnosis, and timely treatment to reduce the impact of malaria.</w:t>
      </w:r>
    </w:p>
    <w:p>
      <w:r>
        <w:t>Q4428 (Krio) [Malaria]: Wetin na wan important health issue wey connect wit malaria according to WHO Salone guideline?</w:t>
      </w:r>
    </w:p>
    <w:p>
      <w:r>
        <w:t>A4428 (Krio): WHO Salone guideline say make people sabi di early sign, get correct test, en take treatment quick for reduce di risk wey malaria kin cause.</w:t>
      </w:r>
    </w:p>
    <w:p/>
    <w:p>
      <w:r>
        <w:t>Q4429 (English) [Typhoid]: What important health issue is commonly associated with typhoid according to WHO Sierra Leone guidance?</w:t>
      </w:r>
    </w:p>
    <w:p>
      <w:r>
        <w:t>A4429 (English): WHO Sierra Leone guidance recommends proper awareness, early symptom recognition, accurate diagnosis, and timely treatment to reduce the impact of typhoid.</w:t>
      </w:r>
    </w:p>
    <w:p>
      <w:r>
        <w:t>Q4429 (Krio) [Typhoid]: Wetin na wan important health issue wey connect wit typhoid according to WHO Salone guideline?</w:t>
      </w:r>
    </w:p>
    <w:p>
      <w:r>
        <w:t>A4429 (Krio): WHO Salone guideline say make people sabi di early sign, get correct test, en take treatment quick for reduce di risk wey typhoid kin cause.</w:t>
      </w:r>
    </w:p>
    <w:p/>
    <w:p>
      <w:r>
        <w:t>Q4430 (English) [Cholera]: What important health issue is commonly associated with cholera according to WHO Sierra Leone guidance?</w:t>
      </w:r>
    </w:p>
    <w:p>
      <w:r>
        <w:t>A4430 (English): WHO Sierra Leone guidance recommends proper awareness, early symptom recognition, accurate diagnosis, and timely treatment to reduce the impact of cholera.</w:t>
      </w:r>
    </w:p>
    <w:p>
      <w:r>
        <w:t>Q4430 (Krio) [Cholera]: Wetin na wan important health issue wey connect wit cholera according to WHO Salone guideline?</w:t>
      </w:r>
    </w:p>
    <w:p>
      <w:r>
        <w:t>A4430 (Krio): WHO Salone guideline say make people sabi di early sign, get correct test, en take treatment quick for reduce di risk wey cholera kin cause.</w:t>
      </w:r>
    </w:p>
    <w:p/>
    <w:p>
      <w:r>
        <w:t>Q4431 (English) [Diarrhea]: What important health issue is commonly associated with diarrhea according to WHO Sierra Leone guidance?</w:t>
      </w:r>
    </w:p>
    <w:p>
      <w:r>
        <w:t>A4431 (English): WHO Sierra Leone guidance recommends proper awareness, early symptom recognition, accurate diagnosis, and timely treatment to reduce the impact of diarrhea.</w:t>
      </w:r>
    </w:p>
    <w:p>
      <w:r>
        <w:t>Q4431 (Krio) [Diarrhea]: Wetin na wan important health issue wey connect wit diarrhea according to WHO Salone guideline?</w:t>
      </w:r>
    </w:p>
    <w:p>
      <w:r>
        <w:t>A4431 (Krio): WHO Salone guideline say make people sabi di early sign, get correct test, en take treatment quick for reduce di risk wey diarrhea kin cause.</w:t>
      </w:r>
    </w:p>
    <w:p/>
    <w:p>
      <w:r>
        <w:t>Q4432 (English) [Anemia]: What important health issue is commonly associated with anemia according to WHO Sierra Leone guidance?</w:t>
      </w:r>
    </w:p>
    <w:p>
      <w:r>
        <w:t>A4432 (English): WHO Sierra Leone guidance recommends proper awareness, early symptom recognition, accurate diagnosis, and timely treatment to reduce the impact of anemia.</w:t>
      </w:r>
    </w:p>
    <w:p>
      <w:r>
        <w:t>Q4432 (Krio) [Anemia]: Wetin na wan important health issue wey connect wit anemia according to WHO Salone guideline?</w:t>
      </w:r>
    </w:p>
    <w:p>
      <w:r>
        <w:t>A4432 (Krio): WHO Salone guideline say make people sabi di early sign, get correct test, en take treatment quick for reduce di risk wey anemia kin cause.</w:t>
      </w:r>
    </w:p>
    <w:p/>
    <w:p>
      <w:r>
        <w:t>Q4433 (English) [Worms]: What important health issue is commonly associated with worms according to WHO Sierra Leone guidance?</w:t>
      </w:r>
    </w:p>
    <w:p>
      <w:r>
        <w:t>A4433 (English): WHO Sierra Leone guidance recommends proper awareness, early symptom recognition, accurate diagnosis, and timely treatment to reduce the impact of worms.</w:t>
      </w:r>
    </w:p>
    <w:p>
      <w:r>
        <w:t>Q4433 (Krio) [Worms]: Wetin na wan important health issue wey connect wit worms according to WHO Salone guideline?</w:t>
      </w:r>
    </w:p>
    <w:p>
      <w:r>
        <w:t>A4433 (Krio): WHO Salone guideline say make people sabi di early sign, get correct test, en take treatment quick for reduce di risk wey worms kin cause.</w:t>
      </w:r>
    </w:p>
    <w:p/>
    <w:p>
      <w:r>
        <w:t>Q4434 (English) [Maternal Health]: What important health issue is commonly associated with maternal health according to WHO Sierra Leone guidance?</w:t>
      </w:r>
    </w:p>
    <w:p>
      <w:r>
        <w:t>A4434 (English): WHO Sierra Leone guidance recommends proper awareness, early symptom recognition, accurate diagnosis, and timely treatment to reduce the impact of maternal health.</w:t>
      </w:r>
    </w:p>
    <w:p>
      <w:r>
        <w:t>Q4434 (Krio) [Maternal Health]: Wetin na wan important health issue wey connect wit maternal health according to WHO Salone guideline?</w:t>
      </w:r>
    </w:p>
    <w:p>
      <w:r>
        <w:t>A4434 (Krio): WHO Salone guideline say make people sabi di early sign, get correct test, en take treatment quick for reduce di risk wey maternal health kin cause.</w:t>
      </w:r>
    </w:p>
    <w:p/>
    <w:p>
      <w:r>
        <w:t>Q4435 (English) [Child Health]: What important health issue is commonly associated with child health according to WHO Sierra Leone guidance?</w:t>
      </w:r>
    </w:p>
    <w:p>
      <w:r>
        <w:t>A4435 (English): WHO Sierra Leone guidance recommends proper awareness, early symptom recognition, accurate diagnosis, and timely treatment to reduce the impact of child health.</w:t>
      </w:r>
    </w:p>
    <w:p>
      <w:r>
        <w:t>Q4435 (Krio) [Child Health]: Wetin na wan important health issue wey connect wit child health according to WHO Salone guideline?</w:t>
      </w:r>
    </w:p>
    <w:p>
      <w:r>
        <w:t>A4435 (Krio): WHO Salone guideline say make people sabi di early sign, get correct test, en take treatment quick for reduce di risk wey child health kin cause.</w:t>
      </w:r>
    </w:p>
    <w:p/>
    <w:p>
      <w:r>
        <w:t>Q4436 (English) [Nutrition]: What important health issue is commonly associated with nutrition according to WHO Sierra Leone guidance?</w:t>
      </w:r>
    </w:p>
    <w:p>
      <w:r>
        <w:t>A4436 (English): WHO Sierra Leone guidance recommends proper awareness, early symptom recognition, accurate diagnosis, and timely treatment to reduce the impact of nutrition.</w:t>
      </w:r>
    </w:p>
    <w:p>
      <w:r>
        <w:t>Q4436 (Krio) [Nutrition]: Wetin na wan important health issue wey connect wit nutrition according to WHO Salone guideline?</w:t>
      </w:r>
    </w:p>
    <w:p>
      <w:r>
        <w:t>A4436 (Krio): WHO Salone guideline say make people sabi di early sign, get correct test, en take treatment quick for reduce di risk wey nutrition kin cause.</w:t>
      </w:r>
    </w:p>
    <w:p/>
    <w:p>
      <w:r>
        <w:t>Q4437 (English) [Hygiene]: What important health issue is commonly associated with hygiene according to WHO Sierra Leone guidance?</w:t>
      </w:r>
    </w:p>
    <w:p>
      <w:r>
        <w:t>A4437 (English): WHO Sierra Leone guidance recommends proper awareness, early symptom recognition, accurate diagnosis, and timely treatment to reduce the impact of hygiene.</w:t>
      </w:r>
    </w:p>
    <w:p>
      <w:r>
        <w:t>Q4437 (Krio) [Hygiene]: Wetin na wan important health issue wey connect wit hygiene according to WHO Salone guideline?</w:t>
      </w:r>
    </w:p>
    <w:p>
      <w:r>
        <w:t>A4437 (Krio): WHO Salone guideline say make people sabi di early sign, get correct test, en take treatment quick for reduce di risk wey hygiene kin cause.</w:t>
      </w:r>
    </w:p>
    <w:p/>
    <w:p>
      <w:r>
        <w:t>Q4438 (English) [Water &amp; Sanitation]: What important health issue is commonly associated with water &amp; sanitation according to WHO Sierra Leone guidance?</w:t>
      </w:r>
    </w:p>
    <w:p>
      <w:r>
        <w:t>A4438 (English): WHO Sierra Leone guidance recommends proper awareness, early symptom recognition, accurate diagnosis, and timely treatment to reduce the impact of water &amp; sanitation.</w:t>
      </w:r>
    </w:p>
    <w:p>
      <w:r>
        <w:t>Q4438 (Krio) [Water &amp; Sanitation]: Wetin na wan important health issue wey connect wit water &amp; sanitation according to WHO Salone guideline?</w:t>
      </w:r>
    </w:p>
    <w:p>
      <w:r>
        <w:t>A4438 (Krio): WHO Salone guideline say make people sabi di early sign, get correct test, en take treatment quick for reduce di risk wey water &amp; sanitation kin cause.</w:t>
      </w:r>
    </w:p>
    <w:p/>
    <w:p>
      <w:r>
        <w:t>Q4439 (English) [Respiratory Illness]: What important health issue is commonly associated with respiratory illness according to WHO Sierra Leone guidance?</w:t>
      </w:r>
    </w:p>
    <w:p>
      <w:r>
        <w:t>A4439 (English): WHO Sierra Leone guidance recommends proper awareness, early symptom recognition, accurate diagnosis, and timely treatment to reduce the impact of respiratory illness.</w:t>
      </w:r>
    </w:p>
    <w:p>
      <w:r>
        <w:t>Q4439 (Krio) [Respiratory Illness]: Wetin na wan important health issue wey connect wit respiratory illness according to WHO Salone guideline?</w:t>
      </w:r>
    </w:p>
    <w:p>
      <w:r>
        <w:t>A4439 (Krio): WHO Salone guideline say make people sabi di early sign, get correct test, en take treatment quick for reduce di risk wey respiratory illness kin cause.</w:t>
      </w:r>
    </w:p>
    <w:p/>
    <w:p>
      <w:r>
        <w:t>Q4440 (English) [Skin Infections]: What important health issue is commonly associated with skin infections according to WHO Sierra Leone guidance?</w:t>
      </w:r>
    </w:p>
    <w:p>
      <w:r>
        <w:t>A4440 (English): WHO Sierra Leone guidance recommends proper awareness, early symptom recognition, accurate diagnosis, and timely treatment to reduce the impact of skin infections.</w:t>
      </w:r>
    </w:p>
    <w:p>
      <w:r>
        <w:t>Q4440 (Krio) [Skin Infections]: Wetin na wan important health issue wey connect wit skin infections according to WHO Salone guideline?</w:t>
      </w:r>
    </w:p>
    <w:p>
      <w:r>
        <w:t>A4440 (Krio): WHO Salone guideline say make people sabi di early sign, get correct test, en take treatment quick for reduce di risk wey skin infections kin cause.</w:t>
      </w:r>
    </w:p>
    <w:p/>
    <w:p>
      <w:r>
        <w:t>Q4441 (English) [Non-Communicable Diseases]: What important health issue is commonly associated with non-communicable diseases according to WHO Sierra Leone guidance?</w:t>
      </w:r>
    </w:p>
    <w:p>
      <w:r>
        <w:t>A4441 (English): WHO Sierra Leone guidance recommends proper awareness, early symptom recognition, accurate diagnosis, and timely treatment to reduce the impact of non-communicable diseases.</w:t>
      </w:r>
    </w:p>
    <w:p>
      <w:r>
        <w:t>Q4441 (Krio) [Non-Communicable Diseases]: Wetin na wan important health issue wey connect wit non-communicable diseases according to WHO Salone guideline?</w:t>
      </w:r>
    </w:p>
    <w:p>
      <w:r>
        <w:t>A4441 (Krio): WHO Salone guideline say make people sabi di early sign, get correct test, en take treatment quick for reduce di risk wey non-communicable diseases kin cause.</w:t>
      </w:r>
    </w:p>
    <w:p/>
    <w:p>
      <w:r>
        <w:t>Q4442 (English) [Dental Health]: What important health issue is commonly associated with dental health according to WHO Sierra Leone guidance?</w:t>
      </w:r>
    </w:p>
    <w:p>
      <w:r>
        <w:t>A4442 (English): WHO Sierra Leone guidance recommends proper awareness, early symptom recognition, accurate diagnosis, and timely treatment to reduce the impact of dental health.</w:t>
      </w:r>
    </w:p>
    <w:p>
      <w:r>
        <w:t>Q4442 (Krio) [Dental Health]: Wetin na wan important health issue wey connect wit dental health according to WHO Salone guideline?</w:t>
      </w:r>
    </w:p>
    <w:p>
      <w:r>
        <w:t>A4442 (Krio): WHO Salone guideline say make people sabi di early sign, get correct test, en take treatment quick for reduce di risk wey dental health kin cause.</w:t>
      </w:r>
    </w:p>
    <w:p/>
    <w:p>
      <w:r>
        <w:t>Q4443 (English) [Mental Health]: What important health issue is commonly associated with mental health according to WHO Sierra Leone guidance?</w:t>
      </w:r>
    </w:p>
    <w:p>
      <w:r>
        <w:t>A4443 (English): WHO Sierra Leone guidance recommends proper awareness, early symptom recognition, accurate diagnosis, and timely treatment to reduce the impact of mental health.</w:t>
      </w:r>
    </w:p>
    <w:p>
      <w:r>
        <w:t>Q4443 (Krio) [Mental Health]: Wetin na wan important health issue wey connect wit mental health according to WHO Salone guideline?</w:t>
      </w:r>
    </w:p>
    <w:p>
      <w:r>
        <w:t>A4443 (Krio): WHO Salone guideline say make people sabi di early sign, get correct test, en take treatment quick for reduce di risk wey mental health kin cause.</w:t>
      </w:r>
    </w:p>
    <w:p/>
    <w:p>
      <w:r>
        <w:t>Q4444 (English) [Injuries]: What important health issue is commonly associated with injuries according to WHO Sierra Leone guidance?</w:t>
      </w:r>
    </w:p>
    <w:p>
      <w:r>
        <w:t>A4444 (English): WHO Sierra Leone guidance recommends proper awareness, early symptom recognition, accurate diagnosis, and timely treatment to reduce the impact of injuries.</w:t>
      </w:r>
    </w:p>
    <w:p>
      <w:r>
        <w:t>Q4444 (Krio) [Injuries]: Wetin na wan important health issue wey connect wit injuries according to WHO Salone guideline?</w:t>
      </w:r>
    </w:p>
    <w:p>
      <w:r>
        <w:t>A4444 (Krio): WHO Salone guideline say make people sabi di early sign, get correct test, en take treatment quick for reduce di risk wey injuries kin cause.</w:t>
      </w:r>
    </w:p>
    <w:p/>
    <w:p>
      <w:r>
        <w:t>Q4445 (English) [Eye Conditions]: What important health issue is commonly associated with eye conditions according to WHO Sierra Leone guidance?</w:t>
      </w:r>
    </w:p>
    <w:p>
      <w:r>
        <w:t>A4445 (English): WHO Sierra Leone guidance recommends proper awareness, early symptom recognition, accurate diagnosis, and timely treatment to reduce the impact of eye conditions.</w:t>
      </w:r>
    </w:p>
    <w:p>
      <w:r>
        <w:t>Q4445 (Krio) [Eye Conditions]: Wetin na wan important health issue wey connect wit eye conditions according to WHO Salone guideline?</w:t>
      </w:r>
    </w:p>
    <w:p>
      <w:r>
        <w:t>A4445 (Krio): WHO Salone guideline say make people sabi di early sign, get correct test, en take treatment quick for reduce di risk wey eye conditions kin cause.</w:t>
      </w:r>
    </w:p>
    <w:p/>
    <w:p>
      <w:r>
        <w:t>Q4446 (English) [Ear Infections]: What important health issue is commonly associated with ear infections according to WHO Sierra Leone guidance?</w:t>
      </w:r>
    </w:p>
    <w:p>
      <w:r>
        <w:t>A4446 (English): WHO Sierra Leone guidance recommends proper awareness, early symptom recognition, accurate diagnosis, and timely treatment to reduce the impact of ear infections.</w:t>
      </w:r>
    </w:p>
    <w:p>
      <w:r>
        <w:t>Q4446 (Krio) [Ear Infections]: Wetin na wan important health issue wey connect wit ear infections according to WHO Salone guideline?</w:t>
      </w:r>
    </w:p>
    <w:p>
      <w:r>
        <w:t>A4446 (Krio): WHO Salone guideline say make people sabi di early sign, get correct test, en take treatment quick for reduce di risk wey ear infections kin cause.</w:t>
      </w:r>
    </w:p>
    <w:p/>
    <w:p>
      <w:r>
        <w:t>Q4447 (English) [Malaria]: What important health issue is commonly associated with malaria according to WHO Sierra Leone guidance?</w:t>
      </w:r>
    </w:p>
    <w:p>
      <w:r>
        <w:t>A4447 (English): WHO Sierra Leone guidance recommends proper awareness, early symptom recognition, accurate diagnosis, and timely treatment to reduce the impact of malaria.</w:t>
      </w:r>
    </w:p>
    <w:p>
      <w:r>
        <w:t>Q4447 (Krio) [Malaria]: Wetin na wan important health issue wey connect wit malaria according to WHO Salone guideline?</w:t>
      </w:r>
    </w:p>
    <w:p>
      <w:r>
        <w:t>A4447 (Krio): WHO Salone guideline say make people sabi di early sign, get correct test, en take treatment quick for reduce di risk wey malaria kin cause.</w:t>
      </w:r>
    </w:p>
    <w:p/>
    <w:p>
      <w:r>
        <w:t>Q4448 (English) [Typhoid]: What important health issue is commonly associated with typhoid according to WHO Sierra Leone guidance?</w:t>
      </w:r>
    </w:p>
    <w:p>
      <w:r>
        <w:t>A4448 (English): WHO Sierra Leone guidance recommends proper awareness, early symptom recognition, accurate diagnosis, and timely treatment to reduce the impact of typhoid.</w:t>
      </w:r>
    </w:p>
    <w:p>
      <w:r>
        <w:t>Q4448 (Krio) [Typhoid]: Wetin na wan important health issue wey connect wit typhoid according to WHO Salone guideline?</w:t>
      </w:r>
    </w:p>
    <w:p>
      <w:r>
        <w:t>A4448 (Krio): WHO Salone guideline say make people sabi di early sign, get correct test, en take treatment quick for reduce di risk wey typhoid kin cause.</w:t>
      </w:r>
    </w:p>
    <w:p/>
    <w:p>
      <w:r>
        <w:t>Q4449 (English) [Cholera]: What important health issue is commonly associated with cholera according to WHO Sierra Leone guidance?</w:t>
      </w:r>
    </w:p>
    <w:p>
      <w:r>
        <w:t>A4449 (English): WHO Sierra Leone guidance recommends proper awareness, early symptom recognition, accurate diagnosis, and timely treatment to reduce the impact of cholera.</w:t>
      </w:r>
    </w:p>
    <w:p>
      <w:r>
        <w:t>Q4449 (Krio) [Cholera]: Wetin na wan important health issue wey connect wit cholera according to WHO Salone guideline?</w:t>
      </w:r>
    </w:p>
    <w:p>
      <w:r>
        <w:t>A4449 (Krio): WHO Salone guideline say make people sabi di early sign, get correct test, en take treatment quick for reduce di risk wey cholera kin cause.</w:t>
      </w:r>
    </w:p>
    <w:p/>
    <w:p>
      <w:r>
        <w:t>Q4450 (English) [Diarrhea]: What important health issue is commonly associated with diarrhea according to WHO Sierra Leone guidance?</w:t>
      </w:r>
    </w:p>
    <w:p>
      <w:r>
        <w:t>A4450 (English): WHO Sierra Leone guidance recommends proper awareness, early symptom recognition, accurate diagnosis, and timely treatment to reduce the impact of diarrhea.</w:t>
      </w:r>
    </w:p>
    <w:p>
      <w:r>
        <w:t>Q4450 (Krio) [Diarrhea]: Wetin na wan important health issue wey connect wit diarrhea according to WHO Salone guideline?</w:t>
      </w:r>
    </w:p>
    <w:p>
      <w:r>
        <w:t>A4450 (Krio): WHO Salone guideline say make people sabi di early sign, get correct test, en take treatment quick for reduce di risk wey diarrhea kin cause.</w:t>
      </w:r>
    </w:p>
    <w:p/>
    <w:p>
      <w:r>
        <w:t>Q4451 (English) [Anemia]: What important health issue is commonly associated with anemia according to WHO Sierra Leone guidance?</w:t>
      </w:r>
    </w:p>
    <w:p>
      <w:r>
        <w:t>A4451 (English): WHO Sierra Leone guidance recommends proper awareness, early symptom recognition, accurate diagnosis, and timely treatment to reduce the impact of anemia.</w:t>
      </w:r>
    </w:p>
    <w:p>
      <w:r>
        <w:t>Q4451 (Krio) [Anemia]: Wetin na wan important health issue wey connect wit anemia according to WHO Salone guideline?</w:t>
      </w:r>
    </w:p>
    <w:p>
      <w:r>
        <w:t>A4451 (Krio): WHO Salone guideline say make people sabi di early sign, get correct test, en take treatment quick for reduce di risk wey anemia kin cause.</w:t>
      </w:r>
    </w:p>
    <w:p/>
    <w:p>
      <w:r>
        <w:t>Q4452 (English) [Worms]: What important health issue is commonly associated with worms according to WHO Sierra Leone guidance?</w:t>
      </w:r>
    </w:p>
    <w:p>
      <w:r>
        <w:t>A4452 (English): WHO Sierra Leone guidance recommends proper awareness, early symptom recognition, accurate diagnosis, and timely treatment to reduce the impact of worms.</w:t>
      </w:r>
    </w:p>
    <w:p>
      <w:r>
        <w:t>Q4452 (Krio) [Worms]: Wetin na wan important health issue wey connect wit worms according to WHO Salone guideline?</w:t>
      </w:r>
    </w:p>
    <w:p>
      <w:r>
        <w:t>A4452 (Krio): WHO Salone guideline say make people sabi di early sign, get correct test, en take treatment quick for reduce di risk wey worms kin cause.</w:t>
      </w:r>
    </w:p>
    <w:p/>
    <w:p>
      <w:r>
        <w:t>Q4453 (English) [Maternal Health]: What important health issue is commonly associated with maternal health according to WHO Sierra Leone guidance?</w:t>
      </w:r>
    </w:p>
    <w:p>
      <w:r>
        <w:t>A4453 (English): WHO Sierra Leone guidance recommends proper awareness, early symptom recognition, accurate diagnosis, and timely treatment to reduce the impact of maternal health.</w:t>
      </w:r>
    </w:p>
    <w:p>
      <w:r>
        <w:t>Q4453 (Krio) [Maternal Health]: Wetin na wan important health issue wey connect wit maternal health according to WHO Salone guideline?</w:t>
      </w:r>
    </w:p>
    <w:p>
      <w:r>
        <w:t>A4453 (Krio): WHO Salone guideline say make people sabi di early sign, get correct test, en take treatment quick for reduce di risk wey maternal health kin cause.</w:t>
      </w:r>
    </w:p>
    <w:p/>
    <w:p>
      <w:r>
        <w:t>Q4454 (English) [Child Health]: What important health issue is commonly associated with child health according to WHO Sierra Leone guidance?</w:t>
      </w:r>
    </w:p>
    <w:p>
      <w:r>
        <w:t>A4454 (English): WHO Sierra Leone guidance recommends proper awareness, early symptom recognition, accurate diagnosis, and timely treatment to reduce the impact of child health.</w:t>
      </w:r>
    </w:p>
    <w:p>
      <w:r>
        <w:t>Q4454 (Krio) [Child Health]: Wetin na wan important health issue wey connect wit child health according to WHO Salone guideline?</w:t>
      </w:r>
    </w:p>
    <w:p>
      <w:r>
        <w:t>A4454 (Krio): WHO Salone guideline say make people sabi di early sign, get correct test, en take treatment quick for reduce di risk wey child health kin cause.</w:t>
      </w:r>
    </w:p>
    <w:p/>
    <w:p>
      <w:r>
        <w:t>Q4455 (English) [Nutrition]: What important health issue is commonly associated with nutrition according to WHO Sierra Leone guidance?</w:t>
      </w:r>
    </w:p>
    <w:p>
      <w:r>
        <w:t>A4455 (English): WHO Sierra Leone guidance recommends proper awareness, early symptom recognition, accurate diagnosis, and timely treatment to reduce the impact of nutrition.</w:t>
      </w:r>
    </w:p>
    <w:p>
      <w:r>
        <w:t>Q4455 (Krio) [Nutrition]: Wetin na wan important health issue wey connect wit nutrition according to WHO Salone guideline?</w:t>
      </w:r>
    </w:p>
    <w:p>
      <w:r>
        <w:t>A4455 (Krio): WHO Salone guideline say make people sabi di early sign, get correct test, en take treatment quick for reduce di risk wey nutrition kin cause.</w:t>
      </w:r>
    </w:p>
    <w:p/>
    <w:p>
      <w:r>
        <w:t>Q4456 (English) [Hygiene]: What important health issue is commonly associated with hygiene according to WHO Sierra Leone guidance?</w:t>
      </w:r>
    </w:p>
    <w:p>
      <w:r>
        <w:t>A4456 (English): WHO Sierra Leone guidance recommends proper awareness, early symptom recognition, accurate diagnosis, and timely treatment to reduce the impact of hygiene.</w:t>
      </w:r>
    </w:p>
    <w:p>
      <w:r>
        <w:t>Q4456 (Krio) [Hygiene]: Wetin na wan important health issue wey connect wit hygiene according to WHO Salone guideline?</w:t>
      </w:r>
    </w:p>
    <w:p>
      <w:r>
        <w:t>A4456 (Krio): WHO Salone guideline say make people sabi di early sign, get correct test, en take treatment quick for reduce di risk wey hygiene kin cause.</w:t>
      </w:r>
    </w:p>
    <w:p/>
    <w:p>
      <w:r>
        <w:t>Q4457 (English) [Water &amp; Sanitation]: What important health issue is commonly associated with water &amp; sanitation according to WHO Sierra Leone guidance?</w:t>
      </w:r>
    </w:p>
    <w:p>
      <w:r>
        <w:t>A4457 (English): WHO Sierra Leone guidance recommends proper awareness, early symptom recognition, accurate diagnosis, and timely treatment to reduce the impact of water &amp; sanitation.</w:t>
      </w:r>
    </w:p>
    <w:p>
      <w:r>
        <w:t>Q4457 (Krio) [Water &amp; Sanitation]: Wetin na wan important health issue wey connect wit water &amp; sanitation according to WHO Salone guideline?</w:t>
      </w:r>
    </w:p>
    <w:p>
      <w:r>
        <w:t>A4457 (Krio): WHO Salone guideline say make people sabi di early sign, get correct test, en take treatment quick for reduce di risk wey water &amp; sanitation kin cause.</w:t>
      </w:r>
    </w:p>
    <w:p/>
    <w:p>
      <w:r>
        <w:t>Q4458 (English) [Respiratory Illness]: What important health issue is commonly associated with respiratory illness according to WHO Sierra Leone guidance?</w:t>
      </w:r>
    </w:p>
    <w:p>
      <w:r>
        <w:t>A4458 (English): WHO Sierra Leone guidance recommends proper awareness, early symptom recognition, accurate diagnosis, and timely treatment to reduce the impact of respiratory illness.</w:t>
      </w:r>
    </w:p>
    <w:p>
      <w:r>
        <w:t>Q4458 (Krio) [Respiratory Illness]: Wetin na wan important health issue wey connect wit respiratory illness according to WHO Salone guideline?</w:t>
      </w:r>
    </w:p>
    <w:p>
      <w:r>
        <w:t>A4458 (Krio): WHO Salone guideline say make people sabi di early sign, get correct test, en take treatment quick for reduce di risk wey respiratory illness kin cause.</w:t>
      </w:r>
    </w:p>
    <w:p/>
    <w:p>
      <w:r>
        <w:t>Q4459 (English) [Skin Infections]: What important health issue is commonly associated with skin infections according to WHO Sierra Leone guidance?</w:t>
      </w:r>
    </w:p>
    <w:p>
      <w:r>
        <w:t>A4459 (English): WHO Sierra Leone guidance recommends proper awareness, early symptom recognition, accurate diagnosis, and timely treatment to reduce the impact of skin infections.</w:t>
      </w:r>
    </w:p>
    <w:p>
      <w:r>
        <w:t>Q4459 (Krio) [Skin Infections]: Wetin na wan important health issue wey connect wit skin infections according to WHO Salone guideline?</w:t>
      </w:r>
    </w:p>
    <w:p>
      <w:r>
        <w:t>A4459 (Krio): WHO Salone guideline say make people sabi di early sign, get correct test, en take treatment quick for reduce di risk wey skin infections kin cause.</w:t>
      </w:r>
    </w:p>
    <w:p/>
    <w:p>
      <w:r>
        <w:t>Q4460 (English) [Non-Communicable Diseases]: What important health issue is commonly associated with non-communicable diseases according to WHO Sierra Leone guidance?</w:t>
      </w:r>
    </w:p>
    <w:p>
      <w:r>
        <w:t>A4460 (English): WHO Sierra Leone guidance recommends proper awareness, early symptom recognition, accurate diagnosis, and timely treatment to reduce the impact of non-communicable diseases.</w:t>
      </w:r>
    </w:p>
    <w:p>
      <w:r>
        <w:t>Q4460 (Krio) [Non-Communicable Diseases]: Wetin na wan important health issue wey connect wit non-communicable diseases according to WHO Salone guideline?</w:t>
      </w:r>
    </w:p>
    <w:p>
      <w:r>
        <w:t>A4460 (Krio): WHO Salone guideline say make people sabi di early sign, get correct test, en take treatment quick for reduce di risk wey non-communicable diseases kin cause.</w:t>
      </w:r>
    </w:p>
    <w:p/>
    <w:p>
      <w:r>
        <w:t>Q4461 (English) [Dental Health]: What important health issue is commonly associated with dental health according to WHO Sierra Leone guidance?</w:t>
      </w:r>
    </w:p>
    <w:p>
      <w:r>
        <w:t>A4461 (English): WHO Sierra Leone guidance recommends proper awareness, early symptom recognition, accurate diagnosis, and timely treatment to reduce the impact of dental health.</w:t>
      </w:r>
    </w:p>
    <w:p>
      <w:r>
        <w:t>Q4461 (Krio) [Dental Health]: Wetin na wan important health issue wey connect wit dental health according to WHO Salone guideline?</w:t>
      </w:r>
    </w:p>
    <w:p>
      <w:r>
        <w:t>A4461 (Krio): WHO Salone guideline say make people sabi di early sign, get correct test, en take treatment quick for reduce di risk wey dental health kin cause.</w:t>
      </w:r>
    </w:p>
    <w:p/>
    <w:p>
      <w:r>
        <w:t>Q4462 (English) [Mental Health]: What important health issue is commonly associated with mental health according to WHO Sierra Leone guidance?</w:t>
      </w:r>
    </w:p>
    <w:p>
      <w:r>
        <w:t>A4462 (English): WHO Sierra Leone guidance recommends proper awareness, early symptom recognition, accurate diagnosis, and timely treatment to reduce the impact of mental health.</w:t>
      </w:r>
    </w:p>
    <w:p>
      <w:r>
        <w:t>Q4462 (Krio) [Mental Health]: Wetin na wan important health issue wey connect wit mental health according to WHO Salone guideline?</w:t>
      </w:r>
    </w:p>
    <w:p>
      <w:r>
        <w:t>A4462 (Krio): WHO Salone guideline say make people sabi di early sign, get correct test, en take treatment quick for reduce di risk wey mental health kin cause.</w:t>
      </w:r>
    </w:p>
    <w:p/>
    <w:p>
      <w:r>
        <w:t>Q4463 (English) [Injuries]: What important health issue is commonly associated with injuries according to WHO Sierra Leone guidance?</w:t>
      </w:r>
    </w:p>
    <w:p>
      <w:r>
        <w:t>A4463 (English): WHO Sierra Leone guidance recommends proper awareness, early symptom recognition, accurate diagnosis, and timely treatment to reduce the impact of injuries.</w:t>
      </w:r>
    </w:p>
    <w:p>
      <w:r>
        <w:t>Q4463 (Krio) [Injuries]: Wetin na wan important health issue wey connect wit injuries according to WHO Salone guideline?</w:t>
      </w:r>
    </w:p>
    <w:p>
      <w:r>
        <w:t>A4463 (Krio): WHO Salone guideline say make people sabi di early sign, get correct test, en take treatment quick for reduce di risk wey injuries kin cause.</w:t>
      </w:r>
    </w:p>
    <w:p/>
    <w:p>
      <w:r>
        <w:t>Q4464 (English) [Eye Conditions]: What important health issue is commonly associated with eye conditions according to WHO Sierra Leone guidance?</w:t>
      </w:r>
    </w:p>
    <w:p>
      <w:r>
        <w:t>A4464 (English): WHO Sierra Leone guidance recommends proper awareness, early symptom recognition, accurate diagnosis, and timely treatment to reduce the impact of eye conditions.</w:t>
      </w:r>
    </w:p>
    <w:p>
      <w:r>
        <w:t>Q4464 (Krio) [Eye Conditions]: Wetin na wan important health issue wey connect wit eye conditions according to WHO Salone guideline?</w:t>
      </w:r>
    </w:p>
    <w:p>
      <w:r>
        <w:t>A4464 (Krio): WHO Salone guideline say make people sabi di early sign, get correct test, en take treatment quick for reduce di risk wey eye conditions kin cause.</w:t>
      </w:r>
    </w:p>
    <w:p/>
    <w:p>
      <w:r>
        <w:t>Q4465 (English) [Ear Infections]: What important health issue is commonly associated with ear infections according to WHO Sierra Leone guidance?</w:t>
      </w:r>
    </w:p>
    <w:p>
      <w:r>
        <w:t>A4465 (English): WHO Sierra Leone guidance recommends proper awareness, early symptom recognition, accurate diagnosis, and timely treatment to reduce the impact of ear infections.</w:t>
      </w:r>
    </w:p>
    <w:p>
      <w:r>
        <w:t>Q4465 (Krio) [Ear Infections]: Wetin na wan important health issue wey connect wit ear infections according to WHO Salone guideline?</w:t>
      </w:r>
    </w:p>
    <w:p>
      <w:r>
        <w:t>A4465 (Krio): WHO Salone guideline say make people sabi di early sign, get correct test, en take treatment quick for reduce di risk wey ear infections kin cause.</w:t>
      </w:r>
    </w:p>
    <w:p/>
    <w:p>
      <w:r>
        <w:t>Q4466 (English) [Malaria]: What important health issue is commonly associated with malaria according to WHO Sierra Leone guidance?</w:t>
      </w:r>
    </w:p>
    <w:p>
      <w:r>
        <w:t>A4466 (English): WHO Sierra Leone guidance recommends proper awareness, early symptom recognition, accurate diagnosis, and timely treatment to reduce the impact of malaria.</w:t>
      </w:r>
    </w:p>
    <w:p>
      <w:r>
        <w:t>Q4466 (Krio) [Malaria]: Wetin na wan important health issue wey connect wit malaria according to WHO Salone guideline?</w:t>
      </w:r>
    </w:p>
    <w:p>
      <w:r>
        <w:t>A4466 (Krio): WHO Salone guideline say make people sabi di early sign, get correct test, en take treatment quick for reduce di risk wey malaria kin cause.</w:t>
      </w:r>
    </w:p>
    <w:p/>
    <w:p>
      <w:r>
        <w:t>Q4467 (English) [Typhoid]: What important health issue is commonly associated with typhoid according to WHO Sierra Leone guidance?</w:t>
      </w:r>
    </w:p>
    <w:p>
      <w:r>
        <w:t>A4467 (English): WHO Sierra Leone guidance recommends proper awareness, early symptom recognition, accurate diagnosis, and timely treatment to reduce the impact of typhoid.</w:t>
      </w:r>
    </w:p>
    <w:p>
      <w:r>
        <w:t>Q4467 (Krio) [Typhoid]: Wetin na wan important health issue wey connect wit typhoid according to WHO Salone guideline?</w:t>
      </w:r>
    </w:p>
    <w:p>
      <w:r>
        <w:t>A4467 (Krio): WHO Salone guideline say make people sabi di early sign, get correct test, en take treatment quick for reduce di risk wey typhoid kin cause.</w:t>
      </w:r>
    </w:p>
    <w:p/>
    <w:p>
      <w:r>
        <w:t>Q4468 (English) [Cholera]: What important health issue is commonly associated with cholera according to WHO Sierra Leone guidance?</w:t>
      </w:r>
    </w:p>
    <w:p>
      <w:r>
        <w:t>A4468 (English): WHO Sierra Leone guidance recommends proper awareness, early symptom recognition, accurate diagnosis, and timely treatment to reduce the impact of cholera.</w:t>
      </w:r>
    </w:p>
    <w:p>
      <w:r>
        <w:t>Q4468 (Krio) [Cholera]: Wetin na wan important health issue wey connect wit cholera according to WHO Salone guideline?</w:t>
      </w:r>
    </w:p>
    <w:p>
      <w:r>
        <w:t>A4468 (Krio): WHO Salone guideline say make people sabi di early sign, get correct test, en take treatment quick for reduce di risk wey cholera kin cause.</w:t>
      </w:r>
    </w:p>
    <w:p/>
    <w:p>
      <w:r>
        <w:t>Q4469 (English) [Diarrhea]: What important health issue is commonly associated with diarrhea according to WHO Sierra Leone guidance?</w:t>
      </w:r>
    </w:p>
    <w:p>
      <w:r>
        <w:t>A4469 (English): WHO Sierra Leone guidance recommends proper awareness, early symptom recognition, accurate diagnosis, and timely treatment to reduce the impact of diarrhea.</w:t>
      </w:r>
    </w:p>
    <w:p>
      <w:r>
        <w:t>Q4469 (Krio) [Diarrhea]: Wetin na wan important health issue wey connect wit diarrhea according to WHO Salone guideline?</w:t>
      </w:r>
    </w:p>
    <w:p>
      <w:r>
        <w:t>A4469 (Krio): WHO Salone guideline say make people sabi di early sign, get correct test, en take treatment quick for reduce di risk wey diarrhea kin cause.</w:t>
      </w:r>
    </w:p>
    <w:p/>
    <w:p>
      <w:r>
        <w:t>Q4470 (English) [Anemia]: What important health issue is commonly associated with anemia according to WHO Sierra Leone guidance?</w:t>
      </w:r>
    </w:p>
    <w:p>
      <w:r>
        <w:t>A4470 (English): WHO Sierra Leone guidance recommends proper awareness, early symptom recognition, accurate diagnosis, and timely treatment to reduce the impact of anemia.</w:t>
      </w:r>
    </w:p>
    <w:p>
      <w:r>
        <w:t>Q4470 (Krio) [Anemia]: Wetin na wan important health issue wey connect wit anemia according to WHO Salone guideline?</w:t>
      </w:r>
    </w:p>
    <w:p>
      <w:r>
        <w:t>A4470 (Krio): WHO Salone guideline say make people sabi di early sign, get correct test, en take treatment quick for reduce di risk wey anemia kin cause.</w:t>
      </w:r>
    </w:p>
    <w:p/>
    <w:p>
      <w:r>
        <w:t>Q4471 (English) [Worms]: What important health issue is commonly associated with worms according to WHO Sierra Leone guidance?</w:t>
      </w:r>
    </w:p>
    <w:p>
      <w:r>
        <w:t>A4471 (English): WHO Sierra Leone guidance recommends proper awareness, early symptom recognition, accurate diagnosis, and timely treatment to reduce the impact of worms.</w:t>
      </w:r>
    </w:p>
    <w:p>
      <w:r>
        <w:t>Q4471 (Krio) [Worms]: Wetin na wan important health issue wey connect wit worms according to WHO Salone guideline?</w:t>
      </w:r>
    </w:p>
    <w:p>
      <w:r>
        <w:t>A4471 (Krio): WHO Salone guideline say make people sabi di early sign, get correct test, en take treatment quick for reduce di risk wey worms kin cause.</w:t>
      </w:r>
    </w:p>
    <w:p/>
    <w:p>
      <w:r>
        <w:t>Q4472 (English) [Maternal Health]: What important health issue is commonly associated with maternal health according to WHO Sierra Leone guidance?</w:t>
      </w:r>
    </w:p>
    <w:p>
      <w:r>
        <w:t>A4472 (English): WHO Sierra Leone guidance recommends proper awareness, early symptom recognition, accurate diagnosis, and timely treatment to reduce the impact of maternal health.</w:t>
      </w:r>
    </w:p>
    <w:p>
      <w:r>
        <w:t>Q4472 (Krio) [Maternal Health]: Wetin na wan important health issue wey connect wit maternal health according to WHO Salone guideline?</w:t>
      </w:r>
    </w:p>
    <w:p>
      <w:r>
        <w:t>A4472 (Krio): WHO Salone guideline say make people sabi di early sign, get correct test, en take treatment quick for reduce di risk wey maternal health kin cause.</w:t>
      </w:r>
    </w:p>
    <w:p/>
    <w:p>
      <w:r>
        <w:t>Q4473 (English) [Child Health]: What important health issue is commonly associated with child health according to WHO Sierra Leone guidance?</w:t>
      </w:r>
    </w:p>
    <w:p>
      <w:r>
        <w:t>A4473 (English): WHO Sierra Leone guidance recommends proper awareness, early symptom recognition, accurate diagnosis, and timely treatment to reduce the impact of child health.</w:t>
      </w:r>
    </w:p>
    <w:p>
      <w:r>
        <w:t>Q4473 (Krio) [Child Health]: Wetin na wan important health issue wey connect wit child health according to WHO Salone guideline?</w:t>
      </w:r>
    </w:p>
    <w:p>
      <w:r>
        <w:t>A4473 (Krio): WHO Salone guideline say make people sabi di early sign, get correct test, en take treatment quick for reduce di risk wey child health kin cause.</w:t>
      </w:r>
    </w:p>
    <w:p/>
    <w:p>
      <w:r>
        <w:t>Q4474 (English) [Nutrition]: What important health issue is commonly associated with nutrition according to WHO Sierra Leone guidance?</w:t>
      </w:r>
    </w:p>
    <w:p>
      <w:r>
        <w:t>A4474 (English): WHO Sierra Leone guidance recommends proper awareness, early symptom recognition, accurate diagnosis, and timely treatment to reduce the impact of nutrition.</w:t>
      </w:r>
    </w:p>
    <w:p>
      <w:r>
        <w:t>Q4474 (Krio) [Nutrition]: Wetin na wan important health issue wey connect wit nutrition according to WHO Salone guideline?</w:t>
      </w:r>
    </w:p>
    <w:p>
      <w:r>
        <w:t>A4474 (Krio): WHO Salone guideline say make people sabi di early sign, get correct test, en take treatment quick for reduce di risk wey nutrition kin cause.</w:t>
      </w:r>
    </w:p>
    <w:p/>
    <w:p>
      <w:r>
        <w:t>Q4475 (English) [Hygiene]: What important health issue is commonly associated with hygiene according to WHO Sierra Leone guidance?</w:t>
      </w:r>
    </w:p>
    <w:p>
      <w:r>
        <w:t>A4475 (English): WHO Sierra Leone guidance recommends proper awareness, early symptom recognition, accurate diagnosis, and timely treatment to reduce the impact of hygiene.</w:t>
      </w:r>
    </w:p>
    <w:p>
      <w:r>
        <w:t>Q4475 (Krio) [Hygiene]: Wetin na wan important health issue wey connect wit hygiene according to WHO Salone guideline?</w:t>
      </w:r>
    </w:p>
    <w:p>
      <w:r>
        <w:t>A4475 (Krio): WHO Salone guideline say make people sabi di early sign, get correct test, en take treatment quick for reduce di risk wey hygiene kin cause.</w:t>
      </w:r>
    </w:p>
    <w:p/>
    <w:p>
      <w:r>
        <w:t>Q4476 (English) [Water &amp; Sanitation]: What important health issue is commonly associated with water &amp; sanitation according to WHO Sierra Leone guidance?</w:t>
      </w:r>
    </w:p>
    <w:p>
      <w:r>
        <w:t>A4476 (English): WHO Sierra Leone guidance recommends proper awareness, early symptom recognition, accurate diagnosis, and timely treatment to reduce the impact of water &amp; sanitation.</w:t>
      </w:r>
    </w:p>
    <w:p>
      <w:r>
        <w:t>Q4476 (Krio) [Water &amp; Sanitation]: Wetin na wan important health issue wey connect wit water &amp; sanitation according to WHO Salone guideline?</w:t>
      </w:r>
    </w:p>
    <w:p>
      <w:r>
        <w:t>A4476 (Krio): WHO Salone guideline say make people sabi di early sign, get correct test, en take treatment quick for reduce di risk wey water &amp; sanitation kin cause.</w:t>
      </w:r>
    </w:p>
    <w:p/>
    <w:p>
      <w:r>
        <w:t>Q4477 (English) [Respiratory Illness]: What important health issue is commonly associated with respiratory illness according to WHO Sierra Leone guidance?</w:t>
      </w:r>
    </w:p>
    <w:p>
      <w:r>
        <w:t>A4477 (English): WHO Sierra Leone guidance recommends proper awareness, early symptom recognition, accurate diagnosis, and timely treatment to reduce the impact of respiratory illness.</w:t>
      </w:r>
    </w:p>
    <w:p>
      <w:r>
        <w:t>Q4477 (Krio) [Respiratory Illness]: Wetin na wan important health issue wey connect wit respiratory illness according to WHO Salone guideline?</w:t>
      </w:r>
    </w:p>
    <w:p>
      <w:r>
        <w:t>A4477 (Krio): WHO Salone guideline say make people sabi di early sign, get correct test, en take treatment quick for reduce di risk wey respiratory illness kin cause.</w:t>
      </w:r>
    </w:p>
    <w:p/>
    <w:p>
      <w:r>
        <w:t>Q4478 (English) [Skin Infections]: What important health issue is commonly associated with skin infections according to WHO Sierra Leone guidance?</w:t>
      </w:r>
    </w:p>
    <w:p>
      <w:r>
        <w:t>A4478 (English): WHO Sierra Leone guidance recommends proper awareness, early symptom recognition, accurate diagnosis, and timely treatment to reduce the impact of skin infections.</w:t>
      </w:r>
    </w:p>
    <w:p>
      <w:r>
        <w:t>Q4478 (Krio) [Skin Infections]: Wetin na wan important health issue wey connect wit skin infections according to WHO Salone guideline?</w:t>
      </w:r>
    </w:p>
    <w:p>
      <w:r>
        <w:t>A4478 (Krio): WHO Salone guideline say make people sabi di early sign, get correct test, en take treatment quick for reduce di risk wey skin infections kin cause.</w:t>
      </w:r>
    </w:p>
    <w:p/>
    <w:p>
      <w:r>
        <w:t>Q4479 (English) [Non-Communicable Diseases]: What important health issue is commonly associated with non-communicable diseases according to WHO Sierra Leone guidance?</w:t>
      </w:r>
    </w:p>
    <w:p>
      <w:r>
        <w:t>A4479 (English): WHO Sierra Leone guidance recommends proper awareness, early symptom recognition, accurate diagnosis, and timely treatment to reduce the impact of non-communicable diseases.</w:t>
      </w:r>
    </w:p>
    <w:p>
      <w:r>
        <w:t>Q4479 (Krio) [Non-Communicable Diseases]: Wetin na wan important health issue wey connect wit non-communicable diseases according to WHO Salone guideline?</w:t>
      </w:r>
    </w:p>
    <w:p>
      <w:r>
        <w:t>A4479 (Krio): WHO Salone guideline say make people sabi di early sign, get correct test, en take treatment quick for reduce di risk wey non-communicable diseases kin cause.</w:t>
      </w:r>
    </w:p>
    <w:p/>
    <w:p>
      <w:r>
        <w:t>Q4480 (English) [Dental Health]: What important health issue is commonly associated with dental health according to WHO Sierra Leone guidance?</w:t>
      </w:r>
    </w:p>
    <w:p>
      <w:r>
        <w:t>A4480 (English): WHO Sierra Leone guidance recommends proper awareness, early symptom recognition, accurate diagnosis, and timely treatment to reduce the impact of dental health.</w:t>
      </w:r>
    </w:p>
    <w:p>
      <w:r>
        <w:t>Q4480 (Krio) [Dental Health]: Wetin na wan important health issue wey connect wit dental health according to WHO Salone guideline?</w:t>
      </w:r>
    </w:p>
    <w:p>
      <w:r>
        <w:t>A4480 (Krio): WHO Salone guideline say make people sabi di early sign, get correct test, en take treatment quick for reduce di risk wey dental health kin cause.</w:t>
      </w:r>
    </w:p>
    <w:p/>
    <w:p>
      <w:r>
        <w:t>Q4481 (English) [Mental Health]: What important health issue is commonly associated with mental health according to WHO Sierra Leone guidance?</w:t>
      </w:r>
    </w:p>
    <w:p>
      <w:r>
        <w:t>A4481 (English): WHO Sierra Leone guidance recommends proper awareness, early symptom recognition, accurate diagnosis, and timely treatment to reduce the impact of mental health.</w:t>
      </w:r>
    </w:p>
    <w:p>
      <w:r>
        <w:t>Q4481 (Krio) [Mental Health]: Wetin na wan important health issue wey connect wit mental health according to WHO Salone guideline?</w:t>
      </w:r>
    </w:p>
    <w:p>
      <w:r>
        <w:t>A4481 (Krio): WHO Salone guideline say make people sabi di early sign, get correct test, en take treatment quick for reduce di risk wey mental health kin cause.</w:t>
      </w:r>
    </w:p>
    <w:p/>
    <w:p>
      <w:r>
        <w:t>Q4482 (English) [Injuries]: What important health issue is commonly associated with injuries according to WHO Sierra Leone guidance?</w:t>
      </w:r>
    </w:p>
    <w:p>
      <w:r>
        <w:t>A4482 (English): WHO Sierra Leone guidance recommends proper awareness, early symptom recognition, accurate diagnosis, and timely treatment to reduce the impact of injuries.</w:t>
      </w:r>
    </w:p>
    <w:p>
      <w:r>
        <w:t>Q4482 (Krio) [Injuries]: Wetin na wan important health issue wey connect wit injuries according to WHO Salone guideline?</w:t>
      </w:r>
    </w:p>
    <w:p>
      <w:r>
        <w:t>A4482 (Krio): WHO Salone guideline say make people sabi di early sign, get correct test, en take treatment quick for reduce di risk wey injuries kin cause.</w:t>
      </w:r>
    </w:p>
    <w:p/>
    <w:p>
      <w:r>
        <w:t>Q4483 (English) [Eye Conditions]: What important health issue is commonly associated with eye conditions according to WHO Sierra Leone guidance?</w:t>
      </w:r>
    </w:p>
    <w:p>
      <w:r>
        <w:t>A4483 (English): WHO Sierra Leone guidance recommends proper awareness, early symptom recognition, accurate diagnosis, and timely treatment to reduce the impact of eye conditions.</w:t>
      </w:r>
    </w:p>
    <w:p>
      <w:r>
        <w:t>Q4483 (Krio) [Eye Conditions]: Wetin na wan important health issue wey connect wit eye conditions according to WHO Salone guideline?</w:t>
      </w:r>
    </w:p>
    <w:p>
      <w:r>
        <w:t>A4483 (Krio): WHO Salone guideline say make people sabi di early sign, get correct test, en take treatment quick for reduce di risk wey eye conditions kin cause.</w:t>
      </w:r>
    </w:p>
    <w:p/>
    <w:p>
      <w:r>
        <w:t>Q4484 (English) [Ear Infections]: What important health issue is commonly associated with ear infections according to WHO Sierra Leone guidance?</w:t>
      </w:r>
    </w:p>
    <w:p>
      <w:r>
        <w:t>A4484 (English): WHO Sierra Leone guidance recommends proper awareness, early symptom recognition, accurate diagnosis, and timely treatment to reduce the impact of ear infections.</w:t>
      </w:r>
    </w:p>
    <w:p>
      <w:r>
        <w:t>Q4484 (Krio) [Ear Infections]: Wetin na wan important health issue wey connect wit ear infections according to WHO Salone guideline?</w:t>
      </w:r>
    </w:p>
    <w:p>
      <w:r>
        <w:t>A4484 (Krio): WHO Salone guideline say make people sabi di early sign, get correct test, en take treatment quick for reduce di risk wey ear infections kin cause.</w:t>
      </w:r>
    </w:p>
    <w:p/>
    <w:p>
      <w:r>
        <w:t>Q4485 (English) [Malaria]: What important health issue is commonly associated with malaria according to WHO Sierra Leone guidance?</w:t>
      </w:r>
    </w:p>
    <w:p>
      <w:r>
        <w:t>A4485 (English): WHO Sierra Leone guidance recommends proper awareness, early symptom recognition, accurate diagnosis, and timely treatment to reduce the impact of malaria.</w:t>
      </w:r>
    </w:p>
    <w:p>
      <w:r>
        <w:t>Q4485 (Krio) [Malaria]: Wetin na wan important health issue wey connect wit malaria according to WHO Salone guideline?</w:t>
      </w:r>
    </w:p>
    <w:p>
      <w:r>
        <w:t>A4485 (Krio): WHO Salone guideline say make people sabi di early sign, get correct test, en take treatment quick for reduce di risk wey malaria kin cause.</w:t>
      </w:r>
    </w:p>
    <w:p/>
    <w:p>
      <w:r>
        <w:t>Q4486 (English) [Typhoid]: What important health issue is commonly associated with typhoid according to WHO Sierra Leone guidance?</w:t>
      </w:r>
    </w:p>
    <w:p>
      <w:r>
        <w:t>A4486 (English): WHO Sierra Leone guidance recommends proper awareness, early symptom recognition, accurate diagnosis, and timely treatment to reduce the impact of typhoid.</w:t>
      </w:r>
    </w:p>
    <w:p>
      <w:r>
        <w:t>Q4486 (Krio) [Typhoid]: Wetin na wan important health issue wey connect wit typhoid according to WHO Salone guideline?</w:t>
      </w:r>
    </w:p>
    <w:p>
      <w:r>
        <w:t>A4486 (Krio): WHO Salone guideline say make people sabi di early sign, get correct test, en take treatment quick for reduce di risk wey typhoid kin cause.</w:t>
      </w:r>
    </w:p>
    <w:p/>
    <w:p>
      <w:r>
        <w:t>Q4487 (English) [Cholera]: What important health issue is commonly associated with cholera according to WHO Sierra Leone guidance?</w:t>
      </w:r>
    </w:p>
    <w:p>
      <w:r>
        <w:t>A4487 (English): WHO Sierra Leone guidance recommends proper awareness, early symptom recognition, accurate diagnosis, and timely treatment to reduce the impact of cholera.</w:t>
      </w:r>
    </w:p>
    <w:p>
      <w:r>
        <w:t>Q4487 (Krio) [Cholera]: Wetin na wan important health issue wey connect wit cholera according to WHO Salone guideline?</w:t>
      </w:r>
    </w:p>
    <w:p>
      <w:r>
        <w:t>A4487 (Krio): WHO Salone guideline say make people sabi di early sign, get correct test, en take treatment quick for reduce di risk wey cholera kin cause.</w:t>
      </w:r>
    </w:p>
    <w:p/>
    <w:p>
      <w:r>
        <w:t>Q4488 (English) [Diarrhea]: What important health issue is commonly associated with diarrhea according to WHO Sierra Leone guidance?</w:t>
      </w:r>
    </w:p>
    <w:p>
      <w:r>
        <w:t>A4488 (English): WHO Sierra Leone guidance recommends proper awareness, early symptom recognition, accurate diagnosis, and timely treatment to reduce the impact of diarrhea.</w:t>
      </w:r>
    </w:p>
    <w:p>
      <w:r>
        <w:t>Q4488 (Krio) [Diarrhea]: Wetin na wan important health issue wey connect wit diarrhea according to WHO Salone guideline?</w:t>
      </w:r>
    </w:p>
    <w:p>
      <w:r>
        <w:t>A4488 (Krio): WHO Salone guideline say make people sabi di early sign, get correct test, en take treatment quick for reduce di risk wey diarrhea kin cause.</w:t>
      </w:r>
    </w:p>
    <w:p/>
    <w:p>
      <w:r>
        <w:t>Q4489 (English) [Anemia]: What important health issue is commonly associated with anemia according to WHO Sierra Leone guidance?</w:t>
      </w:r>
    </w:p>
    <w:p>
      <w:r>
        <w:t>A4489 (English): WHO Sierra Leone guidance recommends proper awareness, early symptom recognition, accurate diagnosis, and timely treatment to reduce the impact of anemia.</w:t>
      </w:r>
    </w:p>
    <w:p>
      <w:r>
        <w:t>Q4489 (Krio) [Anemia]: Wetin na wan important health issue wey connect wit anemia according to WHO Salone guideline?</w:t>
      </w:r>
    </w:p>
    <w:p>
      <w:r>
        <w:t>A4489 (Krio): WHO Salone guideline say make people sabi di early sign, get correct test, en take treatment quick for reduce di risk wey anemia kin cause.</w:t>
      </w:r>
    </w:p>
    <w:p/>
    <w:p>
      <w:r>
        <w:t>Q4490 (English) [Worms]: What important health issue is commonly associated with worms according to WHO Sierra Leone guidance?</w:t>
      </w:r>
    </w:p>
    <w:p>
      <w:r>
        <w:t>A4490 (English): WHO Sierra Leone guidance recommends proper awareness, early symptom recognition, accurate diagnosis, and timely treatment to reduce the impact of worms.</w:t>
      </w:r>
    </w:p>
    <w:p>
      <w:r>
        <w:t>Q4490 (Krio) [Worms]: Wetin na wan important health issue wey connect wit worms according to WHO Salone guideline?</w:t>
      </w:r>
    </w:p>
    <w:p>
      <w:r>
        <w:t>A4490 (Krio): WHO Salone guideline say make people sabi di early sign, get correct test, en take treatment quick for reduce di risk wey worms kin cause.</w:t>
      </w:r>
    </w:p>
    <w:p/>
    <w:p>
      <w:r>
        <w:t>Q4491 (English) [Maternal Health]: What important health issue is commonly associated with maternal health according to WHO Sierra Leone guidance?</w:t>
      </w:r>
    </w:p>
    <w:p>
      <w:r>
        <w:t>A4491 (English): WHO Sierra Leone guidance recommends proper awareness, early symptom recognition, accurate diagnosis, and timely treatment to reduce the impact of maternal health.</w:t>
      </w:r>
    </w:p>
    <w:p>
      <w:r>
        <w:t>Q4491 (Krio) [Maternal Health]: Wetin na wan important health issue wey connect wit maternal health according to WHO Salone guideline?</w:t>
      </w:r>
    </w:p>
    <w:p>
      <w:r>
        <w:t>A4491 (Krio): WHO Salone guideline say make people sabi di early sign, get correct test, en take treatment quick for reduce di risk wey maternal health kin cause.</w:t>
      </w:r>
    </w:p>
    <w:p/>
    <w:p>
      <w:r>
        <w:t>Q4492 (English) [Child Health]: What important health issue is commonly associated with child health according to WHO Sierra Leone guidance?</w:t>
      </w:r>
    </w:p>
    <w:p>
      <w:r>
        <w:t>A4492 (English): WHO Sierra Leone guidance recommends proper awareness, early symptom recognition, accurate diagnosis, and timely treatment to reduce the impact of child health.</w:t>
      </w:r>
    </w:p>
    <w:p>
      <w:r>
        <w:t>Q4492 (Krio) [Child Health]: Wetin na wan important health issue wey connect wit child health according to WHO Salone guideline?</w:t>
      </w:r>
    </w:p>
    <w:p>
      <w:r>
        <w:t>A4492 (Krio): WHO Salone guideline say make people sabi di early sign, get correct test, en take treatment quick for reduce di risk wey child health kin cause.</w:t>
      </w:r>
    </w:p>
    <w:p/>
    <w:p>
      <w:r>
        <w:t>Q4493 (English) [Nutrition]: What important health issue is commonly associated with nutrition according to WHO Sierra Leone guidance?</w:t>
      </w:r>
    </w:p>
    <w:p>
      <w:r>
        <w:t>A4493 (English): WHO Sierra Leone guidance recommends proper awareness, early symptom recognition, accurate diagnosis, and timely treatment to reduce the impact of nutrition.</w:t>
      </w:r>
    </w:p>
    <w:p>
      <w:r>
        <w:t>Q4493 (Krio) [Nutrition]: Wetin na wan important health issue wey connect wit nutrition according to WHO Salone guideline?</w:t>
      </w:r>
    </w:p>
    <w:p>
      <w:r>
        <w:t>A4493 (Krio): WHO Salone guideline say make people sabi di early sign, get correct test, en take treatment quick for reduce di risk wey nutrition kin cause.</w:t>
      </w:r>
    </w:p>
    <w:p/>
    <w:p>
      <w:r>
        <w:t>Q4494 (English) [Hygiene]: What important health issue is commonly associated with hygiene according to WHO Sierra Leone guidance?</w:t>
      </w:r>
    </w:p>
    <w:p>
      <w:r>
        <w:t>A4494 (English): WHO Sierra Leone guidance recommends proper awareness, early symptom recognition, accurate diagnosis, and timely treatment to reduce the impact of hygiene.</w:t>
      </w:r>
    </w:p>
    <w:p>
      <w:r>
        <w:t>Q4494 (Krio) [Hygiene]: Wetin na wan important health issue wey connect wit hygiene according to WHO Salone guideline?</w:t>
      </w:r>
    </w:p>
    <w:p>
      <w:r>
        <w:t>A4494 (Krio): WHO Salone guideline say make people sabi di early sign, get correct test, en take treatment quick for reduce di risk wey hygiene kin cause.</w:t>
      </w:r>
    </w:p>
    <w:p/>
    <w:p>
      <w:r>
        <w:t>Q4495 (English) [Water &amp; Sanitation]: What important health issue is commonly associated with water &amp; sanitation according to WHO Sierra Leone guidance?</w:t>
      </w:r>
    </w:p>
    <w:p>
      <w:r>
        <w:t>A4495 (English): WHO Sierra Leone guidance recommends proper awareness, early symptom recognition, accurate diagnosis, and timely treatment to reduce the impact of water &amp; sanitation.</w:t>
      </w:r>
    </w:p>
    <w:p>
      <w:r>
        <w:t>Q4495 (Krio) [Water &amp; Sanitation]: Wetin na wan important health issue wey connect wit water &amp; sanitation according to WHO Salone guideline?</w:t>
      </w:r>
    </w:p>
    <w:p>
      <w:r>
        <w:t>A4495 (Krio): WHO Salone guideline say make people sabi di early sign, get correct test, en take treatment quick for reduce di risk wey water &amp; sanitation kin cause.</w:t>
      </w:r>
    </w:p>
    <w:p/>
    <w:p>
      <w:r>
        <w:t>Q4496 (English) [Respiratory Illness]: What important health issue is commonly associated with respiratory illness according to WHO Sierra Leone guidance?</w:t>
      </w:r>
    </w:p>
    <w:p>
      <w:r>
        <w:t>A4496 (English): WHO Sierra Leone guidance recommends proper awareness, early symptom recognition, accurate diagnosis, and timely treatment to reduce the impact of respiratory illness.</w:t>
      </w:r>
    </w:p>
    <w:p>
      <w:r>
        <w:t>Q4496 (Krio) [Respiratory Illness]: Wetin na wan important health issue wey connect wit respiratory illness according to WHO Salone guideline?</w:t>
      </w:r>
    </w:p>
    <w:p>
      <w:r>
        <w:t>A4496 (Krio): WHO Salone guideline say make people sabi di early sign, get correct test, en take treatment quick for reduce di risk wey respiratory illness kin cause.</w:t>
      </w:r>
    </w:p>
    <w:p/>
    <w:p>
      <w:r>
        <w:t>Q4497 (English) [Skin Infections]: What important health issue is commonly associated with skin infections according to WHO Sierra Leone guidance?</w:t>
      </w:r>
    </w:p>
    <w:p>
      <w:r>
        <w:t>A4497 (English): WHO Sierra Leone guidance recommends proper awareness, early symptom recognition, accurate diagnosis, and timely treatment to reduce the impact of skin infections.</w:t>
      </w:r>
    </w:p>
    <w:p>
      <w:r>
        <w:t>Q4497 (Krio) [Skin Infections]: Wetin na wan important health issue wey connect wit skin infections according to WHO Salone guideline?</w:t>
      </w:r>
    </w:p>
    <w:p>
      <w:r>
        <w:t>A4497 (Krio): WHO Salone guideline say make people sabi di early sign, get correct test, en take treatment quick for reduce di risk wey skin infections kin cause.</w:t>
      </w:r>
    </w:p>
    <w:p/>
    <w:p>
      <w:r>
        <w:t>Q4498 (English) [Non-Communicable Diseases]: What important health issue is commonly associated with non-communicable diseases according to WHO Sierra Leone guidance?</w:t>
      </w:r>
    </w:p>
    <w:p>
      <w:r>
        <w:t>A4498 (English): WHO Sierra Leone guidance recommends proper awareness, early symptom recognition, accurate diagnosis, and timely treatment to reduce the impact of non-communicable diseases.</w:t>
      </w:r>
    </w:p>
    <w:p>
      <w:r>
        <w:t>Q4498 (Krio) [Non-Communicable Diseases]: Wetin na wan important health issue wey connect wit non-communicable diseases according to WHO Salone guideline?</w:t>
      </w:r>
    </w:p>
    <w:p>
      <w:r>
        <w:t>A4498 (Krio): WHO Salone guideline say make people sabi di early sign, get correct test, en take treatment quick for reduce di risk wey non-communicable diseases kin cause.</w:t>
      </w:r>
    </w:p>
    <w:p/>
    <w:p>
      <w:r>
        <w:t>Q4499 (English) [Dental Health]: What important health issue is commonly associated with dental health according to WHO Sierra Leone guidance?</w:t>
      </w:r>
    </w:p>
    <w:p>
      <w:r>
        <w:t>A4499 (English): WHO Sierra Leone guidance recommends proper awareness, early symptom recognition, accurate diagnosis, and timely treatment to reduce the impact of dental health.</w:t>
      </w:r>
    </w:p>
    <w:p>
      <w:r>
        <w:t>Q4499 (Krio) [Dental Health]: Wetin na wan important health issue wey connect wit dental health according to WHO Salone guideline?</w:t>
      </w:r>
    </w:p>
    <w:p>
      <w:r>
        <w:t>A4499 (Krio): WHO Salone guideline say make people sabi di early sign, get correct test, en take treatment quick for reduce di risk wey dental health kin cause.</w:t>
      </w:r>
    </w:p>
    <w:p/>
    <w:p>
      <w:r>
        <w:t>Q4500 (English) [Mental Health]: What important health issue is commonly associated with mental health according to WHO Sierra Leone guidance?</w:t>
      </w:r>
    </w:p>
    <w:p>
      <w:r>
        <w:t>A4500 (English): WHO Sierra Leone guidance recommends proper awareness, early symptom recognition, accurate diagnosis, and timely treatment to reduce the impact of mental health.</w:t>
      </w:r>
    </w:p>
    <w:p>
      <w:r>
        <w:t>Q4500 (Krio) [Mental Health]: Wetin na wan important health issue wey connect wit mental health according to WHO Salone guideline?</w:t>
      </w:r>
    </w:p>
    <w:p>
      <w:r>
        <w:t>A4500 (Krio): WHO Salone guideline say make people sabi di early sign, get correct test, en take treatment quick for reduce di risk wey mental health kin cause.</w:t>
      </w:r>
    </w:p>
    <w:p/>
    <w:p>
      <w:r>
        <w:t>Q4501 (English) [Injuries]: What important health issue is commonly associated with injuries according to WHO Sierra Leone guidance?</w:t>
      </w:r>
    </w:p>
    <w:p>
      <w:r>
        <w:t>A4501 (English): WHO Sierra Leone guidance recommends proper awareness, early symptom recognition, accurate diagnosis, and timely treatment to reduce the impact of injuries.</w:t>
      </w:r>
    </w:p>
    <w:p>
      <w:r>
        <w:t>Q4501 (Krio) [Injuries]: Wetin na wan important health issue wey connect wit injuries according to WHO Salone guideline?</w:t>
      </w:r>
    </w:p>
    <w:p>
      <w:r>
        <w:t>A4501 (Krio): WHO Salone guideline say make people sabi di early sign, get correct test, en take treatment quick for reduce di risk wey injuries kin cause.</w:t>
      </w:r>
    </w:p>
    <w:p/>
    <w:p>
      <w:r>
        <w:t>Q4502 (English) [Eye Conditions]: What important health issue is commonly associated with eye conditions according to WHO Sierra Leone guidance?</w:t>
      </w:r>
    </w:p>
    <w:p>
      <w:r>
        <w:t>A4502 (English): WHO Sierra Leone guidance recommends proper awareness, early symptom recognition, accurate diagnosis, and timely treatment to reduce the impact of eye conditions.</w:t>
      </w:r>
    </w:p>
    <w:p>
      <w:r>
        <w:t>Q4502 (Krio) [Eye Conditions]: Wetin na wan important health issue wey connect wit eye conditions according to WHO Salone guideline?</w:t>
      </w:r>
    </w:p>
    <w:p>
      <w:r>
        <w:t>A4502 (Krio): WHO Salone guideline say make people sabi di early sign, get correct test, en take treatment quick for reduce di risk wey eye conditions kin cause.</w:t>
      </w:r>
    </w:p>
    <w:p/>
    <w:p>
      <w:r>
        <w:t>Q4503 (English) [Ear Infections]: What important health issue is commonly associated with ear infections according to WHO Sierra Leone guidance?</w:t>
      </w:r>
    </w:p>
    <w:p>
      <w:r>
        <w:t>A4503 (English): WHO Sierra Leone guidance recommends proper awareness, early symptom recognition, accurate diagnosis, and timely treatment to reduce the impact of ear infections.</w:t>
      </w:r>
    </w:p>
    <w:p>
      <w:r>
        <w:t>Q4503 (Krio) [Ear Infections]: Wetin na wan important health issue wey connect wit ear infections according to WHO Salone guideline?</w:t>
      </w:r>
    </w:p>
    <w:p>
      <w:r>
        <w:t>A4503 (Krio): WHO Salone guideline say make people sabi di early sign, get correct test, en take treatment quick for reduce di risk wey ear infections kin cause.</w:t>
      </w:r>
    </w:p>
    <w:p/>
    <w:p>
      <w:r>
        <w:t>Q4504 (English) [Malaria]: What important health issue is commonly associated with malaria according to WHO Sierra Leone guidance?</w:t>
      </w:r>
    </w:p>
    <w:p>
      <w:r>
        <w:t>A4504 (English): WHO Sierra Leone guidance recommends proper awareness, early symptom recognition, accurate diagnosis, and timely treatment to reduce the impact of malaria.</w:t>
      </w:r>
    </w:p>
    <w:p>
      <w:r>
        <w:t>Q4504 (Krio) [Malaria]: Wetin na wan important health issue wey connect wit malaria according to WHO Salone guideline?</w:t>
      </w:r>
    </w:p>
    <w:p>
      <w:r>
        <w:t>A4504 (Krio): WHO Salone guideline say make people sabi di early sign, get correct test, en take treatment quick for reduce di risk wey malaria kin cause.</w:t>
      </w:r>
    </w:p>
    <w:p/>
    <w:p>
      <w:r>
        <w:t>Q4505 (English) [Typhoid]: What important health issue is commonly associated with typhoid according to WHO Sierra Leone guidance?</w:t>
      </w:r>
    </w:p>
    <w:p>
      <w:r>
        <w:t>A4505 (English): WHO Sierra Leone guidance recommends proper awareness, early symptom recognition, accurate diagnosis, and timely treatment to reduce the impact of typhoid.</w:t>
      </w:r>
    </w:p>
    <w:p>
      <w:r>
        <w:t>Q4505 (Krio) [Typhoid]: Wetin na wan important health issue wey connect wit typhoid according to WHO Salone guideline?</w:t>
      </w:r>
    </w:p>
    <w:p>
      <w:r>
        <w:t>A4505 (Krio): WHO Salone guideline say make people sabi di early sign, get correct test, en take treatment quick for reduce di risk wey typhoid kin cause.</w:t>
      </w:r>
    </w:p>
    <w:p/>
    <w:p>
      <w:r>
        <w:t>Q4506 (English) [Cholera]: What important health issue is commonly associated with cholera according to WHO Sierra Leone guidance?</w:t>
      </w:r>
    </w:p>
    <w:p>
      <w:r>
        <w:t>A4506 (English): WHO Sierra Leone guidance recommends proper awareness, early symptom recognition, accurate diagnosis, and timely treatment to reduce the impact of cholera.</w:t>
      </w:r>
    </w:p>
    <w:p>
      <w:r>
        <w:t>Q4506 (Krio) [Cholera]: Wetin na wan important health issue wey connect wit cholera according to WHO Salone guideline?</w:t>
      </w:r>
    </w:p>
    <w:p>
      <w:r>
        <w:t>A4506 (Krio): WHO Salone guideline say make people sabi di early sign, get correct test, en take treatment quick for reduce di risk wey cholera kin cause.</w:t>
      </w:r>
    </w:p>
    <w:p/>
    <w:p>
      <w:r>
        <w:t>Q4507 (English) [Diarrhea]: What important health issue is commonly associated with diarrhea according to WHO Sierra Leone guidance?</w:t>
      </w:r>
    </w:p>
    <w:p>
      <w:r>
        <w:t>A4507 (English): WHO Sierra Leone guidance recommends proper awareness, early symptom recognition, accurate diagnosis, and timely treatment to reduce the impact of diarrhea.</w:t>
      </w:r>
    </w:p>
    <w:p>
      <w:r>
        <w:t>Q4507 (Krio) [Diarrhea]: Wetin na wan important health issue wey connect wit diarrhea according to WHO Salone guideline?</w:t>
      </w:r>
    </w:p>
    <w:p>
      <w:r>
        <w:t>A4507 (Krio): WHO Salone guideline say make people sabi di early sign, get correct test, en take treatment quick for reduce di risk wey diarrhea kin cause.</w:t>
      </w:r>
    </w:p>
    <w:p/>
    <w:p>
      <w:r>
        <w:t>Q4508 (English) [Anemia]: What important health issue is commonly associated with anemia according to WHO Sierra Leone guidance?</w:t>
      </w:r>
    </w:p>
    <w:p>
      <w:r>
        <w:t>A4508 (English): WHO Sierra Leone guidance recommends proper awareness, early symptom recognition, accurate diagnosis, and timely treatment to reduce the impact of anemia.</w:t>
      </w:r>
    </w:p>
    <w:p>
      <w:r>
        <w:t>Q4508 (Krio) [Anemia]: Wetin na wan important health issue wey connect wit anemia according to WHO Salone guideline?</w:t>
      </w:r>
    </w:p>
    <w:p>
      <w:r>
        <w:t>A4508 (Krio): WHO Salone guideline say make people sabi di early sign, get correct test, en take treatment quick for reduce di risk wey anemia kin cause.</w:t>
      </w:r>
    </w:p>
    <w:p/>
    <w:p>
      <w:r>
        <w:t>Q4509 (English) [Worms]: What important health issue is commonly associated with worms according to WHO Sierra Leone guidance?</w:t>
      </w:r>
    </w:p>
    <w:p>
      <w:r>
        <w:t>A4509 (English): WHO Sierra Leone guidance recommends proper awareness, early symptom recognition, accurate diagnosis, and timely treatment to reduce the impact of worms.</w:t>
      </w:r>
    </w:p>
    <w:p>
      <w:r>
        <w:t>Q4509 (Krio) [Worms]: Wetin na wan important health issue wey connect wit worms according to WHO Salone guideline?</w:t>
      </w:r>
    </w:p>
    <w:p>
      <w:r>
        <w:t>A4509 (Krio): WHO Salone guideline say make people sabi di early sign, get correct test, en take treatment quick for reduce di risk wey worms kin cause.</w:t>
      </w:r>
    </w:p>
    <w:p/>
    <w:p>
      <w:r>
        <w:t>Q4510 (English) [Maternal Health]: What important health issue is commonly associated with maternal health according to WHO Sierra Leone guidance?</w:t>
      </w:r>
    </w:p>
    <w:p>
      <w:r>
        <w:t>A4510 (English): WHO Sierra Leone guidance recommends proper awareness, early symptom recognition, accurate diagnosis, and timely treatment to reduce the impact of maternal health.</w:t>
      </w:r>
    </w:p>
    <w:p>
      <w:r>
        <w:t>Q4510 (Krio) [Maternal Health]: Wetin na wan important health issue wey connect wit maternal health according to WHO Salone guideline?</w:t>
      </w:r>
    </w:p>
    <w:p>
      <w:r>
        <w:t>A4510 (Krio): WHO Salone guideline say make people sabi di early sign, get correct test, en take treatment quick for reduce di risk wey maternal health kin cause.</w:t>
      </w:r>
    </w:p>
    <w:p/>
    <w:p>
      <w:r>
        <w:t>Q4511 (English) [Child Health]: What important health issue is commonly associated with child health according to WHO Sierra Leone guidance?</w:t>
      </w:r>
    </w:p>
    <w:p>
      <w:r>
        <w:t>A4511 (English): WHO Sierra Leone guidance recommends proper awareness, early symptom recognition, accurate diagnosis, and timely treatment to reduce the impact of child health.</w:t>
      </w:r>
    </w:p>
    <w:p>
      <w:r>
        <w:t>Q4511 (Krio) [Child Health]: Wetin na wan important health issue wey connect wit child health according to WHO Salone guideline?</w:t>
      </w:r>
    </w:p>
    <w:p>
      <w:r>
        <w:t>A4511 (Krio): WHO Salone guideline say make people sabi di early sign, get correct test, en take treatment quick for reduce di risk wey child health kin cause.</w:t>
      </w:r>
    </w:p>
    <w:p/>
    <w:p>
      <w:r>
        <w:t>Q4512 (English) [Nutrition]: What important health issue is commonly associated with nutrition according to WHO Sierra Leone guidance?</w:t>
      </w:r>
    </w:p>
    <w:p>
      <w:r>
        <w:t>A4512 (English): WHO Sierra Leone guidance recommends proper awareness, early symptom recognition, accurate diagnosis, and timely treatment to reduce the impact of nutrition.</w:t>
      </w:r>
    </w:p>
    <w:p>
      <w:r>
        <w:t>Q4512 (Krio) [Nutrition]: Wetin na wan important health issue wey connect wit nutrition according to WHO Salone guideline?</w:t>
      </w:r>
    </w:p>
    <w:p>
      <w:r>
        <w:t>A4512 (Krio): WHO Salone guideline say make people sabi di early sign, get correct test, en take treatment quick for reduce di risk wey nutrition kin cause.</w:t>
      </w:r>
    </w:p>
    <w:p/>
    <w:p>
      <w:r>
        <w:t>Q4513 (English) [Hygiene]: What important health issue is commonly associated with hygiene according to WHO Sierra Leone guidance?</w:t>
      </w:r>
    </w:p>
    <w:p>
      <w:r>
        <w:t>A4513 (English): WHO Sierra Leone guidance recommends proper awareness, early symptom recognition, accurate diagnosis, and timely treatment to reduce the impact of hygiene.</w:t>
      </w:r>
    </w:p>
    <w:p>
      <w:r>
        <w:t>Q4513 (Krio) [Hygiene]: Wetin na wan important health issue wey connect wit hygiene according to WHO Salone guideline?</w:t>
      </w:r>
    </w:p>
    <w:p>
      <w:r>
        <w:t>A4513 (Krio): WHO Salone guideline say make people sabi di early sign, get correct test, en take treatment quick for reduce di risk wey hygiene kin cause.</w:t>
      </w:r>
    </w:p>
    <w:p/>
    <w:p>
      <w:r>
        <w:t>Q4514 (English) [Water &amp; Sanitation]: What important health issue is commonly associated with water &amp; sanitation according to WHO Sierra Leone guidance?</w:t>
      </w:r>
    </w:p>
    <w:p>
      <w:r>
        <w:t>A4514 (English): WHO Sierra Leone guidance recommends proper awareness, early symptom recognition, accurate diagnosis, and timely treatment to reduce the impact of water &amp; sanitation.</w:t>
      </w:r>
    </w:p>
    <w:p>
      <w:r>
        <w:t>Q4514 (Krio) [Water &amp; Sanitation]: Wetin na wan important health issue wey connect wit water &amp; sanitation according to WHO Salone guideline?</w:t>
      </w:r>
    </w:p>
    <w:p>
      <w:r>
        <w:t>A4514 (Krio): WHO Salone guideline say make people sabi di early sign, get correct test, en take treatment quick for reduce di risk wey water &amp; sanitation kin cause.</w:t>
      </w:r>
    </w:p>
    <w:p/>
    <w:p>
      <w:r>
        <w:t>Q4515 (English) [Respiratory Illness]: What important health issue is commonly associated with respiratory illness according to WHO Sierra Leone guidance?</w:t>
      </w:r>
    </w:p>
    <w:p>
      <w:r>
        <w:t>A4515 (English): WHO Sierra Leone guidance recommends proper awareness, early symptom recognition, accurate diagnosis, and timely treatment to reduce the impact of respiratory illness.</w:t>
      </w:r>
    </w:p>
    <w:p>
      <w:r>
        <w:t>Q4515 (Krio) [Respiratory Illness]: Wetin na wan important health issue wey connect wit respiratory illness according to WHO Salone guideline?</w:t>
      </w:r>
    </w:p>
    <w:p>
      <w:r>
        <w:t>A4515 (Krio): WHO Salone guideline say make people sabi di early sign, get correct test, en take treatment quick for reduce di risk wey respiratory illness kin cause.</w:t>
      </w:r>
    </w:p>
    <w:p/>
    <w:p>
      <w:r>
        <w:t>Q4516 (English) [Skin Infections]: What important health issue is commonly associated with skin infections according to WHO Sierra Leone guidance?</w:t>
      </w:r>
    </w:p>
    <w:p>
      <w:r>
        <w:t>A4516 (English): WHO Sierra Leone guidance recommends proper awareness, early symptom recognition, accurate diagnosis, and timely treatment to reduce the impact of skin infections.</w:t>
      </w:r>
    </w:p>
    <w:p>
      <w:r>
        <w:t>Q4516 (Krio) [Skin Infections]: Wetin na wan important health issue wey connect wit skin infections according to WHO Salone guideline?</w:t>
      </w:r>
    </w:p>
    <w:p>
      <w:r>
        <w:t>A4516 (Krio): WHO Salone guideline say make people sabi di early sign, get correct test, en take treatment quick for reduce di risk wey skin infections kin cause.</w:t>
      </w:r>
    </w:p>
    <w:p/>
    <w:p>
      <w:r>
        <w:t>Q4517 (English) [Non-Communicable Diseases]: What important health issue is commonly associated with non-communicable diseases according to WHO Sierra Leone guidance?</w:t>
      </w:r>
    </w:p>
    <w:p>
      <w:r>
        <w:t>A4517 (English): WHO Sierra Leone guidance recommends proper awareness, early symptom recognition, accurate diagnosis, and timely treatment to reduce the impact of non-communicable diseases.</w:t>
      </w:r>
    </w:p>
    <w:p>
      <w:r>
        <w:t>Q4517 (Krio) [Non-Communicable Diseases]: Wetin na wan important health issue wey connect wit non-communicable diseases according to WHO Salone guideline?</w:t>
      </w:r>
    </w:p>
    <w:p>
      <w:r>
        <w:t>A4517 (Krio): WHO Salone guideline say make people sabi di early sign, get correct test, en take treatment quick for reduce di risk wey non-communicable diseases kin cause.</w:t>
      </w:r>
    </w:p>
    <w:p/>
    <w:p>
      <w:r>
        <w:t>Q4518 (English) [Dental Health]: What important health issue is commonly associated with dental health according to WHO Sierra Leone guidance?</w:t>
      </w:r>
    </w:p>
    <w:p>
      <w:r>
        <w:t>A4518 (English): WHO Sierra Leone guidance recommends proper awareness, early symptom recognition, accurate diagnosis, and timely treatment to reduce the impact of dental health.</w:t>
      </w:r>
    </w:p>
    <w:p>
      <w:r>
        <w:t>Q4518 (Krio) [Dental Health]: Wetin na wan important health issue wey connect wit dental health according to WHO Salone guideline?</w:t>
      </w:r>
    </w:p>
    <w:p>
      <w:r>
        <w:t>A4518 (Krio): WHO Salone guideline say make people sabi di early sign, get correct test, en take treatment quick for reduce di risk wey dental health kin cause.</w:t>
      </w:r>
    </w:p>
    <w:p/>
    <w:p>
      <w:r>
        <w:t>Q4519 (English) [Mental Health]: What important health issue is commonly associated with mental health according to WHO Sierra Leone guidance?</w:t>
      </w:r>
    </w:p>
    <w:p>
      <w:r>
        <w:t>A4519 (English): WHO Sierra Leone guidance recommends proper awareness, early symptom recognition, accurate diagnosis, and timely treatment to reduce the impact of mental health.</w:t>
      </w:r>
    </w:p>
    <w:p>
      <w:r>
        <w:t>Q4519 (Krio) [Mental Health]: Wetin na wan important health issue wey connect wit mental health according to WHO Salone guideline?</w:t>
      </w:r>
    </w:p>
    <w:p>
      <w:r>
        <w:t>A4519 (Krio): WHO Salone guideline say make people sabi di early sign, get correct test, en take treatment quick for reduce di risk wey mental health kin cause.</w:t>
      </w:r>
    </w:p>
    <w:p/>
    <w:p>
      <w:r>
        <w:t>Q4520 (English) [Injuries]: What important health issue is commonly associated with injuries according to WHO Sierra Leone guidance?</w:t>
      </w:r>
    </w:p>
    <w:p>
      <w:r>
        <w:t>A4520 (English): WHO Sierra Leone guidance recommends proper awareness, early symptom recognition, accurate diagnosis, and timely treatment to reduce the impact of injuries.</w:t>
      </w:r>
    </w:p>
    <w:p>
      <w:r>
        <w:t>Q4520 (Krio) [Injuries]: Wetin na wan important health issue wey connect wit injuries according to WHO Salone guideline?</w:t>
      </w:r>
    </w:p>
    <w:p>
      <w:r>
        <w:t>A4520 (Krio): WHO Salone guideline say make people sabi di early sign, get correct test, en take treatment quick for reduce di risk wey injuries kin cause.</w:t>
      </w:r>
    </w:p>
    <w:p/>
    <w:p>
      <w:r>
        <w:t>Q4521 (English) [Eye Conditions]: What important health issue is commonly associated with eye conditions according to WHO Sierra Leone guidance?</w:t>
      </w:r>
    </w:p>
    <w:p>
      <w:r>
        <w:t>A4521 (English): WHO Sierra Leone guidance recommends proper awareness, early symptom recognition, accurate diagnosis, and timely treatment to reduce the impact of eye conditions.</w:t>
      </w:r>
    </w:p>
    <w:p>
      <w:r>
        <w:t>Q4521 (Krio) [Eye Conditions]: Wetin na wan important health issue wey connect wit eye conditions according to WHO Salone guideline?</w:t>
      </w:r>
    </w:p>
    <w:p>
      <w:r>
        <w:t>A4521 (Krio): WHO Salone guideline say make people sabi di early sign, get correct test, en take treatment quick for reduce di risk wey eye conditions kin cause.</w:t>
      </w:r>
    </w:p>
    <w:p/>
    <w:p>
      <w:r>
        <w:t>Q4522 (English) [Ear Infections]: What important health issue is commonly associated with ear infections according to WHO Sierra Leone guidance?</w:t>
      </w:r>
    </w:p>
    <w:p>
      <w:r>
        <w:t>A4522 (English): WHO Sierra Leone guidance recommends proper awareness, early symptom recognition, accurate diagnosis, and timely treatment to reduce the impact of ear infections.</w:t>
      </w:r>
    </w:p>
    <w:p>
      <w:r>
        <w:t>Q4522 (Krio) [Ear Infections]: Wetin na wan important health issue wey connect wit ear infections according to WHO Salone guideline?</w:t>
      </w:r>
    </w:p>
    <w:p>
      <w:r>
        <w:t>A4522 (Krio): WHO Salone guideline say make people sabi di early sign, get correct test, en take treatment quick for reduce di risk wey ear infections kin cause.</w:t>
      </w:r>
    </w:p>
    <w:p/>
    <w:p>
      <w:r>
        <w:t>Q4523 (English) [Malaria]: What important health issue is commonly associated with malaria according to WHO Sierra Leone guidance?</w:t>
      </w:r>
    </w:p>
    <w:p>
      <w:r>
        <w:t>A4523 (English): WHO Sierra Leone guidance recommends proper awareness, early symptom recognition, accurate diagnosis, and timely treatment to reduce the impact of malaria.</w:t>
      </w:r>
    </w:p>
    <w:p>
      <w:r>
        <w:t>Q4523 (Krio) [Malaria]: Wetin na wan important health issue wey connect wit malaria according to WHO Salone guideline?</w:t>
      </w:r>
    </w:p>
    <w:p>
      <w:r>
        <w:t>A4523 (Krio): WHO Salone guideline say make people sabi di early sign, get correct test, en take treatment quick for reduce di risk wey malaria kin cause.</w:t>
      </w:r>
    </w:p>
    <w:p/>
    <w:p>
      <w:r>
        <w:t>Q4524 (English) [Typhoid]: What important health issue is commonly associated with typhoid according to WHO Sierra Leone guidance?</w:t>
      </w:r>
    </w:p>
    <w:p>
      <w:r>
        <w:t>A4524 (English): WHO Sierra Leone guidance recommends proper awareness, early symptom recognition, accurate diagnosis, and timely treatment to reduce the impact of typhoid.</w:t>
      </w:r>
    </w:p>
    <w:p>
      <w:r>
        <w:t>Q4524 (Krio) [Typhoid]: Wetin na wan important health issue wey connect wit typhoid according to WHO Salone guideline?</w:t>
      </w:r>
    </w:p>
    <w:p>
      <w:r>
        <w:t>A4524 (Krio): WHO Salone guideline say make people sabi di early sign, get correct test, en take treatment quick for reduce di risk wey typhoid kin cause.</w:t>
      </w:r>
    </w:p>
    <w:p/>
    <w:p>
      <w:r>
        <w:t>Q4525 (English) [Cholera]: What important health issue is commonly associated with cholera according to WHO Sierra Leone guidance?</w:t>
      </w:r>
    </w:p>
    <w:p>
      <w:r>
        <w:t>A4525 (English): WHO Sierra Leone guidance recommends proper awareness, early symptom recognition, accurate diagnosis, and timely treatment to reduce the impact of cholera.</w:t>
      </w:r>
    </w:p>
    <w:p>
      <w:r>
        <w:t>Q4525 (Krio) [Cholera]: Wetin na wan important health issue wey connect wit cholera according to WHO Salone guideline?</w:t>
      </w:r>
    </w:p>
    <w:p>
      <w:r>
        <w:t>A4525 (Krio): WHO Salone guideline say make people sabi di early sign, get correct test, en take treatment quick for reduce di risk wey cholera kin cause.</w:t>
      </w:r>
    </w:p>
    <w:p/>
    <w:p>
      <w:r>
        <w:t>Q4526 (English) [Diarrhea]: What important health issue is commonly associated with diarrhea according to WHO Sierra Leone guidance?</w:t>
      </w:r>
    </w:p>
    <w:p>
      <w:r>
        <w:t>A4526 (English): WHO Sierra Leone guidance recommends proper awareness, early symptom recognition, accurate diagnosis, and timely treatment to reduce the impact of diarrhea.</w:t>
      </w:r>
    </w:p>
    <w:p>
      <w:r>
        <w:t>Q4526 (Krio) [Diarrhea]: Wetin na wan important health issue wey connect wit diarrhea according to WHO Salone guideline?</w:t>
      </w:r>
    </w:p>
    <w:p>
      <w:r>
        <w:t>A4526 (Krio): WHO Salone guideline say make people sabi di early sign, get correct test, en take treatment quick for reduce di risk wey diarrhea kin cause.</w:t>
      </w:r>
    </w:p>
    <w:p/>
    <w:p>
      <w:r>
        <w:t>Q4527 (English) [Anemia]: What important health issue is commonly associated with anemia according to WHO Sierra Leone guidance?</w:t>
      </w:r>
    </w:p>
    <w:p>
      <w:r>
        <w:t>A4527 (English): WHO Sierra Leone guidance recommends proper awareness, early symptom recognition, accurate diagnosis, and timely treatment to reduce the impact of anemia.</w:t>
      </w:r>
    </w:p>
    <w:p>
      <w:r>
        <w:t>Q4527 (Krio) [Anemia]: Wetin na wan important health issue wey connect wit anemia according to WHO Salone guideline?</w:t>
      </w:r>
    </w:p>
    <w:p>
      <w:r>
        <w:t>A4527 (Krio): WHO Salone guideline say make people sabi di early sign, get correct test, en take treatment quick for reduce di risk wey anemia kin cause.</w:t>
      </w:r>
    </w:p>
    <w:p/>
    <w:p>
      <w:r>
        <w:t>Q4528 (English) [Worms]: What important health issue is commonly associated with worms according to WHO Sierra Leone guidance?</w:t>
      </w:r>
    </w:p>
    <w:p>
      <w:r>
        <w:t>A4528 (English): WHO Sierra Leone guidance recommends proper awareness, early symptom recognition, accurate diagnosis, and timely treatment to reduce the impact of worms.</w:t>
      </w:r>
    </w:p>
    <w:p>
      <w:r>
        <w:t>Q4528 (Krio) [Worms]: Wetin na wan important health issue wey connect wit worms according to WHO Salone guideline?</w:t>
      </w:r>
    </w:p>
    <w:p>
      <w:r>
        <w:t>A4528 (Krio): WHO Salone guideline say make people sabi di early sign, get correct test, en take treatment quick for reduce di risk wey worms kin cause.</w:t>
      </w:r>
    </w:p>
    <w:p/>
    <w:p>
      <w:r>
        <w:t>Q4529 (English) [Maternal Health]: What important health issue is commonly associated with maternal health according to WHO Sierra Leone guidance?</w:t>
      </w:r>
    </w:p>
    <w:p>
      <w:r>
        <w:t>A4529 (English): WHO Sierra Leone guidance recommends proper awareness, early symptom recognition, accurate diagnosis, and timely treatment to reduce the impact of maternal health.</w:t>
      </w:r>
    </w:p>
    <w:p>
      <w:r>
        <w:t>Q4529 (Krio) [Maternal Health]: Wetin na wan important health issue wey connect wit maternal health according to WHO Salone guideline?</w:t>
      </w:r>
    </w:p>
    <w:p>
      <w:r>
        <w:t>A4529 (Krio): WHO Salone guideline say make people sabi di early sign, get correct test, en take treatment quick for reduce di risk wey maternal health kin cause.</w:t>
      </w:r>
    </w:p>
    <w:p/>
    <w:p>
      <w:r>
        <w:t>Q4530 (English) [Child Health]: What important health issue is commonly associated with child health according to WHO Sierra Leone guidance?</w:t>
      </w:r>
    </w:p>
    <w:p>
      <w:r>
        <w:t>A4530 (English): WHO Sierra Leone guidance recommends proper awareness, early symptom recognition, accurate diagnosis, and timely treatment to reduce the impact of child health.</w:t>
      </w:r>
    </w:p>
    <w:p>
      <w:r>
        <w:t>Q4530 (Krio) [Child Health]: Wetin na wan important health issue wey connect wit child health according to WHO Salone guideline?</w:t>
      </w:r>
    </w:p>
    <w:p>
      <w:r>
        <w:t>A4530 (Krio): WHO Salone guideline say make people sabi di early sign, get correct test, en take treatment quick for reduce di risk wey child health kin cause.</w:t>
      </w:r>
    </w:p>
    <w:p/>
    <w:p>
      <w:r>
        <w:t>Q4531 (English) [Nutrition]: What important health issue is commonly associated with nutrition according to WHO Sierra Leone guidance?</w:t>
      </w:r>
    </w:p>
    <w:p>
      <w:r>
        <w:t>A4531 (English): WHO Sierra Leone guidance recommends proper awareness, early symptom recognition, accurate diagnosis, and timely treatment to reduce the impact of nutrition.</w:t>
      </w:r>
    </w:p>
    <w:p>
      <w:r>
        <w:t>Q4531 (Krio) [Nutrition]: Wetin na wan important health issue wey connect wit nutrition according to WHO Salone guideline?</w:t>
      </w:r>
    </w:p>
    <w:p>
      <w:r>
        <w:t>A4531 (Krio): WHO Salone guideline say make people sabi di early sign, get correct test, en take treatment quick for reduce di risk wey nutrition kin cause.</w:t>
      </w:r>
    </w:p>
    <w:p/>
    <w:p>
      <w:r>
        <w:t>Q4532 (English) [Hygiene]: What important health issue is commonly associated with hygiene according to WHO Sierra Leone guidance?</w:t>
      </w:r>
    </w:p>
    <w:p>
      <w:r>
        <w:t>A4532 (English): WHO Sierra Leone guidance recommends proper awareness, early symptom recognition, accurate diagnosis, and timely treatment to reduce the impact of hygiene.</w:t>
      </w:r>
    </w:p>
    <w:p>
      <w:r>
        <w:t>Q4532 (Krio) [Hygiene]: Wetin na wan important health issue wey connect wit hygiene according to WHO Salone guideline?</w:t>
      </w:r>
    </w:p>
    <w:p>
      <w:r>
        <w:t>A4532 (Krio): WHO Salone guideline say make people sabi di early sign, get correct test, en take treatment quick for reduce di risk wey hygiene kin cause.</w:t>
      </w:r>
    </w:p>
    <w:p/>
    <w:p>
      <w:r>
        <w:t>Q4533 (English) [Water &amp; Sanitation]: What important health issue is commonly associated with water &amp; sanitation according to WHO Sierra Leone guidance?</w:t>
      </w:r>
    </w:p>
    <w:p>
      <w:r>
        <w:t>A4533 (English): WHO Sierra Leone guidance recommends proper awareness, early symptom recognition, accurate diagnosis, and timely treatment to reduce the impact of water &amp; sanitation.</w:t>
      </w:r>
    </w:p>
    <w:p>
      <w:r>
        <w:t>Q4533 (Krio) [Water &amp; Sanitation]: Wetin na wan important health issue wey connect wit water &amp; sanitation according to WHO Salone guideline?</w:t>
      </w:r>
    </w:p>
    <w:p>
      <w:r>
        <w:t>A4533 (Krio): WHO Salone guideline say make people sabi di early sign, get correct test, en take treatment quick for reduce di risk wey water &amp; sanitation kin cause.</w:t>
      </w:r>
    </w:p>
    <w:p/>
    <w:p>
      <w:r>
        <w:t>Q4534 (English) [Respiratory Illness]: What important health issue is commonly associated with respiratory illness according to WHO Sierra Leone guidance?</w:t>
      </w:r>
    </w:p>
    <w:p>
      <w:r>
        <w:t>A4534 (English): WHO Sierra Leone guidance recommends proper awareness, early symptom recognition, accurate diagnosis, and timely treatment to reduce the impact of respiratory illness.</w:t>
      </w:r>
    </w:p>
    <w:p>
      <w:r>
        <w:t>Q4534 (Krio) [Respiratory Illness]: Wetin na wan important health issue wey connect wit respiratory illness according to WHO Salone guideline?</w:t>
      </w:r>
    </w:p>
    <w:p>
      <w:r>
        <w:t>A4534 (Krio): WHO Salone guideline say make people sabi di early sign, get correct test, en take treatment quick for reduce di risk wey respiratory illness kin cause.</w:t>
      </w:r>
    </w:p>
    <w:p/>
    <w:p>
      <w:r>
        <w:t>Q4535 (English) [Skin Infections]: What important health issue is commonly associated with skin infections according to WHO Sierra Leone guidance?</w:t>
      </w:r>
    </w:p>
    <w:p>
      <w:r>
        <w:t>A4535 (English): WHO Sierra Leone guidance recommends proper awareness, early symptom recognition, accurate diagnosis, and timely treatment to reduce the impact of skin infections.</w:t>
      </w:r>
    </w:p>
    <w:p>
      <w:r>
        <w:t>Q4535 (Krio) [Skin Infections]: Wetin na wan important health issue wey connect wit skin infections according to WHO Salone guideline?</w:t>
      </w:r>
    </w:p>
    <w:p>
      <w:r>
        <w:t>A4535 (Krio): WHO Salone guideline say make people sabi di early sign, get correct test, en take treatment quick for reduce di risk wey skin infections kin cause.</w:t>
      </w:r>
    </w:p>
    <w:p/>
    <w:p>
      <w:r>
        <w:t>Q4536 (English) [Non-Communicable Diseases]: What important health issue is commonly associated with non-communicable diseases according to WHO Sierra Leone guidance?</w:t>
      </w:r>
    </w:p>
    <w:p>
      <w:r>
        <w:t>A4536 (English): WHO Sierra Leone guidance recommends proper awareness, early symptom recognition, accurate diagnosis, and timely treatment to reduce the impact of non-communicable diseases.</w:t>
      </w:r>
    </w:p>
    <w:p>
      <w:r>
        <w:t>Q4536 (Krio) [Non-Communicable Diseases]: Wetin na wan important health issue wey connect wit non-communicable diseases according to WHO Salone guideline?</w:t>
      </w:r>
    </w:p>
    <w:p>
      <w:r>
        <w:t>A4536 (Krio): WHO Salone guideline say make people sabi di early sign, get correct test, en take treatment quick for reduce di risk wey non-communicable diseases kin cause.</w:t>
      </w:r>
    </w:p>
    <w:p/>
    <w:p>
      <w:r>
        <w:t>Q4537 (English) [Dental Health]: What important health issue is commonly associated with dental health according to WHO Sierra Leone guidance?</w:t>
      </w:r>
    </w:p>
    <w:p>
      <w:r>
        <w:t>A4537 (English): WHO Sierra Leone guidance recommends proper awareness, early symptom recognition, accurate diagnosis, and timely treatment to reduce the impact of dental health.</w:t>
      </w:r>
    </w:p>
    <w:p>
      <w:r>
        <w:t>Q4537 (Krio) [Dental Health]: Wetin na wan important health issue wey connect wit dental health according to WHO Salone guideline?</w:t>
      </w:r>
    </w:p>
    <w:p>
      <w:r>
        <w:t>A4537 (Krio): WHO Salone guideline say make people sabi di early sign, get correct test, en take treatment quick for reduce di risk wey dental health kin cause.</w:t>
      </w:r>
    </w:p>
    <w:p/>
    <w:p>
      <w:r>
        <w:t>Q4538 (English) [Mental Health]: What important health issue is commonly associated with mental health according to WHO Sierra Leone guidance?</w:t>
      </w:r>
    </w:p>
    <w:p>
      <w:r>
        <w:t>A4538 (English): WHO Sierra Leone guidance recommends proper awareness, early symptom recognition, accurate diagnosis, and timely treatment to reduce the impact of mental health.</w:t>
      </w:r>
    </w:p>
    <w:p>
      <w:r>
        <w:t>Q4538 (Krio) [Mental Health]: Wetin na wan important health issue wey connect wit mental health according to WHO Salone guideline?</w:t>
      </w:r>
    </w:p>
    <w:p>
      <w:r>
        <w:t>A4538 (Krio): WHO Salone guideline say make people sabi di early sign, get correct test, en take treatment quick for reduce di risk wey mental health kin cause.</w:t>
      </w:r>
    </w:p>
    <w:p/>
    <w:p>
      <w:r>
        <w:t>Q4539 (English) [Injuries]: What important health issue is commonly associated with injuries according to WHO Sierra Leone guidance?</w:t>
      </w:r>
    </w:p>
    <w:p>
      <w:r>
        <w:t>A4539 (English): WHO Sierra Leone guidance recommends proper awareness, early symptom recognition, accurate diagnosis, and timely treatment to reduce the impact of injuries.</w:t>
      </w:r>
    </w:p>
    <w:p>
      <w:r>
        <w:t>Q4539 (Krio) [Injuries]: Wetin na wan important health issue wey connect wit injuries according to WHO Salone guideline?</w:t>
      </w:r>
    </w:p>
    <w:p>
      <w:r>
        <w:t>A4539 (Krio): WHO Salone guideline say make people sabi di early sign, get correct test, en take treatment quick for reduce di risk wey injuries kin cause.</w:t>
      </w:r>
    </w:p>
    <w:p/>
    <w:p>
      <w:r>
        <w:t>Q4540 (English) [Eye Conditions]: What important health issue is commonly associated with eye conditions according to WHO Sierra Leone guidance?</w:t>
      </w:r>
    </w:p>
    <w:p>
      <w:r>
        <w:t>A4540 (English): WHO Sierra Leone guidance recommends proper awareness, early symptom recognition, accurate diagnosis, and timely treatment to reduce the impact of eye conditions.</w:t>
      </w:r>
    </w:p>
    <w:p>
      <w:r>
        <w:t>Q4540 (Krio) [Eye Conditions]: Wetin na wan important health issue wey connect wit eye conditions according to WHO Salone guideline?</w:t>
      </w:r>
    </w:p>
    <w:p>
      <w:r>
        <w:t>A4540 (Krio): WHO Salone guideline say make people sabi di early sign, get correct test, en take treatment quick for reduce di risk wey eye conditions kin cause.</w:t>
      </w:r>
    </w:p>
    <w:p/>
    <w:p>
      <w:r>
        <w:t>Q4541 (English) [Ear Infections]: What important health issue is commonly associated with ear infections according to WHO Sierra Leone guidance?</w:t>
      </w:r>
    </w:p>
    <w:p>
      <w:r>
        <w:t>A4541 (English): WHO Sierra Leone guidance recommends proper awareness, early symptom recognition, accurate diagnosis, and timely treatment to reduce the impact of ear infections.</w:t>
      </w:r>
    </w:p>
    <w:p>
      <w:r>
        <w:t>Q4541 (Krio) [Ear Infections]: Wetin na wan important health issue wey connect wit ear infections according to WHO Salone guideline?</w:t>
      </w:r>
    </w:p>
    <w:p>
      <w:r>
        <w:t>A4541 (Krio): WHO Salone guideline say make people sabi di early sign, get correct test, en take treatment quick for reduce di risk wey ear infections kin cause.</w:t>
      </w:r>
    </w:p>
    <w:p/>
    <w:p>
      <w:r>
        <w:t>Q4542 (English) [Malaria]: What important health issue is commonly associated with malaria according to WHO Sierra Leone guidance?</w:t>
      </w:r>
    </w:p>
    <w:p>
      <w:r>
        <w:t>A4542 (English): WHO Sierra Leone guidance recommends proper awareness, early symptom recognition, accurate diagnosis, and timely treatment to reduce the impact of malaria.</w:t>
      </w:r>
    </w:p>
    <w:p>
      <w:r>
        <w:t>Q4542 (Krio) [Malaria]: Wetin na wan important health issue wey connect wit malaria according to WHO Salone guideline?</w:t>
      </w:r>
    </w:p>
    <w:p>
      <w:r>
        <w:t>A4542 (Krio): WHO Salone guideline say make people sabi di early sign, get correct test, en take treatment quick for reduce di risk wey malaria kin cause.</w:t>
      </w:r>
    </w:p>
    <w:p/>
    <w:p>
      <w:r>
        <w:t>Q4543 (English) [Typhoid]: What important health issue is commonly associated with typhoid according to WHO Sierra Leone guidance?</w:t>
      </w:r>
    </w:p>
    <w:p>
      <w:r>
        <w:t>A4543 (English): WHO Sierra Leone guidance recommends proper awareness, early symptom recognition, accurate diagnosis, and timely treatment to reduce the impact of typhoid.</w:t>
      </w:r>
    </w:p>
    <w:p>
      <w:r>
        <w:t>Q4543 (Krio) [Typhoid]: Wetin na wan important health issue wey connect wit typhoid according to WHO Salone guideline?</w:t>
      </w:r>
    </w:p>
    <w:p>
      <w:r>
        <w:t>A4543 (Krio): WHO Salone guideline say make people sabi di early sign, get correct test, en take treatment quick for reduce di risk wey typhoid kin cause.</w:t>
      </w:r>
    </w:p>
    <w:p/>
    <w:p>
      <w:r>
        <w:t>Q4544 (English) [Cholera]: What important health issue is commonly associated with cholera according to WHO Sierra Leone guidance?</w:t>
      </w:r>
    </w:p>
    <w:p>
      <w:r>
        <w:t>A4544 (English): WHO Sierra Leone guidance recommends proper awareness, early symptom recognition, accurate diagnosis, and timely treatment to reduce the impact of cholera.</w:t>
      </w:r>
    </w:p>
    <w:p>
      <w:r>
        <w:t>Q4544 (Krio) [Cholera]: Wetin na wan important health issue wey connect wit cholera according to WHO Salone guideline?</w:t>
      </w:r>
    </w:p>
    <w:p>
      <w:r>
        <w:t>A4544 (Krio): WHO Salone guideline say make people sabi di early sign, get correct test, en take treatment quick for reduce di risk wey cholera kin cause.</w:t>
      </w:r>
    </w:p>
    <w:p/>
    <w:p>
      <w:r>
        <w:t>Q4545 (English) [Diarrhea]: What important health issue is commonly associated with diarrhea according to WHO Sierra Leone guidance?</w:t>
      </w:r>
    </w:p>
    <w:p>
      <w:r>
        <w:t>A4545 (English): WHO Sierra Leone guidance recommends proper awareness, early symptom recognition, accurate diagnosis, and timely treatment to reduce the impact of diarrhea.</w:t>
      </w:r>
    </w:p>
    <w:p>
      <w:r>
        <w:t>Q4545 (Krio) [Diarrhea]: Wetin na wan important health issue wey connect wit diarrhea according to WHO Salone guideline?</w:t>
      </w:r>
    </w:p>
    <w:p>
      <w:r>
        <w:t>A4545 (Krio): WHO Salone guideline say make people sabi di early sign, get correct test, en take treatment quick for reduce di risk wey diarrhea kin cause.</w:t>
      </w:r>
    </w:p>
    <w:p/>
    <w:p>
      <w:r>
        <w:t>Q4546 (English) [Anemia]: What important health issue is commonly associated with anemia according to WHO Sierra Leone guidance?</w:t>
      </w:r>
    </w:p>
    <w:p>
      <w:r>
        <w:t>A4546 (English): WHO Sierra Leone guidance recommends proper awareness, early symptom recognition, accurate diagnosis, and timely treatment to reduce the impact of anemia.</w:t>
      </w:r>
    </w:p>
    <w:p>
      <w:r>
        <w:t>Q4546 (Krio) [Anemia]: Wetin na wan important health issue wey connect wit anemia according to WHO Salone guideline?</w:t>
      </w:r>
    </w:p>
    <w:p>
      <w:r>
        <w:t>A4546 (Krio): WHO Salone guideline say make people sabi di early sign, get correct test, en take treatment quick for reduce di risk wey anemia kin cause.</w:t>
      </w:r>
    </w:p>
    <w:p/>
    <w:p>
      <w:r>
        <w:t>Q4547 (English) [Worms]: What important health issue is commonly associated with worms according to WHO Sierra Leone guidance?</w:t>
      </w:r>
    </w:p>
    <w:p>
      <w:r>
        <w:t>A4547 (English): WHO Sierra Leone guidance recommends proper awareness, early symptom recognition, accurate diagnosis, and timely treatment to reduce the impact of worms.</w:t>
      </w:r>
    </w:p>
    <w:p>
      <w:r>
        <w:t>Q4547 (Krio) [Worms]: Wetin na wan important health issue wey connect wit worms according to WHO Salone guideline?</w:t>
      </w:r>
    </w:p>
    <w:p>
      <w:r>
        <w:t>A4547 (Krio): WHO Salone guideline say make people sabi di early sign, get correct test, en take treatment quick for reduce di risk wey worms kin cause.</w:t>
      </w:r>
    </w:p>
    <w:p/>
    <w:p>
      <w:r>
        <w:t>Q4548 (English) [Maternal Health]: What important health issue is commonly associated with maternal health according to WHO Sierra Leone guidance?</w:t>
      </w:r>
    </w:p>
    <w:p>
      <w:r>
        <w:t>A4548 (English): WHO Sierra Leone guidance recommends proper awareness, early symptom recognition, accurate diagnosis, and timely treatment to reduce the impact of maternal health.</w:t>
      </w:r>
    </w:p>
    <w:p>
      <w:r>
        <w:t>Q4548 (Krio) [Maternal Health]: Wetin na wan important health issue wey connect wit maternal health according to WHO Salone guideline?</w:t>
      </w:r>
    </w:p>
    <w:p>
      <w:r>
        <w:t>A4548 (Krio): WHO Salone guideline say make people sabi di early sign, get correct test, en take treatment quick for reduce di risk wey maternal health kin cause.</w:t>
      </w:r>
    </w:p>
    <w:p/>
    <w:p>
      <w:r>
        <w:t>Q4549 (English) [Child Health]: What important health issue is commonly associated with child health according to WHO Sierra Leone guidance?</w:t>
      </w:r>
    </w:p>
    <w:p>
      <w:r>
        <w:t>A4549 (English): WHO Sierra Leone guidance recommends proper awareness, early symptom recognition, accurate diagnosis, and timely treatment to reduce the impact of child health.</w:t>
      </w:r>
    </w:p>
    <w:p>
      <w:r>
        <w:t>Q4549 (Krio) [Child Health]: Wetin na wan important health issue wey connect wit child health according to WHO Salone guideline?</w:t>
      </w:r>
    </w:p>
    <w:p>
      <w:r>
        <w:t>A4549 (Krio): WHO Salone guideline say make people sabi di early sign, get correct test, en take treatment quick for reduce di risk wey child health kin cause.</w:t>
      </w:r>
    </w:p>
    <w:p/>
    <w:p>
      <w:r>
        <w:t>Q4550 (English) [Nutrition]: What important health issue is commonly associated with nutrition according to WHO Sierra Leone guidance?</w:t>
      </w:r>
    </w:p>
    <w:p>
      <w:r>
        <w:t>A4550 (English): WHO Sierra Leone guidance recommends proper awareness, early symptom recognition, accurate diagnosis, and timely treatment to reduce the impact of nutrition.</w:t>
      </w:r>
    </w:p>
    <w:p>
      <w:r>
        <w:t>Q4550 (Krio) [Nutrition]: Wetin na wan important health issue wey connect wit nutrition according to WHO Salone guideline?</w:t>
      </w:r>
    </w:p>
    <w:p>
      <w:r>
        <w:t>A4550 (Krio): WHO Salone guideline say make people sabi di early sign, get correct test, en take treatment quick for reduce di risk wey nutrition kin cause.</w:t>
      </w:r>
    </w:p>
    <w:p/>
    <w:p>
      <w:r>
        <w:t>Q4551 (English) [Hygiene]: What important health issue is commonly associated with hygiene according to WHO Sierra Leone guidance?</w:t>
      </w:r>
    </w:p>
    <w:p>
      <w:r>
        <w:t>A4551 (English): WHO Sierra Leone guidance recommends proper awareness, early symptom recognition, accurate diagnosis, and timely treatment to reduce the impact of hygiene.</w:t>
      </w:r>
    </w:p>
    <w:p>
      <w:r>
        <w:t>Q4551 (Krio) [Hygiene]: Wetin na wan important health issue wey connect wit hygiene according to WHO Salone guideline?</w:t>
      </w:r>
    </w:p>
    <w:p>
      <w:r>
        <w:t>A4551 (Krio): WHO Salone guideline say make people sabi di early sign, get correct test, en take treatment quick for reduce di risk wey hygiene kin cause.</w:t>
      </w:r>
    </w:p>
    <w:p/>
    <w:p>
      <w:r>
        <w:t>Q4552 (English) [Water &amp; Sanitation]: What important health issue is commonly associated with water &amp; sanitation according to WHO Sierra Leone guidance?</w:t>
      </w:r>
    </w:p>
    <w:p>
      <w:r>
        <w:t>A4552 (English): WHO Sierra Leone guidance recommends proper awareness, early symptom recognition, accurate diagnosis, and timely treatment to reduce the impact of water &amp; sanitation.</w:t>
      </w:r>
    </w:p>
    <w:p>
      <w:r>
        <w:t>Q4552 (Krio) [Water &amp; Sanitation]: Wetin na wan important health issue wey connect wit water &amp; sanitation according to WHO Salone guideline?</w:t>
      </w:r>
    </w:p>
    <w:p>
      <w:r>
        <w:t>A4552 (Krio): WHO Salone guideline say make people sabi di early sign, get correct test, en take treatment quick for reduce di risk wey water &amp; sanitation kin cause.</w:t>
      </w:r>
    </w:p>
    <w:p/>
    <w:p>
      <w:r>
        <w:t>Q4553 (English) [Respiratory Illness]: What important health issue is commonly associated with respiratory illness according to WHO Sierra Leone guidance?</w:t>
      </w:r>
    </w:p>
    <w:p>
      <w:r>
        <w:t>A4553 (English): WHO Sierra Leone guidance recommends proper awareness, early symptom recognition, accurate diagnosis, and timely treatment to reduce the impact of respiratory illness.</w:t>
      </w:r>
    </w:p>
    <w:p>
      <w:r>
        <w:t>Q4553 (Krio) [Respiratory Illness]: Wetin na wan important health issue wey connect wit respiratory illness according to WHO Salone guideline?</w:t>
      </w:r>
    </w:p>
    <w:p>
      <w:r>
        <w:t>A4553 (Krio): WHO Salone guideline say make people sabi di early sign, get correct test, en take treatment quick for reduce di risk wey respiratory illness kin cause.</w:t>
      </w:r>
    </w:p>
    <w:p/>
    <w:p>
      <w:r>
        <w:t>Q4554 (English) [Skin Infections]: What important health issue is commonly associated with skin infections according to WHO Sierra Leone guidance?</w:t>
      </w:r>
    </w:p>
    <w:p>
      <w:r>
        <w:t>A4554 (English): WHO Sierra Leone guidance recommends proper awareness, early symptom recognition, accurate diagnosis, and timely treatment to reduce the impact of skin infections.</w:t>
      </w:r>
    </w:p>
    <w:p>
      <w:r>
        <w:t>Q4554 (Krio) [Skin Infections]: Wetin na wan important health issue wey connect wit skin infections according to WHO Salone guideline?</w:t>
      </w:r>
    </w:p>
    <w:p>
      <w:r>
        <w:t>A4554 (Krio): WHO Salone guideline say make people sabi di early sign, get correct test, en take treatment quick for reduce di risk wey skin infections kin cause.</w:t>
      </w:r>
    </w:p>
    <w:p/>
    <w:p>
      <w:r>
        <w:t>Q4555 (English) [Non-Communicable Diseases]: What important health issue is commonly associated with non-communicable diseases according to WHO Sierra Leone guidance?</w:t>
      </w:r>
    </w:p>
    <w:p>
      <w:r>
        <w:t>A4555 (English): WHO Sierra Leone guidance recommends proper awareness, early symptom recognition, accurate diagnosis, and timely treatment to reduce the impact of non-communicable diseases.</w:t>
      </w:r>
    </w:p>
    <w:p>
      <w:r>
        <w:t>Q4555 (Krio) [Non-Communicable Diseases]: Wetin na wan important health issue wey connect wit non-communicable diseases according to WHO Salone guideline?</w:t>
      </w:r>
    </w:p>
    <w:p>
      <w:r>
        <w:t>A4555 (Krio): WHO Salone guideline say make people sabi di early sign, get correct test, en take treatment quick for reduce di risk wey non-communicable diseases kin cause.</w:t>
      </w:r>
    </w:p>
    <w:p/>
    <w:p>
      <w:r>
        <w:t>Q4556 (English) [Dental Health]: What important health issue is commonly associated with dental health according to WHO Sierra Leone guidance?</w:t>
      </w:r>
    </w:p>
    <w:p>
      <w:r>
        <w:t>A4556 (English): WHO Sierra Leone guidance recommends proper awareness, early symptom recognition, accurate diagnosis, and timely treatment to reduce the impact of dental health.</w:t>
      </w:r>
    </w:p>
    <w:p>
      <w:r>
        <w:t>Q4556 (Krio) [Dental Health]: Wetin na wan important health issue wey connect wit dental health according to WHO Salone guideline?</w:t>
      </w:r>
    </w:p>
    <w:p>
      <w:r>
        <w:t>A4556 (Krio): WHO Salone guideline say make people sabi di early sign, get correct test, en take treatment quick for reduce di risk wey dental health kin cause.</w:t>
      </w:r>
    </w:p>
    <w:p/>
    <w:p>
      <w:r>
        <w:t>Q4557 (English) [Mental Health]: What important health issue is commonly associated with mental health according to WHO Sierra Leone guidance?</w:t>
      </w:r>
    </w:p>
    <w:p>
      <w:r>
        <w:t>A4557 (English): WHO Sierra Leone guidance recommends proper awareness, early symptom recognition, accurate diagnosis, and timely treatment to reduce the impact of mental health.</w:t>
      </w:r>
    </w:p>
    <w:p>
      <w:r>
        <w:t>Q4557 (Krio) [Mental Health]: Wetin na wan important health issue wey connect wit mental health according to WHO Salone guideline?</w:t>
      </w:r>
    </w:p>
    <w:p>
      <w:r>
        <w:t>A4557 (Krio): WHO Salone guideline say make people sabi di early sign, get correct test, en take treatment quick for reduce di risk wey mental health kin cause.</w:t>
      </w:r>
    </w:p>
    <w:p/>
    <w:p>
      <w:r>
        <w:t>Q4558 (English) [Injuries]: What important health issue is commonly associated with injuries according to WHO Sierra Leone guidance?</w:t>
      </w:r>
    </w:p>
    <w:p>
      <w:r>
        <w:t>A4558 (English): WHO Sierra Leone guidance recommends proper awareness, early symptom recognition, accurate diagnosis, and timely treatment to reduce the impact of injuries.</w:t>
      </w:r>
    </w:p>
    <w:p>
      <w:r>
        <w:t>Q4558 (Krio) [Injuries]: Wetin na wan important health issue wey connect wit injuries according to WHO Salone guideline?</w:t>
      </w:r>
    </w:p>
    <w:p>
      <w:r>
        <w:t>A4558 (Krio): WHO Salone guideline say make people sabi di early sign, get correct test, en take treatment quick for reduce di risk wey injuries kin cause.</w:t>
      </w:r>
    </w:p>
    <w:p/>
    <w:p>
      <w:r>
        <w:t>Q4559 (English) [Eye Conditions]: What important health issue is commonly associated with eye conditions according to WHO Sierra Leone guidance?</w:t>
      </w:r>
    </w:p>
    <w:p>
      <w:r>
        <w:t>A4559 (English): WHO Sierra Leone guidance recommends proper awareness, early symptom recognition, accurate diagnosis, and timely treatment to reduce the impact of eye conditions.</w:t>
      </w:r>
    </w:p>
    <w:p>
      <w:r>
        <w:t>Q4559 (Krio) [Eye Conditions]: Wetin na wan important health issue wey connect wit eye conditions according to WHO Salone guideline?</w:t>
      </w:r>
    </w:p>
    <w:p>
      <w:r>
        <w:t>A4559 (Krio): WHO Salone guideline say make people sabi di early sign, get correct test, en take treatment quick for reduce di risk wey eye conditions kin cause.</w:t>
      </w:r>
    </w:p>
    <w:p/>
    <w:p>
      <w:r>
        <w:t>Q4560 (English) [Ear Infections]: What important health issue is commonly associated with ear infections according to WHO Sierra Leone guidance?</w:t>
      </w:r>
    </w:p>
    <w:p>
      <w:r>
        <w:t>A4560 (English): WHO Sierra Leone guidance recommends proper awareness, early symptom recognition, accurate diagnosis, and timely treatment to reduce the impact of ear infections.</w:t>
      </w:r>
    </w:p>
    <w:p>
      <w:r>
        <w:t>Q4560 (Krio) [Ear Infections]: Wetin na wan important health issue wey connect wit ear infections according to WHO Salone guideline?</w:t>
      </w:r>
    </w:p>
    <w:p>
      <w:r>
        <w:t>A4560 (Krio): WHO Salone guideline say make people sabi di early sign, get correct test, en take treatment quick for reduce di risk wey ear infections kin cause.</w:t>
      </w:r>
    </w:p>
    <w:p/>
    <w:p>
      <w:r>
        <w:t>Q4561 (English) [Malaria]: What important health issue is commonly associated with malaria according to WHO Sierra Leone guidance?</w:t>
      </w:r>
    </w:p>
    <w:p>
      <w:r>
        <w:t>A4561 (English): WHO Sierra Leone guidance recommends proper awareness, early symptom recognition, accurate diagnosis, and timely treatment to reduce the impact of malaria.</w:t>
      </w:r>
    </w:p>
    <w:p>
      <w:r>
        <w:t>Q4561 (Krio) [Malaria]: Wetin na wan important health issue wey connect wit malaria according to WHO Salone guideline?</w:t>
      </w:r>
    </w:p>
    <w:p>
      <w:r>
        <w:t>A4561 (Krio): WHO Salone guideline say make people sabi di early sign, get correct test, en take treatment quick for reduce di risk wey malaria kin cause.</w:t>
      </w:r>
    </w:p>
    <w:p/>
    <w:p>
      <w:r>
        <w:t>Q4562 (English) [Typhoid]: What important health issue is commonly associated with typhoid according to WHO Sierra Leone guidance?</w:t>
      </w:r>
    </w:p>
    <w:p>
      <w:r>
        <w:t>A4562 (English): WHO Sierra Leone guidance recommends proper awareness, early symptom recognition, accurate diagnosis, and timely treatment to reduce the impact of typhoid.</w:t>
      </w:r>
    </w:p>
    <w:p>
      <w:r>
        <w:t>Q4562 (Krio) [Typhoid]: Wetin na wan important health issue wey connect wit typhoid according to WHO Salone guideline?</w:t>
      </w:r>
    </w:p>
    <w:p>
      <w:r>
        <w:t>A4562 (Krio): WHO Salone guideline say make people sabi di early sign, get correct test, en take treatment quick for reduce di risk wey typhoid kin cause.</w:t>
      </w:r>
    </w:p>
    <w:p/>
    <w:p>
      <w:r>
        <w:t>Q4563 (English) [Cholera]: What important health issue is commonly associated with cholera according to WHO Sierra Leone guidance?</w:t>
      </w:r>
    </w:p>
    <w:p>
      <w:r>
        <w:t>A4563 (English): WHO Sierra Leone guidance recommends proper awareness, early symptom recognition, accurate diagnosis, and timely treatment to reduce the impact of cholera.</w:t>
      </w:r>
    </w:p>
    <w:p>
      <w:r>
        <w:t>Q4563 (Krio) [Cholera]: Wetin na wan important health issue wey connect wit cholera according to WHO Salone guideline?</w:t>
      </w:r>
    </w:p>
    <w:p>
      <w:r>
        <w:t>A4563 (Krio): WHO Salone guideline say make people sabi di early sign, get correct test, en take treatment quick for reduce di risk wey cholera kin cause.</w:t>
      </w:r>
    </w:p>
    <w:p/>
    <w:p>
      <w:r>
        <w:t>Q4564 (English) [Diarrhea]: What important health issue is commonly associated with diarrhea according to WHO Sierra Leone guidance?</w:t>
      </w:r>
    </w:p>
    <w:p>
      <w:r>
        <w:t>A4564 (English): WHO Sierra Leone guidance recommends proper awareness, early symptom recognition, accurate diagnosis, and timely treatment to reduce the impact of diarrhea.</w:t>
      </w:r>
    </w:p>
    <w:p>
      <w:r>
        <w:t>Q4564 (Krio) [Diarrhea]: Wetin na wan important health issue wey connect wit diarrhea according to WHO Salone guideline?</w:t>
      </w:r>
    </w:p>
    <w:p>
      <w:r>
        <w:t>A4564 (Krio): WHO Salone guideline say make people sabi di early sign, get correct test, en take treatment quick for reduce di risk wey diarrhea kin cause.</w:t>
      </w:r>
    </w:p>
    <w:p/>
    <w:p>
      <w:r>
        <w:t>Q4565 (English) [Anemia]: What important health issue is commonly associated with anemia according to WHO Sierra Leone guidance?</w:t>
      </w:r>
    </w:p>
    <w:p>
      <w:r>
        <w:t>A4565 (English): WHO Sierra Leone guidance recommends proper awareness, early symptom recognition, accurate diagnosis, and timely treatment to reduce the impact of anemia.</w:t>
      </w:r>
    </w:p>
    <w:p>
      <w:r>
        <w:t>Q4565 (Krio) [Anemia]: Wetin na wan important health issue wey connect wit anemia according to WHO Salone guideline?</w:t>
      </w:r>
    </w:p>
    <w:p>
      <w:r>
        <w:t>A4565 (Krio): WHO Salone guideline say make people sabi di early sign, get correct test, en take treatment quick for reduce di risk wey anemia kin cause.</w:t>
      </w:r>
    </w:p>
    <w:p/>
    <w:p>
      <w:r>
        <w:t>Q4566 (English) [Worms]: What important health issue is commonly associated with worms according to WHO Sierra Leone guidance?</w:t>
      </w:r>
    </w:p>
    <w:p>
      <w:r>
        <w:t>A4566 (English): WHO Sierra Leone guidance recommends proper awareness, early symptom recognition, accurate diagnosis, and timely treatment to reduce the impact of worms.</w:t>
      </w:r>
    </w:p>
    <w:p>
      <w:r>
        <w:t>Q4566 (Krio) [Worms]: Wetin na wan important health issue wey connect wit worms according to WHO Salone guideline?</w:t>
      </w:r>
    </w:p>
    <w:p>
      <w:r>
        <w:t>A4566 (Krio): WHO Salone guideline say make people sabi di early sign, get correct test, en take treatment quick for reduce di risk wey worms kin cause.</w:t>
      </w:r>
    </w:p>
    <w:p/>
    <w:p>
      <w:r>
        <w:t>Q4567 (English) [Maternal Health]: What important health issue is commonly associated with maternal health according to WHO Sierra Leone guidance?</w:t>
      </w:r>
    </w:p>
    <w:p>
      <w:r>
        <w:t>A4567 (English): WHO Sierra Leone guidance recommends proper awareness, early symptom recognition, accurate diagnosis, and timely treatment to reduce the impact of maternal health.</w:t>
      </w:r>
    </w:p>
    <w:p>
      <w:r>
        <w:t>Q4567 (Krio) [Maternal Health]: Wetin na wan important health issue wey connect wit maternal health according to WHO Salone guideline?</w:t>
      </w:r>
    </w:p>
    <w:p>
      <w:r>
        <w:t>A4567 (Krio): WHO Salone guideline say make people sabi di early sign, get correct test, en take treatment quick for reduce di risk wey maternal health kin cause.</w:t>
      </w:r>
    </w:p>
    <w:p/>
    <w:p>
      <w:r>
        <w:t>Q4568 (English) [Child Health]: What important health issue is commonly associated with child health according to WHO Sierra Leone guidance?</w:t>
      </w:r>
    </w:p>
    <w:p>
      <w:r>
        <w:t>A4568 (English): WHO Sierra Leone guidance recommends proper awareness, early symptom recognition, accurate diagnosis, and timely treatment to reduce the impact of child health.</w:t>
      </w:r>
    </w:p>
    <w:p>
      <w:r>
        <w:t>Q4568 (Krio) [Child Health]: Wetin na wan important health issue wey connect wit child health according to WHO Salone guideline?</w:t>
      </w:r>
    </w:p>
    <w:p>
      <w:r>
        <w:t>A4568 (Krio): WHO Salone guideline say make people sabi di early sign, get correct test, en take treatment quick for reduce di risk wey child health kin cause.</w:t>
      </w:r>
    </w:p>
    <w:p/>
    <w:p>
      <w:r>
        <w:t>Q4569 (English) [Nutrition]: What important health issue is commonly associated with nutrition according to WHO Sierra Leone guidance?</w:t>
      </w:r>
    </w:p>
    <w:p>
      <w:r>
        <w:t>A4569 (English): WHO Sierra Leone guidance recommends proper awareness, early symptom recognition, accurate diagnosis, and timely treatment to reduce the impact of nutrition.</w:t>
      </w:r>
    </w:p>
    <w:p>
      <w:r>
        <w:t>Q4569 (Krio) [Nutrition]: Wetin na wan important health issue wey connect wit nutrition according to WHO Salone guideline?</w:t>
      </w:r>
    </w:p>
    <w:p>
      <w:r>
        <w:t>A4569 (Krio): WHO Salone guideline say make people sabi di early sign, get correct test, en take treatment quick for reduce di risk wey nutrition kin cause.</w:t>
      </w:r>
    </w:p>
    <w:p/>
    <w:p>
      <w:r>
        <w:t>Q4570 (English) [Hygiene]: What important health issue is commonly associated with hygiene according to WHO Sierra Leone guidance?</w:t>
      </w:r>
    </w:p>
    <w:p>
      <w:r>
        <w:t>A4570 (English): WHO Sierra Leone guidance recommends proper awareness, early symptom recognition, accurate diagnosis, and timely treatment to reduce the impact of hygiene.</w:t>
      </w:r>
    </w:p>
    <w:p>
      <w:r>
        <w:t>Q4570 (Krio) [Hygiene]: Wetin na wan important health issue wey connect wit hygiene according to WHO Salone guideline?</w:t>
      </w:r>
    </w:p>
    <w:p>
      <w:r>
        <w:t>A4570 (Krio): WHO Salone guideline say make people sabi di early sign, get correct test, en take treatment quick for reduce di risk wey hygiene kin cause.</w:t>
      </w:r>
    </w:p>
    <w:p/>
    <w:p>
      <w:r>
        <w:t>Q4571 (English) [Water &amp; Sanitation]: What important health issue is commonly associated with water &amp; sanitation according to WHO Sierra Leone guidance?</w:t>
      </w:r>
    </w:p>
    <w:p>
      <w:r>
        <w:t>A4571 (English): WHO Sierra Leone guidance recommends proper awareness, early symptom recognition, accurate diagnosis, and timely treatment to reduce the impact of water &amp; sanitation.</w:t>
      </w:r>
    </w:p>
    <w:p>
      <w:r>
        <w:t>Q4571 (Krio) [Water &amp; Sanitation]: Wetin na wan important health issue wey connect wit water &amp; sanitation according to WHO Salone guideline?</w:t>
      </w:r>
    </w:p>
    <w:p>
      <w:r>
        <w:t>A4571 (Krio): WHO Salone guideline say make people sabi di early sign, get correct test, en take treatment quick for reduce di risk wey water &amp; sanitation kin cause.</w:t>
      </w:r>
    </w:p>
    <w:p/>
    <w:p>
      <w:r>
        <w:t>Q4572 (English) [Respiratory Illness]: What important health issue is commonly associated with respiratory illness according to WHO Sierra Leone guidance?</w:t>
      </w:r>
    </w:p>
    <w:p>
      <w:r>
        <w:t>A4572 (English): WHO Sierra Leone guidance recommends proper awareness, early symptom recognition, accurate diagnosis, and timely treatment to reduce the impact of respiratory illness.</w:t>
      </w:r>
    </w:p>
    <w:p>
      <w:r>
        <w:t>Q4572 (Krio) [Respiratory Illness]: Wetin na wan important health issue wey connect wit respiratory illness according to WHO Salone guideline?</w:t>
      </w:r>
    </w:p>
    <w:p>
      <w:r>
        <w:t>A4572 (Krio): WHO Salone guideline say make people sabi di early sign, get correct test, en take treatment quick for reduce di risk wey respiratory illness kin cause.</w:t>
      </w:r>
    </w:p>
    <w:p/>
    <w:p>
      <w:r>
        <w:t>Q4573 (English) [Skin Infections]: What important health issue is commonly associated with skin infections according to WHO Sierra Leone guidance?</w:t>
      </w:r>
    </w:p>
    <w:p>
      <w:r>
        <w:t>A4573 (English): WHO Sierra Leone guidance recommends proper awareness, early symptom recognition, accurate diagnosis, and timely treatment to reduce the impact of skin infections.</w:t>
      </w:r>
    </w:p>
    <w:p>
      <w:r>
        <w:t>Q4573 (Krio) [Skin Infections]: Wetin na wan important health issue wey connect wit skin infections according to WHO Salone guideline?</w:t>
      </w:r>
    </w:p>
    <w:p>
      <w:r>
        <w:t>A4573 (Krio): WHO Salone guideline say make people sabi di early sign, get correct test, en take treatment quick for reduce di risk wey skin infections kin cause.</w:t>
      </w:r>
    </w:p>
    <w:p/>
    <w:p>
      <w:r>
        <w:t>Q4574 (English) [Non-Communicable Diseases]: What important health issue is commonly associated with non-communicable diseases according to WHO Sierra Leone guidance?</w:t>
      </w:r>
    </w:p>
    <w:p>
      <w:r>
        <w:t>A4574 (English): WHO Sierra Leone guidance recommends proper awareness, early symptom recognition, accurate diagnosis, and timely treatment to reduce the impact of non-communicable diseases.</w:t>
      </w:r>
    </w:p>
    <w:p>
      <w:r>
        <w:t>Q4574 (Krio) [Non-Communicable Diseases]: Wetin na wan important health issue wey connect wit non-communicable diseases according to WHO Salone guideline?</w:t>
      </w:r>
    </w:p>
    <w:p>
      <w:r>
        <w:t>A4574 (Krio): WHO Salone guideline say make people sabi di early sign, get correct test, en take treatment quick for reduce di risk wey non-communicable diseases kin cause.</w:t>
      </w:r>
    </w:p>
    <w:p/>
    <w:p>
      <w:r>
        <w:t>Q4575 (English) [Dental Health]: What important health issue is commonly associated with dental health according to WHO Sierra Leone guidance?</w:t>
      </w:r>
    </w:p>
    <w:p>
      <w:r>
        <w:t>A4575 (English): WHO Sierra Leone guidance recommends proper awareness, early symptom recognition, accurate diagnosis, and timely treatment to reduce the impact of dental health.</w:t>
      </w:r>
    </w:p>
    <w:p>
      <w:r>
        <w:t>Q4575 (Krio) [Dental Health]: Wetin na wan important health issue wey connect wit dental health according to WHO Salone guideline?</w:t>
      </w:r>
    </w:p>
    <w:p>
      <w:r>
        <w:t>A4575 (Krio): WHO Salone guideline say make people sabi di early sign, get correct test, en take treatment quick for reduce di risk wey dental health kin cause.</w:t>
      </w:r>
    </w:p>
    <w:p/>
    <w:p>
      <w:r>
        <w:t>Q4576 (English) [Mental Health]: What important health issue is commonly associated with mental health according to WHO Sierra Leone guidance?</w:t>
      </w:r>
    </w:p>
    <w:p>
      <w:r>
        <w:t>A4576 (English): WHO Sierra Leone guidance recommends proper awareness, early symptom recognition, accurate diagnosis, and timely treatment to reduce the impact of mental health.</w:t>
      </w:r>
    </w:p>
    <w:p>
      <w:r>
        <w:t>Q4576 (Krio) [Mental Health]: Wetin na wan important health issue wey connect wit mental health according to WHO Salone guideline?</w:t>
      </w:r>
    </w:p>
    <w:p>
      <w:r>
        <w:t>A4576 (Krio): WHO Salone guideline say make people sabi di early sign, get correct test, en take treatment quick for reduce di risk wey mental health kin cause.</w:t>
      </w:r>
    </w:p>
    <w:p/>
    <w:p>
      <w:r>
        <w:t>Q4577 (English) [Injuries]: What important health issue is commonly associated with injuries according to WHO Sierra Leone guidance?</w:t>
      </w:r>
    </w:p>
    <w:p>
      <w:r>
        <w:t>A4577 (English): WHO Sierra Leone guidance recommends proper awareness, early symptom recognition, accurate diagnosis, and timely treatment to reduce the impact of injuries.</w:t>
      </w:r>
    </w:p>
    <w:p>
      <w:r>
        <w:t>Q4577 (Krio) [Injuries]: Wetin na wan important health issue wey connect wit injuries according to WHO Salone guideline?</w:t>
      </w:r>
    </w:p>
    <w:p>
      <w:r>
        <w:t>A4577 (Krio): WHO Salone guideline say make people sabi di early sign, get correct test, en take treatment quick for reduce di risk wey injuries kin cause.</w:t>
      </w:r>
    </w:p>
    <w:p/>
    <w:p>
      <w:r>
        <w:t>Q4578 (English) [Eye Conditions]: What important health issue is commonly associated with eye conditions according to WHO Sierra Leone guidance?</w:t>
      </w:r>
    </w:p>
    <w:p>
      <w:r>
        <w:t>A4578 (English): WHO Sierra Leone guidance recommends proper awareness, early symptom recognition, accurate diagnosis, and timely treatment to reduce the impact of eye conditions.</w:t>
      </w:r>
    </w:p>
    <w:p>
      <w:r>
        <w:t>Q4578 (Krio) [Eye Conditions]: Wetin na wan important health issue wey connect wit eye conditions according to WHO Salone guideline?</w:t>
      </w:r>
    </w:p>
    <w:p>
      <w:r>
        <w:t>A4578 (Krio): WHO Salone guideline say make people sabi di early sign, get correct test, en take treatment quick for reduce di risk wey eye conditions kin cause.</w:t>
      </w:r>
    </w:p>
    <w:p/>
    <w:p>
      <w:r>
        <w:t>Q4579 (English) [Ear Infections]: What important health issue is commonly associated with ear infections according to WHO Sierra Leone guidance?</w:t>
      </w:r>
    </w:p>
    <w:p>
      <w:r>
        <w:t>A4579 (English): WHO Sierra Leone guidance recommends proper awareness, early symptom recognition, accurate diagnosis, and timely treatment to reduce the impact of ear infections.</w:t>
      </w:r>
    </w:p>
    <w:p>
      <w:r>
        <w:t>Q4579 (Krio) [Ear Infections]: Wetin na wan important health issue wey connect wit ear infections according to WHO Salone guideline?</w:t>
      </w:r>
    </w:p>
    <w:p>
      <w:r>
        <w:t>A4579 (Krio): WHO Salone guideline say make people sabi di early sign, get correct test, en take treatment quick for reduce di risk wey ear infections kin cause.</w:t>
      </w:r>
    </w:p>
    <w:p/>
    <w:p>
      <w:r>
        <w:t>Q4580 (English) [Malaria]: What important health issue is commonly associated with malaria according to WHO Sierra Leone guidance?</w:t>
      </w:r>
    </w:p>
    <w:p>
      <w:r>
        <w:t>A4580 (English): WHO Sierra Leone guidance recommends proper awareness, early symptom recognition, accurate diagnosis, and timely treatment to reduce the impact of malaria.</w:t>
      </w:r>
    </w:p>
    <w:p>
      <w:r>
        <w:t>Q4580 (Krio) [Malaria]: Wetin na wan important health issue wey connect wit malaria according to WHO Salone guideline?</w:t>
      </w:r>
    </w:p>
    <w:p>
      <w:r>
        <w:t>A4580 (Krio): WHO Salone guideline say make people sabi di early sign, get correct test, en take treatment quick for reduce di risk wey malaria kin cause.</w:t>
      </w:r>
    </w:p>
    <w:p/>
    <w:p>
      <w:r>
        <w:t>Q4581 (English) [Typhoid]: What important health issue is commonly associated with typhoid according to WHO Sierra Leone guidance?</w:t>
      </w:r>
    </w:p>
    <w:p>
      <w:r>
        <w:t>A4581 (English): WHO Sierra Leone guidance recommends proper awareness, early symptom recognition, accurate diagnosis, and timely treatment to reduce the impact of typhoid.</w:t>
      </w:r>
    </w:p>
    <w:p>
      <w:r>
        <w:t>Q4581 (Krio) [Typhoid]: Wetin na wan important health issue wey connect wit typhoid according to WHO Salone guideline?</w:t>
      </w:r>
    </w:p>
    <w:p>
      <w:r>
        <w:t>A4581 (Krio): WHO Salone guideline say make people sabi di early sign, get correct test, en take treatment quick for reduce di risk wey typhoid kin cause.</w:t>
      </w:r>
    </w:p>
    <w:p/>
    <w:p>
      <w:r>
        <w:t>Q4582 (English) [Cholera]: What important health issue is commonly associated with cholera according to WHO Sierra Leone guidance?</w:t>
      </w:r>
    </w:p>
    <w:p>
      <w:r>
        <w:t>A4582 (English): WHO Sierra Leone guidance recommends proper awareness, early symptom recognition, accurate diagnosis, and timely treatment to reduce the impact of cholera.</w:t>
      </w:r>
    </w:p>
    <w:p>
      <w:r>
        <w:t>Q4582 (Krio) [Cholera]: Wetin na wan important health issue wey connect wit cholera according to WHO Salone guideline?</w:t>
      </w:r>
    </w:p>
    <w:p>
      <w:r>
        <w:t>A4582 (Krio): WHO Salone guideline say make people sabi di early sign, get correct test, en take treatment quick for reduce di risk wey cholera kin cause.</w:t>
      </w:r>
    </w:p>
    <w:p/>
    <w:p>
      <w:r>
        <w:t>Q4583 (English) [Diarrhea]: What important health issue is commonly associated with diarrhea according to WHO Sierra Leone guidance?</w:t>
      </w:r>
    </w:p>
    <w:p>
      <w:r>
        <w:t>A4583 (English): WHO Sierra Leone guidance recommends proper awareness, early symptom recognition, accurate diagnosis, and timely treatment to reduce the impact of diarrhea.</w:t>
      </w:r>
    </w:p>
    <w:p>
      <w:r>
        <w:t>Q4583 (Krio) [Diarrhea]: Wetin na wan important health issue wey connect wit diarrhea according to WHO Salone guideline?</w:t>
      </w:r>
    </w:p>
    <w:p>
      <w:r>
        <w:t>A4583 (Krio): WHO Salone guideline say make people sabi di early sign, get correct test, en take treatment quick for reduce di risk wey diarrhea kin cause.</w:t>
      </w:r>
    </w:p>
    <w:p/>
    <w:p>
      <w:r>
        <w:t>Q4584 (English) [Anemia]: What important health issue is commonly associated with anemia according to WHO Sierra Leone guidance?</w:t>
      </w:r>
    </w:p>
    <w:p>
      <w:r>
        <w:t>A4584 (English): WHO Sierra Leone guidance recommends proper awareness, early symptom recognition, accurate diagnosis, and timely treatment to reduce the impact of anemia.</w:t>
      </w:r>
    </w:p>
    <w:p>
      <w:r>
        <w:t>Q4584 (Krio) [Anemia]: Wetin na wan important health issue wey connect wit anemia according to WHO Salone guideline?</w:t>
      </w:r>
    </w:p>
    <w:p>
      <w:r>
        <w:t>A4584 (Krio): WHO Salone guideline say make people sabi di early sign, get correct test, en take treatment quick for reduce di risk wey anemia kin cause.</w:t>
      </w:r>
    </w:p>
    <w:p/>
    <w:p>
      <w:r>
        <w:t>Q4585 (English) [Worms]: What important health issue is commonly associated with worms according to WHO Sierra Leone guidance?</w:t>
      </w:r>
    </w:p>
    <w:p>
      <w:r>
        <w:t>A4585 (English): WHO Sierra Leone guidance recommends proper awareness, early symptom recognition, accurate diagnosis, and timely treatment to reduce the impact of worms.</w:t>
      </w:r>
    </w:p>
    <w:p>
      <w:r>
        <w:t>Q4585 (Krio) [Worms]: Wetin na wan important health issue wey connect wit worms according to WHO Salone guideline?</w:t>
      </w:r>
    </w:p>
    <w:p>
      <w:r>
        <w:t>A4585 (Krio): WHO Salone guideline say make people sabi di early sign, get correct test, en take treatment quick for reduce di risk wey worms kin cause.</w:t>
      </w:r>
    </w:p>
    <w:p/>
    <w:p>
      <w:r>
        <w:t>Q4586 (English) [Maternal Health]: What important health issue is commonly associated with maternal health according to WHO Sierra Leone guidance?</w:t>
      </w:r>
    </w:p>
    <w:p>
      <w:r>
        <w:t>A4586 (English): WHO Sierra Leone guidance recommends proper awareness, early symptom recognition, accurate diagnosis, and timely treatment to reduce the impact of maternal health.</w:t>
      </w:r>
    </w:p>
    <w:p>
      <w:r>
        <w:t>Q4586 (Krio) [Maternal Health]: Wetin na wan important health issue wey connect wit maternal health according to WHO Salone guideline?</w:t>
      </w:r>
    </w:p>
    <w:p>
      <w:r>
        <w:t>A4586 (Krio): WHO Salone guideline say make people sabi di early sign, get correct test, en take treatment quick for reduce di risk wey maternal health kin cause.</w:t>
      </w:r>
    </w:p>
    <w:p/>
    <w:p>
      <w:r>
        <w:t>Q4587 (English) [Child Health]: What important health issue is commonly associated with child health according to WHO Sierra Leone guidance?</w:t>
      </w:r>
    </w:p>
    <w:p>
      <w:r>
        <w:t>A4587 (English): WHO Sierra Leone guidance recommends proper awareness, early symptom recognition, accurate diagnosis, and timely treatment to reduce the impact of child health.</w:t>
      </w:r>
    </w:p>
    <w:p>
      <w:r>
        <w:t>Q4587 (Krio) [Child Health]: Wetin na wan important health issue wey connect wit child health according to WHO Salone guideline?</w:t>
      </w:r>
    </w:p>
    <w:p>
      <w:r>
        <w:t>A4587 (Krio): WHO Salone guideline say make people sabi di early sign, get correct test, en take treatment quick for reduce di risk wey child health kin cause.</w:t>
      </w:r>
    </w:p>
    <w:p/>
    <w:p>
      <w:r>
        <w:t>Q4588 (English) [Nutrition]: What important health issue is commonly associated with nutrition according to WHO Sierra Leone guidance?</w:t>
      </w:r>
    </w:p>
    <w:p>
      <w:r>
        <w:t>A4588 (English): WHO Sierra Leone guidance recommends proper awareness, early symptom recognition, accurate diagnosis, and timely treatment to reduce the impact of nutrition.</w:t>
      </w:r>
    </w:p>
    <w:p>
      <w:r>
        <w:t>Q4588 (Krio) [Nutrition]: Wetin na wan important health issue wey connect wit nutrition according to WHO Salone guideline?</w:t>
      </w:r>
    </w:p>
    <w:p>
      <w:r>
        <w:t>A4588 (Krio): WHO Salone guideline say make people sabi di early sign, get correct test, en take treatment quick for reduce di risk wey nutrition kin cause.</w:t>
      </w:r>
    </w:p>
    <w:p/>
    <w:p>
      <w:r>
        <w:t>Q4589 (English) [Hygiene]: What important health issue is commonly associated with hygiene according to WHO Sierra Leone guidance?</w:t>
      </w:r>
    </w:p>
    <w:p>
      <w:r>
        <w:t>A4589 (English): WHO Sierra Leone guidance recommends proper awareness, early symptom recognition, accurate diagnosis, and timely treatment to reduce the impact of hygiene.</w:t>
      </w:r>
    </w:p>
    <w:p>
      <w:r>
        <w:t>Q4589 (Krio) [Hygiene]: Wetin na wan important health issue wey connect wit hygiene according to WHO Salone guideline?</w:t>
      </w:r>
    </w:p>
    <w:p>
      <w:r>
        <w:t>A4589 (Krio): WHO Salone guideline say make people sabi di early sign, get correct test, en take treatment quick for reduce di risk wey hygiene kin cause.</w:t>
      </w:r>
    </w:p>
    <w:p/>
    <w:p>
      <w:r>
        <w:t>Q4590 (English) [Water &amp; Sanitation]: What important health issue is commonly associated with water &amp; sanitation according to WHO Sierra Leone guidance?</w:t>
      </w:r>
    </w:p>
    <w:p>
      <w:r>
        <w:t>A4590 (English): WHO Sierra Leone guidance recommends proper awareness, early symptom recognition, accurate diagnosis, and timely treatment to reduce the impact of water &amp; sanitation.</w:t>
      </w:r>
    </w:p>
    <w:p>
      <w:r>
        <w:t>Q4590 (Krio) [Water &amp; Sanitation]: Wetin na wan important health issue wey connect wit water &amp; sanitation according to WHO Salone guideline?</w:t>
      </w:r>
    </w:p>
    <w:p>
      <w:r>
        <w:t>A4590 (Krio): WHO Salone guideline say make people sabi di early sign, get correct test, en take treatment quick for reduce di risk wey water &amp; sanitation kin cause.</w:t>
      </w:r>
    </w:p>
    <w:p/>
    <w:p>
      <w:r>
        <w:t>Q4591 (English) [Respiratory Illness]: What important health issue is commonly associated with respiratory illness according to WHO Sierra Leone guidance?</w:t>
      </w:r>
    </w:p>
    <w:p>
      <w:r>
        <w:t>A4591 (English): WHO Sierra Leone guidance recommends proper awareness, early symptom recognition, accurate diagnosis, and timely treatment to reduce the impact of respiratory illness.</w:t>
      </w:r>
    </w:p>
    <w:p>
      <w:r>
        <w:t>Q4591 (Krio) [Respiratory Illness]: Wetin na wan important health issue wey connect wit respiratory illness according to WHO Salone guideline?</w:t>
      </w:r>
    </w:p>
    <w:p>
      <w:r>
        <w:t>A4591 (Krio): WHO Salone guideline say make people sabi di early sign, get correct test, en take treatment quick for reduce di risk wey respiratory illness kin cause.</w:t>
      </w:r>
    </w:p>
    <w:p/>
    <w:p>
      <w:r>
        <w:t>Q4592 (English) [Skin Infections]: What important health issue is commonly associated with skin infections according to WHO Sierra Leone guidance?</w:t>
      </w:r>
    </w:p>
    <w:p>
      <w:r>
        <w:t>A4592 (English): WHO Sierra Leone guidance recommends proper awareness, early symptom recognition, accurate diagnosis, and timely treatment to reduce the impact of skin infections.</w:t>
      </w:r>
    </w:p>
    <w:p>
      <w:r>
        <w:t>Q4592 (Krio) [Skin Infections]: Wetin na wan important health issue wey connect wit skin infections according to WHO Salone guideline?</w:t>
      </w:r>
    </w:p>
    <w:p>
      <w:r>
        <w:t>A4592 (Krio): WHO Salone guideline say make people sabi di early sign, get correct test, en take treatment quick for reduce di risk wey skin infections kin cause.</w:t>
      </w:r>
    </w:p>
    <w:p/>
    <w:p>
      <w:r>
        <w:t>Q4593 (English) [Non-Communicable Diseases]: What important health issue is commonly associated with non-communicable diseases according to WHO Sierra Leone guidance?</w:t>
      </w:r>
    </w:p>
    <w:p>
      <w:r>
        <w:t>A4593 (English): WHO Sierra Leone guidance recommends proper awareness, early symptom recognition, accurate diagnosis, and timely treatment to reduce the impact of non-communicable diseases.</w:t>
      </w:r>
    </w:p>
    <w:p>
      <w:r>
        <w:t>Q4593 (Krio) [Non-Communicable Diseases]: Wetin na wan important health issue wey connect wit non-communicable diseases according to WHO Salone guideline?</w:t>
      </w:r>
    </w:p>
    <w:p>
      <w:r>
        <w:t>A4593 (Krio): WHO Salone guideline say make people sabi di early sign, get correct test, en take treatment quick for reduce di risk wey non-communicable diseases kin cause.</w:t>
      </w:r>
    </w:p>
    <w:p/>
    <w:p>
      <w:r>
        <w:t>Q4594 (English) [Dental Health]: What important health issue is commonly associated with dental health according to WHO Sierra Leone guidance?</w:t>
      </w:r>
    </w:p>
    <w:p>
      <w:r>
        <w:t>A4594 (English): WHO Sierra Leone guidance recommends proper awareness, early symptom recognition, accurate diagnosis, and timely treatment to reduce the impact of dental health.</w:t>
      </w:r>
    </w:p>
    <w:p>
      <w:r>
        <w:t>Q4594 (Krio) [Dental Health]: Wetin na wan important health issue wey connect wit dental health according to WHO Salone guideline?</w:t>
      </w:r>
    </w:p>
    <w:p>
      <w:r>
        <w:t>A4594 (Krio): WHO Salone guideline say make people sabi di early sign, get correct test, en take treatment quick for reduce di risk wey dental health kin cause.</w:t>
      </w:r>
    </w:p>
    <w:p/>
    <w:p>
      <w:r>
        <w:t>Q4595 (English) [Mental Health]: What important health issue is commonly associated with mental health according to WHO Sierra Leone guidance?</w:t>
      </w:r>
    </w:p>
    <w:p>
      <w:r>
        <w:t>A4595 (English): WHO Sierra Leone guidance recommends proper awareness, early symptom recognition, accurate diagnosis, and timely treatment to reduce the impact of mental health.</w:t>
      </w:r>
    </w:p>
    <w:p>
      <w:r>
        <w:t>Q4595 (Krio) [Mental Health]: Wetin na wan important health issue wey connect wit mental health according to WHO Salone guideline?</w:t>
      </w:r>
    </w:p>
    <w:p>
      <w:r>
        <w:t>A4595 (Krio): WHO Salone guideline say make people sabi di early sign, get correct test, en take treatment quick for reduce di risk wey mental health kin cause.</w:t>
      </w:r>
    </w:p>
    <w:p/>
    <w:p>
      <w:r>
        <w:t>Q4596 (English) [Injuries]: What important health issue is commonly associated with injuries according to WHO Sierra Leone guidance?</w:t>
      </w:r>
    </w:p>
    <w:p>
      <w:r>
        <w:t>A4596 (English): WHO Sierra Leone guidance recommends proper awareness, early symptom recognition, accurate diagnosis, and timely treatment to reduce the impact of injuries.</w:t>
      </w:r>
    </w:p>
    <w:p>
      <w:r>
        <w:t>Q4596 (Krio) [Injuries]: Wetin na wan important health issue wey connect wit injuries according to WHO Salone guideline?</w:t>
      </w:r>
    </w:p>
    <w:p>
      <w:r>
        <w:t>A4596 (Krio): WHO Salone guideline say make people sabi di early sign, get correct test, en take treatment quick for reduce di risk wey injuries kin cause.</w:t>
      </w:r>
    </w:p>
    <w:p/>
    <w:p>
      <w:r>
        <w:t>Q4597 (English) [Eye Conditions]: What important health issue is commonly associated with eye conditions according to WHO Sierra Leone guidance?</w:t>
      </w:r>
    </w:p>
    <w:p>
      <w:r>
        <w:t>A4597 (English): WHO Sierra Leone guidance recommends proper awareness, early symptom recognition, accurate diagnosis, and timely treatment to reduce the impact of eye conditions.</w:t>
      </w:r>
    </w:p>
    <w:p>
      <w:r>
        <w:t>Q4597 (Krio) [Eye Conditions]: Wetin na wan important health issue wey connect wit eye conditions according to WHO Salone guideline?</w:t>
      </w:r>
    </w:p>
    <w:p>
      <w:r>
        <w:t>A4597 (Krio): WHO Salone guideline say make people sabi di early sign, get correct test, en take treatment quick for reduce di risk wey eye conditions kin cause.</w:t>
      </w:r>
    </w:p>
    <w:p/>
    <w:p>
      <w:r>
        <w:t>Q4598 (English) [Ear Infections]: What important health issue is commonly associated with ear infections according to WHO Sierra Leone guidance?</w:t>
      </w:r>
    </w:p>
    <w:p>
      <w:r>
        <w:t>A4598 (English): WHO Sierra Leone guidance recommends proper awareness, early symptom recognition, accurate diagnosis, and timely treatment to reduce the impact of ear infections.</w:t>
      </w:r>
    </w:p>
    <w:p>
      <w:r>
        <w:t>Q4598 (Krio) [Ear Infections]: Wetin na wan important health issue wey connect wit ear infections according to WHO Salone guideline?</w:t>
      </w:r>
    </w:p>
    <w:p>
      <w:r>
        <w:t>A4598 (Krio): WHO Salone guideline say make people sabi di early sign, get correct test, en take treatment quick for reduce di risk wey ear infections kin cause.</w:t>
      </w:r>
    </w:p>
    <w:p/>
    <w:p>
      <w:r>
        <w:t>Q4599 (English) [Malaria]: What important health issue is commonly associated with malaria according to WHO Sierra Leone guidance?</w:t>
      </w:r>
    </w:p>
    <w:p>
      <w:r>
        <w:t>A4599 (English): WHO Sierra Leone guidance recommends proper awareness, early symptom recognition, accurate diagnosis, and timely treatment to reduce the impact of malaria.</w:t>
      </w:r>
    </w:p>
    <w:p>
      <w:r>
        <w:t>Q4599 (Krio) [Malaria]: Wetin na wan important health issue wey connect wit malaria according to WHO Salone guideline?</w:t>
      </w:r>
    </w:p>
    <w:p>
      <w:r>
        <w:t>A4599 (Krio): WHO Salone guideline say make people sabi di early sign, get correct test, en take treatment quick for reduce di risk wey malaria kin cause.</w:t>
      </w:r>
    </w:p>
    <w:p/>
    <w:p>
      <w:r>
        <w:t>Q4600 (English) [Typhoid]: What important health issue is commonly associated with typhoid according to WHO Sierra Leone guidance?</w:t>
      </w:r>
    </w:p>
    <w:p>
      <w:r>
        <w:t>A4600 (English): WHO Sierra Leone guidance recommends proper awareness, early symptom recognition, accurate diagnosis, and timely treatment to reduce the impact of typhoid.</w:t>
      </w:r>
    </w:p>
    <w:p>
      <w:r>
        <w:t>Q4600 (Krio) [Typhoid]: Wetin na wan important health issue wey connect wit typhoid according to WHO Salone guideline?</w:t>
      </w:r>
    </w:p>
    <w:p>
      <w:r>
        <w:t>A4600 (Krio): WHO Salone guideline say make people sabi di early sign, get correct test, en take treatment quick for reduce di risk wey typhoid kin cause.</w:t>
      </w:r>
    </w:p>
    <w:p/>
    <w:p>
      <w:r>
        <w:t>Q4601 (English) [Cholera]: What important health issue is commonly associated with cholera according to WHO Sierra Leone guidance?</w:t>
      </w:r>
    </w:p>
    <w:p>
      <w:r>
        <w:t>A4601 (English): WHO Sierra Leone guidance recommends proper awareness, early symptom recognition, accurate diagnosis, and timely treatment to reduce the impact of cholera.</w:t>
      </w:r>
    </w:p>
    <w:p>
      <w:r>
        <w:t>Q4601 (Krio) [Cholera]: Wetin na wan important health issue wey connect wit cholera according to WHO Salone guideline?</w:t>
      </w:r>
    </w:p>
    <w:p>
      <w:r>
        <w:t>A4601 (Krio): WHO Salone guideline say make people sabi di early sign, get correct test, en take treatment quick for reduce di risk wey cholera kin cause.</w:t>
      </w:r>
    </w:p>
    <w:p/>
    <w:p>
      <w:r>
        <w:t>Q4602 (English) [Diarrhea]: What important health issue is commonly associated with diarrhea according to WHO Sierra Leone guidance?</w:t>
      </w:r>
    </w:p>
    <w:p>
      <w:r>
        <w:t>A4602 (English): WHO Sierra Leone guidance recommends proper awareness, early symptom recognition, accurate diagnosis, and timely treatment to reduce the impact of diarrhea.</w:t>
      </w:r>
    </w:p>
    <w:p>
      <w:r>
        <w:t>Q4602 (Krio) [Diarrhea]: Wetin na wan important health issue wey connect wit diarrhea according to WHO Salone guideline?</w:t>
      </w:r>
    </w:p>
    <w:p>
      <w:r>
        <w:t>A4602 (Krio): WHO Salone guideline say make people sabi di early sign, get correct test, en take treatment quick for reduce di risk wey diarrhea kin cause.</w:t>
      </w:r>
    </w:p>
    <w:p/>
    <w:p>
      <w:r>
        <w:t>Q4603 (English) [Anemia]: What important health issue is commonly associated with anemia according to WHO Sierra Leone guidance?</w:t>
      </w:r>
    </w:p>
    <w:p>
      <w:r>
        <w:t>A4603 (English): WHO Sierra Leone guidance recommends proper awareness, early symptom recognition, accurate diagnosis, and timely treatment to reduce the impact of anemia.</w:t>
      </w:r>
    </w:p>
    <w:p>
      <w:r>
        <w:t>Q4603 (Krio) [Anemia]: Wetin na wan important health issue wey connect wit anemia according to WHO Salone guideline?</w:t>
      </w:r>
    </w:p>
    <w:p>
      <w:r>
        <w:t>A4603 (Krio): WHO Salone guideline say make people sabi di early sign, get correct test, en take treatment quick for reduce di risk wey anemia kin cause.</w:t>
      </w:r>
    </w:p>
    <w:p/>
    <w:p>
      <w:r>
        <w:t>Q4604 (English) [Worms]: What important health issue is commonly associated with worms according to WHO Sierra Leone guidance?</w:t>
      </w:r>
    </w:p>
    <w:p>
      <w:r>
        <w:t>A4604 (English): WHO Sierra Leone guidance recommends proper awareness, early symptom recognition, accurate diagnosis, and timely treatment to reduce the impact of worms.</w:t>
      </w:r>
    </w:p>
    <w:p>
      <w:r>
        <w:t>Q4604 (Krio) [Worms]: Wetin na wan important health issue wey connect wit worms according to WHO Salone guideline?</w:t>
      </w:r>
    </w:p>
    <w:p>
      <w:r>
        <w:t>A4604 (Krio): WHO Salone guideline say make people sabi di early sign, get correct test, en take treatment quick for reduce di risk wey worms kin cause.</w:t>
      </w:r>
    </w:p>
    <w:p/>
    <w:p>
      <w:r>
        <w:t>Q4605 (English) [Maternal Health]: What important health issue is commonly associated with maternal health according to WHO Sierra Leone guidance?</w:t>
      </w:r>
    </w:p>
    <w:p>
      <w:r>
        <w:t>A4605 (English): WHO Sierra Leone guidance recommends proper awareness, early symptom recognition, accurate diagnosis, and timely treatment to reduce the impact of maternal health.</w:t>
      </w:r>
    </w:p>
    <w:p>
      <w:r>
        <w:t>Q4605 (Krio) [Maternal Health]: Wetin na wan important health issue wey connect wit maternal health according to WHO Salone guideline?</w:t>
      </w:r>
    </w:p>
    <w:p>
      <w:r>
        <w:t>A4605 (Krio): WHO Salone guideline say make people sabi di early sign, get correct test, en take treatment quick for reduce di risk wey maternal health kin cause.</w:t>
      </w:r>
    </w:p>
    <w:p/>
    <w:p>
      <w:r>
        <w:t>Q4606 (English) [Child Health]: What important health issue is commonly associated with child health according to WHO Sierra Leone guidance?</w:t>
      </w:r>
    </w:p>
    <w:p>
      <w:r>
        <w:t>A4606 (English): WHO Sierra Leone guidance recommends proper awareness, early symptom recognition, accurate diagnosis, and timely treatment to reduce the impact of child health.</w:t>
      </w:r>
    </w:p>
    <w:p>
      <w:r>
        <w:t>Q4606 (Krio) [Child Health]: Wetin na wan important health issue wey connect wit child health according to WHO Salone guideline?</w:t>
      </w:r>
    </w:p>
    <w:p>
      <w:r>
        <w:t>A4606 (Krio): WHO Salone guideline say make people sabi di early sign, get correct test, en take treatment quick for reduce di risk wey child health kin cause.</w:t>
      </w:r>
    </w:p>
    <w:p/>
    <w:p>
      <w:r>
        <w:t>Q4607 (English) [Nutrition]: What important health issue is commonly associated with nutrition according to WHO Sierra Leone guidance?</w:t>
      </w:r>
    </w:p>
    <w:p>
      <w:r>
        <w:t>A4607 (English): WHO Sierra Leone guidance recommends proper awareness, early symptom recognition, accurate diagnosis, and timely treatment to reduce the impact of nutrition.</w:t>
      </w:r>
    </w:p>
    <w:p>
      <w:r>
        <w:t>Q4607 (Krio) [Nutrition]: Wetin na wan important health issue wey connect wit nutrition according to WHO Salone guideline?</w:t>
      </w:r>
    </w:p>
    <w:p>
      <w:r>
        <w:t>A4607 (Krio): WHO Salone guideline say make people sabi di early sign, get correct test, en take treatment quick for reduce di risk wey nutrition kin cause.</w:t>
      </w:r>
    </w:p>
    <w:p/>
    <w:p>
      <w:r>
        <w:t>Q4608 (English) [Hygiene]: What important health issue is commonly associated with hygiene according to WHO Sierra Leone guidance?</w:t>
      </w:r>
    </w:p>
    <w:p>
      <w:r>
        <w:t>A4608 (English): WHO Sierra Leone guidance recommends proper awareness, early symptom recognition, accurate diagnosis, and timely treatment to reduce the impact of hygiene.</w:t>
      </w:r>
    </w:p>
    <w:p>
      <w:r>
        <w:t>Q4608 (Krio) [Hygiene]: Wetin na wan important health issue wey connect wit hygiene according to WHO Salone guideline?</w:t>
      </w:r>
    </w:p>
    <w:p>
      <w:r>
        <w:t>A4608 (Krio): WHO Salone guideline say make people sabi di early sign, get correct test, en take treatment quick for reduce di risk wey hygiene kin cause.</w:t>
      </w:r>
    </w:p>
    <w:p/>
    <w:p>
      <w:r>
        <w:t>Q4609 (English) [Water &amp; Sanitation]: What important health issue is commonly associated with water &amp; sanitation according to WHO Sierra Leone guidance?</w:t>
      </w:r>
    </w:p>
    <w:p>
      <w:r>
        <w:t>A4609 (English): WHO Sierra Leone guidance recommends proper awareness, early symptom recognition, accurate diagnosis, and timely treatment to reduce the impact of water &amp; sanitation.</w:t>
      </w:r>
    </w:p>
    <w:p>
      <w:r>
        <w:t>Q4609 (Krio) [Water &amp; Sanitation]: Wetin na wan important health issue wey connect wit water &amp; sanitation according to WHO Salone guideline?</w:t>
      </w:r>
    </w:p>
    <w:p>
      <w:r>
        <w:t>A4609 (Krio): WHO Salone guideline say make people sabi di early sign, get correct test, en take treatment quick for reduce di risk wey water &amp; sanitation kin cause.</w:t>
      </w:r>
    </w:p>
    <w:p/>
    <w:p>
      <w:r>
        <w:t>Q4610 (English) [Respiratory Illness]: What important health issue is commonly associated with respiratory illness according to WHO Sierra Leone guidance?</w:t>
      </w:r>
    </w:p>
    <w:p>
      <w:r>
        <w:t>A4610 (English): WHO Sierra Leone guidance recommends proper awareness, early symptom recognition, accurate diagnosis, and timely treatment to reduce the impact of respiratory illness.</w:t>
      </w:r>
    </w:p>
    <w:p>
      <w:r>
        <w:t>Q4610 (Krio) [Respiratory Illness]: Wetin na wan important health issue wey connect wit respiratory illness according to WHO Salone guideline?</w:t>
      </w:r>
    </w:p>
    <w:p>
      <w:r>
        <w:t>A4610 (Krio): WHO Salone guideline say make people sabi di early sign, get correct test, en take treatment quick for reduce di risk wey respiratory illness kin cause.</w:t>
      </w:r>
    </w:p>
    <w:p/>
    <w:p>
      <w:r>
        <w:t>Q4611 (English) [Skin Infections]: What important health issue is commonly associated with skin infections according to WHO Sierra Leone guidance?</w:t>
      </w:r>
    </w:p>
    <w:p>
      <w:r>
        <w:t>A4611 (English): WHO Sierra Leone guidance recommends proper awareness, early symptom recognition, accurate diagnosis, and timely treatment to reduce the impact of skin infections.</w:t>
      </w:r>
    </w:p>
    <w:p>
      <w:r>
        <w:t>Q4611 (Krio) [Skin Infections]: Wetin na wan important health issue wey connect wit skin infections according to WHO Salone guideline?</w:t>
      </w:r>
    </w:p>
    <w:p>
      <w:r>
        <w:t>A4611 (Krio): WHO Salone guideline say make people sabi di early sign, get correct test, en take treatment quick for reduce di risk wey skin infections kin cause.</w:t>
      </w:r>
    </w:p>
    <w:p/>
    <w:p>
      <w:r>
        <w:t>Q4612 (English) [Non-Communicable Diseases]: What important health issue is commonly associated with non-communicable diseases according to WHO Sierra Leone guidance?</w:t>
      </w:r>
    </w:p>
    <w:p>
      <w:r>
        <w:t>A4612 (English): WHO Sierra Leone guidance recommends proper awareness, early symptom recognition, accurate diagnosis, and timely treatment to reduce the impact of non-communicable diseases.</w:t>
      </w:r>
    </w:p>
    <w:p>
      <w:r>
        <w:t>Q4612 (Krio) [Non-Communicable Diseases]: Wetin na wan important health issue wey connect wit non-communicable diseases according to WHO Salone guideline?</w:t>
      </w:r>
    </w:p>
    <w:p>
      <w:r>
        <w:t>A4612 (Krio): WHO Salone guideline say make people sabi di early sign, get correct test, en take treatment quick for reduce di risk wey non-communicable diseases kin cause.</w:t>
      </w:r>
    </w:p>
    <w:p/>
    <w:p>
      <w:r>
        <w:t>Q4613 (English) [Dental Health]: What important health issue is commonly associated with dental health according to WHO Sierra Leone guidance?</w:t>
      </w:r>
    </w:p>
    <w:p>
      <w:r>
        <w:t>A4613 (English): WHO Sierra Leone guidance recommends proper awareness, early symptom recognition, accurate diagnosis, and timely treatment to reduce the impact of dental health.</w:t>
      </w:r>
    </w:p>
    <w:p>
      <w:r>
        <w:t>Q4613 (Krio) [Dental Health]: Wetin na wan important health issue wey connect wit dental health according to WHO Salone guideline?</w:t>
      </w:r>
    </w:p>
    <w:p>
      <w:r>
        <w:t>A4613 (Krio): WHO Salone guideline say make people sabi di early sign, get correct test, en take treatment quick for reduce di risk wey dental health kin cause.</w:t>
      </w:r>
    </w:p>
    <w:p/>
    <w:p>
      <w:r>
        <w:t>Q4614 (English) [Mental Health]: What important health issue is commonly associated with mental health according to WHO Sierra Leone guidance?</w:t>
      </w:r>
    </w:p>
    <w:p>
      <w:r>
        <w:t>A4614 (English): WHO Sierra Leone guidance recommends proper awareness, early symptom recognition, accurate diagnosis, and timely treatment to reduce the impact of mental health.</w:t>
      </w:r>
    </w:p>
    <w:p>
      <w:r>
        <w:t>Q4614 (Krio) [Mental Health]: Wetin na wan important health issue wey connect wit mental health according to WHO Salone guideline?</w:t>
      </w:r>
    </w:p>
    <w:p>
      <w:r>
        <w:t>A4614 (Krio): WHO Salone guideline say make people sabi di early sign, get correct test, en take treatment quick for reduce di risk wey mental health kin cause.</w:t>
      </w:r>
    </w:p>
    <w:p/>
    <w:p>
      <w:r>
        <w:t>Q4615 (English) [Injuries]: What important health issue is commonly associated with injuries according to WHO Sierra Leone guidance?</w:t>
      </w:r>
    </w:p>
    <w:p>
      <w:r>
        <w:t>A4615 (English): WHO Sierra Leone guidance recommends proper awareness, early symptom recognition, accurate diagnosis, and timely treatment to reduce the impact of injuries.</w:t>
      </w:r>
    </w:p>
    <w:p>
      <w:r>
        <w:t>Q4615 (Krio) [Injuries]: Wetin na wan important health issue wey connect wit injuries according to WHO Salone guideline?</w:t>
      </w:r>
    </w:p>
    <w:p>
      <w:r>
        <w:t>A4615 (Krio): WHO Salone guideline say make people sabi di early sign, get correct test, en take treatment quick for reduce di risk wey injuries kin cause.</w:t>
      </w:r>
    </w:p>
    <w:p/>
    <w:p>
      <w:r>
        <w:t>Q4616 (English) [Eye Conditions]: What important health issue is commonly associated with eye conditions according to WHO Sierra Leone guidance?</w:t>
      </w:r>
    </w:p>
    <w:p>
      <w:r>
        <w:t>A4616 (English): WHO Sierra Leone guidance recommends proper awareness, early symptom recognition, accurate diagnosis, and timely treatment to reduce the impact of eye conditions.</w:t>
      </w:r>
    </w:p>
    <w:p>
      <w:r>
        <w:t>Q4616 (Krio) [Eye Conditions]: Wetin na wan important health issue wey connect wit eye conditions according to WHO Salone guideline?</w:t>
      </w:r>
    </w:p>
    <w:p>
      <w:r>
        <w:t>A4616 (Krio): WHO Salone guideline say make people sabi di early sign, get correct test, en take treatment quick for reduce di risk wey eye conditions kin cause.</w:t>
      </w:r>
    </w:p>
    <w:p/>
    <w:p>
      <w:r>
        <w:t>Q4617 (English) [Ear Infections]: What important health issue is commonly associated with ear infections according to WHO Sierra Leone guidance?</w:t>
      </w:r>
    </w:p>
    <w:p>
      <w:r>
        <w:t>A4617 (English): WHO Sierra Leone guidance recommends proper awareness, early symptom recognition, accurate diagnosis, and timely treatment to reduce the impact of ear infections.</w:t>
      </w:r>
    </w:p>
    <w:p>
      <w:r>
        <w:t>Q4617 (Krio) [Ear Infections]: Wetin na wan important health issue wey connect wit ear infections according to WHO Salone guideline?</w:t>
      </w:r>
    </w:p>
    <w:p>
      <w:r>
        <w:t>A4617 (Krio): WHO Salone guideline say make people sabi di early sign, get correct test, en take treatment quick for reduce di risk wey ear infections kin cause.</w:t>
      </w:r>
    </w:p>
    <w:p/>
    <w:p>
      <w:r>
        <w:t>Q4618 (English) [Malaria]: What important health issue is commonly associated with malaria according to WHO Sierra Leone guidance?</w:t>
      </w:r>
    </w:p>
    <w:p>
      <w:r>
        <w:t>A4618 (English): WHO Sierra Leone guidance recommends proper awareness, early symptom recognition, accurate diagnosis, and timely treatment to reduce the impact of malaria.</w:t>
      </w:r>
    </w:p>
    <w:p>
      <w:r>
        <w:t>Q4618 (Krio) [Malaria]: Wetin na wan important health issue wey connect wit malaria according to WHO Salone guideline?</w:t>
      </w:r>
    </w:p>
    <w:p>
      <w:r>
        <w:t>A4618 (Krio): WHO Salone guideline say make people sabi di early sign, get correct test, en take treatment quick for reduce di risk wey malaria kin cause.</w:t>
      </w:r>
    </w:p>
    <w:p/>
    <w:p>
      <w:r>
        <w:t>Q4619 (English) [Typhoid]: What important health issue is commonly associated with typhoid according to WHO Sierra Leone guidance?</w:t>
      </w:r>
    </w:p>
    <w:p>
      <w:r>
        <w:t>A4619 (English): WHO Sierra Leone guidance recommends proper awareness, early symptom recognition, accurate diagnosis, and timely treatment to reduce the impact of typhoid.</w:t>
      </w:r>
    </w:p>
    <w:p>
      <w:r>
        <w:t>Q4619 (Krio) [Typhoid]: Wetin na wan important health issue wey connect wit typhoid according to WHO Salone guideline?</w:t>
      </w:r>
    </w:p>
    <w:p>
      <w:r>
        <w:t>A4619 (Krio): WHO Salone guideline say make people sabi di early sign, get correct test, en take treatment quick for reduce di risk wey typhoid kin cause.</w:t>
      </w:r>
    </w:p>
    <w:p/>
    <w:p>
      <w:r>
        <w:t>Q4620 (English) [Cholera]: What important health issue is commonly associated with cholera according to WHO Sierra Leone guidance?</w:t>
      </w:r>
    </w:p>
    <w:p>
      <w:r>
        <w:t>A4620 (English): WHO Sierra Leone guidance recommends proper awareness, early symptom recognition, accurate diagnosis, and timely treatment to reduce the impact of cholera.</w:t>
      </w:r>
    </w:p>
    <w:p>
      <w:r>
        <w:t>Q4620 (Krio) [Cholera]: Wetin na wan important health issue wey connect wit cholera according to WHO Salone guideline?</w:t>
      </w:r>
    </w:p>
    <w:p>
      <w:r>
        <w:t>A4620 (Krio): WHO Salone guideline say make people sabi di early sign, get correct test, en take treatment quick for reduce di risk wey cholera kin cause.</w:t>
      </w:r>
    </w:p>
    <w:p/>
    <w:p>
      <w:r>
        <w:t>Q4621 (English) [Diarrhea]: What important health issue is commonly associated with diarrhea according to WHO Sierra Leone guidance?</w:t>
      </w:r>
    </w:p>
    <w:p>
      <w:r>
        <w:t>A4621 (English): WHO Sierra Leone guidance recommends proper awareness, early symptom recognition, accurate diagnosis, and timely treatment to reduce the impact of diarrhea.</w:t>
      </w:r>
    </w:p>
    <w:p>
      <w:r>
        <w:t>Q4621 (Krio) [Diarrhea]: Wetin na wan important health issue wey connect wit diarrhea according to WHO Salone guideline?</w:t>
      </w:r>
    </w:p>
    <w:p>
      <w:r>
        <w:t>A4621 (Krio): WHO Salone guideline say make people sabi di early sign, get correct test, en take treatment quick for reduce di risk wey diarrhea kin cause.</w:t>
      </w:r>
    </w:p>
    <w:p/>
    <w:p>
      <w:r>
        <w:t>Q4622 (English) [Anemia]: What important health issue is commonly associated with anemia according to WHO Sierra Leone guidance?</w:t>
      </w:r>
    </w:p>
    <w:p>
      <w:r>
        <w:t>A4622 (English): WHO Sierra Leone guidance recommends proper awareness, early symptom recognition, accurate diagnosis, and timely treatment to reduce the impact of anemia.</w:t>
      </w:r>
    </w:p>
    <w:p>
      <w:r>
        <w:t>Q4622 (Krio) [Anemia]: Wetin na wan important health issue wey connect wit anemia according to WHO Salone guideline?</w:t>
      </w:r>
    </w:p>
    <w:p>
      <w:r>
        <w:t>A4622 (Krio): WHO Salone guideline say make people sabi di early sign, get correct test, en take treatment quick for reduce di risk wey anemia kin cause.</w:t>
      </w:r>
    </w:p>
    <w:p/>
    <w:p>
      <w:r>
        <w:t>Q4623 (English) [Worms]: What important health issue is commonly associated with worms according to WHO Sierra Leone guidance?</w:t>
      </w:r>
    </w:p>
    <w:p>
      <w:r>
        <w:t>A4623 (English): WHO Sierra Leone guidance recommends proper awareness, early symptom recognition, accurate diagnosis, and timely treatment to reduce the impact of worms.</w:t>
      </w:r>
    </w:p>
    <w:p>
      <w:r>
        <w:t>Q4623 (Krio) [Worms]: Wetin na wan important health issue wey connect wit worms according to WHO Salone guideline?</w:t>
      </w:r>
    </w:p>
    <w:p>
      <w:r>
        <w:t>A4623 (Krio): WHO Salone guideline say make people sabi di early sign, get correct test, en take treatment quick for reduce di risk wey worms kin cause.</w:t>
      </w:r>
    </w:p>
    <w:p/>
    <w:p>
      <w:r>
        <w:t>Q4624 (English) [Maternal Health]: What important health issue is commonly associated with maternal health according to WHO Sierra Leone guidance?</w:t>
      </w:r>
    </w:p>
    <w:p>
      <w:r>
        <w:t>A4624 (English): WHO Sierra Leone guidance recommends proper awareness, early symptom recognition, accurate diagnosis, and timely treatment to reduce the impact of maternal health.</w:t>
      </w:r>
    </w:p>
    <w:p>
      <w:r>
        <w:t>Q4624 (Krio) [Maternal Health]: Wetin na wan important health issue wey connect wit maternal health according to WHO Salone guideline?</w:t>
      </w:r>
    </w:p>
    <w:p>
      <w:r>
        <w:t>A4624 (Krio): WHO Salone guideline say make people sabi di early sign, get correct test, en take treatment quick for reduce di risk wey maternal health kin cause.</w:t>
      </w:r>
    </w:p>
    <w:p/>
    <w:p>
      <w:r>
        <w:t>Q4625 (English) [Child Health]: What important health issue is commonly associated with child health according to WHO Sierra Leone guidance?</w:t>
      </w:r>
    </w:p>
    <w:p>
      <w:r>
        <w:t>A4625 (English): WHO Sierra Leone guidance recommends proper awareness, early symptom recognition, accurate diagnosis, and timely treatment to reduce the impact of child health.</w:t>
      </w:r>
    </w:p>
    <w:p>
      <w:r>
        <w:t>Q4625 (Krio) [Child Health]: Wetin na wan important health issue wey connect wit child health according to WHO Salone guideline?</w:t>
      </w:r>
    </w:p>
    <w:p>
      <w:r>
        <w:t>A4625 (Krio): WHO Salone guideline say make people sabi di early sign, get correct test, en take treatment quick for reduce di risk wey child health kin cause.</w:t>
      </w:r>
    </w:p>
    <w:p/>
    <w:p>
      <w:r>
        <w:t>Q4626 (English) [Nutrition]: What important health issue is commonly associated with nutrition according to WHO Sierra Leone guidance?</w:t>
      </w:r>
    </w:p>
    <w:p>
      <w:r>
        <w:t>A4626 (English): WHO Sierra Leone guidance recommends proper awareness, early symptom recognition, accurate diagnosis, and timely treatment to reduce the impact of nutrition.</w:t>
      </w:r>
    </w:p>
    <w:p>
      <w:r>
        <w:t>Q4626 (Krio) [Nutrition]: Wetin na wan important health issue wey connect wit nutrition according to WHO Salone guideline?</w:t>
      </w:r>
    </w:p>
    <w:p>
      <w:r>
        <w:t>A4626 (Krio): WHO Salone guideline say make people sabi di early sign, get correct test, en take treatment quick for reduce di risk wey nutrition kin cause.</w:t>
      </w:r>
    </w:p>
    <w:p/>
    <w:p>
      <w:r>
        <w:t>Q4627 (English) [Hygiene]: What important health issue is commonly associated with hygiene according to WHO Sierra Leone guidance?</w:t>
      </w:r>
    </w:p>
    <w:p>
      <w:r>
        <w:t>A4627 (English): WHO Sierra Leone guidance recommends proper awareness, early symptom recognition, accurate diagnosis, and timely treatment to reduce the impact of hygiene.</w:t>
      </w:r>
    </w:p>
    <w:p>
      <w:r>
        <w:t>Q4627 (Krio) [Hygiene]: Wetin na wan important health issue wey connect wit hygiene according to WHO Salone guideline?</w:t>
      </w:r>
    </w:p>
    <w:p>
      <w:r>
        <w:t>A4627 (Krio): WHO Salone guideline say make people sabi di early sign, get correct test, en take treatment quick for reduce di risk wey hygiene kin cause.</w:t>
      </w:r>
    </w:p>
    <w:p/>
    <w:p>
      <w:r>
        <w:t>Q4628 (English) [Water &amp; Sanitation]: What important health issue is commonly associated with water &amp; sanitation according to WHO Sierra Leone guidance?</w:t>
      </w:r>
    </w:p>
    <w:p>
      <w:r>
        <w:t>A4628 (English): WHO Sierra Leone guidance recommends proper awareness, early symptom recognition, accurate diagnosis, and timely treatment to reduce the impact of water &amp; sanitation.</w:t>
      </w:r>
    </w:p>
    <w:p>
      <w:r>
        <w:t>Q4628 (Krio) [Water &amp; Sanitation]: Wetin na wan important health issue wey connect wit water &amp; sanitation according to WHO Salone guideline?</w:t>
      </w:r>
    </w:p>
    <w:p>
      <w:r>
        <w:t>A4628 (Krio): WHO Salone guideline say make people sabi di early sign, get correct test, en take treatment quick for reduce di risk wey water &amp; sanitation kin cause.</w:t>
      </w:r>
    </w:p>
    <w:p/>
    <w:p>
      <w:r>
        <w:t>Q4629 (English) [Respiratory Illness]: What important health issue is commonly associated with respiratory illness according to WHO Sierra Leone guidance?</w:t>
      </w:r>
    </w:p>
    <w:p>
      <w:r>
        <w:t>A4629 (English): WHO Sierra Leone guidance recommends proper awareness, early symptom recognition, accurate diagnosis, and timely treatment to reduce the impact of respiratory illness.</w:t>
      </w:r>
    </w:p>
    <w:p>
      <w:r>
        <w:t>Q4629 (Krio) [Respiratory Illness]: Wetin na wan important health issue wey connect wit respiratory illness according to WHO Salone guideline?</w:t>
      </w:r>
    </w:p>
    <w:p>
      <w:r>
        <w:t>A4629 (Krio): WHO Salone guideline say make people sabi di early sign, get correct test, en take treatment quick for reduce di risk wey respiratory illness kin cause.</w:t>
      </w:r>
    </w:p>
    <w:p/>
    <w:p>
      <w:r>
        <w:t>Q4630 (English) [Skin Infections]: What important health issue is commonly associated with skin infections according to WHO Sierra Leone guidance?</w:t>
      </w:r>
    </w:p>
    <w:p>
      <w:r>
        <w:t>A4630 (English): WHO Sierra Leone guidance recommends proper awareness, early symptom recognition, accurate diagnosis, and timely treatment to reduce the impact of skin infections.</w:t>
      </w:r>
    </w:p>
    <w:p>
      <w:r>
        <w:t>Q4630 (Krio) [Skin Infections]: Wetin na wan important health issue wey connect wit skin infections according to WHO Salone guideline?</w:t>
      </w:r>
    </w:p>
    <w:p>
      <w:r>
        <w:t>A4630 (Krio): WHO Salone guideline say make people sabi di early sign, get correct test, en take treatment quick for reduce di risk wey skin infections kin cause.</w:t>
      </w:r>
    </w:p>
    <w:p/>
    <w:p>
      <w:r>
        <w:t>Q4631 (English) [Non-Communicable Diseases]: What important health issue is commonly associated with non-communicable diseases according to WHO Sierra Leone guidance?</w:t>
      </w:r>
    </w:p>
    <w:p>
      <w:r>
        <w:t>A4631 (English): WHO Sierra Leone guidance recommends proper awareness, early symptom recognition, accurate diagnosis, and timely treatment to reduce the impact of non-communicable diseases.</w:t>
      </w:r>
    </w:p>
    <w:p>
      <w:r>
        <w:t>Q4631 (Krio) [Non-Communicable Diseases]: Wetin na wan important health issue wey connect wit non-communicable diseases according to WHO Salone guideline?</w:t>
      </w:r>
    </w:p>
    <w:p>
      <w:r>
        <w:t>A4631 (Krio): WHO Salone guideline say make people sabi di early sign, get correct test, en take treatment quick for reduce di risk wey non-communicable diseases kin cause.</w:t>
      </w:r>
    </w:p>
    <w:p/>
    <w:p>
      <w:r>
        <w:t>Q4632 (English) [Dental Health]: What important health issue is commonly associated with dental health according to WHO Sierra Leone guidance?</w:t>
      </w:r>
    </w:p>
    <w:p>
      <w:r>
        <w:t>A4632 (English): WHO Sierra Leone guidance recommends proper awareness, early symptom recognition, accurate diagnosis, and timely treatment to reduce the impact of dental health.</w:t>
      </w:r>
    </w:p>
    <w:p>
      <w:r>
        <w:t>Q4632 (Krio) [Dental Health]: Wetin na wan important health issue wey connect wit dental health according to WHO Salone guideline?</w:t>
      </w:r>
    </w:p>
    <w:p>
      <w:r>
        <w:t>A4632 (Krio): WHO Salone guideline say make people sabi di early sign, get correct test, en take treatment quick for reduce di risk wey dental health kin cause.</w:t>
      </w:r>
    </w:p>
    <w:p/>
    <w:p>
      <w:r>
        <w:t>Q4633 (English) [Mental Health]: What important health issue is commonly associated with mental health according to WHO Sierra Leone guidance?</w:t>
      </w:r>
    </w:p>
    <w:p>
      <w:r>
        <w:t>A4633 (English): WHO Sierra Leone guidance recommends proper awareness, early symptom recognition, accurate diagnosis, and timely treatment to reduce the impact of mental health.</w:t>
      </w:r>
    </w:p>
    <w:p>
      <w:r>
        <w:t>Q4633 (Krio) [Mental Health]: Wetin na wan important health issue wey connect wit mental health according to WHO Salone guideline?</w:t>
      </w:r>
    </w:p>
    <w:p>
      <w:r>
        <w:t>A4633 (Krio): WHO Salone guideline say make people sabi di early sign, get correct test, en take treatment quick for reduce di risk wey mental health kin cause.</w:t>
      </w:r>
    </w:p>
    <w:p/>
    <w:p>
      <w:r>
        <w:t>Q4634 (English) [Injuries]: What important health issue is commonly associated with injuries according to WHO Sierra Leone guidance?</w:t>
      </w:r>
    </w:p>
    <w:p>
      <w:r>
        <w:t>A4634 (English): WHO Sierra Leone guidance recommends proper awareness, early symptom recognition, accurate diagnosis, and timely treatment to reduce the impact of injuries.</w:t>
      </w:r>
    </w:p>
    <w:p>
      <w:r>
        <w:t>Q4634 (Krio) [Injuries]: Wetin na wan important health issue wey connect wit injuries according to WHO Salone guideline?</w:t>
      </w:r>
    </w:p>
    <w:p>
      <w:r>
        <w:t>A4634 (Krio): WHO Salone guideline say make people sabi di early sign, get correct test, en take treatment quick for reduce di risk wey injuries kin cause.</w:t>
      </w:r>
    </w:p>
    <w:p/>
    <w:p>
      <w:r>
        <w:t>Q4635 (English) [Eye Conditions]: What important health issue is commonly associated with eye conditions according to WHO Sierra Leone guidance?</w:t>
      </w:r>
    </w:p>
    <w:p>
      <w:r>
        <w:t>A4635 (English): WHO Sierra Leone guidance recommends proper awareness, early symptom recognition, accurate diagnosis, and timely treatment to reduce the impact of eye conditions.</w:t>
      </w:r>
    </w:p>
    <w:p>
      <w:r>
        <w:t>Q4635 (Krio) [Eye Conditions]: Wetin na wan important health issue wey connect wit eye conditions according to WHO Salone guideline?</w:t>
      </w:r>
    </w:p>
    <w:p>
      <w:r>
        <w:t>A4635 (Krio): WHO Salone guideline say make people sabi di early sign, get correct test, en take treatment quick for reduce di risk wey eye conditions kin cause.</w:t>
      </w:r>
    </w:p>
    <w:p/>
    <w:p>
      <w:r>
        <w:t>Q4636 (English) [Ear Infections]: What important health issue is commonly associated with ear infections according to WHO Sierra Leone guidance?</w:t>
      </w:r>
    </w:p>
    <w:p>
      <w:r>
        <w:t>A4636 (English): WHO Sierra Leone guidance recommends proper awareness, early symptom recognition, accurate diagnosis, and timely treatment to reduce the impact of ear infections.</w:t>
      </w:r>
    </w:p>
    <w:p>
      <w:r>
        <w:t>Q4636 (Krio) [Ear Infections]: Wetin na wan important health issue wey connect wit ear infections according to WHO Salone guideline?</w:t>
      </w:r>
    </w:p>
    <w:p>
      <w:r>
        <w:t>A4636 (Krio): WHO Salone guideline say make people sabi di early sign, get correct test, en take treatment quick for reduce di risk wey ear infections kin cause.</w:t>
      </w:r>
    </w:p>
    <w:p/>
    <w:p>
      <w:r>
        <w:t>Q4637 (English) [Malaria]: What important health issue is commonly associated with malaria according to WHO Sierra Leone guidance?</w:t>
      </w:r>
    </w:p>
    <w:p>
      <w:r>
        <w:t>A4637 (English): WHO Sierra Leone guidance recommends proper awareness, early symptom recognition, accurate diagnosis, and timely treatment to reduce the impact of malaria.</w:t>
      </w:r>
    </w:p>
    <w:p>
      <w:r>
        <w:t>Q4637 (Krio) [Malaria]: Wetin na wan important health issue wey connect wit malaria according to WHO Salone guideline?</w:t>
      </w:r>
    </w:p>
    <w:p>
      <w:r>
        <w:t>A4637 (Krio): WHO Salone guideline say make people sabi di early sign, get correct test, en take treatment quick for reduce di risk wey malaria kin cause.</w:t>
      </w:r>
    </w:p>
    <w:p/>
    <w:p>
      <w:r>
        <w:t>Q4638 (English) [Typhoid]: What important health issue is commonly associated with typhoid according to WHO Sierra Leone guidance?</w:t>
      </w:r>
    </w:p>
    <w:p>
      <w:r>
        <w:t>A4638 (English): WHO Sierra Leone guidance recommends proper awareness, early symptom recognition, accurate diagnosis, and timely treatment to reduce the impact of typhoid.</w:t>
      </w:r>
    </w:p>
    <w:p>
      <w:r>
        <w:t>Q4638 (Krio) [Typhoid]: Wetin na wan important health issue wey connect wit typhoid according to WHO Salone guideline?</w:t>
      </w:r>
    </w:p>
    <w:p>
      <w:r>
        <w:t>A4638 (Krio): WHO Salone guideline say make people sabi di early sign, get correct test, en take treatment quick for reduce di risk wey typhoid kin cause.</w:t>
      </w:r>
    </w:p>
    <w:p/>
    <w:p>
      <w:r>
        <w:t>Q4639 (English) [Cholera]: What important health issue is commonly associated with cholera according to WHO Sierra Leone guidance?</w:t>
      </w:r>
    </w:p>
    <w:p>
      <w:r>
        <w:t>A4639 (English): WHO Sierra Leone guidance recommends proper awareness, early symptom recognition, accurate diagnosis, and timely treatment to reduce the impact of cholera.</w:t>
      </w:r>
    </w:p>
    <w:p>
      <w:r>
        <w:t>Q4639 (Krio) [Cholera]: Wetin na wan important health issue wey connect wit cholera according to WHO Salone guideline?</w:t>
      </w:r>
    </w:p>
    <w:p>
      <w:r>
        <w:t>A4639 (Krio): WHO Salone guideline say make people sabi di early sign, get correct test, en take treatment quick for reduce di risk wey cholera kin cause.</w:t>
      </w:r>
    </w:p>
    <w:p/>
    <w:p>
      <w:r>
        <w:t>Q4640 (English) [Diarrhea]: What important health issue is commonly associated with diarrhea according to WHO Sierra Leone guidance?</w:t>
      </w:r>
    </w:p>
    <w:p>
      <w:r>
        <w:t>A4640 (English): WHO Sierra Leone guidance recommends proper awareness, early symptom recognition, accurate diagnosis, and timely treatment to reduce the impact of diarrhea.</w:t>
      </w:r>
    </w:p>
    <w:p>
      <w:r>
        <w:t>Q4640 (Krio) [Diarrhea]: Wetin na wan important health issue wey connect wit diarrhea according to WHO Salone guideline?</w:t>
      </w:r>
    </w:p>
    <w:p>
      <w:r>
        <w:t>A4640 (Krio): WHO Salone guideline say make people sabi di early sign, get correct test, en take treatment quick for reduce di risk wey diarrhea kin cause.</w:t>
      </w:r>
    </w:p>
    <w:p/>
    <w:p>
      <w:r>
        <w:t>Q4641 (English) [Anemia]: What important health issue is commonly associated with anemia according to WHO Sierra Leone guidance?</w:t>
      </w:r>
    </w:p>
    <w:p>
      <w:r>
        <w:t>A4641 (English): WHO Sierra Leone guidance recommends proper awareness, early symptom recognition, accurate diagnosis, and timely treatment to reduce the impact of anemia.</w:t>
      </w:r>
    </w:p>
    <w:p>
      <w:r>
        <w:t>Q4641 (Krio) [Anemia]: Wetin na wan important health issue wey connect wit anemia according to WHO Salone guideline?</w:t>
      </w:r>
    </w:p>
    <w:p>
      <w:r>
        <w:t>A4641 (Krio): WHO Salone guideline say make people sabi di early sign, get correct test, en take treatment quick for reduce di risk wey anemia kin cause.</w:t>
      </w:r>
    </w:p>
    <w:p/>
    <w:p>
      <w:r>
        <w:t>Q4642 (English) [Worms]: What important health issue is commonly associated with worms according to WHO Sierra Leone guidance?</w:t>
      </w:r>
    </w:p>
    <w:p>
      <w:r>
        <w:t>A4642 (English): WHO Sierra Leone guidance recommends proper awareness, early symptom recognition, accurate diagnosis, and timely treatment to reduce the impact of worms.</w:t>
      </w:r>
    </w:p>
    <w:p>
      <w:r>
        <w:t>Q4642 (Krio) [Worms]: Wetin na wan important health issue wey connect wit worms according to WHO Salone guideline?</w:t>
      </w:r>
    </w:p>
    <w:p>
      <w:r>
        <w:t>A4642 (Krio): WHO Salone guideline say make people sabi di early sign, get correct test, en take treatment quick for reduce di risk wey worms kin cause.</w:t>
      </w:r>
    </w:p>
    <w:p/>
    <w:p>
      <w:r>
        <w:t>Q4643 (English) [Maternal Health]: What important health issue is commonly associated with maternal health according to WHO Sierra Leone guidance?</w:t>
      </w:r>
    </w:p>
    <w:p>
      <w:r>
        <w:t>A4643 (English): WHO Sierra Leone guidance recommends proper awareness, early symptom recognition, accurate diagnosis, and timely treatment to reduce the impact of maternal health.</w:t>
      </w:r>
    </w:p>
    <w:p>
      <w:r>
        <w:t>Q4643 (Krio) [Maternal Health]: Wetin na wan important health issue wey connect wit maternal health according to WHO Salone guideline?</w:t>
      </w:r>
    </w:p>
    <w:p>
      <w:r>
        <w:t>A4643 (Krio): WHO Salone guideline say make people sabi di early sign, get correct test, en take treatment quick for reduce di risk wey maternal health kin cause.</w:t>
      </w:r>
    </w:p>
    <w:p/>
    <w:p>
      <w:r>
        <w:t>Q4644 (English) [Child Health]: What important health issue is commonly associated with child health according to WHO Sierra Leone guidance?</w:t>
      </w:r>
    </w:p>
    <w:p>
      <w:r>
        <w:t>A4644 (English): WHO Sierra Leone guidance recommends proper awareness, early symptom recognition, accurate diagnosis, and timely treatment to reduce the impact of child health.</w:t>
      </w:r>
    </w:p>
    <w:p>
      <w:r>
        <w:t>Q4644 (Krio) [Child Health]: Wetin na wan important health issue wey connect wit child health according to WHO Salone guideline?</w:t>
      </w:r>
    </w:p>
    <w:p>
      <w:r>
        <w:t>A4644 (Krio): WHO Salone guideline say make people sabi di early sign, get correct test, en take treatment quick for reduce di risk wey child health kin cause.</w:t>
      </w:r>
    </w:p>
    <w:p/>
    <w:p>
      <w:r>
        <w:t>Q4645 (English) [Nutrition]: What important health issue is commonly associated with nutrition according to WHO Sierra Leone guidance?</w:t>
      </w:r>
    </w:p>
    <w:p>
      <w:r>
        <w:t>A4645 (English): WHO Sierra Leone guidance recommends proper awareness, early symptom recognition, accurate diagnosis, and timely treatment to reduce the impact of nutrition.</w:t>
      </w:r>
    </w:p>
    <w:p>
      <w:r>
        <w:t>Q4645 (Krio) [Nutrition]: Wetin na wan important health issue wey connect wit nutrition according to WHO Salone guideline?</w:t>
      </w:r>
    </w:p>
    <w:p>
      <w:r>
        <w:t>A4645 (Krio): WHO Salone guideline say make people sabi di early sign, get correct test, en take treatment quick for reduce di risk wey nutrition kin cause.</w:t>
      </w:r>
    </w:p>
    <w:p/>
    <w:p>
      <w:r>
        <w:t>Q4646 (English) [Hygiene]: What important health issue is commonly associated with hygiene according to WHO Sierra Leone guidance?</w:t>
      </w:r>
    </w:p>
    <w:p>
      <w:r>
        <w:t>A4646 (English): WHO Sierra Leone guidance recommends proper awareness, early symptom recognition, accurate diagnosis, and timely treatment to reduce the impact of hygiene.</w:t>
      </w:r>
    </w:p>
    <w:p>
      <w:r>
        <w:t>Q4646 (Krio) [Hygiene]: Wetin na wan important health issue wey connect wit hygiene according to WHO Salone guideline?</w:t>
      </w:r>
    </w:p>
    <w:p>
      <w:r>
        <w:t>A4646 (Krio): WHO Salone guideline say make people sabi di early sign, get correct test, en take treatment quick for reduce di risk wey hygiene kin cause.</w:t>
      </w:r>
    </w:p>
    <w:p/>
    <w:p>
      <w:r>
        <w:t>Q4647 (English) [Water &amp; Sanitation]: What important health issue is commonly associated with water &amp; sanitation according to WHO Sierra Leone guidance?</w:t>
      </w:r>
    </w:p>
    <w:p>
      <w:r>
        <w:t>A4647 (English): WHO Sierra Leone guidance recommends proper awareness, early symptom recognition, accurate diagnosis, and timely treatment to reduce the impact of water &amp; sanitation.</w:t>
      </w:r>
    </w:p>
    <w:p>
      <w:r>
        <w:t>Q4647 (Krio) [Water &amp; Sanitation]: Wetin na wan important health issue wey connect wit water &amp; sanitation according to WHO Salone guideline?</w:t>
      </w:r>
    </w:p>
    <w:p>
      <w:r>
        <w:t>A4647 (Krio): WHO Salone guideline say make people sabi di early sign, get correct test, en take treatment quick for reduce di risk wey water &amp; sanitation kin cause.</w:t>
      </w:r>
    </w:p>
    <w:p/>
    <w:p>
      <w:r>
        <w:t>Q4648 (English) [Respiratory Illness]: What important health issue is commonly associated with respiratory illness according to WHO Sierra Leone guidance?</w:t>
      </w:r>
    </w:p>
    <w:p>
      <w:r>
        <w:t>A4648 (English): WHO Sierra Leone guidance recommends proper awareness, early symptom recognition, accurate diagnosis, and timely treatment to reduce the impact of respiratory illness.</w:t>
      </w:r>
    </w:p>
    <w:p>
      <w:r>
        <w:t>Q4648 (Krio) [Respiratory Illness]: Wetin na wan important health issue wey connect wit respiratory illness according to WHO Salone guideline?</w:t>
      </w:r>
    </w:p>
    <w:p>
      <w:r>
        <w:t>A4648 (Krio): WHO Salone guideline say make people sabi di early sign, get correct test, en take treatment quick for reduce di risk wey respiratory illness kin cause.</w:t>
      </w:r>
    </w:p>
    <w:p/>
    <w:p>
      <w:r>
        <w:t>Q4649 (English) [Skin Infections]: What important health issue is commonly associated with skin infections according to WHO Sierra Leone guidance?</w:t>
      </w:r>
    </w:p>
    <w:p>
      <w:r>
        <w:t>A4649 (English): WHO Sierra Leone guidance recommends proper awareness, early symptom recognition, accurate diagnosis, and timely treatment to reduce the impact of skin infections.</w:t>
      </w:r>
    </w:p>
    <w:p>
      <w:r>
        <w:t>Q4649 (Krio) [Skin Infections]: Wetin na wan important health issue wey connect wit skin infections according to WHO Salone guideline?</w:t>
      </w:r>
    </w:p>
    <w:p>
      <w:r>
        <w:t>A4649 (Krio): WHO Salone guideline say make people sabi di early sign, get correct test, en take treatment quick for reduce di risk wey skin infections kin cause.</w:t>
      </w:r>
    </w:p>
    <w:p/>
    <w:p>
      <w:r>
        <w:t>Q4650 (English) [Non-Communicable Diseases]: What important health issue is commonly associated with non-communicable diseases according to WHO Sierra Leone guidance?</w:t>
      </w:r>
    </w:p>
    <w:p>
      <w:r>
        <w:t>A4650 (English): WHO Sierra Leone guidance recommends proper awareness, early symptom recognition, accurate diagnosis, and timely treatment to reduce the impact of non-communicable diseases.</w:t>
      </w:r>
    </w:p>
    <w:p>
      <w:r>
        <w:t>Q4650 (Krio) [Non-Communicable Diseases]: Wetin na wan important health issue wey connect wit non-communicable diseases according to WHO Salone guideline?</w:t>
      </w:r>
    </w:p>
    <w:p>
      <w:r>
        <w:t>A4650 (Krio): WHO Salone guideline say make people sabi di early sign, get correct test, en take treatment quick for reduce di risk wey non-communicable diseases kin cause.</w:t>
      </w:r>
    </w:p>
    <w:p/>
    <w:p>
      <w:r>
        <w:t>Q4651 (English) [Dental Health]: What important health issue is commonly associated with dental health according to WHO Sierra Leone guidance?</w:t>
      </w:r>
    </w:p>
    <w:p>
      <w:r>
        <w:t>A4651 (English): WHO Sierra Leone guidance recommends proper awareness, early symptom recognition, accurate diagnosis, and timely treatment to reduce the impact of dental health.</w:t>
      </w:r>
    </w:p>
    <w:p>
      <w:r>
        <w:t>Q4651 (Krio) [Dental Health]: Wetin na wan important health issue wey connect wit dental health according to WHO Salone guideline?</w:t>
      </w:r>
    </w:p>
    <w:p>
      <w:r>
        <w:t>A4651 (Krio): WHO Salone guideline say make people sabi di early sign, get correct test, en take treatment quick for reduce di risk wey dental health kin cause.</w:t>
      </w:r>
    </w:p>
    <w:p/>
    <w:p>
      <w:r>
        <w:t>Q4652 (English) [Mental Health]: What important health issue is commonly associated with mental health according to WHO Sierra Leone guidance?</w:t>
      </w:r>
    </w:p>
    <w:p>
      <w:r>
        <w:t>A4652 (English): WHO Sierra Leone guidance recommends proper awareness, early symptom recognition, accurate diagnosis, and timely treatment to reduce the impact of mental health.</w:t>
      </w:r>
    </w:p>
    <w:p>
      <w:r>
        <w:t>Q4652 (Krio) [Mental Health]: Wetin na wan important health issue wey connect wit mental health according to WHO Salone guideline?</w:t>
      </w:r>
    </w:p>
    <w:p>
      <w:r>
        <w:t>A4652 (Krio): WHO Salone guideline say make people sabi di early sign, get correct test, en take treatment quick for reduce di risk wey mental health kin cause.</w:t>
      </w:r>
    </w:p>
    <w:p/>
    <w:p>
      <w:r>
        <w:t>Q4653 (English) [Injuries]: What important health issue is commonly associated with injuries according to WHO Sierra Leone guidance?</w:t>
      </w:r>
    </w:p>
    <w:p>
      <w:r>
        <w:t>A4653 (English): WHO Sierra Leone guidance recommends proper awareness, early symptom recognition, accurate diagnosis, and timely treatment to reduce the impact of injuries.</w:t>
      </w:r>
    </w:p>
    <w:p>
      <w:r>
        <w:t>Q4653 (Krio) [Injuries]: Wetin na wan important health issue wey connect wit injuries according to WHO Salone guideline?</w:t>
      </w:r>
    </w:p>
    <w:p>
      <w:r>
        <w:t>A4653 (Krio): WHO Salone guideline say make people sabi di early sign, get correct test, en take treatment quick for reduce di risk wey injuries kin cause.</w:t>
      </w:r>
    </w:p>
    <w:p/>
    <w:p>
      <w:r>
        <w:t>Q4654 (English) [Eye Conditions]: What important health issue is commonly associated with eye conditions according to WHO Sierra Leone guidance?</w:t>
      </w:r>
    </w:p>
    <w:p>
      <w:r>
        <w:t>A4654 (English): WHO Sierra Leone guidance recommends proper awareness, early symptom recognition, accurate diagnosis, and timely treatment to reduce the impact of eye conditions.</w:t>
      </w:r>
    </w:p>
    <w:p>
      <w:r>
        <w:t>Q4654 (Krio) [Eye Conditions]: Wetin na wan important health issue wey connect wit eye conditions according to WHO Salone guideline?</w:t>
      </w:r>
    </w:p>
    <w:p>
      <w:r>
        <w:t>A4654 (Krio): WHO Salone guideline say make people sabi di early sign, get correct test, en take treatment quick for reduce di risk wey eye conditions kin cause.</w:t>
      </w:r>
    </w:p>
    <w:p/>
    <w:p>
      <w:r>
        <w:t>Q4655 (English) [Ear Infections]: What important health issue is commonly associated with ear infections according to WHO Sierra Leone guidance?</w:t>
      </w:r>
    </w:p>
    <w:p>
      <w:r>
        <w:t>A4655 (English): WHO Sierra Leone guidance recommends proper awareness, early symptom recognition, accurate diagnosis, and timely treatment to reduce the impact of ear infections.</w:t>
      </w:r>
    </w:p>
    <w:p>
      <w:r>
        <w:t>Q4655 (Krio) [Ear Infections]: Wetin na wan important health issue wey connect wit ear infections according to WHO Salone guideline?</w:t>
      </w:r>
    </w:p>
    <w:p>
      <w:r>
        <w:t>A4655 (Krio): WHO Salone guideline say make people sabi di early sign, get correct test, en take treatment quick for reduce di risk wey ear infections kin cause.</w:t>
      </w:r>
    </w:p>
    <w:p/>
    <w:p>
      <w:r>
        <w:t>Q4656 (English) [Malaria]: What important health issue is commonly associated with malaria according to WHO Sierra Leone guidance?</w:t>
      </w:r>
    </w:p>
    <w:p>
      <w:r>
        <w:t>A4656 (English): WHO Sierra Leone guidance recommends proper awareness, early symptom recognition, accurate diagnosis, and timely treatment to reduce the impact of malaria.</w:t>
      </w:r>
    </w:p>
    <w:p>
      <w:r>
        <w:t>Q4656 (Krio) [Malaria]: Wetin na wan important health issue wey connect wit malaria according to WHO Salone guideline?</w:t>
      </w:r>
    </w:p>
    <w:p>
      <w:r>
        <w:t>A4656 (Krio): WHO Salone guideline say make people sabi di early sign, get correct test, en take treatment quick for reduce di risk wey malaria kin cause.</w:t>
      </w:r>
    </w:p>
    <w:p/>
    <w:p>
      <w:r>
        <w:t>Q4657 (English) [Typhoid]: What important health issue is commonly associated with typhoid according to WHO Sierra Leone guidance?</w:t>
      </w:r>
    </w:p>
    <w:p>
      <w:r>
        <w:t>A4657 (English): WHO Sierra Leone guidance recommends proper awareness, early symptom recognition, accurate diagnosis, and timely treatment to reduce the impact of typhoid.</w:t>
      </w:r>
    </w:p>
    <w:p>
      <w:r>
        <w:t>Q4657 (Krio) [Typhoid]: Wetin na wan important health issue wey connect wit typhoid according to WHO Salone guideline?</w:t>
      </w:r>
    </w:p>
    <w:p>
      <w:r>
        <w:t>A4657 (Krio): WHO Salone guideline say make people sabi di early sign, get correct test, en take treatment quick for reduce di risk wey typhoid kin cause.</w:t>
      </w:r>
    </w:p>
    <w:p/>
    <w:p>
      <w:r>
        <w:t>Q4658 (English) [Cholera]: What important health issue is commonly associated with cholera according to WHO Sierra Leone guidance?</w:t>
      </w:r>
    </w:p>
    <w:p>
      <w:r>
        <w:t>A4658 (English): WHO Sierra Leone guidance recommends proper awareness, early symptom recognition, accurate diagnosis, and timely treatment to reduce the impact of cholera.</w:t>
      </w:r>
    </w:p>
    <w:p>
      <w:r>
        <w:t>Q4658 (Krio) [Cholera]: Wetin na wan important health issue wey connect wit cholera according to WHO Salone guideline?</w:t>
      </w:r>
    </w:p>
    <w:p>
      <w:r>
        <w:t>A4658 (Krio): WHO Salone guideline say make people sabi di early sign, get correct test, en take treatment quick for reduce di risk wey cholera kin cause.</w:t>
      </w:r>
    </w:p>
    <w:p/>
    <w:p>
      <w:r>
        <w:t>Q4659 (English) [Diarrhea]: What important health issue is commonly associated with diarrhea according to WHO Sierra Leone guidance?</w:t>
      </w:r>
    </w:p>
    <w:p>
      <w:r>
        <w:t>A4659 (English): WHO Sierra Leone guidance recommends proper awareness, early symptom recognition, accurate diagnosis, and timely treatment to reduce the impact of diarrhea.</w:t>
      </w:r>
    </w:p>
    <w:p>
      <w:r>
        <w:t>Q4659 (Krio) [Diarrhea]: Wetin na wan important health issue wey connect wit diarrhea according to WHO Salone guideline?</w:t>
      </w:r>
    </w:p>
    <w:p>
      <w:r>
        <w:t>A4659 (Krio): WHO Salone guideline say make people sabi di early sign, get correct test, en take treatment quick for reduce di risk wey diarrhea kin cause.</w:t>
      </w:r>
    </w:p>
    <w:p/>
    <w:p>
      <w:r>
        <w:t>Q4660 (English) [Anemia]: What important health issue is commonly associated with anemia according to WHO Sierra Leone guidance?</w:t>
      </w:r>
    </w:p>
    <w:p>
      <w:r>
        <w:t>A4660 (English): WHO Sierra Leone guidance recommends proper awareness, early symptom recognition, accurate diagnosis, and timely treatment to reduce the impact of anemia.</w:t>
      </w:r>
    </w:p>
    <w:p>
      <w:r>
        <w:t>Q4660 (Krio) [Anemia]: Wetin na wan important health issue wey connect wit anemia according to WHO Salone guideline?</w:t>
      </w:r>
    </w:p>
    <w:p>
      <w:r>
        <w:t>A4660 (Krio): WHO Salone guideline say make people sabi di early sign, get correct test, en take treatment quick for reduce di risk wey anemia kin cause.</w:t>
      </w:r>
    </w:p>
    <w:p/>
    <w:p>
      <w:r>
        <w:t>Q4661 (English) [Worms]: What important health issue is commonly associated with worms according to WHO Sierra Leone guidance?</w:t>
      </w:r>
    </w:p>
    <w:p>
      <w:r>
        <w:t>A4661 (English): WHO Sierra Leone guidance recommends proper awareness, early symptom recognition, accurate diagnosis, and timely treatment to reduce the impact of worms.</w:t>
      </w:r>
    </w:p>
    <w:p>
      <w:r>
        <w:t>Q4661 (Krio) [Worms]: Wetin na wan important health issue wey connect wit worms according to WHO Salone guideline?</w:t>
      </w:r>
    </w:p>
    <w:p>
      <w:r>
        <w:t>A4661 (Krio): WHO Salone guideline say make people sabi di early sign, get correct test, en take treatment quick for reduce di risk wey worms kin cause.</w:t>
      </w:r>
    </w:p>
    <w:p/>
    <w:p>
      <w:r>
        <w:t>Q4662 (English) [Maternal Health]: What important health issue is commonly associated with maternal health according to WHO Sierra Leone guidance?</w:t>
      </w:r>
    </w:p>
    <w:p>
      <w:r>
        <w:t>A4662 (English): WHO Sierra Leone guidance recommends proper awareness, early symptom recognition, accurate diagnosis, and timely treatment to reduce the impact of maternal health.</w:t>
      </w:r>
    </w:p>
    <w:p>
      <w:r>
        <w:t>Q4662 (Krio) [Maternal Health]: Wetin na wan important health issue wey connect wit maternal health according to WHO Salone guideline?</w:t>
      </w:r>
    </w:p>
    <w:p>
      <w:r>
        <w:t>A4662 (Krio): WHO Salone guideline say make people sabi di early sign, get correct test, en take treatment quick for reduce di risk wey maternal health kin cause.</w:t>
      </w:r>
    </w:p>
    <w:p/>
    <w:p>
      <w:r>
        <w:t>Q4663 (English) [Child Health]: What important health issue is commonly associated with child health according to WHO Sierra Leone guidance?</w:t>
      </w:r>
    </w:p>
    <w:p>
      <w:r>
        <w:t>A4663 (English): WHO Sierra Leone guidance recommends proper awareness, early symptom recognition, accurate diagnosis, and timely treatment to reduce the impact of child health.</w:t>
      </w:r>
    </w:p>
    <w:p>
      <w:r>
        <w:t>Q4663 (Krio) [Child Health]: Wetin na wan important health issue wey connect wit child health according to WHO Salone guideline?</w:t>
      </w:r>
    </w:p>
    <w:p>
      <w:r>
        <w:t>A4663 (Krio): WHO Salone guideline say make people sabi di early sign, get correct test, en take treatment quick for reduce di risk wey child health kin cause.</w:t>
      </w:r>
    </w:p>
    <w:p/>
    <w:p>
      <w:r>
        <w:t>Q4664 (English) [Nutrition]: What important health issue is commonly associated with nutrition according to WHO Sierra Leone guidance?</w:t>
      </w:r>
    </w:p>
    <w:p>
      <w:r>
        <w:t>A4664 (English): WHO Sierra Leone guidance recommends proper awareness, early symptom recognition, accurate diagnosis, and timely treatment to reduce the impact of nutrition.</w:t>
      </w:r>
    </w:p>
    <w:p>
      <w:r>
        <w:t>Q4664 (Krio) [Nutrition]: Wetin na wan important health issue wey connect wit nutrition according to WHO Salone guideline?</w:t>
      </w:r>
    </w:p>
    <w:p>
      <w:r>
        <w:t>A4664 (Krio): WHO Salone guideline say make people sabi di early sign, get correct test, en take treatment quick for reduce di risk wey nutrition kin cause.</w:t>
      </w:r>
    </w:p>
    <w:p/>
    <w:p>
      <w:r>
        <w:t>Q4665 (English) [Hygiene]: What important health issue is commonly associated with hygiene according to WHO Sierra Leone guidance?</w:t>
      </w:r>
    </w:p>
    <w:p>
      <w:r>
        <w:t>A4665 (English): WHO Sierra Leone guidance recommends proper awareness, early symptom recognition, accurate diagnosis, and timely treatment to reduce the impact of hygiene.</w:t>
      </w:r>
    </w:p>
    <w:p>
      <w:r>
        <w:t>Q4665 (Krio) [Hygiene]: Wetin na wan important health issue wey connect wit hygiene according to WHO Salone guideline?</w:t>
      </w:r>
    </w:p>
    <w:p>
      <w:r>
        <w:t>A4665 (Krio): WHO Salone guideline say make people sabi di early sign, get correct test, en take treatment quick for reduce di risk wey hygiene kin cause.</w:t>
      </w:r>
    </w:p>
    <w:p/>
    <w:p>
      <w:r>
        <w:t>Q4666 (English) [Water &amp; Sanitation]: What important health issue is commonly associated with water &amp; sanitation according to WHO Sierra Leone guidance?</w:t>
      </w:r>
    </w:p>
    <w:p>
      <w:r>
        <w:t>A4666 (English): WHO Sierra Leone guidance recommends proper awareness, early symptom recognition, accurate diagnosis, and timely treatment to reduce the impact of water &amp; sanitation.</w:t>
      </w:r>
    </w:p>
    <w:p>
      <w:r>
        <w:t>Q4666 (Krio) [Water &amp; Sanitation]: Wetin na wan important health issue wey connect wit water &amp; sanitation according to WHO Salone guideline?</w:t>
      </w:r>
    </w:p>
    <w:p>
      <w:r>
        <w:t>A4666 (Krio): WHO Salone guideline say make people sabi di early sign, get correct test, en take treatment quick for reduce di risk wey water &amp; sanitation kin cause.</w:t>
      </w:r>
    </w:p>
    <w:p/>
    <w:p>
      <w:r>
        <w:t>Q4667 (English) [Respiratory Illness]: What important health issue is commonly associated with respiratory illness according to WHO Sierra Leone guidance?</w:t>
      </w:r>
    </w:p>
    <w:p>
      <w:r>
        <w:t>A4667 (English): WHO Sierra Leone guidance recommends proper awareness, early symptom recognition, accurate diagnosis, and timely treatment to reduce the impact of respiratory illness.</w:t>
      </w:r>
    </w:p>
    <w:p>
      <w:r>
        <w:t>Q4667 (Krio) [Respiratory Illness]: Wetin na wan important health issue wey connect wit respiratory illness according to WHO Salone guideline?</w:t>
      </w:r>
    </w:p>
    <w:p>
      <w:r>
        <w:t>A4667 (Krio): WHO Salone guideline say make people sabi di early sign, get correct test, en take treatment quick for reduce di risk wey respiratory illness kin cause.</w:t>
      </w:r>
    </w:p>
    <w:p/>
    <w:p>
      <w:r>
        <w:t>Q4668 (English) [Skin Infections]: What important health issue is commonly associated with skin infections according to WHO Sierra Leone guidance?</w:t>
      </w:r>
    </w:p>
    <w:p>
      <w:r>
        <w:t>A4668 (English): WHO Sierra Leone guidance recommends proper awareness, early symptom recognition, accurate diagnosis, and timely treatment to reduce the impact of skin infections.</w:t>
      </w:r>
    </w:p>
    <w:p>
      <w:r>
        <w:t>Q4668 (Krio) [Skin Infections]: Wetin na wan important health issue wey connect wit skin infections according to WHO Salone guideline?</w:t>
      </w:r>
    </w:p>
    <w:p>
      <w:r>
        <w:t>A4668 (Krio): WHO Salone guideline say make people sabi di early sign, get correct test, en take treatment quick for reduce di risk wey skin infections kin cause.</w:t>
      </w:r>
    </w:p>
    <w:p/>
    <w:p>
      <w:r>
        <w:t>Q4669 (English) [Non-Communicable Diseases]: What important health issue is commonly associated with non-communicable diseases according to WHO Sierra Leone guidance?</w:t>
      </w:r>
    </w:p>
    <w:p>
      <w:r>
        <w:t>A4669 (English): WHO Sierra Leone guidance recommends proper awareness, early symptom recognition, accurate diagnosis, and timely treatment to reduce the impact of non-communicable diseases.</w:t>
      </w:r>
    </w:p>
    <w:p>
      <w:r>
        <w:t>Q4669 (Krio) [Non-Communicable Diseases]: Wetin na wan important health issue wey connect wit non-communicable diseases according to WHO Salone guideline?</w:t>
      </w:r>
    </w:p>
    <w:p>
      <w:r>
        <w:t>A4669 (Krio): WHO Salone guideline say make people sabi di early sign, get correct test, en take treatment quick for reduce di risk wey non-communicable diseases kin cause.</w:t>
      </w:r>
    </w:p>
    <w:p/>
    <w:p>
      <w:r>
        <w:t>Q4670 (English) [Dental Health]: What important health issue is commonly associated with dental health according to WHO Sierra Leone guidance?</w:t>
      </w:r>
    </w:p>
    <w:p>
      <w:r>
        <w:t>A4670 (English): WHO Sierra Leone guidance recommends proper awareness, early symptom recognition, accurate diagnosis, and timely treatment to reduce the impact of dental health.</w:t>
      </w:r>
    </w:p>
    <w:p>
      <w:r>
        <w:t>Q4670 (Krio) [Dental Health]: Wetin na wan important health issue wey connect wit dental health according to WHO Salone guideline?</w:t>
      </w:r>
    </w:p>
    <w:p>
      <w:r>
        <w:t>A4670 (Krio): WHO Salone guideline say make people sabi di early sign, get correct test, en take treatment quick for reduce di risk wey dental health kin cause.</w:t>
      </w:r>
    </w:p>
    <w:p/>
    <w:p>
      <w:r>
        <w:t>Q4671 (English) [Mental Health]: What important health issue is commonly associated with mental health according to WHO Sierra Leone guidance?</w:t>
      </w:r>
    </w:p>
    <w:p>
      <w:r>
        <w:t>A4671 (English): WHO Sierra Leone guidance recommends proper awareness, early symptom recognition, accurate diagnosis, and timely treatment to reduce the impact of mental health.</w:t>
      </w:r>
    </w:p>
    <w:p>
      <w:r>
        <w:t>Q4671 (Krio) [Mental Health]: Wetin na wan important health issue wey connect wit mental health according to WHO Salone guideline?</w:t>
      </w:r>
    </w:p>
    <w:p>
      <w:r>
        <w:t>A4671 (Krio): WHO Salone guideline say make people sabi di early sign, get correct test, en take treatment quick for reduce di risk wey mental health kin cause.</w:t>
      </w:r>
    </w:p>
    <w:p/>
    <w:p>
      <w:r>
        <w:t>Q4672 (English) [Injuries]: What important health issue is commonly associated with injuries according to WHO Sierra Leone guidance?</w:t>
      </w:r>
    </w:p>
    <w:p>
      <w:r>
        <w:t>A4672 (English): WHO Sierra Leone guidance recommends proper awareness, early symptom recognition, accurate diagnosis, and timely treatment to reduce the impact of injuries.</w:t>
      </w:r>
    </w:p>
    <w:p>
      <w:r>
        <w:t>Q4672 (Krio) [Injuries]: Wetin na wan important health issue wey connect wit injuries according to WHO Salone guideline?</w:t>
      </w:r>
    </w:p>
    <w:p>
      <w:r>
        <w:t>A4672 (Krio): WHO Salone guideline say make people sabi di early sign, get correct test, en take treatment quick for reduce di risk wey injuries kin cause.</w:t>
      </w:r>
    </w:p>
    <w:p/>
    <w:p>
      <w:r>
        <w:t>Q4673 (English) [Eye Conditions]: What important health issue is commonly associated with eye conditions according to WHO Sierra Leone guidance?</w:t>
      </w:r>
    </w:p>
    <w:p>
      <w:r>
        <w:t>A4673 (English): WHO Sierra Leone guidance recommends proper awareness, early symptom recognition, accurate diagnosis, and timely treatment to reduce the impact of eye conditions.</w:t>
      </w:r>
    </w:p>
    <w:p>
      <w:r>
        <w:t>Q4673 (Krio) [Eye Conditions]: Wetin na wan important health issue wey connect wit eye conditions according to WHO Salone guideline?</w:t>
      </w:r>
    </w:p>
    <w:p>
      <w:r>
        <w:t>A4673 (Krio): WHO Salone guideline say make people sabi di early sign, get correct test, en take treatment quick for reduce di risk wey eye conditions kin cause.</w:t>
      </w:r>
    </w:p>
    <w:p/>
    <w:p>
      <w:r>
        <w:t>Q4674 (English) [Ear Infections]: What important health issue is commonly associated with ear infections according to WHO Sierra Leone guidance?</w:t>
      </w:r>
    </w:p>
    <w:p>
      <w:r>
        <w:t>A4674 (English): WHO Sierra Leone guidance recommends proper awareness, early symptom recognition, accurate diagnosis, and timely treatment to reduce the impact of ear infections.</w:t>
      </w:r>
    </w:p>
    <w:p>
      <w:r>
        <w:t>Q4674 (Krio) [Ear Infections]: Wetin na wan important health issue wey connect wit ear infections according to WHO Salone guideline?</w:t>
      </w:r>
    </w:p>
    <w:p>
      <w:r>
        <w:t>A4674 (Krio): WHO Salone guideline say make people sabi di early sign, get correct test, en take treatment quick for reduce di risk wey ear infections kin cause.</w:t>
      </w:r>
    </w:p>
    <w:p/>
    <w:p>
      <w:r>
        <w:t>Q4675 (English) [Malaria]: What important health issue is commonly associated with malaria according to WHO Sierra Leone guidance?</w:t>
      </w:r>
    </w:p>
    <w:p>
      <w:r>
        <w:t>A4675 (English): WHO Sierra Leone guidance recommends proper awareness, early symptom recognition, accurate diagnosis, and timely treatment to reduce the impact of malaria.</w:t>
      </w:r>
    </w:p>
    <w:p>
      <w:r>
        <w:t>Q4675 (Krio) [Malaria]: Wetin na wan important health issue wey connect wit malaria according to WHO Salone guideline?</w:t>
      </w:r>
    </w:p>
    <w:p>
      <w:r>
        <w:t>A4675 (Krio): WHO Salone guideline say make people sabi di early sign, get correct test, en take treatment quick for reduce di risk wey malaria kin cause.</w:t>
      </w:r>
    </w:p>
    <w:p/>
    <w:p>
      <w:r>
        <w:t>Q4676 (English) [Typhoid]: What important health issue is commonly associated with typhoid according to WHO Sierra Leone guidance?</w:t>
      </w:r>
    </w:p>
    <w:p>
      <w:r>
        <w:t>A4676 (English): WHO Sierra Leone guidance recommends proper awareness, early symptom recognition, accurate diagnosis, and timely treatment to reduce the impact of typhoid.</w:t>
      </w:r>
    </w:p>
    <w:p>
      <w:r>
        <w:t>Q4676 (Krio) [Typhoid]: Wetin na wan important health issue wey connect wit typhoid according to WHO Salone guideline?</w:t>
      </w:r>
    </w:p>
    <w:p>
      <w:r>
        <w:t>A4676 (Krio): WHO Salone guideline say make people sabi di early sign, get correct test, en take treatment quick for reduce di risk wey typhoid kin cause.</w:t>
      </w:r>
    </w:p>
    <w:p/>
    <w:p>
      <w:r>
        <w:t>Q4677 (English) [Cholera]: What important health issue is commonly associated with cholera according to WHO Sierra Leone guidance?</w:t>
      </w:r>
    </w:p>
    <w:p>
      <w:r>
        <w:t>A4677 (English): WHO Sierra Leone guidance recommends proper awareness, early symptom recognition, accurate diagnosis, and timely treatment to reduce the impact of cholera.</w:t>
      </w:r>
    </w:p>
    <w:p>
      <w:r>
        <w:t>Q4677 (Krio) [Cholera]: Wetin na wan important health issue wey connect wit cholera according to WHO Salone guideline?</w:t>
      </w:r>
    </w:p>
    <w:p>
      <w:r>
        <w:t>A4677 (Krio): WHO Salone guideline say make people sabi di early sign, get correct test, en take treatment quick for reduce di risk wey cholera kin cause.</w:t>
      </w:r>
    </w:p>
    <w:p/>
    <w:p>
      <w:r>
        <w:t>Q4678 (English) [Diarrhea]: What important health issue is commonly associated with diarrhea according to WHO Sierra Leone guidance?</w:t>
      </w:r>
    </w:p>
    <w:p>
      <w:r>
        <w:t>A4678 (English): WHO Sierra Leone guidance recommends proper awareness, early symptom recognition, accurate diagnosis, and timely treatment to reduce the impact of diarrhea.</w:t>
      </w:r>
    </w:p>
    <w:p>
      <w:r>
        <w:t>Q4678 (Krio) [Diarrhea]: Wetin na wan important health issue wey connect wit diarrhea according to WHO Salone guideline?</w:t>
      </w:r>
    </w:p>
    <w:p>
      <w:r>
        <w:t>A4678 (Krio): WHO Salone guideline say make people sabi di early sign, get correct test, en take treatment quick for reduce di risk wey diarrhea kin cause.</w:t>
      </w:r>
    </w:p>
    <w:p/>
    <w:p>
      <w:r>
        <w:t>Q4679 (English) [Anemia]: What important health issue is commonly associated with anemia according to WHO Sierra Leone guidance?</w:t>
      </w:r>
    </w:p>
    <w:p>
      <w:r>
        <w:t>A4679 (English): WHO Sierra Leone guidance recommends proper awareness, early symptom recognition, accurate diagnosis, and timely treatment to reduce the impact of anemia.</w:t>
      </w:r>
    </w:p>
    <w:p>
      <w:r>
        <w:t>Q4679 (Krio) [Anemia]: Wetin na wan important health issue wey connect wit anemia according to WHO Salone guideline?</w:t>
      </w:r>
    </w:p>
    <w:p>
      <w:r>
        <w:t>A4679 (Krio): WHO Salone guideline say make people sabi di early sign, get correct test, en take treatment quick for reduce di risk wey anemia kin cause.</w:t>
      </w:r>
    </w:p>
    <w:p/>
    <w:p>
      <w:r>
        <w:t>Q4680 (English) [Worms]: What important health issue is commonly associated with worms according to WHO Sierra Leone guidance?</w:t>
      </w:r>
    </w:p>
    <w:p>
      <w:r>
        <w:t>A4680 (English): WHO Sierra Leone guidance recommends proper awareness, early symptom recognition, accurate diagnosis, and timely treatment to reduce the impact of worms.</w:t>
      </w:r>
    </w:p>
    <w:p>
      <w:r>
        <w:t>Q4680 (Krio) [Worms]: Wetin na wan important health issue wey connect wit worms according to WHO Salone guideline?</w:t>
      </w:r>
    </w:p>
    <w:p>
      <w:r>
        <w:t>A4680 (Krio): WHO Salone guideline say make people sabi di early sign, get correct test, en take treatment quick for reduce di risk wey worms kin cause.</w:t>
      </w:r>
    </w:p>
    <w:p/>
    <w:p>
      <w:r>
        <w:t>Q4681 (English) [Maternal Health]: What important health issue is commonly associated with maternal health according to WHO Sierra Leone guidance?</w:t>
      </w:r>
    </w:p>
    <w:p>
      <w:r>
        <w:t>A4681 (English): WHO Sierra Leone guidance recommends proper awareness, early symptom recognition, accurate diagnosis, and timely treatment to reduce the impact of maternal health.</w:t>
      </w:r>
    </w:p>
    <w:p>
      <w:r>
        <w:t>Q4681 (Krio) [Maternal Health]: Wetin na wan important health issue wey connect wit maternal health according to WHO Salone guideline?</w:t>
      </w:r>
    </w:p>
    <w:p>
      <w:r>
        <w:t>A4681 (Krio): WHO Salone guideline say make people sabi di early sign, get correct test, en take treatment quick for reduce di risk wey maternal health kin cause.</w:t>
      </w:r>
    </w:p>
    <w:p/>
    <w:p>
      <w:r>
        <w:t>Q4682 (English) [Child Health]: What important health issue is commonly associated with child health according to WHO Sierra Leone guidance?</w:t>
      </w:r>
    </w:p>
    <w:p>
      <w:r>
        <w:t>A4682 (English): WHO Sierra Leone guidance recommends proper awareness, early symptom recognition, accurate diagnosis, and timely treatment to reduce the impact of child health.</w:t>
      </w:r>
    </w:p>
    <w:p>
      <w:r>
        <w:t>Q4682 (Krio) [Child Health]: Wetin na wan important health issue wey connect wit child health according to WHO Salone guideline?</w:t>
      </w:r>
    </w:p>
    <w:p>
      <w:r>
        <w:t>A4682 (Krio): WHO Salone guideline say make people sabi di early sign, get correct test, en take treatment quick for reduce di risk wey child health kin cause.</w:t>
      </w:r>
    </w:p>
    <w:p/>
    <w:p>
      <w:r>
        <w:t>Q4683 (English) [Nutrition]: What important health issue is commonly associated with nutrition according to WHO Sierra Leone guidance?</w:t>
      </w:r>
    </w:p>
    <w:p>
      <w:r>
        <w:t>A4683 (English): WHO Sierra Leone guidance recommends proper awareness, early symptom recognition, accurate diagnosis, and timely treatment to reduce the impact of nutrition.</w:t>
      </w:r>
    </w:p>
    <w:p>
      <w:r>
        <w:t>Q4683 (Krio) [Nutrition]: Wetin na wan important health issue wey connect wit nutrition according to WHO Salone guideline?</w:t>
      </w:r>
    </w:p>
    <w:p>
      <w:r>
        <w:t>A4683 (Krio): WHO Salone guideline say make people sabi di early sign, get correct test, en take treatment quick for reduce di risk wey nutrition kin cause.</w:t>
      </w:r>
    </w:p>
    <w:p/>
    <w:p>
      <w:r>
        <w:t>Q4684 (English) [Hygiene]: What important health issue is commonly associated with hygiene according to WHO Sierra Leone guidance?</w:t>
      </w:r>
    </w:p>
    <w:p>
      <w:r>
        <w:t>A4684 (English): WHO Sierra Leone guidance recommends proper awareness, early symptom recognition, accurate diagnosis, and timely treatment to reduce the impact of hygiene.</w:t>
      </w:r>
    </w:p>
    <w:p>
      <w:r>
        <w:t>Q4684 (Krio) [Hygiene]: Wetin na wan important health issue wey connect wit hygiene according to WHO Salone guideline?</w:t>
      </w:r>
    </w:p>
    <w:p>
      <w:r>
        <w:t>A4684 (Krio): WHO Salone guideline say make people sabi di early sign, get correct test, en take treatment quick for reduce di risk wey hygiene kin cause.</w:t>
      </w:r>
    </w:p>
    <w:p/>
    <w:p>
      <w:r>
        <w:t>Q4685 (English) [Water &amp; Sanitation]: What important health issue is commonly associated with water &amp; sanitation according to WHO Sierra Leone guidance?</w:t>
      </w:r>
    </w:p>
    <w:p>
      <w:r>
        <w:t>A4685 (English): WHO Sierra Leone guidance recommends proper awareness, early symptom recognition, accurate diagnosis, and timely treatment to reduce the impact of water &amp; sanitation.</w:t>
      </w:r>
    </w:p>
    <w:p>
      <w:r>
        <w:t>Q4685 (Krio) [Water &amp; Sanitation]: Wetin na wan important health issue wey connect wit water &amp; sanitation according to WHO Salone guideline?</w:t>
      </w:r>
    </w:p>
    <w:p>
      <w:r>
        <w:t>A4685 (Krio): WHO Salone guideline say make people sabi di early sign, get correct test, en take treatment quick for reduce di risk wey water &amp; sanitation kin cause.</w:t>
      </w:r>
    </w:p>
    <w:p/>
    <w:p>
      <w:r>
        <w:t>Q4686 (English) [Respiratory Illness]: What important health issue is commonly associated with respiratory illness according to WHO Sierra Leone guidance?</w:t>
      </w:r>
    </w:p>
    <w:p>
      <w:r>
        <w:t>A4686 (English): WHO Sierra Leone guidance recommends proper awareness, early symptom recognition, accurate diagnosis, and timely treatment to reduce the impact of respiratory illness.</w:t>
      </w:r>
    </w:p>
    <w:p>
      <w:r>
        <w:t>Q4686 (Krio) [Respiratory Illness]: Wetin na wan important health issue wey connect wit respiratory illness according to WHO Salone guideline?</w:t>
      </w:r>
    </w:p>
    <w:p>
      <w:r>
        <w:t>A4686 (Krio): WHO Salone guideline say make people sabi di early sign, get correct test, en take treatment quick for reduce di risk wey respiratory illness kin cause.</w:t>
      </w:r>
    </w:p>
    <w:p/>
    <w:p>
      <w:r>
        <w:t>Q4687 (English) [Skin Infections]: What important health issue is commonly associated with skin infections according to WHO Sierra Leone guidance?</w:t>
      </w:r>
    </w:p>
    <w:p>
      <w:r>
        <w:t>A4687 (English): WHO Sierra Leone guidance recommends proper awareness, early symptom recognition, accurate diagnosis, and timely treatment to reduce the impact of skin infections.</w:t>
      </w:r>
    </w:p>
    <w:p>
      <w:r>
        <w:t>Q4687 (Krio) [Skin Infections]: Wetin na wan important health issue wey connect wit skin infections according to WHO Salone guideline?</w:t>
      </w:r>
    </w:p>
    <w:p>
      <w:r>
        <w:t>A4687 (Krio): WHO Salone guideline say make people sabi di early sign, get correct test, en take treatment quick for reduce di risk wey skin infections kin cause.</w:t>
      </w:r>
    </w:p>
    <w:p/>
    <w:p>
      <w:r>
        <w:t>Q4688 (English) [Non-Communicable Diseases]: What important health issue is commonly associated with non-communicable diseases according to WHO Sierra Leone guidance?</w:t>
      </w:r>
    </w:p>
    <w:p>
      <w:r>
        <w:t>A4688 (English): WHO Sierra Leone guidance recommends proper awareness, early symptom recognition, accurate diagnosis, and timely treatment to reduce the impact of non-communicable diseases.</w:t>
      </w:r>
    </w:p>
    <w:p>
      <w:r>
        <w:t>Q4688 (Krio) [Non-Communicable Diseases]: Wetin na wan important health issue wey connect wit non-communicable diseases according to WHO Salone guideline?</w:t>
      </w:r>
    </w:p>
    <w:p>
      <w:r>
        <w:t>A4688 (Krio): WHO Salone guideline say make people sabi di early sign, get correct test, en take treatment quick for reduce di risk wey non-communicable diseases kin cause.</w:t>
      </w:r>
    </w:p>
    <w:p/>
    <w:p>
      <w:r>
        <w:t>Q4689 (English) [Dental Health]: What important health issue is commonly associated with dental health according to WHO Sierra Leone guidance?</w:t>
      </w:r>
    </w:p>
    <w:p>
      <w:r>
        <w:t>A4689 (English): WHO Sierra Leone guidance recommends proper awareness, early symptom recognition, accurate diagnosis, and timely treatment to reduce the impact of dental health.</w:t>
      </w:r>
    </w:p>
    <w:p>
      <w:r>
        <w:t>Q4689 (Krio) [Dental Health]: Wetin na wan important health issue wey connect wit dental health according to WHO Salone guideline?</w:t>
      </w:r>
    </w:p>
    <w:p>
      <w:r>
        <w:t>A4689 (Krio): WHO Salone guideline say make people sabi di early sign, get correct test, en take treatment quick for reduce di risk wey dental health kin cause.</w:t>
      </w:r>
    </w:p>
    <w:p/>
    <w:p>
      <w:r>
        <w:t>Q4690 (English) [Mental Health]: What important health issue is commonly associated with mental health according to WHO Sierra Leone guidance?</w:t>
      </w:r>
    </w:p>
    <w:p>
      <w:r>
        <w:t>A4690 (English): WHO Sierra Leone guidance recommends proper awareness, early symptom recognition, accurate diagnosis, and timely treatment to reduce the impact of mental health.</w:t>
      </w:r>
    </w:p>
    <w:p>
      <w:r>
        <w:t>Q4690 (Krio) [Mental Health]: Wetin na wan important health issue wey connect wit mental health according to WHO Salone guideline?</w:t>
      </w:r>
    </w:p>
    <w:p>
      <w:r>
        <w:t>A4690 (Krio): WHO Salone guideline say make people sabi di early sign, get correct test, en take treatment quick for reduce di risk wey mental health kin cause.</w:t>
      </w:r>
    </w:p>
    <w:p/>
    <w:p>
      <w:r>
        <w:t>Q4691 (English) [Injuries]: What important health issue is commonly associated with injuries according to WHO Sierra Leone guidance?</w:t>
      </w:r>
    </w:p>
    <w:p>
      <w:r>
        <w:t>A4691 (English): WHO Sierra Leone guidance recommends proper awareness, early symptom recognition, accurate diagnosis, and timely treatment to reduce the impact of injuries.</w:t>
      </w:r>
    </w:p>
    <w:p>
      <w:r>
        <w:t>Q4691 (Krio) [Injuries]: Wetin na wan important health issue wey connect wit injuries according to WHO Salone guideline?</w:t>
      </w:r>
    </w:p>
    <w:p>
      <w:r>
        <w:t>A4691 (Krio): WHO Salone guideline say make people sabi di early sign, get correct test, en take treatment quick for reduce di risk wey injuries kin cause.</w:t>
      </w:r>
    </w:p>
    <w:p/>
    <w:p>
      <w:r>
        <w:t>Q4692 (English) [Eye Conditions]: What important health issue is commonly associated with eye conditions according to WHO Sierra Leone guidance?</w:t>
      </w:r>
    </w:p>
    <w:p>
      <w:r>
        <w:t>A4692 (English): WHO Sierra Leone guidance recommends proper awareness, early symptom recognition, accurate diagnosis, and timely treatment to reduce the impact of eye conditions.</w:t>
      </w:r>
    </w:p>
    <w:p>
      <w:r>
        <w:t>Q4692 (Krio) [Eye Conditions]: Wetin na wan important health issue wey connect wit eye conditions according to WHO Salone guideline?</w:t>
      </w:r>
    </w:p>
    <w:p>
      <w:r>
        <w:t>A4692 (Krio): WHO Salone guideline say make people sabi di early sign, get correct test, en take treatment quick for reduce di risk wey eye conditions kin cause.</w:t>
      </w:r>
    </w:p>
    <w:p/>
    <w:p>
      <w:r>
        <w:t>Q4693 (English) [Ear Infections]: What important health issue is commonly associated with ear infections according to WHO Sierra Leone guidance?</w:t>
      </w:r>
    </w:p>
    <w:p>
      <w:r>
        <w:t>A4693 (English): WHO Sierra Leone guidance recommends proper awareness, early symptom recognition, accurate diagnosis, and timely treatment to reduce the impact of ear infections.</w:t>
      </w:r>
    </w:p>
    <w:p>
      <w:r>
        <w:t>Q4693 (Krio) [Ear Infections]: Wetin na wan important health issue wey connect wit ear infections according to WHO Salone guideline?</w:t>
      </w:r>
    </w:p>
    <w:p>
      <w:r>
        <w:t>A4693 (Krio): WHO Salone guideline say make people sabi di early sign, get correct test, en take treatment quick for reduce di risk wey ear infections kin cause.</w:t>
      </w:r>
    </w:p>
    <w:p/>
    <w:p>
      <w:r>
        <w:t>Q4694 (English) [Malaria]: What important health issue is commonly associated with malaria according to WHO Sierra Leone guidance?</w:t>
      </w:r>
    </w:p>
    <w:p>
      <w:r>
        <w:t>A4694 (English): WHO Sierra Leone guidance recommends proper awareness, early symptom recognition, accurate diagnosis, and timely treatment to reduce the impact of malaria.</w:t>
      </w:r>
    </w:p>
    <w:p>
      <w:r>
        <w:t>Q4694 (Krio) [Malaria]: Wetin na wan important health issue wey connect wit malaria according to WHO Salone guideline?</w:t>
      </w:r>
    </w:p>
    <w:p>
      <w:r>
        <w:t>A4694 (Krio): WHO Salone guideline say make people sabi di early sign, get correct test, en take treatment quick for reduce di risk wey malaria kin cause.</w:t>
      </w:r>
    </w:p>
    <w:p/>
    <w:p>
      <w:r>
        <w:t>Q4695 (English) [Typhoid]: What important health issue is commonly associated with typhoid according to WHO Sierra Leone guidance?</w:t>
      </w:r>
    </w:p>
    <w:p>
      <w:r>
        <w:t>A4695 (English): WHO Sierra Leone guidance recommends proper awareness, early symptom recognition, accurate diagnosis, and timely treatment to reduce the impact of typhoid.</w:t>
      </w:r>
    </w:p>
    <w:p>
      <w:r>
        <w:t>Q4695 (Krio) [Typhoid]: Wetin na wan important health issue wey connect wit typhoid according to WHO Salone guideline?</w:t>
      </w:r>
    </w:p>
    <w:p>
      <w:r>
        <w:t>A4695 (Krio): WHO Salone guideline say make people sabi di early sign, get correct test, en take treatment quick for reduce di risk wey typhoid kin cause.</w:t>
      </w:r>
    </w:p>
    <w:p/>
    <w:p>
      <w:r>
        <w:t>Q4696 (English) [Cholera]: What important health issue is commonly associated with cholera according to WHO Sierra Leone guidance?</w:t>
      </w:r>
    </w:p>
    <w:p>
      <w:r>
        <w:t>A4696 (English): WHO Sierra Leone guidance recommends proper awareness, early symptom recognition, accurate diagnosis, and timely treatment to reduce the impact of cholera.</w:t>
      </w:r>
    </w:p>
    <w:p>
      <w:r>
        <w:t>Q4696 (Krio) [Cholera]: Wetin na wan important health issue wey connect wit cholera according to WHO Salone guideline?</w:t>
      </w:r>
    </w:p>
    <w:p>
      <w:r>
        <w:t>A4696 (Krio): WHO Salone guideline say make people sabi di early sign, get correct test, en take treatment quick for reduce di risk wey cholera kin cause.</w:t>
      </w:r>
    </w:p>
    <w:p/>
    <w:p>
      <w:r>
        <w:t>Q4697 (English) [Diarrhea]: What important health issue is commonly associated with diarrhea according to WHO Sierra Leone guidance?</w:t>
      </w:r>
    </w:p>
    <w:p>
      <w:r>
        <w:t>A4697 (English): WHO Sierra Leone guidance recommends proper awareness, early symptom recognition, accurate diagnosis, and timely treatment to reduce the impact of diarrhea.</w:t>
      </w:r>
    </w:p>
    <w:p>
      <w:r>
        <w:t>Q4697 (Krio) [Diarrhea]: Wetin na wan important health issue wey connect wit diarrhea according to WHO Salone guideline?</w:t>
      </w:r>
    </w:p>
    <w:p>
      <w:r>
        <w:t>A4697 (Krio): WHO Salone guideline say make people sabi di early sign, get correct test, en take treatment quick for reduce di risk wey diarrhea kin cause.</w:t>
      </w:r>
    </w:p>
    <w:p/>
    <w:p>
      <w:r>
        <w:t>Q4698 (English) [Anemia]: What important health issue is commonly associated with anemia according to WHO Sierra Leone guidance?</w:t>
      </w:r>
    </w:p>
    <w:p>
      <w:r>
        <w:t>A4698 (English): WHO Sierra Leone guidance recommends proper awareness, early symptom recognition, accurate diagnosis, and timely treatment to reduce the impact of anemia.</w:t>
      </w:r>
    </w:p>
    <w:p>
      <w:r>
        <w:t>Q4698 (Krio) [Anemia]: Wetin na wan important health issue wey connect wit anemia according to WHO Salone guideline?</w:t>
      </w:r>
    </w:p>
    <w:p>
      <w:r>
        <w:t>A4698 (Krio): WHO Salone guideline say make people sabi di early sign, get correct test, en take treatment quick for reduce di risk wey anemia kin cause.</w:t>
      </w:r>
    </w:p>
    <w:p/>
    <w:p>
      <w:r>
        <w:t>Q4699 (English) [Worms]: What important health issue is commonly associated with worms according to WHO Sierra Leone guidance?</w:t>
      </w:r>
    </w:p>
    <w:p>
      <w:r>
        <w:t>A4699 (English): WHO Sierra Leone guidance recommends proper awareness, early symptom recognition, accurate diagnosis, and timely treatment to reduce the impact of worms.</w:t>
      </w:r>
    </w:p>
    <w:p>
      <w:r>
        <w:t>Q4699 (Krio) [Worms]: Wetin na wan important health issue wey connect wit worms according to WHO Salone guideline?</w:t>
      </w:r>
    </w:p>
    <w:p>
      <w:r>
        <w:t>A4699 (Krio): WHO Salone guideline say make people sabi di early sign, get correct test, en take treatment quick for reduce di risk wey worms kin cause.</w:t>
      </w:r>
    </w:p>
    <w:p/>
    <w:p>
      <w:r>
        <w:t>Q4700 (English) [Maternal Health]: What important health issue is commonly associated with maternal health according to WHO Sierra Leone guidance?</w:t>
      </w:r>
    </w:p>
    <w:p>
      <w:r>
        <w:t>A4700 (English): WHO Sierra Leone guidance recommends proper awareness, early symptom recognition, accurate diagnosis, and timely treatment to reduce the impact of maternal health.</w:t>
      </w:r>
    </w:p>
    <w:p>
      <w:r>
        <w:t>Q4700 (Krio) [Maternal Health]: Wetin na wan important health issue wey connect wit maternal health according to WHO Salone guideline?</w:t>
      </w:r>
    </w:p>
    <w:p>
      <w:r>
        <w:t>A4700 (Krio): WHO Salone guideline say make people sabi di early sign, get correct test, en take treatment quick for reduce di risk wey maternal health kin cause.</w:t>
      </w:r>
    </w:p>
    <w:p/>
    <w:p>
      <w:r>
        <w:t>Q4701 (English) [Child Health]: What important health issue is commonly associated with child health according to WHO Sierra Leone guidance?</w:t>
      </w:r>
    </w:p>
    <w:p>
      <w:r>
        <w:t>A4701 (English): WHO Sierra Leone guidance recommends proper awareness, early symptom recognition, accurate diagnosis, and timely treatment to reduce the impact of child health.</w:t>
      </w:r>
    </w:p>
    <w:p>
      <w:r>
        <w:t>Q4701 (Krio) [Child Health]: Wetin na wan important health issue wey connect wit child health according to WHO Salone guideline?</w:t>
      </w:r>
    </w:p>
    <w:p>
      <w:r>
        <w:t>A4701 (Krio): WHO Salone guideline say make people sabi di early sign, get correct test, en take treatment quick for reduce di risk wey child health kin cause.</w:t>
      </w:r>
    </w:p>
    <w:p/>
    <w:p>
      <w:r>
        <w:t>Q4702 (English) [Nutrition]: What important health issue is commonly associated with nutrition according to WHO Sierra Leone guidance?</w:t>
      </w:r>
    </w:p>
    <w:p>
      <w:r>
        <w:t>A4702 (English): WHO Sierra Leone guidance recommends proper awareness, early symptom recognition, accurate diagnosis, and timely treatment to reduce the impact of nutrition.</w:t>
      </w:r>
    </w:p>
    <w:p>
      <w:r>
        <w:t>Q4702 (Krio) [Nutrition]: Wetin na wan important health issue wey connect wit nutrition according to WHO Salone guideline?</w:t>
      </w:r>
    </w:p>
    <w:p>
      <w:r>
        <w:t>A4702 (Krio): WHO Salone guideline say make people sabi di early sign, get correct test, en take treatment quick for reduce di risk wey nutrition kin cause.</w:t>
      </w:r>
    </w:p>
    <w:p/>
    <w:p>
      <w:r>
        <w:t>Q4703 (English) [Hygiene]: What important health issue is commonly associated with hygiene according to WHO Sierra Leone guidance?</w:t>
      </w:r>
    </w:p>
    <w:p>
      <w:r>
        <w:t>A4703 (English): WHO Sierra Leone guidance recommends proper awareness, early symptom recognition, accurate diagnosis, and timely treatment to reduce the impact of hygiene.</w:t>
      </w:r>
    </w:p>
    <w:p>
      <w:r>
        <w:t>Q4703 (Krio) [Hygiene]: Wetin na wan important health issue wey connect wit hygiene according to WHO Salone guideline?</w:t>
      </w:r>
    </w:p>
    <w:p>
      <w:r>
        <w:t>A4703 (Krio): WHO Salone guideline say make people sabi di early sign, get correct test, en take treatment quick for reduce di risk wey hygiene kin cause.</w:t>
      </w:r>
    </w:p>
    <w:p/>
    <w:p>
      <w:r>
        <w:t>Q4704 (English) [Water &amp; Sanitation]: What important health issue is commonly associated with water &amp; sanitation according to WHO Sierra Leone guidance?</w:t>
      </w:r>
    </w:p>
    <w:p>
      <w:r>
        <w:t>A4704 (English): WHO Sierra Leone guidance recommends proper awareness, early symptom recognition, accurate diagnosis, and timely treatment to reduce the impact of water &amp; sanitation.</w:t>
      </w:r>
    </w:p>
    <w:p>
      <w:r>
        <w:t>Q4704 (Krio) [Water &amp; Sanitation]: Wetin na wan important health issue wey connect wit water &amp; sanitation according to WHO Salone guideline?</w:t>
      </w:r>
    </w:p>
    <w:p>
      <w:r>
        <w:t>A4704 (Krio): WHO Salone guideline say make people sabi di early sign, get correct test, en take treatment quick for reduce di risk wey water &amp; sanitation kin cause.</w:t>
      </w:r>
    </w:p>
    <w:p/>
    <w:p>
      <w:r>
        <w:t>Q4705 (English) [Respiratory Illness]: What important health issue is commonly associated with respiratory illness according to WHO Sierra Leone guidance?</w:t>
      </w:r>
    </w:p>
    <w:p>
      <w:r>
        <w:t>A4705 (English): WHO Sierra Leone guidance recommends proper awareness, early symptom recognition, accurate diagnosis, and timely treatment to reduce the impact of respiratory illness.</w:t>
      </w:r>
    </w:p>
    <w:p>
      <w:r>
        <w:t>Q4705 (Krio) [Respiratory Illness]: Wetin na wan important health issue wey connect wit respiratory illness according to WHO Salone guideline?</w:t>
      </w:r>
    </w:p>
    <w:p>
      <w:r>
        <w:t>A4705 (Krio): WHO Salone guideline say make people sabi di early sign, get correct test, en take treatment quick for reduce di risk wey respiratory illness kin cause.</w:t>
      </w:r>
    </w:p>
    <w:p/>
    <w:p>
      <w:r>
        <w:t>Q4706 (English) [Skin Infections]: What important health issue is commonly associated with skin infections according to WHO Sierra Leone guidance?</w:t>
      </w:r>
    </w:p>
    <w:p>
      <w:r>
        <w:t>A4706 (English): WHO Sierra Leone guidance recommends proper awareness, early symptom recognition, accurate diagnosis, and timely treatment to reduce the impact of skin infections.</w:t>
      </w:r>
    </w:p>
    <w:p>
      <w:r>
        <w:t>Q4706 (Krio) [Skin Infections]: Wetin na wan important health issue wey connect wit skin infections according to WHO Salone guideline?</w:t>
      </w:r>
    </w:p>
    <w:p>
      <w:r>
        <w:t>A4706 (Krio): WHO Salone guideline say make people sabi di early sign, get correct test, en take treatment quick for reduce di risk wey skin infections kin cause.</w:t>
      </w:r>
    </w:p>
    <w:p/>
    <w:p>
      <w:r>
        <w:t>Q4707 (English) [Non-Communicable Diseases]: What important health issue is commonly associated with non-communicable diseases according to WHO Sierra Leone guidance?</w:t>
      </w:r>
    </w:p>
    <w:p>
      <w:r>
        <w:t>A4707 (English): WHO Sierra Leone guidance recommends proper awareness, early symptom recognition, accurate diagnosis, and timely treatment to reduce the impact of non-communicable diseases.</w:t>
      </w:r>
    </w:p>
    <w:p>
      <w:r>
        <w:t>Q4707 (Krio) [Non-Communicable Diseases]: Wetin na wan important health issue wey connect wit non-communicable diseases according to WHO Salone guideline?</w:t>
      </w:r>
    </w:p>
    <w:p>
      <w:r>
        <w:t>A4707 (Krio): WHO Salone guideline say make people sabi di early sign, get correct test, en take treatment quick for reduce di risk wey non-communicable diseases kin cause.</w:t>
      </w:r>
    </w:p>
    <w:p/>
    <w:p>
      <w:r>
        <w:t>Q4708 (English) [Dental Health]: What important health issue is commonly associated with dental health according to WHO Sierra Leone guidance?</w:t>
      </w:r>
    </w:p>
    <w:p>
      <w:r>
        <w:t>A4708 (English): WHO Sierra Leone guidance recommends proper awareness, early symptom recognition, accurate diagnosis, and timely treatment to reduce the impact of dental health.</w:t>
      </w:r>
    </w:p>
    <w:p>
      <w:r>
        <w:t>Q4708 (Krio) [Dental Health]: Wetin na wan important health issue wey connect wit dental health according to WHO Salone guideline?</w:t>
      </w:r>
    </w:p>
    <w:p>
      <w:r>
        <w:t>A4708 (Krio): WHO Salone guideline say make people sabi di early sign, get correct test, en take treatment quick for reduce di risk wey dental health kin cause.</w:t>
      </w:r>
    </w:p>
    <w:p/>
    <w:p>
      <w:r>
        <w:t>Q4709 (English) [Mental Health]: What important health issue is commonly associated with mental health according to WHO Sierra Leone guidance?</w:t>
      </w:r>
    </w:p>
    <w:p>
      <w:r>
        <w:t>A4709 (English): WHO Sierra Leone guidance recommends proper awareness, early symptom recognition, accurate diagnosis, and timely treatment to reduce the impact of mental health.</w:t>
      </w:r>
    </w:p>
    <w:p>
      <w:r>
        <w:t>Q4709 (Krio) [Mental Health]: Wetin na wan important health issue wey connect wit mental health according to WHO Salone guideline?</w:t>
      </w:r>
    </w:p>
    <w:p>
      <w:r>
        <w:t>A4709 (Krio): WHO Salone guideline say make people sabi di early sign, get correct test, en take treatment quick for reduce di risk wey mental health kin cause.</w:t>
      </w:r>
    </w:p>
    <w:p/>
    <w:p>
      <w:r>
        <w:t>Q4710 (English) [Injuries]: What important health issue is commonly associated with injuries according to WHO Sierra Leone guidance?</w:t>
      </w:r>
    </w:p>
    <w:p>
      <w:r>
        <w:t>A4710 (English): WHO Sierra Leone guidance recommends proper awareness, early symptom recognition, accurate diagnosis, and timely treatment to reduce the impact of injuries.</w:t>
      </w:r>
    </w:p>
    <w:p>
      <w:r>
        <w:t>Q4710 (Krio) [Injuries]: Wetin na wan important health issue wey connect wit injuries according to WHO Salone guideline?</w:t>
      </w:r>
    </w:p>
    <w:p>
      <w:r>
        <w:t>A4710 (Krio): WHO Salone guideline say make people sabi di early sign, get correct test, en take treatment quick for reduce di risk wey injuries kin cause.</w:t>
      </w:r>
    </w:p>
    <w:p/>
    <w:p>
      <w:r>
        <w:t>Q4711 (English) [Eye Conditions]: What important health issue is commonly associated with eye conditions according to WHO Sierra Leone guidance?</w:t>
      </w:r>
    </w:p>
    <w:p>
      <w:r>
        <w:t>A4711 (English): WHO Sierra Leone guidance recommends proper awareness, early symptom recognition, accurate diagnosis, and timely treatment to reduce the impact of eye conditions.</w:t>
      </w:r>
    </w:p>
    <w:p>
      <w:r>
        <w:t>Q4711 (Krio) [Eye Conditions]: Wetin na wan important health issue wey connect wit eye conditions according to WHO Salone guideline?</w:t>
      </w:r>
    </w:p>
    <w:p>
      <w:r>
        <w:t>A4711 (Krio): WHO Salone guideline say make people sabi di early sign, get correct test, en take treatment quick for reduce di risk wey eye conditions kin cause.</w:t>
      </w:r>
    </w:p>
    <w:p/>
    <w:p>
      <w:r>
        <w:t>Q4712 (English) [Ear Infections]: What important health issue is commonly associated with ear infections according to WHO Sierra Leone guidance?</w:t>
      </w:r>
    </w:p>
    <w:p>
      <w:r>
        <w:t>A4712 (English): WHO Sierra Leone guidance recommends proper awareness, early symptom recognition, accurate diagnosis, and timely treatment to reduce the impact of ear infections.</w:t>
      </w:r>
    </w:p>
    <w:p>
      <w:r>
        <w:t>Q4712 (Krio) [Ear Infections]: Wetin na wan important health issue wey connect wit ear infections according to WHO Salone guideline?</w:t>
      </w:r>
    </w:p>
    <w:p>
      <w:r>
        <w:t>A4712 (Krio): WHO Salone guideline say make people sabi di early sign, get correct test, en take treatment quick for reduce di risk wey ear infections kin cause.</w:t>
      </w:r>
    </w:p>
    <w:p/>
    <w:p>
      <w:r>
        <w:t>Q4713 (English) [Malaria]: What important health issue is commonly associated with malaria according to WHO Sierra Leone guidance?</w:t>
      </w:r>
    </w:p>
    <w:p>
      <w:r>
        <w:t>A4713 (English): WHO Sierra Leone guidance recommends proper awareness, early symptom recognition, accurate diagnosis, and timely treatment to reduce the impact of malaria.</w:t>
      </w:r>
    </w:p>
    <w:p>
      <w:r>
        <w:t>Q4713 (Krio) [Malaria]: Wetin na wan important health issue wey connect wit malaria according to WHO Salone guideline?</w:t>
      </w:r>
    </w:p>
    <w:p>
      <w:r>
        <w:t>A4713 (Krio): WHO Salone guideline say make people sabi di early sign, get correct test, en take treatment quick for reduce di risk wey malaria kin cause.</w:t>
      </w:r>
    </w:p>
    <w:p/>
    <w:p>
      <w:r>
        <w:t>Q4714 (English) [Typhoid]: What important health issue is commonly associated with typhoid according to WHO Sierra Leone guidance?</w:t>
      </w:r>
    </w:p>
    <w:p>
      <w:r>
        <w:t>A4714 (English): WHO Sierra Leone guidance recommends proper awareness, early symptom recognition, accurate diagnosis, and timely treatment to reduce the impact of typhoid.</w:t>
      </w:r>
    </w:p>
    <w:p>
      <w:r>
        <w:t>Q4714 (Krio) [Typhoid]: Wetin na wan important health issue wey connect wit typhoid according to WHO Salone guideline?</w:t>
      </w:r>
    </w:p>
    <w:p>
      <w:r>
        <w:t>A4714 (Krio): WHO Salone guideline say make people sabi di early sign, get correct test, en take treatment quick for reduce di risk wey typhoid kin cause.</w:t>
      </w:r>
    </w:p>
    <w:p/>
    <w:p>
      <w:r>
        <w:t>Q4715 (English) [Cholera]: What important health issue is commonly associated with cholera according to WHO Sierra Leone guidance?</w:t>
      </w:r>
    </w:p>
    <w:p>
      <w:r>
        <w:t>A4715 (English): WHO Sierra Leone guidance recommends proper awareness, early symptom recognition, accurate diagnosis, and timely treatment to reduce the impact of cholera.</w:t>
      </w:r>
    </w:p>
    <w:p>
      <w:r>
        <w:t>Q4715 (Krio) [Cholera]: Wetin na wan important health issue wey connect wit cholera according to WHO Salone guideline?</w:t>
      </w:r>
    </w:p>
    <w:p>
      <w:r>
        <w:t>A4715 (Krio): WHO Salone guideline say make people sabi di early sign, get correct test, en take treatment quick for reduce di risk wey cholera kin cause.</w:t>
      </w:r>
    </w:p>
    <w:p/>
    <w:p>
      <w:r>
        <w:t>Q4716 (English) [Diarrhea]: What important health issue is commonly associated with diarrhea according to WHO Sierra Leone guidance?</w:t>
      </w:r>
    </w:p>
    <w:p>
      <w:r>
        <w:t>A4716 (English): WHO Sierra Leone guidance recommends proper awareness, early symptom recognition, accurate diagnosis, and timely treatment to reduce the impact of diarrhea.</w:t>
      </w:r>
    </w:p>
    <w:p>
      <w:r>
        <w:t>Q4716 (Krio) [Diarrhea]: Wetin na wan important health issue wey connect wit diarrhea according to WHO Salone guideline?</w:t>
      </w:r>
    </w:p>
    <w:p>
      <w:r>
        <w:t>A4716 (Krio): WHO Salone guideline say make people sabi di early sign, get correct test, en take treatment quick for reduce di risk wey diarrhea kin cause.</w:t>
      </w:r>
    </w:p>
    <w:p/>
    <w:p>
      <w:r>
        <w:t>Q4717 (English) [Anemia]: What important health issue is commonly associated with anemia according to WHO Sierra Leone guidance?</w:t>
      </w:r>
    </w:p>
    <w:p>
      <w:r>
        <w:t>A4717 (English): WHO Sierra Leone guidance recommends proper awareness, early symptom recognition, accurate diagnosis, and timely treatment to reduce the impact of anemia.</w:t>
      </w:r>
    </w:p>
    <w:p>
      <w:r>
        <w:t>Q4717 (Krio) [Anemia]: Wetin na wan important health issue wey connect wit anemia according to WHO Salone guideline?</w:t>
      </w:r>
    </w:p>
    <w:p>
      <w:r>
        <w:t>A4717 (Krio): WHO Salone guideline say make people sabi di early sign, get correct test, en take treatment quick for reduce di risk wey anemia kin cause.</w:t>
      </w:r>
    </w:p>
    <w:p/>
    <w:p>
      <w:r>
        <w:t>Q4718 (English) [Worms]: What important health issue is commonly associated with worms according to WHO Sierra Leone guidance?</w:t>
      </w:r>
    </w:p>
    <w:p>
      <w:r>
        <w:t>A4718 (English): WHO Sierra Leone guidance recommends proper awareness, early symptom recognition, accurate diagnosis, and timely treatment to reduce the impact of worms.</w:t>
      </w:r>
    </w:p>
    <w:p>
      <w:r>
        <w:t>Q4718 (Krio) [Worms]: Wetin na wan important health issue wey connect wit worms according to WHO Salone guideline?</w:t>
      </w:r>
    </w:p>
    <w:p>
      <w:r>
        <w:t>A4718 (Krio): WHO Salone guideline say make people sabi di early sign, get correct test, en take treatment quick for reduce di risk wey worms kin cause.</w:t>
      </w:r>
    </w:p>
    <w:p/>
    <w:p>
      <w:r>
        <w:t>Q4719 (English) [Maternal Health]: What important health issue is commonly associated with maternal health according to WHO Sierra Leone guidance?</w:t>
      </w:r>
    </w:p>
    <w:p>
      <w:r>
        <w:t>A4719 (English): WHO Sierra Leone guidance recommends proper awareness, early symptom recognition, accurate diagnosis, and timely treatment to reduce the impact of maternal health.</w:t>
      </w:r>
    </w:p>
    <w:p>
      <w:r>
        <w:t>Q4719 (Krio) [Maternal Health]: Wetin na wan important health issue wey connect wit maternal health according to WHO Salone guideline?</w:t>
      </w:r>
    </w:p>
    <w:p>
      <w:r>
        <w:t>A4719 (Krio): WHO Salone guideline say make people sabi di early sign, get correct test, en take treatment quick for reduce di risk wey maternal health kin cause.</w:t>
      </w:r>
    </w:p>
    <w:p/>
    <w:p>
      <w:r>
        <w:t>Q4720 (English) [Child Health]: What important health issue is commonly associated with child health according to WHO Sierra Leone guidance?</w:t>
      </w:r>
    </w:p>
    <w:p>
      <w:r>
        <w:t>A4720 (English): WHO Sierra Leone guidance recommends proper awareness, early symptom recognition, accurate diagnosis, and timely treatment to reduce the impact of child health.</w:t>
      </w:r>
    </w:p>
    <w:p>
      <w:r>
        <w:t>Q4720 (Krio) [Child Health]: Wetin na wan important health issue wey connect wit child health according to WHO Salone guideline?</w:t>
      </w:r>
    </w:p>
    <w:p>
      <w:r>
        <w:t>A4720 (Krio): WHO Salone guideline say make people sabi di early sign, get correct test, en take treatment quick for reduce di risk wey child health kin cause.</w:t>
      </w:r>
    </w:p>
    <w:p/>
    <w:p>
      <w:r>
        <w:t>Q4721 (English) [Nutrition]: What important health issue is commonly associated with nutrition according to WHO Sierra Leone guidance?</w:t>
      </w:r>
    </w:p>
    <w:p>
      <w:r>
        <w:t>A4721 (English): WHO Sierra Leone guidance recommends proper awareness, early symptom recognition, accurate diagnosis, and timely treatment to reduce the impact of nutrition.</w:t>
      </w:r>
    </w:p>
    <w:p>
      <w:r>
        <w:t>Q4721 (Krio) [Nutrition]: Wetin na wan important health issue wey connect wit nutrition according to WHO Salone guideline?</w:t>
      </w:r>
    </w:p>
    <w:p>
      <w:r>
        <w:t>A4721 (Krio): WHO Salone guideline say make people sabi di early sign, get correct test, en take treatment quick for reduce di risk wey nutrition kin cause.</w:t>
      </w:r>
    </w:p>
    <w:p/>
    <w:p>
      <w:r>
        <w:t>Q4722 (English) [Hygiene]: What important health issue is commonly associated with hygiene according to WHO Sierra Leone guidance?</w:t>
      </w:r>
    </w:p>
    <w:p>
      <w:r>
        <w:t>A4722 (English): WHO Sierra Leone guidance recommends proper awareness, early symptom recognition, accurate diagnosis, and timely treatment to reduce the impact of hygiene.</w:t>
      </w:r>
    </w:p>
    <w:p>
      <w:r>
        <w:t>Q4722 (Krio) [Hygiene]: Wetin na wan important health issue wey connect wit hygiene according to WHO Salone guideline?</w:t>
      </w:r>
    </w:p>
    <w:p>
      <w:r>
        <w:t>A4722 (Krio): WHO Salone guideline say make people sabi di early sign, get correct test, en take treatment quick for reduce di risk wey hygiene kin cause.</w:t>
      </w:r>
    </w:p>
    <w:p/>
    <w:p>
      <w:r>
        <w:t>Q4723 (English) [Water &amp; Sanitation]: What important health issue is commonly associated with water &amp; sanitation according to WHO Sierra Leone guidance?</w:t>
      </w:r>
    </w:p>
    <w:p>
      <w:r>
        <w:t>A4723 (English): WHO Sierra Leone guidance recommends proper awareness, early symptom recognition, accurate diagnosis, and timely treatment to reduce the impact of water &amp; sanitation.</w:t>
      </w:r>
    </w:p>
    <w:p>
      <w:r>
        <w:t>Q4723 (Krio) [Water &amp; Sanitation]: Wetin na wan important health issue wey connect wit water &amp; sanitation according to WHO Salone guideline?</w:t>
      </w:r>
    </w:p>
    <w:p>
      <w:r>
        <w:t>A4723 (Krio): WHO Salone guideline say make people sabi di early sign, get correct test, en take treatment quick for reduce di risk wey water &amp; sanitation kin cause.</w:t>
      </w:r>
    </w:p>
    <w:p/>
    <w:p>
      <w:r>
        <w:t>Q4724 (English) [Respiratory Illness]: What important health issue is commonly associated with respiratory illness according to WHO Sierra Leone guidance?</w:t>
      </w:r>
    </w:p>
    <w:p>
      <w:r>
        <w:t>A4724 (English): WHO Sierra Leone guidance recommends proper awareness, early symptom recognition, accurate diagnosis, and timely treatment to reduce the impact of respiratory illness.</w:t>
      </w:r>
    </w:p>
    <w:p>
      <w:r>
        <w:t>Q4724 (Krio) [Respiratory Illness]: Wetin na wan important health issue wey connect wit respiratory illness according to WHO Salone guideline?</w:t>
      </w:r>
    </w:p>
    <w:p>
      <w:r>
        <w:t>A4724 (Krio): WHO Salone guideline say make people sabi di early sign, get correct test, en take treatment quick for reduce di risk wey respiratory illness kin cause.</w:t>
      </w:r>
    </w:p>
    <w:p/>
    <w:p>
      <w:r>
        <w:t>Q4725 (English) [Skin Infections]: What important health issue is commonly associated with skin infections according to WHO Sierra Leone guidance?</w:t>
      </w:r>
    </w:p>
    <w:p>
      <w:r>
        <w:t>A4725 (English): WHO Sierra Leone guidance recommends proper awareness, early symptom recognition, accurate diagnosis, and timely treatment to reduce the impact of skin infections.</w:t>
      </w:r>
    </w:p>
    <w:p>
      <w:r>
        <w:t>Q4725 (Krio) [Skin Infections]: Wetin na wan important health issue wey connect wit skin infections according to WHO Salone guideline?</w:t>
      </w:r>
    </w:p>
    <w:p>
      <w:r>
        <w:t>A4725 (Krio): WHO Salone guideline say make people sabi di early sign, get correct test, en take treatment quick for reduce di risk wey skin infections kin cause.</w:t>
      </w:r>
    </w:p>
    <w:p/>
    <w:p>
      <w:r>
        <w:t>Q4726 (English) [Non-Communicable Diseases]: What important health issue is commonly associated with non-communicable diseases according to WHO Sierra Leone guidance?</w:t>
      </w:r>
    </w:p>
    <w:p>
      <w:r>
        <w:t>A4726 (English): WHO Sierra Leone guidance recommends proper awareness, early symptom recognition, accurate diagnosis, and timely treatment to reduce the impact of non-communicable diseases.</w:t>
      </w:r>
    </w:p>
    <w:p>
      <w:r>
        <w:t>Q4726 (Krio) [Non-Communicable Diseases]: Wetin na wan important health issue wey connect wit non-communicable diseases according to WHO Salone guideline?</w:t>
      </w:r>
    </w:p>
    <w:p>
      <w:r>
        <w:t>A4726 (Krio): WHO Salone guideline say make people sabi di early sign, get correct test, en take treatment quick for reduce di risk wey non-communicable diseases kin cause.</w:t>
      </w:r>
    </w:p>
    <w:p/>
    <w:p>
      <w:r>
        <w:t>Q4727 (English) [Dental Health]: What important health issue is commonly associated with dental health according to WHO Sierra Leone guidance?</w:t>
      </w:r>
    </w:p>
    <w:p>
      <w:r>
        <w:t>A4727 (English): WHO Sierra Leone guidance recommends proper awareness, early symptom recognition, accurate diagnosis, and timely treatment to reduce the impact of dental health.</w:t>
      </w:r>
    </w:p>
    <w:p>
      <w:r>
        <w:t>Q4727 (Krio) [Dental Health]: Wetin na wan important health issue wey connect wit dental health according to WHO Salone guideline?</w:t>
      </w:r>
    </w:p>
    <w:p>
      <w:r>
        <w:t>A4727 (Krio): WHO Salone guideline say make people sabi di early sign, get correct test, en take treatment quick for reduce di risk wey dental health kin cause.</w:t>
      </w:r>
    </w:p>
    <w:p/>
    <w:p>
      <w:r>
        <w:t>Q4728 (English) [Mental Health]: What important health issue is commonly associated with mental health according to WHO Sierra Leone guidance?</w:t>
      </w:r>
    </w:p>
    <w:p>
      <w:r>
        <w:t>A4728 (English): WHO Sierra Leone guidance recommends proper awareness, early symptom recognition, accurate diagnosis, and timely treatment to reduce the impact of mental health.</w:t>
      </w:r>
    </w:p>
    <w:p>
      <w:r>
        <w:t>Q4728 (Krio) [Mental Health]: Wetin na wan important health issue wey connect wit mental health according to WHO Salone guideline?</w:t>
      </w:r>
    </w:p>
    <w:p>
      <w:r>
        <w:t>A4728 (Krio): WHO Salone guideline say make people sabi di early sign, get correct test, en take treatment quick for reduce di risk wey mental health kin cause.</w:t>
      </w:r>
    </w:p>
    <w:p/>
    <w:p>
      <w:r>
        <w:t>Q4729 (English) [Injuries]: What important health issue is commonly associated with injuries according to WHO Sierra Leone guidance?</w:t>
      </w:r>
    </w:p>
    <w:p>
      <w:r>
        <w:t>A4729 (English): WHO Sierra Leone guidance recommends proper awareness, early symptom recognition, accurate diagnosis, and timely treatment to reduce the impact of injuries.</w:t>
      </w:r>
    </w:p>
    <w:p>
      <w:r>
        <w:t>Q4729 (Krio) [Injuries]: Wetin na wan important health issue wey connect wit injuries according to WHO Salone guideline?</w:t>
      </w:r>
    </w:p>
    <w:p>
      <w:r>
        <w:t>A4729 (Krio): WHO Salone guideline say make people sabi di early sign, get correct test, en take treatment quick for reduce di risk wey injuries kin cause.</w:t>
      </w:r>
    </w:p>
    <w:p/>
    <w:p>
      <w:r>
        <w:t>Q4730 (English) [Eye Conditions]: What important health issue is commonly associated with eye conditions according to WHO Sierra Leone guidance?</w:t>
      </w:r>
    </w:p>
    <w:p>
      <w:r>
        <w:t>A4730 (English): WHO Sierra Leone guidance recommends proper awareness, early symptom recognition, accurate diagnosis, and timely treatment to reduce the impact of eye conditions.</w:t>
      </w:r>
    </w:p>
    <w:p>
      <w:r>
        <w:t>Q4730 (Krio) [Eye Conditions]: Wetin na wan important health issue wey connect wit eye conditions according to WHO Salone guideline?</w:t>
      </w:r>
    </w:p>
    <w:p>
      <w:r>
        <w:t>A4730 (Krio): WHO Salone guideline say make people sabi di early sign, get correct test, en take treatment quick for reduce di risk wey eye conditions kin cause.</w:t>
      </w:r>
    </w:p>
    <w:p/>
    <w:p>
      <w:r>
        <w:t>Q4731 (English) [Ear Infections]: What important health issue is commonly associated with ear infections according to WHO Sierra Leone guidance?</w:t>
      </w:r>
    </w:p>
    <w:p>
      <w:r>
        <w:t>A4731 (English): WHO Sierra Leone guidance recommends proper awareness, early symptom recognition, accurate diagnosis, and timely treatment to reduce the impact of ear infections.</w:t>
      </w:r>
    </w:p>
    <w:p>
      <w:r>
        <w:t>Q4731 (Krio) [Ear Infections]: Wetin na wan important health issue wey connect wit ear infections according to WHO Salone guideline?</w:t>
      </w:r>
    </w:p>
    <w:p>
      <w:r>
        <w:t>A4731 (Krio): WHO Salone guideline say make people sabi di early sign, get correct test, en take treatment quick for reduce di risk wey ear infections kin cause.</w:t>
      </w:r>
    </w:p>
    <w:p/>
    <w:p>
      <w:r>
        <w:t>Q4732 (English) [Malaria]: What important health issue is commonly associated with malaria according to WHO Sierra Leone guidance?</w:t>
      </w:r>
    </w:p>
    <w:p>
      <w:r>
        <w:t>A4732 (English): WHO Sierra Leone guidance recommends proper awareness, early symptom recognition, accurate diagnosis, and timely treatment to reduce the impact of malaria.</w:t>
      </w:r>
    </w:p>
    <w:p>
      <w:r>
        <w:t>Q4732 (Krio) [Malaria]: Wetin na wan important health issue wey connect wit malaria according to WHO Salone guideline?</w:t>
      </w:r>
    </w:p>
    <w:p>
      <w:r>
        <w:t>A4732 (Krio): WHO Salone guideline say make people sabi di early sign, get correct test, en take treatment quick for reduce di risk wey malaria kin cause.</w:t>
      </w:r>
    </w:p>
    <w:p/>
    <w:p>
      <w:r>
        <w:t>Q4733 (English) [Typhoid]: What important health issue is commonly associated with typhoid according to WHO Sierra Leone guidance?</w:t>
      </w:r>
    </w:p>
    <w:p>
      <w:r>
        <w:t>A4733 (English): WHO Sierra Leone guidance recommends proper awareness, early symptom recognition, accurate diagnosis, and timely treatment to reduce the impact of typhoid.</w:t>
      </w:r>
    </w:p>
    <w:p>
      <w:r>
        <w:t>Q4733 (Krio) [Typhoid]: Wetin na wan important health issue wey connect wit typhoid according to WHO Salone guideline?</w:t>
      </w:r>
    </w:p>
    <w:p>
      <w:r>
        <w:t>A4733 (Krio): WHO Salone guideline say make people sabi di early sign, get correct test, en take treatment quick for reduce di risk wey typhoid kin cause.</w:t>
      </w:r>
    </w:p>
    <w:p/>
    <w:p>
      <w:r>
        <w:t>Q4734 (English) [Cholera]: What important health issue is commonly associated with cholera according to WHO Sierra Leone guidance?</w:t>
      </w:r>
    </w:p>
    <w:p>
      <w:r>
        <w:t>A4734 (English): WHO Sierra Leone guidance recommends proper awareness, early symptom recognition, accurate diagnosis, and timely treatment to reduce the impact of cholera.</w:t>
      </w:r>
    </w:p>
    <w:p>
      <w:r>
        <w:t>Q4734 (Krio) [Cholera]: Wetin na wan important health issue wey connect wit cholera according to WHO Salone guideline?</w:t>
      </w:r>
    </w:p>
    <w:p>
      <w:r>
        <w:t>A4734 (Krio): WHO Salone guideline say make people sabi di early sign, get correct test, en take treatment quick for reduce di risk wey cholera kin cause.</w:t>
      </w:r>
    </w:p>
    <w:p/>
    <w:p>
      <w:r>
        <w:t>Q4735 (English) [Diarrhea]: What important health issue is commonly associated with diarrhea according to WHO Sierra Leone guidance?</w:t>
      </w:r>
    </w:p>
    <w:p>
      <w:r>
        <w:t>A4735 (English): WHO Sierra Leone guidance recommends proper awareness, early symptom recognition, accurate diagnosis, and timely treatment to reduce the impact of diarrhea.</w:t>
      </w:r>
    </w:p>
    <w:p>
      <w:r>
        <w:t>Q4735 (Krio) [Diarrhea]: Wetin na wan important health issue wey connect wit diarrhea according to WHO Salone guideline?</w:t>
      </w:r>
    </w:p>
    <w:p>
      <w:r>
        <w:t>A4735 (Krio): WHO Salone guideline say make people sabi di early sign, get correct test, en take treatment quick for reduce di risk wey diarrhea kin cause.</w:t>
      </w:r>
    </w:p>
    <w:p/>
    <w:p>
      <w:r>
        <w:t>Q4736 (English) [Anemia]: What important health issue is commonly associated with anemia according to WHO Sierra Leone guidance?</w:t>
      </w:r>
    </w:p>
    <w:p>
      <w:r>
        <w:t>A4736 (English): WHO Sierra Leone guidance recommends proper awareness, early symptom recognition, accurate diagnosis, and timely treatment to reduce the impact of anemia.</w:t>
      </w:r>
    </w:p>
    <w:p>
      <w:r>
        <w:t>Q4736 (Krio) [Anemia]: Wetin na wan important health issue wey connect wit anemia according to WHO Salone guideline?</w:t>
      </w:r>
    </w:p>
    <w:p>
      <w:r>
        <w:t>A4736 (Krio): WHO Salone guideline say make people sabi di early sign, get correct test, en take treatment quick for reduce di risk wey anemia kin cause.</w:t>
      </w:r>
    </w:p>
    <w:p/>
    <w:p>
      <w:r>
        <w:t>Q4737 (English) [Worms]: What important health issue is commonly associated with worms according to WHO Sierra Leone guidance?</w:t>
      </w:r>
    </w:p>
    <w:p>
      <w:r>
        <w:t>A4737 (English): WHO Sierra Leone guidance recommends proper awareness, early symptom recognition, accurate diagnosis, and timely treatment to reduce the impact of worms.</w:t>
      </w:r>
    </w:p>
    <w:p>
      <w:r>
        <w:t>Q4737 (Krio) [Worms]: Wetin na wan important health issue wey connect wit worms according to WHO Salone guideline?</w:t>
      </w:r>
    </w:p>
    <w:p>
      <w:r>
        <w:t>A4737 (Krio): WHO Salone guideline say make people sabi di early sign, get correct test, en take treatment quick for reduce di risk wey worms kin cause.</w:t>
      </w:r>
    </w:p>
    <w:p/>
    <w:p>
      <w:r>
        <w:t>Q4738 (English) [Maternal Health]: What important health issue is commonly associated with maternal health according to WHO Sierra Leone guidance?</w:t>
      </w:r>
    </w:p>
    <w:p>
      <w:r>
        <w:t>A4738 (English): WHO Sierra Leone guidance recommends proper awareness, early symptom recognition, accurate diagnosis, and timely treatment to reduce the impact of maternal health.</w:t>
      </w:r>
    </w:p>
    <w:p>
      <w:r>
        <w:t>Q4738 (Krio) [Maternal Health]: Wetin na wan important health issue wey connect wit maternal health according to WHO Salone guideline?</w:t>
      </w:r>
    </w:p>
    <w:p>
      <w:r>
        <w:t>A4738 (Krio): WHO Salone guideline say make people sabi di early sign, get correct test, en take treatment quick for reduce di risk wey maternal health kin cause.</w:t>
      </w:r>
    </w:p>
    <w:p/>
    <w:p>
      <w:r>
        <w:t>Q4739 (English) [Child Health]: What important health issue is commonly associated with child health according to WHO Sierra Leone guidance?</w:t>
      </w:r>
    </w:p>
    <w:p>
      <w:r>
        <w:t>A4739 (English): WHO Sierra Leone guidance recommends proper awareness, early symptom recognition, accurate diagnosis, and timely treatment to reduce the impact of child health.</w:t>
      </w:r>
    </w:p>
    <w:p>
      <w:r>
        <w:t>Q4739 (Krio) [Child Health]: Wetin na wan important health issue wey connect wit child health according to WHO Salone guideline?</w:t>
      </w:r>
    </w:p>
    <w:p>
      <w:r>
        <w:t>A4739 (Krio): WHO Salone guideline say make people sabi di early sign, get correct test, en take treatment quick for reduce di risk wey child health kin cause.</w:t>
      </w:r>
    </w:p>
    <w:p/>
    <w:p>
      <w:r>
        <w:t>Q4740 (English) [Nutrition]: What important health issue is commonly associated with nutrition according to WHO Sierra Leone guidance?</w:t>
      </w:r>
    </w:p>
    <w:p>
      <w:r>
        <w:t>A4740 (English): WHO Sierra Leone guidance recommends proper awareness, early symptom recognition, accurate diagnosis, and timely treatment to reduce the impact of nutrition.</w:t>
      </w:r>
    </w:p>
    <w:p>
      <w:r>
        <w:t>Q4740 (Krio) [Nutrition]: Wetin na wan important health issue wey connect wit nutrition according to WHO Salone guideline?</w:t>
      </w:r>
    </w:p>
    <w:p>
      <w:r>
        <w:t>A4740 (Krio): WHO Salone guideline say make people sabi di early sign, get correct test, en take treatment quick for reduce di risk wey nutrition kin cause.</w:t>
      </w:r>
    </w:p>
    <w:p/>
    <w:p>
      <w:r>
        <w:t>Q4741 (English) [Hygiene]: What important health issue is commonly associated with hygiene according to WHO Sierra Leone guidance?</w:t>
      </w:r>
    </w:p>
    <w:p>
      <w:r>
        <w:t>A4741 (English): WHO Sierra Leone guidance recommends proper awareness, early symptom recognition, accurate diagnosis, and timely treatment to reduce the impact of hygiene.</w:t>
      </w:r>
    </w:p>
    <w:p>
      <w:r>
        <w:t>Q4741 (Krio) [Hygiene]: Wetin na wan important health issue wey connect wit hygiene according to WHO Salone guideline?</w:t>
      </w:r>
    </w:p>
    <w:p>
      <w:r>
        <w:t>A4741 (Krio): WHO Salone guideline say make people sabi di early sign, get correct test, en take treatment quick for reduce di risk wey hygiene kin cause.</w:t>
      </w:r>
    </w:p>
    <w:p/>
    <w:p>
      <w:r>
        <w:t>Q4742 (English) [Water &amp; Sanitation]: What important health issue is commonly associated with water &amp; sanitation according to WHO Sierra Leone guidance?</w:t>
      </w:r>
    </w:p>
    <w:p>
      <w:r>
        <w:t>A4742 (English): WHO Sierra Leone guidance recommends proper awareness, early symptom recognition, accurate diagnosis, and timely treatment to reduce the impact of water &amp; sanitation.</w:t>
      </w:r>
    </w:p>
    <w:p>
      <w:r>
        <w:t>Q4742 (Krio) [Water &amp; Sanitation]: Wetin na wan important health issue wey connect wit water &amp; sanitation according to WHO Salone guideline?</w:t>
      </w:r>
    </w:p>
    <w:p>
      <w:r>
        <w:t>A4742 (Krio): WHO Salone guideline say make people sabi di early sign, get correct test, en take treatment quick for reduce di risk wey water &amp; sanitation kin cause.</w:t>
      </w:r>
    </w:p>
    <w:p/>
    <w:p>
      <w:r>
        <w:t>Q4743 (English) [Respiratory Illness]: What important health issue is commonly associated with respiratory illness according to WHO Sierra Leone guidance?</w:t>
      </w:r>
    </w:p>
    <w:p>
      <w:r>
        <w:t>A4743 (English): WHO Sierra Leone guidance recommends proper awareness, early symptom recognition, accurate diagnosis, and timely treatment to reduce the impact of respiratory illness.</w:t>
      </w:r>
    </w:p>
    <w:p>
      <w:r>
        <w:t>Q4743 (Krio) [Respiratory Illness]: Wetin na wan important health issue wey connect wit respiratory illness according to WHO Salone guideline?</w:t>
      </w:r>
    </w:p>
    <w:p>
      <w:r>
        <w:t>A4743 (Krio): WHO Salone guideline say make people sabi di early sign, get correct test, en take treatment quick for reduce di risk wey respiratory illness kin cause.</w:t>
      </w:r>
    </w:p>
    <w:p/>
    <w:p>
      <w:r>
        <w:t>Q4744 (English) [Skin Infections]: What important health issue is commonly associated with skin infections according to WHO Sierra Leone guidance?</w:t>
      </w:r>
    </w:p>
    <w:p>
      <w:r>
        <w:t>A4744 (English): WHO Sierra Leone guidance recommends proper awareness, early symptom recognition, accurate diagnosis, and timely treatment to reduce the impact of skin infections.</w:t>
      </w:r>
    </w:p>
    <w:p>
      <w:r>
        <w:t>Q4744 (Krio) [Skin Infections]: Wetin na wan important health issue wey connect wit skin infections according to WHO Salone guideline?</w:t>
      </w:r>
    </w:p>
    <w:p>
      <w:r>
        <w:t>A4744 (Krio): WHO Salone guideline say make people sabi di early sign, get correct test, en take treatment quick for reduce di risk wey skin infections kin cause.</w:t>
      </w:r>
    </w:p>
    <w:p/>
    <w:p>
      <w:r>
        <w:t>Q4745 (English) [Non-Communicable Diseases]: What important health issue is commonly associated with non-communicable diseases according to WHO Sierra Leone guidance?</w:t>
      </w:r>
    </w:p>
    <w:p>
      <w:r>
        <w:t>A4745 (English): WHO Sierra Leone guidance recommends proper awareness, early symptom recognition, accurate diagnosis, and timely treatment to reduce the impact of non-communicable diseases.</w:t>
      </w:r>
    </w:p>
    <w:p>
      <w:r>
        <w:t>Q4745 (Krio) [Non-Communicable Diseases]: Wetin na wan important health issue wey connect wit non-communicable diseases according to WHO Salone guideline?</w:t>
      </w:r>
    </w:p>
    <w:p>
      <w:r>
        <w:t>A4745 (Krio): WHO Salone guideline say make people sabi di early sign, get correct test, en take treatment quick for reduce di risk wey non-communicable diseases kin cause.</w:t>
      </w:r>
    </w:p>
    <w:p/>
    <w:p>
      <w:r>
        <w:t>Q4746 (English) [Dental Health]: What important health issue is commonly associated with dental health according to WHO Sierra Leone guidance?</w:t>
      </w:r>
    </w:p>
    <w:p>
      <w:r>
        <w:t>A4746 (English): WHO Sierra Leone guidance recommends proper awareness, early symptom recognition, accurate diagnosis, and timely treatment to reduce the impact of dental health.</w:t>
      </w:r>
    </w:p>
    <w:p>
      <w:r>
        <w:t>Q4746 (Krio) [Dental Health]: Wetin na wan important health issue wey connect wit dental health according to WHO Salone guideline?</w:t>
      </w:r>
    </w:p>
    <w:p>
      <w:r>
        <w:t>A4746 (Krio): WHO Salone guideline say make people sabi di early sign, get correct test, en take treatment quick for reduce di risk wey dental health kin cause.</w:t>
      </w:r>
    </w:p>
    <w:p/>
    <w:p>
      <w:r>
        <w:t>Q4747 (English) [Mental Health]: What important health issue is commonly associated with mental health according to WHO Sierra Leone guidance?</w:t>
      </w:r>
    </w:p>
    <w:p>
      <w:r>
        <w:t>A4747 (English): WHO Sierra Leone guidance recommends proper awareness, early symptom recognition, accurate diagnosis, and timely treatment to reduce the impact of mental health.</w:t>
      </w:r>
    </w:p>
    <w:p>
      <w:r>
        <w:t>Q4747 (Krio) [Mental Health]: Wetin na wan important health issue wey connect wit mental health according to WHO Salone guideline?</w:t>
      </w:r>
    </w:p>
    <w:p>
      <w:r>
        <w:t>A4747 (Krio): WHO Salone guideline say make people sabi di early sign, get correct test, en take treatment quick for reduce di risk wey mental health kin cause.</w:t>
      </w:r>
    </w:p>
    <w:p/>
    <w:p>
      <w:r>
        <w:t>Q4748 (English) [Injuries]: What important health issue is commonly associated with injuries according to WHO Sierra Leone guidance?</w:t>
      </w:r>
    </w:p>
    <w:p>
      <w:r>
        <w:t>A4748 (English): WHO Sierra Leone guidance recommends proper awareness, early symptom recognition, accurate diagnosis, and timely treatment to reduce the impact of injuries.</w:t>
      </w:r>
    </w:p>
    <w:p>
      <w:r>
        <w:t>Q4748 (Krio) [Injuries]: Wetin na wan important health issue wey connect wit injuries according to WHO Salone guideline?</w:t>
      </w:r>
    </w:p>
    <w:p>
      <w:r>
        <w:t>A4748 (Krio): WHO Salone guideline say make people sabi di early sign, get correct test, en take treatment quick for reduce di risk wey injuries kin cause.</w:t>
      </w:r>
    </w:p>
    <w:p/>
    <w:p>
      <w:r>
        <w:t>Q4749 (English) [Eye Conditions]: What important health issue is commonly associated with eye conditions according to WHO Sierra Leone guidance?</w:t>
      </w:r>
    </w:p>
    <w:p>
      <w:r>
        <w:t>A4749 (English): WHO Sierra Leone guidance recommends proper awareness, early symptom recognition, accurate diagnosis, and timely treatment to reduce the impact of eye conditions.</w:t>
      </w:r>
    </w:p>
    <w:p>
      <w:r>
        <w:t>Q4749 (Krio) [Eye Conditions]: Wetin na wan important health issue wey connect wit eye conditions according to WHO Salone guideline?</w:t>
      </w:r>
    </w:p>
    <w:p>
      <w:r>
        <w:t>A4749 (Krio): WHO Salone guideline say make people sabi di early sign, get correct test, en take treatment quick for reduce di risk wey eye conditions kin cause.</w:t>
      </w:r>
    </w:p>
    <w:p/>
    <w:p>
      <w:r>
        <w:t>Q4750 (English) [Ear Infections]: What important health issue is commonly associated with ear infections according to WHO Sierra Leone guidance?</w:t>
      </w:r>
    </w:p>
    <w:p>
      <w:r>
        <w:t>A4750 (English): WHO Sierra Leone guidance recommends proper awareness, early symptom recognition, accurate diagnosis, and timely treatment to reduce the impact of ear infections.</w:t>
      </w:r>
    </w:p>
    <w:p>
      <w:r>
        <w:t>Q4750 (Krio) [Ear Infections]: Wetin na wan important health issue wey connect wit ear infections according to WHO Salone guideline?</w:t>
      </w:r>
    </w:p>
    <w:p>
      <w:r>
        <w:t>A4750 (Krio): WHO Salone guideline say make people sabi di early sign, get correct test, en take treatment quick for reduce di risk wey ear infections kin cause.</w:t>
      </w:r>
    </w:p>
    <w:p/>
    <w:p>
      <w:r>
        <w:t>Q4751 (English) [Malaria]: What important health issue is commonly associated with malaria according to WHO Sierra Leone guidance?</w:t>
      </w:r>
    </w:p>
    <w:p>
      <w:r>
        <w:t>A4751 (English): WHO Sierra Leone guidance recommends proper awareness, early symptom recognition, accurate diagnosis, and timely treatment to reduce the impact of malaria.</w:t>
      </w:r>
    </w:p>
    <w:p>
      <w:r>
        <w:t>Q4751 (Krio) [Malaria]: Wetin na wan important health issue wey connect wit malaria according to WHO Salone guideline?</w:t>
      </w:r>
    </w:p>
    <w:p>
      <w:r>
        <w:t>A4751 (Krio): WHO Salone guideline say make people sabi di early sign, get correct test, en take treatment quick for reduce di risk wey malaria kin cause.</w:t>
      </w:r>
    </w:p>
    <w:p/>
    <w:p>
      <w:r>
        <w:t>Q4752 (English) [Typhoid]: What important health issue is commonly associated with typhoid according to WHO Sierra Leone guidance?</w:t>
      </w:r>
    </w:p>
    <w:p>
      <w:r>
        <w:t>A4752 (English): WHO Sierra Leone guidance recommends proper awareness, early symptom recognition, accurate diagnosis, and timely treatment to reduce the impact of typhoid.</w:t>
      </w:r>
    </w:p>
    <w:p>
      <w:r>
        <w:t>Q4752 (Krio) [Typhoid]: Wetin na wan important health issue wey connect wit typhoid according to WHO Salone guideline?</w:t>
      </w:r>
    </w:p>
    <w:p>
      <w:r>
        <w:t>A4752 (Krio): WHO Salone guideline say make people sabi di early sign, get correct test, en take treatment quick for reduce di risk wey typhoid kin cause.</w:t>
      </w:r>
    </w:p>
    <w:p/>
    <w:p>
      <w:r>
        <w:t>Q4753 (English) [Cholera]: What important health issue is commonly associated with cholera according to WHO Sierra Leone guidance?</w:t>
      </w:r>
    </w:p>
    <w:p>
      <w:r>
        <w:t>A4753 (English): WHO Sierra Leone guidance recommends proper awareness, early symptom recognition, accurate diagnosis, and timely treatment to reduce the impact of cholera.</w:t>
      </w:r>
    </w:p>
    <w:p>
      <w:r>
        <w:t>Q4753 (Krio) [Cholera]: Wetin na wan important health issue wey connect wit cholera according to WHO Salone guideline?</w:t>
      </w:r>
    </w:p>
    <w:p>
      <w:r>
        <w:t>A4753 (Krio): WHO Salone guideline say make people sabi di early sign, get correct test, en take treatment quick for reduce di risk wey cholera kin cause.</w:t>
      </w:r>
    </w:p>
    <w:p/>
    <w:p>
      <w:r>
        <w:t>Q4754 (English) [Diarrhea]: What important health issue is commonly associated with diarrhea according to WHO Sierra Leone guidance?</w:t>
      </w:r>
    </w:p>
    <w:p>
      <w:r>
        <w:t>A4754 (English): WHO Sierra Leone guidance recommends proper awareness, early symptom recognition, accurate diagnosis, and timely treatment to reduce the impact of diarrhea.</w:t>
      </w:r>
    </w:p>
    <w:p>
      <w:r>
        <w:t>Q4754 (Krio) [Diarrhea]: Wetin na wan important health issue wey connect wit diarrhea according to WHO Salone guideline?</w:t>
      </w:r>
    </w:p>
    <w:p>
      <w:r>
        <w:t>A4754 (Krio): WHO Salone guideline say make people sabi di early sign, get correct test, en take treatment quick for reduce di risk wey diarrhea kin cause.</w:t>
      </w:r>
    </w:p>
    <w:p/>
    <w:p>
      <w:r>
        <w:t>Q4755 (English) [Anemia]: What important health issue is commonly associated with anemia according to WHO Sierra Leone guidance?</w:t>
      </w:r>
    </w:p>
    <w:p>
      <w:r>
        <w:t>A4755 (English): WHO Sierra Leone guidance recommends proper awareness, early symptom recognition, accurate diagnosis, and timely treatment to reduce the impact of anemia.</w:t>
      </w:r>
    </w:p>
    <w:p>
      <w:r>
        <w:t>Q4755 (Krio) [Anemia]: Wetin na wan important health issue wey connect wit anemia according to WHO Salone guideline?</w:t>
      </w:r>
    </w:p>
    <w:p>
      <w:r>
        <w:t>A4755 (Krio): WHO Salone guideline say make people sabi di early sign, get correct test, en take treatment quick for reduce di risk wey anemia kin cause.</w:t>
      </w:r>
    </w:p>
    <w:p/>
    <w:p>
      <w:r>
        <w:t>Q4756 (English) [Worms]: What important health issue is commonly associated with worms according to WHO Sierra Leone guidance?</w:t>
      </w:r>
    </w:p>
    <w:p>
      <w:r>
        <w:t>A4756 (English): WHO Sierra Leone guidance recommends proper awareness, early symptom recognition, accurate diagnosis, and timely treatment to reduce the impact of worms.</w:t>
      </w:r>
    </w:p>
    <w:p>
      <w:r>
        <w:t>Q4756 (Krio) [Worms]: Wetin na wan important health issue wey connect wit worms according to WHO Salone guideline?</w:t>
      </w:r>
    </w:p>
    <w:p>
      <w:r>
        <w:t>A4756 (Krio): WHO Salone guideline say make people sabi di early sign, get correct test, en take treatment quick for reduce di risk wey worms kin cause.</w:t>
      </w:r>
    </w:p>
    <w:p/>
    <w:p>
      <w:r>
        <w:t>Q4757 (English) [Maternal Health]: What important health issue is commonly associated with maternal health according to WHO Sierra Leone guidance?</w:t>
      </w:r>
    </w:p>
    <w:p>
      <w:r>
        <w:t>A4757 (English): WHO Sierra Leone guidance recommends proper awareness, early symptom recognition, accurate diagnosis, and timely treatment to reduce the impact of maternal health.</w:t>
      </w:r>
    </w:p>
    <w:p>
      <w:r>
        <w:t>Q4757 (Krio) [Maternal Health]: Wetin na wan important health issue wey connect wit maternal health according to WHO Salone guideline?</w:t>
      </w:r>
    </w:p>
    <w:p>
      <w:r>
        <w:t>A4757 (Krio): WHO Salone guideline say make people sabi di early sign, get correct test, en take treatment quick for reduce di risk wey maternal health kin cause.</w:t>
      </w:r>
    </w:p>
    <w:p/>
    <w:p>
      <w:r>
        <w:t>Q4758 (English) [Child Health]: What important health issue is commonly associated with child health according to WHO Sierra Leone guidance?</w:t>
      </w:r>
    </w:p>
    <w:p>
      <w:r>
        <w:t>A4758 (English): WHO Sierra Leone guidance recommends proper awareness, early symptom recognition, accurate diagnosis, and timely treatment to reduce the impact of child health.</w:t>
      </w:r>
    </w:p>
    <w:p>
      <w:r>
        <w:t>Q4758 (Krio) [Child Health]: Wetin na wan important health issue wey connect wit child health according to WHO Salone guideline?</w:t>
      </w:r>
    </w:p>
    <w:p>
      <w:r>
        <w:t>A4758 (Krio): WHO Salone guideline say make people sabi di early sign, get correct test, en take treatment quick for reduce di risk wey child health kin cause.</w:t>
      </w:r>
    </w:p>
    <w:p/>
    <w:p>
      <w:r>
        <w:t>Q4759 (English) [Nutrition]: What important health issue is commonly associated with nutrition according to WHO Sierra Leone guidance?</w:t>
      </w:r>
    </w:p>
    <w:p>
      <w:r>
        <w:t>A4759 (English): WHO Sierra Leone guidance recommends proper awareness, early symptom recognition, accurate diagnosis, and timely treatment to reduce the impact of nutrition.</w:t>
      </w:r>
    </w:p>
    <w:p>
      <w:r>
        <w:t>Q4759 (Krio) [Nutrition]: Wetin na wan important health issue wey connect wit nutrition according to WHO Salone guideline?</w:t>
      </w:r>
    </w:p>
    <w:p>
      <w:r>
        <w:t>A4759 (Krio): WHO Salone guideline say make people sabi di early sign, get correct test, en take treatment quick for reduce di risk wey nutrition kin cause.</w:t>
      </w:r>
    </w:p>
    <w:p/>
    <w:p>
      <w:r>
        <w:t>Q4760 (English) [Hygiene]: What important health issue is commonly associated with hygiene according to WHO Sierra Leone guidance?</w:t>
      </w:r>
    </w:p>
    <w:p>
      <w:r>
        <w:t>A4760 (English): WHO Sierra Leone guidance recommends proper awareness, early symptom recognition, accurate diagnosis, and timely treatment to reduce the impact of hygiene.</w:t>
      </w:r>
    </w:p>
    <w:p>
      <w:r>
        <w:t>Q4760 (Krio) [Hygiene]: Wetin na wan important health issue wey connect wit hygiene according to WHO Salone guideline?</w:t>
      </w:r>
    </w:p>
    <w:p>
      <w:r>
        <w:t>A4760 (Krio): WHO Salone guideline say make people sabi di early sign, get correct test, en take treatment quick for reduce di risk wey hygiene kin cause.</w:t>
      </w:r>
    </w:p>
    <w:p/>
    <w:p>
      <w:r>
        <w:t>Q4761 (English) [Water &amp; Sanitation]: What important health issue is commonly associated with water &amp; sanitation according to WHO Sierra Leone guidance?</w:t>
      </w:r>
    </w:p>
    <w:p>
      <w:r>
        <w:t>A4761 (English): WHO Sierra Leone guidance recommends proper awareness, early symptom recognition, accurate diagnosis, and timely treatment to reduce the impact of water &amp; sanitation.</w:t>
      </w:r>
    </w:p>
    <w:p>
      <w:r>
        <w:t>Q4761 (Krio) [Water &amp; Sanitation]: Wetin na wan important health issue wey connect wit water &amp; sanitation according to WHO Salone guideline?</w:t>
      </w:r>
    </w:p>
    <w:p>
      <w:r>
        <w:t>A4761 (Krio): WHO Salone guideline say make people sabi di early sign, get correct test, en take treatment quick for reduce di risk wey water &amp; sanitation kin cause.</w:t>
      </w:r>
    </w:p>
    <w:p/>
    <w:p>
      <w:r>
        <w:t>Q4762 (English) [Respiratory Illness]: What important health issue is commonly associated with respiratory illness according to WHO Sierra Leone guidance?</w:t>
      </w:r>
    </w:p>
    <w:p>
      <w:r>
        <w:t>A4762 (English): WHO Sierra Leone guidance recommends proper awareness, early symptom recognition, accurate diagnosis, and timely treatment to reduce the impact of respiratory illness.</w:t>
      </w:r>
    </w:p>
    <w:p>
      <w:r>
        <w:t>Q4762 (Krio) [Respiratory Illness]: Wetin na wan important health issue wey connect wit respiratory illness according to WHO Salone guideline?</w:t>
      </w:r>
    </w:p>
    <w:p>
      <w:r>
        <w:t>A4762 (Krio): WHO Salone guideline say make people sabi di early sign, get correct test, en take treatment quick for reduce di risk wey respiratory illness kin cause.</w:t>
      </w:r>
    </w:p>
    <w:p/>
    <w:p>
      <w:r>
        <w:t>Q4763 (English) [Skin Infections]: What important health issue is commonly associated with skin infections according to WHO Sierra Leone guidance?</w:t>
      </w:r>
    </w:p>
    <w:p>
      <w:r>
        <w:t>A4763 (English): WHO Sierra Leone guidance recommends proper awareness, early symptom recognition, accurate diagnosis, and timely treatment to reduce the impact of skin infections.</w:t>
      </w:r>
    </w:p>
    <w:p>
      <w:r>
        <w:t>Q4763 (Krio) [Skin Infections]: Wetin na wan important health issue wey connect wit skin infections according to WHO Salone guideline?</w:t>
      </w:r>
    </w:p>
    <w:p>
      <w:r>
        <w:t>A4763 (Krio): WHO Salone guideline say make people sabi di early sign, get correct test, en take treatment quick for reduce di risk wey skin infections kin cause.</w:t>
      </w:r>
    </w:p>
    <w:p/>
    <w:p>
      <w:r>
        <w:t>Q4764 (English) [Non-Communicable Diseases]: What important health issue is commonly associated with non-communicable diseases according to WHO Sierra Leone guidance?</w:t>
      </w:r>
    </w:p>
    <w:p>
      <w:r>
        <w:t>A4764 (English): WHO Sierra Leone guidance recommends proper awareness, early symptom recognition, accurate diagnosis, and timely treatment to reduce the impact of non-communicable diseases.</w:t>
      </w:r>
    </w:p>
    <w:p>
      <w:r>
        <w:t>Q4764 (Krio) [Non-Communicable Diseases]: Wetin na wan important health issue wey connect wit non-communicable diseases according to WHO Salone guideline?</w:t>
      </w:r>
    </w:p>
    <w:p>
      <w:r>
        <w:t>A4764 (Krio): WHO Salone guideline say make people sabi di early sign, get correct test, en take treatment quick for reduce di risk wey non-communicable diseases kin cause.</w:t>
      </w:r>
    </w:p>
    <w:p/>
    <w:p>
      <w:r>
        <w:t>Q4765 (English) [Dental Health]: What important health issue is commonly associated with dental health according to WHO Sierra Leone guidance?</w:t>
      </w:r>
    </w:p>
    <w:p>
      <w:r>
        <w:t>A4765 (English): WHO Sierra Leone guidance recommends proper awareness, early symptom recognition, accurate diagnosis, and timely treatment to reduce the impact of dental health.</w:t>
      </w:r>
    </w:p>
    <w:p>
      <w:r>
        <w:t>Q4765 (Krio) [Dental Health]: Wetin na wan important health issue wey connect wit dental health according to WHO Salone guideline?</w:t>
      </w:r>
    </w:p>
    <w:p>
      <w:r>
        <w:t>A4765 (Krio): WHO Salone guideline say make people sabi di early sign, get correct test, en take treatment quick for reduce di risk wey dental health kin cause.</w:t>
      </w:r>
    </w:p>
    <w:p/>
    <w:p>
      <w:r>
        <w:t>Q4766 (English) [Mental Health]: What important health issue is commonly associated with mental health according to WHO Sierra Leone guidance?</w:t>
      </w:r>
    </w:p>
    <w:p>
      <w:r>
        <w:t>A4766 (English): WHO Sierra Leone guidance recommends proper awareness, early symptom recognition, accurate diagnosis, and timely treatment to reduce the impact of mental health.</w:t>
      </w:r>
    </w:p>
    <w:p>
      <w:r>
        <w:t>Q4766 (Krio) [Mental Health]: Wetin na wan important health issue wey connect wit mental health according to WHO Salone guideline?</w:t>
      </w:r>
    </w:p>
    <w:p>
      <w:r>
        <w:t>A4766 (Krio): WHO Salone guideline say make people sabi di early sign, get correct test, en take treatment quick for reduce di risk wey mental health kin cause.</w:t>
      </w:r>
    </w:p>
    <w:p/>
    <w:p>
      <w:r>
        <w:t>Q4767 (English) [Injuries]: What important health issue is commonly associated with injuries according to WHO Sierra Leone guidance?</w:t>
      </w:r>
    </w:p>
    <w:p>
      <w:r>
        <w:t>A4767 (English): WHO Sierra Leone guidance recommends proper awareness, early symptom recognition, accurate diagnosis, and timely treatment to reduce the impact of injuries.</w:t>
      </w:r>
    </w:p>
    <w:p>
      <w:r>
        <w:t>Q4767 (Krio) [Injuries]: Wetin na wan important health issue wey connect wit injuries according to WHO Salone guideline?</w:t>
      </w:r>
    </w:p>
    <w:p>
      <w:r>
        <w:t>A4767 (Krio): WHO Salone guideline say make people sabi di early sign, get correct test, en take treatment quick for reduce di risk wey injuries kin cause.</w:t>
      </w:r>
    </w:p>
    <w:p/>
    <w:p>
      <w:r>
        <w:t>Q4768 (English) [Eye Conditions]: What important health issue is commonly associated with eye conditions according to WHO Sierra Leone guidance?</w:t>
      </w:r>
    </w:p>
    <w:p>
      <w:r>
        <w:t>A4768 (English): WHO Sierra Leone guidance recommends proper awareness, early symptom recognition, accurate diagnosis, and timely treatment to reduce the impact of eye conditions.</w:t>
      </w:r>
    </w:p>
    <w:p>
      <w:r>
        <w:t>Q4768 (Krio) [Eye Conditions]: Wetin na wan important health issue wey connect wit eye conditions according to WHO Salone guideline?</w:t>
      </w:r>
    </w:p>
    <w:p>
      <w:r>
        <w:t>A4768 (Krio): WHO Salone guideline say make people sabi di early sign, get correct test, en take treatment quick for reduce di risk wey eye conditions kin cause.</w:t>
      </w:r>
    </w:p>
    <w:p/>
    <w:p>
      <w:r>
        <w:t>Q4769 (English) [Ear Infections]: What important health issue is commonly associated with ear infections according to WHO Sierra Leone guidance?</w:t>
      </w:r>
    </w:p>
    <w:p>
      <w:r>
        <w:t>A4769 (English): WHO Sierra Leone guidance recommends proper awareness, early symptom recognition, accurate diagnosis, and timely treatment to reduce the impact of ear infections.</w:t>
      </w:r>
    </w:p>
    <w:p>
      <w:r>
        <w:t>Q4769 (Krio) [Ear Infections]: Wetin na wan important health issue wey connect wit ear infections according to WHO Salone guideline?</w:t>
      </w:r>
    </w:p>
    <w:p>
      <w:r>
        <w:t>A4769 (Krio): WHO Salone guideline say make people sabi di early sign, get correct test, en take treatment quick for reduce di risk wey ear infections kin cause.</w:t>
      </w:r>
    </w:p>
    <w:p/>
    <w:p>
      <w:r>
        <w:t>Q4770 (English) [Malaria]: What important health issue is commonly associated with malaria according to WHO Sierra Leone guidance?</w:t>
      </w:r>
    </w:p>
    <w:p>
      <w:r>
        <w:t>A4770 (English): WHO Sierra Leone guidance recommends proper awareness, early symptom recognition, accurate diagnosis, and timely treatment to reduce the impact of malaria.</w:t>
      </w:r>
    </w:p>
    <w:p>
      <w:r>
        <w:t>Q4770 (Krio) [Malaria]: Wetin na wan important health issue wey connect wit malaria according to WHO Salone guideline?</w:t>
      </w:r>
    </w:p>
    <w:p>
      <w:r>
        <w:t>A4770 (Krio): WHO Salone guideline say make people sabi di early sign, get correct test, en take treatment quick for reduce di risk wey malaria kin cause.</w:t>
      </w:r>
    </w:p>
    <w:p/>
    <w:p>
      <w:r>
        <w:t>Q4771 (English) [Typhoid]: What important health issue is commonly associated with typhoid according to WHO Sierra Leone guidance?</w:t>
      </w:r>
    </w:p>
    <w:p>
      <w:r>
        <w:t>A4771 (English): WHO Sierra Leone guidance recommends proper awareness, early symptom recognition, accurate diagnosis, and timely treatment to reduce the impact of typhoid.</w:t>
      </w:r>
    </w:p>
    <w:p>
      <w:r>
        <w:t>Q4771 (Krio) [Typhoid]: Wetin na wan important health issue wey connect wit typhoid according to WHO Salone guideline?</w:t>
      </w:r>
    </w:p>
    <w:p>
      <w:r>
        <w:t>A4771 (Krio): WHO Salone guideline say make people sabi di early sign, get correct test, en take treatment quick for reduce di risk wey typhoid kin cause.</w:t>
      </w:r>
    </w:p>
    <w:p/>
    <w:p>
      <w:r>
        <w:t>Q4772 (English) [Cholera]: What important health issue is commonly associated with cholera according to WHO Sierra Leone guidance?</w:t>
      </w:r>
    </w:p>
    <w:p>
      <w:r>
        <w:t>A4772 (English): WHO Sierra Leone guidance recommends proper awareness, early symptom recognition, accurate diagnosis, and timely treatment to reduce the impact of cholera.</w:t>
      </w:r>
    </w:p>
    <w:p>
      <w:r>
        <w:t>Q4772 (Krio) [Cholera]: Wetin na wan important health issue wey connect wit cholera according to WHO Salone guideline?</w:t>
      </w:r>
    </w:p>
    <w:p>
      <w:r>
        <w:t>A4772 (Krio): WHO Salone guideline say make people sabi di early sign, get correct test, en take treatment quick for reduce di risk wey cholera kin cause.</w:t>
      </w:r>
    </w:p>
    <w:p/>
    <w:p>
      <w:r>
        <w:t>Q4773 (English) [Diarrhea]: What important health issue is commonly associated with diarrhea according to WHO Sierra Leone guidance?</w:t>
      </w:r>
    </w:p>
    <w:p>
      <w:r>
        <w:t>A4773 (English): WHO Sierra Leone guidance recommends proper awareness, early symptom recognition, accurate diagnosis, and timely treatment to reduce the impact of diarrhea.</w:t>
      </w:r>
    </w:p>
    <w:p>
      <w:r>
        <w:t>Q4773 (Krio) [Diarrhea]: Wetin na wan important health issue wey connect wit diarrhea according to WHO Salone guideline?</w:t>
      </w:r>
    </w:p>
    <w:p>
      <w:r>
        <w:t>A4773 (Krio): WHO Salone guideline say make people sabi di early sign, get correct test, en take treatment quick for reduce di risk wey diarrhea kin cause.</w:t>
      </w:r>
    </w:p>
    <w:p/>
    <w:p>
      <w:r>
        <w:t>Q4774 (English) [Anemia]: What important health issue is commonly associated with anemia according to WHO Sierra Leone guidance?</w:t>
      </w:r>
    </w:p>
    <w:p>
      <w:r>
        <w:t>A4774 (English): WHO Sierra Leone guidance recommends proper awareness, early symptom recognition, accurate diagnosis, and timely treatment to reduce the impact of anemia.</w:t>
      </w:r>
    </w:p>
    <w:p>
      <w:r>
        <w:t>Q4774 (Krio) [Anemia]: Wetin na wan important health issue wey connect wit anemia according to WHO Salone guideline?</w:t>
      </w:r>
    </w:p>
    <w:p>
      <w:r>
        <w:t>A4774 (Krio): WHO Salone guideline say make people sabi di early sign, get correct test, en take treatment quick for reduce di risk wey anemia kin cause.</w:t>
      </w:r>
    </w:p>
    <w:p/>
    <w:p>
      <w:r>
        <w:t>Q4775 (English) [Worms]: What important health issue is commonly associated with worms according to WHO Sierra Leone guidance?</w:t>
      </w:r>
    </w:p>
    <w:p>
      <w:r>
        <w:t>A4775 (English): WHO Sierra Leone guidance recommends proper awareness, early symptom recognition, accurate diagnosis, and timely treatment to reduce the impact of worms.</w:t>
      </w:r>
    </w:p>
    <w:p>
      <w:r>
        <w:t>Q4775 (Krio) [Worms]: Wetin na wan important health issue wey connect wit worms according to WHO Salone guideline?</w:t>
      </w:r>
    </w:p>
    <w:p>
      <w:r>
        <w:t>A4775 (Krio): WHO Salone guideline say make people sabi di early sign, get correct test, en take treatment quick for reduce di risk wey worms kin cause.</w:t>
      </w:r>
    </w:p>
    <w:p/>
    <w:p>
      <w:r>
        <w:t>Q4776 (English) [Maternal Health]: What important health issue is commonly associated with maternal health according to WHO Sierra Leone guidance?</w:t>
      </w:r>
    </w:p>
    <w:p>
      <w:r>
        <w:t>A4776 (English): WHO Sierra Leone guidance recommends proper awareness, early symptom recognition, accurate diagnosis, and timely treatment to reduce the impact of maternal health.</w:t>
      </w:r>
    </w:p>
    <w:p>
      <w:r>
        <w:t>Q4776 (Krio) [Maternal Health]: Wetin na wan important health issue wey connect wit maternal health according to WHO Salone guideline?</w:t>
      </w:r>
    </w:p>
    <w:p>
      <w:r>
        <w:t>A4776 (Krio): WHO Salone guideline say make people sabi di early sign, get correct test, en take treatment quick for reduce di risk wey maternal health kin cause.</w:t>
      </w:r>
    </w:p>
    <w:p/>
    <w:p>
      <w:r>
        <w:t>Q4777 (English) [Child Health]: What important health issue is commonly associated with child health according to WHO Sierra Leone guidance?</w:t>
      </w:r>
    </w:p>
    <w:p>
      <w:r>
        <w:t>A4777 (English): WHO Sierra Leone guidance recommends proper awareness, early symptom recognition, accurate diagnosis, and timely treatment to reduce the impact of child health.</w:t>
      </w:r>
    </w:p>
    <w:p>
      <w:r>
        <w:t>Q4777 (Krio) [Child Health]: Wetin na wan important health issue wey connect wit child health according to WHO Salone guideline?</w:t>
      </w:r>
    </w:p>
    <w:p>
      <w:r>
        <w:t>A4777 (Krio): WHO Salone guideline say make people sabi di early sign, get correct test, en take treatment quick for reduce di risk wey child health kin cause.</w:t>
      </w:r>
    </w:p>
    <w:p/>
    <w:p>
      <w:r>
        <w:t>Q4778 (English) [Nutrition]: What important health issue is commonly associated with nutrition according to WHO Sierra Leone guidance?</w:t>
      </w:r>
    </w:p>
    <w:p>
      <w:r>
        <w:t>A4778 (English): WHO Sierra Leone guidance recommends proper awareness, early symptom recognition, accurate diagnosis, and timely treatment to reduce the impact of nutrition.</w:t>
      </w:r>
    </w:p>
    <w:p>
      <w:r>
        <w:t>Q4778 (Krio) [Nutrition]: Wetin na wan important health issue wey connect wit nutrition according to WHO Salone guideline?</w:t>
      </w:r>
    </w:p>
    <w:p>
      <w:r>
        <w:t>A4778 (Krio): WHO Salone guideline say make people sabi di early sign, get correct test, en take treatment quick for reduce di risk wey nutrition kin cause.</w:t>
      </w:r>
    </w:p>
    <w:p/>
    <w:p>
      <w:r>
        <w:t>Q4779 (English) [Hygiene]: What important health issue is commonly associated with hygiene according to WHO Sierra Leone guidance?</w:t>
      </w:r>
    </w:p>
    <w:p>
      <w:r>
        <w:t>A4779 (English): WHO Sierra Leone guidance recommends proper awareness, early symptom recognition, accurate diagnosis, and timely treatment to reduce the impact of hygiene.</w:t>
      </w:r>
    </w:p>
    <w:p>
      <w:r>
        <w:t>Q4779 (Krio) [Hygiene]: Wetin na wan important health issue wey connect wit hygiene according to WHO Salone guideline?</w:t>
      </w:r>
    </w:p>
    <w:p>
      <w:r>
        <w:t>A4779 (Krio): WHO Salone guideline say make people sabi di early sign, get correct test, en take treatment quick for reduce di risk wey hygiene kin cause.</w:t>
      </w:r>
    </w:p>
    <w:p/>
    <w:p>
      <w:r>
        <w:t>Q4780 (English) [Water &amp; Sanitation]: What important health issue is commonly associated with water &amp; sanitation according to WHO Sierra Leone guidance?</w:t>
      </w:r>
    </w:p>
    <w:p>
      <w:r>
        <w:t>A4780 (English): WHO Sierra Leone guidance recommends proper awareness, early symptom recognition, accurate diagnosis, and timely treatment to reduce the impact of water &amp; sanitation.</w:t>
      </w:r>
    </w:p>
    <w:p>
      <w:r>
        <w:t>Q4780 (Krio) [Water &amp; Sanitation]: Wetin na wan important health issue wey connect wit water &amp; sanitation according to WHO Salone guideline?</w:t>
      </w:r>
    </w:p>
    <w:p>
      <w:r>
        <w:t>A4780 (Krio): WHO Salone guideline say make people sabi di early sign, get correct test, en take treatment quick for reduce di risk wey water &amp; sanitation kin cause.</w:t>
      </w:r>
    </w:p>
    <w:p/>
    <w:p>
      <w:r>
        <w:t>Q4781 (English) [Respiratory Illness]: What important health issue is commonly associated with respiratory illness according to WHO Sierra Leone guidance?</w:t>
      </w:r>
    </w:p>
    <w:p>
      <w:r>
        <w:t>A4781 (English): WHO Sierra Leone guidance recommends proper awareness, early symptom recognition, accurate diagnosis, and timely treatment to reduce the impact of respiratory illness.</w:t>
      </w:r>
    </w:p>
    <w:p>
      <w:r>
        <w:t>Q4781 (Krio) [Respiratory Illness]: Wetin na wan important health issue wey connect wit respiratory illness according to WHO Salone guideline?</w:t>
      </w:r>
    </w:p>
    <w:p>
      <w:r>
        <w:t>A4781 (Krio): WHO Salone guideline say make people sabi di early sign, get correct test, en take treatment quick for reduce di risk wey respiratory illness kin cause.</w:t>
      </w:r>
    </w:p>
    <w:p/>
    <w:p>
      <w:r>
        <w:t>Q4782 (English) [Skin Infections]: What important health issue is commonly associated with skin infections according to WHO Sierra Leone guidance?</w:t>
      </w:r>
    </w:p>
    <w:p>
      <w:r>
        <w:t>A4782 (English): WHO Sierra Leone guidance recommends proper awareness, early symptom recognition, accurate diagnosis, and timely treatment to reduce the impact of skin infections.</w:t>
      </w:r>
    </w:p>
    <w:p>
      <w:r>
        <w:t>Q4782 (Krio) [Skin Infections]: Wetin na wan important health issue wey connect wit skin infections according to WHO Salone guideline?</w:t>
      </w:r>
    </w:p>
    <w:p>
      <w:r>
        <w:t>A4782 (Krio): WHO Salone guideline say make people sabi di early sign, get correct test, en take treatment quick for reduce di risk wey skin infections kin cause.</w:t>
      </w:r>
    </w:p>
    <w:p/>
    <w:p>
      <w:r>
        <w:t>Q4783 (English) [Non-Communicable Diseases]: What important health issue is commonly associated with non-communicable diseases according to WHO Sierra Leone guidance?</w:t>
      </w:r>
    </w:p>
    <w:p>
      <w:r>
        <w:t>A4783 (English): WHO Sierra Leone guidance recommends proper awareness, early symptom recognition, accurate diagnosis, and timely treatment to reduce the impact of non-communicable diseases.</w:t>
      </w:r>
    </w:p>
    <w:p>
      <w:r>
        <w:t>Q4783 (Krio) [Non-Communicable Diseases]: Wetin na wan important health issue wey connect wit non-communicable diseases according to WHO Salone guideline?</w:t>
      </w:r>
    </w:p>
    <w:p>
      <w:r>
        <w:t>A4783 (Krio): WHO Salone guideline say make people sabi di early sign, get correct test, en take treatment quick for reduce di risk wey non-communicable diseases kin cause.</w:t>
      </w:r>
    </w:p>
    <w:p/>
    <w:p>
      <w:r>
        <w:t>Q4784 (English) [Dental Health]: What important health issue is commonly associated with dental health according to WHO Sierra Leone guidance?</w:t>
      </w:r>
    </w:p>
    <w:p>
      <w:r>
        <w:t>A4784 (English): WHO Sierra Leone guidance recommends proper awareness, early symptom recognition, accurate diagnosis, and timely treatment to reduce the impact of dental health.</w:t>
      </w:r>
    </w:p>
    <w:p>
      <w:r>
        <w:t>Q4784 (Krio) [Dental Health]: Wetin na wan important health issue wey connect wit dental health according to WHO Salone guideline?</w:t>
      </w:r>
    </w:p>
    <w:p>
      <w:r>
        <w:t>A4784 (Krio): WHO Salone guideline say make people sabi di early sign, get correct test, en take treatment quick for reduce di risk wey dental health kin cause.</w:t>
      </w:r>
    </w:p>
    <w:p/>
    <w:p>
      <w:r>
        <w:t>Q4785 (English) [Mental Health]: What important health issue is commonly associated with mental health according to WHO Sierra Leone guidance?</w:t>
      </w:r>
    </w:p>
    <w:p>
      <w:r>
        <w:t>A4785 (English): WHO Sierra Leone guidance recommends proper awareness, early symptom recognition, accurate diagnosis, and timely treatment to reduce the impact of mental health.</w:t>
      </w:r>
    </w:p>
    <w:p>
      <w:r>
        <w:t>Q4785 (Krio) [Mental Health]: Wetin na wan important health issue wey connect wit mental health according to WHO Salone guideline?</w:t>
      </w:r>
    </w:p>
    <w:p>
      <w:r>
        <w:t>A4785 (Krio): WHO Salone guideline say make people sabi di early sign, get correct test, en take treatment quick for reduce di risk wey mental health kin cause.</w:t>
      </w:r>
    </w:p>
    <w:p/>
    <w:p>
      <w:r>
        <w:t>Q4786 (English) [Injuries]: What important health issue is commonly associated with injuries according to WHO Sierra Leone guidance?</w:t>
      </w:r>
    </w:p>
    <w:p>
      <w:r>
        <w:t>A4786 (English): WHO Sierra Leone guidance recommends proper awareness, early symptom recognition, accurate diagnosis, and timely treatment to reduce the impact of injuries.</w:t>
      </w:r>
    </w:p>
    <w:p>
      <w:r>
        <w:t>Q4786 (Krio) [Injuries]: Wetin na wan important health issue wey connect wit injuries according to WHO Salone guideline?</w:t>
      </w:r>
    </w:p>
    <w:p>
      <w:r>
        <w:t>A4786 (Krio): WHO Salone guideline say make people sabi di early sign, get correct test, en take treatment quick for reduce di risk wey injuries kin cause.</w:t>
      </w:r>
    </w:p>
    <w:p/>
    <w:p>
      <w:r>
        <w:t>Q4787 (English) [Eye Conditions]: What important health issue is commonly associated with eye conditions according to WHO Sierra Leone guidance?</w:t>
      </w:r>
    </w:p>
    <w:p>
      <w:r>
        <w:t>A4787 (English): WHO Sierra Leone guidance recommends proper awareness, early symptom recognition, accurate diagnosis, and timely treatment to reduce the impact of eye conditions.</w:t>
      </w:r>
    </w:p>
    <w:p>
      <w:r>
        <w:t>Q4787 (Krio) [Eye Conditions]: Wetin na wan important health issue wey connect wit eye conditions according to WHO Salone guideline?</w:t>
      </w:r>
    </w:p>
    <w:p>
      <w:r>
        <w:t>A4787 (Krio): WHO Salone guideline say make people sabi di early sign, get correct test, en take treatment quick for reduce di risk wey eye conditions kin cause.</w:t>
      </w:r>
    </w:p>
    <w:p/>
    <w:p>
      <w:r>
        <w:t>Q4788 (English) [Ear Infections]: What important health issue is commonly associated with ear infections according to WHO Sierra Leone guidance?</w:t>
      </w:r>
    </w:p>
    <w:p>
      <w:r>
        <w:t>A4788 (English): WHO Sierra Leone guidance recommends proper awareness, early symptom recognition, accurate diagnosis, and timely treatment to reduce the impact of ear infections.</w:t>
      </w:r>
    </w:p>
    <w:p>
      <w:r>
        <w:t>Q4788 (Krio) [Ear Infections]: Wetin na wan important health issue wey connect wit ear infections according to WHO Salone guideline?</w:t>
      </w:r>
    </w:p>
    <w:p>
      <w:r>
        <w:t>A4788 (Krio): WHO Salone guideline say make people sabi di early sign, get correct test, en take treatment quick for reduce di risk wey ear infections kin cause.</w:t>
      </w:r>
    </w:p>
    <w:p/>
    <w:p>
      <w:r>
        <w:t>Q4789 (English) [Malaria]: What important health issue is commonly associated with malaria according to WHO Sierra Leone guidance?</w:t>
      </w:r>
    </w:p>
    <w:p>
      <w:r>
        <w:t>A4789 (English): WHO Sierra Leone guidance recommends proper awareness, early symptom recognition, accurate diagnosis, and timely treatment to reduce the impact of malaria.</w:t>
      </w:r>
    </w:p>
    <w:p>
      <w:r>
        <w:t>Q4789 (Krio) [Malaria]: Wetin na wan important health issue wey connect wit malaria according to WHO Salone guideline?</w:t>
      </w:r>
    </w:p>
    <w:p>
      <w:r>
        <w:t>A4789 (Krio): WHO Salone guideline say make people sabi di early sign, get correct test, en take treatment quick for reduce di risk wey malaria kin cause.</w:t>
      </w:r>
    </w:p>
    <w:p/>
    <w:p>
      <w:r>
        <w:t>Q4790 (English) [Typhoid]: What important health issue is commonly associated with typhoid according to WHO Sierra Leone guidance?</w:t>
      </w:r>
    </w:p>
    <w:p>
      <w:r>
        <w:t>A4790 (English): WHO Sierra Leone guidance recommends proper awareness, early symptom recognition, accurate diagnosis, and timely treatment to reduce the impact of typhoid.</w:t>
      </w:r>
    </w:p>
    <w:p>
      <w:r>
        <w:t>Q4790 (Krio) [Typhoid]: Wetin na wan important health issue wey connect wit typhoid according to WHO Salone guideline?</w:t>
      </w:r>
    </w:p>
    <w:p>
      <w:r>
        <w:t>A4790 (Krio): WHO Salone guideline say make people sabi di early sign, get correct test, en take treatment quick for reduce di risk wey typhoid kin cause.</w:t>
      </w:r>
    </w:p>
    <w:p/>
    <w:p>
      <w:r>
        <w:t>Q4791 (English) [Cholera]: What important health issue is commonly associated with cholera according to WHO Sierra Leone guidance?</w:t>
      </w:r>
    </w:p>
    <w:p>
      <w:r>
        <w:t>A4791 (English): WHO Sierra Leone guidance recommends proper awareness, early symptom recognition, accurate diagnosis, and timely treatment to reduce the impact of cholera.</w:t>
      </w:r>
    </w:p>
    <w:p>
      <w:r>
        <w:t>Q4791 (Krio) [Cholera]: Wetin na wan important health issue wey connect wit cholera according to WHO Salone guideline?</w:t>
      </w:r>
    </w:p>
    <w:p>
      <w:r>
        <w:t>A4791 (Krio): WHO Salone guideline say make people sabi di early sign, get correct test, en take treatment quick for reduce di risk wey cholera kin cause.</w:t>
      </w:r>
    </w:p>
    <w:p/>
    <w:p>
      <w:r>
        <w:t>Q4792 (English) [Diarrhea]: What important health issue is commonly associated with diarrhea according to WHO Sierra Leone guidance?</w:t>
      </w:r>
    </w:p>
    <w:p>
      <w:r>
        <w:t>A4792 (English): WHO Sierra Leone guidance recommends proper awareness, early symptom recognition, accurate diagnosis, and timely treatment to reduce the impact of diarrhea.</w:t>
      </w:r>
    </w:p>
    <w:p>
      <w:r>
        <w:t>Q4792 (Krio) [Diarrhea]: Wetin na wan important health issue wey connect wit diarrhea according to WHO Salone guideline?</w:t>
      </w:r>
    </w:p>
    <w:p>
      <w:r>
        <w:t>A4792 (Krio): WHO Salone guideline say make people sabi di early sign, get correct test, en take treatment quick for reduce di risk wey diarrhea kin cause.</w:t>
      </w:r>
    </w:p>
    <w:p/>
    <w:p>
      <w:r>
        <w:t>Q4793 (English) [Anemia]: What important health issue is commonly associated with anemia according to WHO Sierra Leone guidance?</w:t>
      </w:r>
    </w:p>
    <w:p>
      <w:r>
        <w:t>A4793 (English): WHO Sierra Leone guidance recommends proper awareness, early symptom recognition, accurate diagnosis, and timely treatment to reduce the impact of anemia.</w:t>
      </w:r>
    </w:p>
    <w:p>
      <w:r>
        <w:t>Q4793 (Krio) [Anemia]: Wetin na wan important health issue wey connect wit anemia according to WHO Salone guideline?</w:t>
      </w:r>
    </w:p>
    <w:p>
      <w:r>
        <w:t>A4793 (Krio): WHO Salone guideline say make people sabi di early sign, get correct test, en take treatment quick for reduce di risk wey anemia kin cause.</w:t>
      </w:r>
    </w:p>
    <w:p/>
    <w:p>
      <w:r>
        <w:t>Q4794 (English) [Worms]: What important health issue is commonly associated with worms according to WHO Sierra Leone guidance?</w:t>
      </w:r>
    </w:p>
    <w:p>
      <w:r>
        <w:t>A4794 (English): WHO Sierra Leone guidance recommends proper awareness, early symptom recognition, accurate diagnosis, and timely treatment to reduce the impact of worms.</w:t>
      </w:r>
    </w:p>
    <w:p>
      <w:r>
        <w:t>Q4794 (Krio) [Worms]: Wetin na wan important health issue wey connect wit worms according to WHO Salone guideline?</w:t>
      </w:r>
    </w:p>
    <w:p>
      <w:r>
        <w:t>A4794 (Krio): WHO Salone guideline say make people sabi di early sign, get correct test, en take treatment quick for reduce di risk wey worms kin cause.</w:t>
      </w:r>
    </w:p>
    <w:p/>
    <w:p>
      <w:r>
        <w:t>Q4795 (English) [Maternal Health]: What important health issue is commonly associated with maternal health according to WHO Sierra Leone guidance?</w:t>
      </w:r>
    </w:p>
    <w:p>
      <w:r>
        <w:t>A4795 (English): WHO Sierra Leone guidance recommends proper awareness, early symptom recognition, accurate diagnosis, and timely treatment to reduce the impact of maternal health.</w:t>
      </w:r>
    </w:p>
    <w:p>
      <w:r>
        <w:t>Q4795 (Krio) [Maternal Health]: Wetin na wan important health issue wey connect wit maternal health according to WHO Salone guideline?</w:t>
      </w:r>
    </w:p>
    <w:p>
      <w:r>
        <w:t>A4795 (Krio): WHO Salone guideline say make people sabi di early sign, get correct test, en take treatment quick for reduce di risk wey maternal health kin cause.</w:t>
      </w:r>
    </w:p>
    <w:p/>
    <w:p>
      <w:r>
        <w:t>Q4796 (English) [Child Health]: What important health issue is commonly associated with child health according to WHO Sierra Leone guidance?</w:t>
      </w:r>
    </w:p>
    <w:p>
      <w:r>
        <w:t>A4796 (English): WHO Sierra Leone guidance recommends proper awareness, early symptom recognition, accurate diagnosis, and timely treatment to reduce the impact of child health.</w:t>
      </w:r>
    </w:p>
    <w:p>
      <w:r>
        <w:t>Q4796 (Krio) [Child Health]: Wetin na wan important health issue wey connect wit child health according to WHO Salone guideline?</w:t>
      </w:r>
    </w:p>
    <w:p>
      <w:r>
        <w:t>A4796 (Krio): WHO Salone guideline say make people sabi di early sign, get correct test, en take treatment quick for reduce di risk wey child health kin cause.</w:t>
      </w:r>
    </w:p>
    <w:p/>
    <w:p>
      <w:r>
        <w:t>Q4797 (English) [Nutrition]: What important health issue is commonly associated with nutrition according to WHO Sierra Leone guidance?</w:t>
      </w:r>
    </w:p>
    <w:p>
      <w:r>
        <w:t>A4797 (English): WHO Sierra Leone guidance recommends proper awareness, early symptom recognition, accurate diagnosis, and timely treatment to reduce the impact of nutrition.</w:t>
      </w:r>
    </w:p>
    <w:p>
      <w:r>
        <w:t>Q4797 (Krio) [Nutrition]: Wetin na wan important health issue wey connect wit nutrition according to WHO Salone guideline?</w:t>
      </w:r>
    </w:p>
    <w:p>
      <w:r>
        <w:t>A4797 (Krio): WHO Salone guideline say make people sabi di early sign, get correct test, en take treatment quick for reduce di risk wey nutrition kin cause.</w:t>
      </w:r>
    </w:p>
    <w:p/>
    <w:p>
      <w:r>
        <w:t>Q4798 (English) [Hygiene]: What important health issue is commonly associated with hygiene according to WHO Sierra Leone guidance?</w:t>
      </w:r>
    </w:p>
    <w:p>
      <w:r>
        <w:t>A4798 (English): WHO Sierra Leone guidance recommends proper awareness, early symptom recognition, accurate diagnosis, and timely treatment to reduce the impact of hygiene.</w:t>
      </w:r>
    </w:p>
    <w:p>
      <w:r>
        <w:t>Q4798 (Krio) [Hygiene]: Wetin na wan important health issue wey connect wit hygiene according to WHO Salone guideline?</w:t>
      </w:r>
    </w:p>
    <w:p>
      <w:r>
        <w:t>A4798 (Krio): WHO Salone guideline say make people sabi di early sign, get correct test, en take treatment quick for reduce di risk wey hygiene kin cause.</w:t>
      </w:r>
    </w:p>
    <w:p/>
    <w:p>
      <w:r>
        <w:t>Q4799 (English) [Water &amp; Sanitation]: What important health issue is commonly associated with water &amp; sanitation according to WHO Sierra Leone guidance?</w:t>
      </w:r>
    </w:p>
    <w:p>
      <w:r>
        <w:t>A4799 (English): WHO Sierra Leone guidance recommends proper awareness, early symptom recognition, accurate diagnosis, and timely treatment to reduce the impact of water &amp; sanitation.</w:t>
      </w:r>
    </w:p>
    <w:p>
      <w:r>
        <w:t>Q4799 (Krio) [Water &amp; Sanitation]: Wetin na wan important health issue wey connect wit water &amp; sanitation according to WHO Salone guideline?</w:t>
      </w:r>
    </w:p>
    <w:p>
      <w:r>
        <w:t>A4799 (Krio): WHO Salone guideline say make people sabi di early sign, get correct test, en take treatment quick for reduce di risk wey water &amp; sanitation kin cause.</w:t>
      </w:r>
    </w:p>
    <w:p/>
    <w:p>
      <w:r>
        <w:t>Q4800 (English) [Respiratory Illness]: What important health issue is commonly associated with respiratory illness according to WHO Sierra Leone guidance?</w:t>
      </w:r>
    </w:p>
    <w:p>
      <w:r>
        <w:t>A4800 (English): WHO Sierra Leone guidance recommends proper awareness, early symptom recognition, accurate diagnosis, and timely treatment to reduce the impact of respiratory illness.</w:t>
      </w:r>
    </w:p>
    <w:p>
      <w:r>
        <w:t>Q4800 (Krio) [Respiratory Illness]: Wetin na wan important health issue wey connect wit respiratory illness according to WHO Salone guideline?</w:t>
      </w:r>
    </w:p>
    <w:p>
      <w:r>
        <w:t>A4800 (Krio): WHO Salone guideline say make people sabi di early sign, get correct test, en take treatment quick for reduce di risk wey respiratory illness kin cause.</w:t>
      </w:r>
    </w:p>
    <w:p/>
    <w:p>
      <w:r>
        <w:t>Q4801 (English) [Skin Infections]: What important health issue is commonly associated with skin infections according to WHO Sierra Leone guidance?</w:t>
      </w:r>
    </w:p>
    <w:p>
      <w:r>
        <w:t>A4801 (English): WHO Sierra Leone guidance recommends proper awareness, early symptom recognition, accurate diagnosis, and timely treatment to reduce the impact of skin infections.</w:t>
      </w:r>
    </w:p>
    <w:p>
      <w:r>
        <w:t>Q4801 (Krio) [Skin Infections]: Wetin na wan important health issue wey connect wit skin infections according to WHO Salone guideline?</w:t>
      </w:r>
    </w:p>
    <w:p>
      <w:r>
        <w:t>A4801 (Krio): WHO Salone guideline say make people sabi di early sign, get correct test, en take treatment quick for reduce di risk wey skin infections kin cause.</w:t>
      </w:r>
    </w:p>
    <w:p/>
    <w:p>
      <w:r>
        <w:t>Q4802 (English) [Non-Communicable Diseases]: What important health issue is commonly associated with non-communicable diseases according to WHO Sierra Leone guidance?</w:t>
      </w:r>
    </w:p>
    <w:p>
      <w:r>
        <w:t>A4802 (English): WHO Sierra Leone guidance recommends proper awareness, early symptom recognition, accurate diagnosis, and timely treatment to reduce the impact of non-communicable diseases.</w:t>
      </w:r>
    </w:p>
    <w:p>
      <w:r>
        <w:t>Q4802 (Krio) [Non-Communicable Diseases]: Wetin na wan important health issue wey connect wit non-communicable diseases according to WHO Salone guideline?</w:t>
      </w:r>
    </w:p>
    <w:p>
      <w:r>
        <w:t>A4802 (Krio): WHO Salone guideline say make people sabi di early sign, get correct test, en take treatment quick for reduce di risk wey non-communicable diseases kin cause.</w:t>
      </w:r>
    </w:p>
    <w:p/>
    <w:p>
      <w:r>
        <w:t>Q4803 (English) [Dental Health]: What important health issue is commonly associated with dental health according to WHO Sierra Leone guidance?</w:t>
      </w:r>
    </w:p>
    <w:p>
      <w:r>
        <w:t>A4803 (English): WHO Sierra Leone guidance recommends proper awareness, early symptom recognition, accurate diagnosis, and timely treatment to reduce the impact of dental health.</w:t>
      </w:r>
    </w:p>
    <w:p>
      <w:r>
        <w:t>Q4803 (Krio) [Dental Health]: Wetin na wan important health issue wey connect wit dental health according to WHO Salone guideline?</w:t>
      </w:r>
    </w:p>
    <w:p>
      <w:r>
        <w:t>A4803 (Krio): WHO Salone guideline say make people sabi di early sign, get correct test, en take treatment quick for reduce di risk wey dental health kin cause.</w:t>
      </w:r>
    </w:p>
    <w:p/>
    <w:p>
      <w:r>
        <w:t>Q4804 (English) [Mental Health]: What important health issue is commonly associated with mental health according to WHO Sierra Leone guidance?</w:t>
      </w:r>
    </w:p>
    <w:p>
      <w:r>
        <w:t>A4804 (English): WHO Sierra Leone guidance recommends proper awareness, early symptom recognition, accurate diagnosis, and timely treatment to reduce the impact of mental health.</w:t>
      </w:r>
    </w:p>
    <w:p>
      <w:r>
        <w:t>Q4804 (Krio) [Mental Health]: Wetin na wan important health issue wey connect wit mental health according to WHO Salone guideline?</w:t>
      </w:r>
    </w:p>
    <w:p>
      <w:r>
        <w:t>A4804 (Krio): WHO Salone guideline say make people sabi di early sign, get correct test, en take treatment quick for reduce di risk wey mental health kin cause.</w:t>
      </w:r>
    </w:p>
    <w:p/>
    <w:p>
      <w:r>
        <w:t>Q4805 (English) [Injuries]: What important health issue is commonly associated with injuries according to WHO Sierra Leone guidance?</w:t>
      </w:r>
    </w:p>
    <w:p>
      <w:r>
        <w:t>A4805 (English): WHO Sierra Leone guidance recommends proper awareness, early symptom recognition, accurate diagnosis, and timely treatment to reduce the impact of injuries.</w:t>
      </w:r>
    </w:p>
    <w:p>
      <w:r>
        <w:t>Q4805 (Krio) [Injuries]: Wetin na wan important health issue wey connect wit injuries according to WHO Salone guideline?</w:t>
      </w:r>
    </w:p>
    <w:p>
      <w:r>
        <w:t>A4805 (Krio): WHO Salone guideline say make people sabi di early sign, get correct test, en take treatment quick for reduce di risk wey injuries kin cause.</w:t>
      </w:r>
    </w:p>
    <w:p/>
    <w:p>
      <w:r>
        <w:t>Q4806 (English) [Eye Conditions]: What important health issue is commonly associated with eye conditions according to WHO Sierra Leone guidance?</w:t>
      </w:r>
    </w:p>
    <w:p>
      <w:r>
        <w:t>A4806 (English): WHO Sierra Leone guidance recommends proper awareness, early symptom recognition, accurate diagnosis, and timely treatment to reduce the impact of eye conditions.</w:t>
      </w:r>
    </w:p>
    <w:p>
      <w:r>
        <w:t>Q4806 (Krio) [Eye Conditions]: Wetin na wan important health issue wey connect wit eye conditions according to WHO Salone guideline?</w:t>
      </w:r>
    </w:p>
    <w:p>
      <w:r>
        <w:t>A4806 (Krio): WHO Salone guideline say make people sabi di early sign, get correct test, en take treatment quick for reduce di risk wey eye conditions kin cause.</w:t>
      </w:r>
    </w:p>
    <w:p/>
    <w:p>
      <w:r>
        <w:t>Q4807 (English) [Ear Infections]: What important health issue is commonly associated with ear infections according to WHO Sierra Leone guidance?</w:t>
      </w:r>
    </w:p>
    <w:p>
      <w:r>
        <w:t>A4807 (English): WHO Sierra Leone guidance recommends proper awareness, early symptom recognition, accurate diagnosis, and timely treatment to reduce the impact of ear infections.</w:t>
      </w:r>
    </w:p>
    <w:p>
      <w:r>
        <w:t>Q4807 (Krio) [Ear Infections]: Wetin na wan important health issue wey connect wit ear infections according to WHO Salone guideline?</w:t>
      </w:r>
    </w:p>
    <w:p>
      <w:r>
        <w:t>A4807 (Krio): WHO Salone guideline say make people sabi di early sign, get correct test, en take treatment quick for reduce di risk wey ear infections kin cause.</w:t>
      </w:r>
    </w:p>
    <w:p/>
    <w:p>
      <w:r>
        <w:t>Q4808 (English) [Malaria]: What important health issue is commonly associated with malaria according to WHO Sierra Leone guidance?</w:t>
      </w:r>
    </w:p>
    <w:p>
      <w:r>
        <w:t>A4808 (English): WHO Sierra Leone guidance recommends proper awareness, early symptom recognition, accurate diagnosis, and timely treatment to reduce the impact of malaria.</w:t>
      </w:r>
    </w:p>
    <w:p>
      <w:r>
        <w:t>Q4808 (Krio) [Malaria]: Wetin na wan important health issue wey connect wit malaria according to WHO Salone guideline?</w:t>
      </w:r>
    </w:p>
    <w:p>
      <w:r>
        <w:t>A4808 (Krio): WHO Salone guideline say make people sabi di early sign, get correct test, en take treatment quick for reduce di risk wey malaria kin cause.</w:t>
      </w:r>
    </w:p>
    <w:p/>
    <w:p>
      <w:r>
        <w:t>Q4809 (English) [Typhoid]: What important health issue is commonly associated with typhoid according to WHO Sierra Leone guidance?</w:t>
      </w:r>
    </w:p>
    <w:p>
      <w:r>
        <w:t>A4809 (English): WHO Sierra Leone guidance recommends proper awareness, early symptom recognition, accurate diagnosis, and timely treatment to reduce the impact of typhoid.</w:t>
      </w:r>
    </w:p>
    <w:p>
      <w:r>
        <w:t>Q4809 (Krio) [Typhoid]: Wetin na wan important health issue wey connect wit typhoid according to WHO Salone guideline?</w:t>
      </w:r>
    </w:p>
    <w:p>
      <w:r>
        <w:t>A4809 (Krio): WHO Salone guideline say make people sabi di early sign, get correct test, en take treatment quick for reduce di risk wey typhoid kin cause.</w:t>
      </w:r>
    </w:p>
    <w:p/>
    <w:p>
      <w:r>
        <w:t>Q4810 (English) [Cholera]: What important health issue is commonly associated with cholera according to WHO Sierra Leone guidance?</w:t>
      </w:r>
    </w:p>
    <w:p>
      <w:r>
        <w:t>A4810 (English): WHO Sierra Leone guidance recommends proper awareness, early symptom recognition, accurate diagnosis, and timely treatment to reduce the impact of cholera.</w:t>
      </w:r>
    </w:p>
    <w:p>
      <w:r>
        <w:t>Q4810 (Krio) [Cholera]: Wetin na wan important health issue wey connect wit cholera according to WHO Salone guideline?</w:t>
      </w:r>
    </w:p>
    <w:p>
      <w:r>
        <w:t>A4810 (Krio): WHO Salone guideline say make people sabi di early sign, get correct test, en take treatment quick for reduce di risk wey cholera kin cause.</w:t>
      </w:r>
    </w:p>
    <w:p/>
    <w:p>
      <w:r>
        <w:t>Q4811 (English) [Diarrhea]: What important health issue is commonly associated with diarrhea according to WHO Sierra Leone guidance?</w:t>
      </w:r>
    </w:p>
    <w:p>
      <w:r>
        <w:t>A4811 (English): WHO Sierra Leone guidance recommends proper awareness, early symptom recognition, accurate diagnosis, and timely treatment to reduce the impact of diarrhea.</w:t>
      </w:r>
    </w:p>
    <w:p>
      <w:r>
        <w:t>Q4811 (Krio) [Diarrhea]: Wetin na wan important health issue wey connect wit diarrhea according to WHO Salone guideline?</w:t>
      </w:r>
    </w:p>
    <w:p>
      <w:r>
        <w:t>A4811 (Krio): WHO Salone guideline say make people sabi di early sign, get correct test, en take treatment quick for reduce di risk wey diarrhea kin cause.</w:t>
      </w:r>
    </w:p>
    <w:p/>
    <w:p>
      <w:r>
        <w:t>Q4812 (English) [Anemia]: What important health issue is commonly associated with anemia according to WHO Sierra Leone guidance?</w:t>
      </w:r>
    </w:p>
    <w:p>
      <w:r>
        <w:t>A4812 (English): WHO Sierra Leone guidance recommends proper awareness, early symptom recognition, accurate diagnosis, and timely treatment to reduce the impact of anemia.</w:t>
      </w:r>
    </w:p>
    <w:p>
      <w:r>
        <w:t>Q4812 (Krio) [Anemia]: Wetin na wan important health issue wey connect wit anemia according to WHO Salone guideline?</w:t>
      </w:r>
    </w:p>
    <w:p>
      <w:r>
        <w:t>A4812 (Krio): WHO Salone guideline say make people sabi di early sign, get correct test, en take treatment quick for reduce di risk wey anemia kin cause.</w:t>
      </w:r>
    </w:p>
    <w:p/>
    <w:p>
      <w:r>
        <w:t>Q4813 (English) [Worms]: What important health issue is commonly associated with worms according to WHO Sierra Leone guidance?</w:t>
      </w:r>
    </w:p>
    <w:p>
      <w:r>
        <w:t>A4813 (English): WHO Sierra Leone guidance recommends proper awareness, early symptom recognition, accurate diagnosis, and timely treatment to reduce the impact of worms.</w:t>
      </w:r>
    </w:p>
    <w:p>
      <w:r>
        <w:t>Q4813 (Krio) [Worms]: Wetin na wan important health issue wey connect wit worms according to WHO Salone guideline?</w:t>
      </w:r>
    </w:p>
    <w:p>
      <w:r>
        <w:t>A4813 (Krio): WHO Salone guideline say make people sabi di early sign, get correct test, en take treatment quick for reduce di risk wey worms kin cause.</w:t>
      </w:r>
    </w:p>
    <w:p/>
    <w:p>
      <w:r>
        <w:t>Q4814 (English) [Maternal Health]: What important health issue is commonly associated with maternal health according to WHO Sierra Leone guidance?</w:t>
      </w:r>
    </w:p>
    <w:p>
      <w:r>
        <w:t>A4814 (English): WHO Sierra Leone guidance recommends proper awareness, early symptom recognition, accurate diagnosis, and timely treatment to reduce the impact of maternal health.</w:t>
      </w:r>
    </w:p>
    <w:p>
      <w:r>
        <w:t>Q4814 (Krio) [Maternal Health]: Wetin na wan important health issue wey connect wit maternal health according to WHO Salone guideline?</w:t>
      </w:r>
    </w:p>
    <w:p>
      <w:r>
        <w:t>A4814 (Krio): WHO Salone guideline say make people sabi di early sign, get correct test, en take treatment quick for reduce di risk wey maternal health kin cause.</w:t>
      </w:r>
    </w:p>
    <w:p/>
    <w:p>
      <w:r>
        <w:t>Q4815 (English) [Child Health]: What important health issue is commonly associated with child health according to WHO Sierra Leone guidance?</w:t>
      </w:r>
    </w:p>
    <w:p>
      <w:r>
        <w:t>A4815 (English): WHO Sierra Leone guidance recommends proper awareness, early symptom recognition, accurate diagnosis, and timely treatment to reduce the impact of child health.</w:t>
      </w:r>
    </w:p>
    <w:p>
      <w:r>
        <w:t>Q4815 (Krio) [Child Health]: Wetin na wan important health issue wey connect wit child health according to WHO Salone guideline?</w:t>
      </w:r>
    </w:p>
    <w:p>
      <w:r>
        <w:t>A4815 (Krio): WHO Salone guideline say make people sabi di early sign, get correct test, en take treatment quick for reduce di risk wey child health kin cause.</w:t>
      </w:r>
    </w:p>
    <w:p/>
    <w:p>
      <w:r>
        <w:t>Q4816 (English) [Nutrition]: What important health issue is commonly associated with nutrition according to WHO Sierra Leone guidance?</w:t>
      </w:r>
    </w:p>
    <w:p>
      <w:r>
        <w:t>A4816 (English): WHO Sierra Leone guidance recommends proper awareness, early symptom recognition, accurate diagnosis, and timely treatment to reduce the impact of nutrition.</w:t>
      </w:r>
    </w:p>
    <w:p>
      <w:r>
        <w:t>Q4816 (Krio) [Nutrition]: Wetin na wan important health issue wey connect wit nutrition according to WHO Salone guideline?</w:t>
      </w:r>
    </w:p>
    <w:p>
      <w:r>
        <w:t>A4816 (Krio): WHO Salone guideline say make people sabi di early sign, get correct test, en take treatment quick for reduce di risk wey nutrition kin cause.</w:t>
      </w:r>
    </w:p>
    <w:p/>
    <w:p>
      <w:r>
        <w:t>Q4817 (English) [Hygiene]: What important health issue is commonly associated with hygiene according to WHO Sierra Leone guidance?</w:t>
      </w:r>
    </w:p>
    <w:p>
      <w:r>
        <w:t>A4817 (English): WHO Sierra Leone guidance recommends proper awareness, early symptom recognition, accurate diagnosis, and timely treatment to reduce the impact of hygiene.</w:t>
      </w:r>
    </w:p>
    <w:p>
      <w:r>
        <w:t>Q4817 (Krio) [Hygiene]: Wetin na wan important health issue wey connect wit hygiene according to WHO Salone guideline?</w:t>
      </w:r>
    </w:p>
    <w:p>
      <w:r>
        <w:t>A4817 (Krio): WHO Salone guideline say make people sabi di early sign, get correct test, en take treatment quick for reduce di risk wey hygiene kin cause.</w:t>
      </w:r>
    </w:p>
    <w:p/>
    <w:p>
      <w:r>
        <w:t>Q4818 (English) [Water &amp; Sanitation]: What important health issue is commonly associated with water &amp; sanitation according to WHO Sierra Leone guidance?</w:t>
      </w:r>
    </w:p>
    <w:p>
      <w:r>
        <w:t>A4818 (English): WHO Sierra Leone guidance recommends proper awareness, early symptom recognition, accurate diagnosis, and timely treatment to reduce the impact of water &amp; sanitation.</w:t>
      </w:r>
    </w:p>
    <w:p>
      <w:r>
        <w:t>Q4818 (Krio) [Water &amp; Sanitation]: Wetin na wan important health issue wey connect wit water &amp; sanitation according to WHO Salone guideline?</w:t>
      </w:r>
    </w:p>
    <w:p>
      <w:r>
        <w:t>A4818 (Krio): WHO Salone guideline say make people sabi di early sign, get correct test, en take treatment quick for reduce di risk wey water &amp; sanitation kin cause.</w:t>
      </w:r>
    </w:p>
    <w:p/>
    <w:p>
      <w:r>
        <w:t>Q4819 (English) [Respiratory Illness]: What important health issue is commonly associated with respiratory illness according to WHO Sierra Leone guidance?</w:t>
      </w:r>
    </w:p>
    <w:p>
      <w:r>
        <w:t>A4819 (English): WHO Sierra Leone guidance recommends proper awareness, early symptom recognition, accurate diagnosis, and timely treatment to reduce the impact of respiratory illness.</w:t>
      </w:r>
    </w:p>
    <w:p>
      <w:r>
        <w:t>Q4819 (Krio) [Respiratory Illness]: Wetin na wan important health issue wey connect wit respiratory illness according to WHO Salone guideline?</w:t>
      </w:r>
    </w:p>
    <w:p>
      <w:r>
        <w:t>A4819 (Krio): WHO Salone guideline say make people sabi di early sign, get correct test, en take treatment quick for reduce di risk wey respiratory illness kin cause.</w:t>
      </w:r>
    </w:p>
    <w:p/>
    <w:p>
      <w:r>
        <w:t>Q4820 (English) [Skin Infections]: What important health issue is commonly associated with skin infections according to WHO Sierra Leone guidance?</w:t>
      </w:r>
    </w:p>
    <w:p>
      <w:r>
        <w:t>A4820 (English): WHO Sierra Leone guidance recommends proper awareness, early symptom recognition, accurate diagnosis, and timely treatment to reduce the impact of skin infections.</w:t>
      </w:r>
    </w:p>
    <w:p>
      <w:r>
        <w:t>Q4820 (Krio) [Skin Infections]: Wetin na wan important health issue wey connect wit skin infections according to WHO Salone guideline?</w:t>
      </w:r>
    </w:p>
    <w:p>
      <w:r>
        <w:t>A4820 (Krio): WHO Salone guideline say make people sabi di early sign, get correct test, en take treatment quick for reduce di risk wey skin infections kin cause.</w:t>
      </w:r>
    </w:p>
    <w:p/>
    <w:p>
      <w:r>
        <w:t>Q4821 (English) [Non-Communicable Diseases]: What important health issue is commonly associated with non-communicable diseases according to WHO Sierra Leone guidance?</w:t>
      </w:r>
    </w:p>
    <w:p>
      <w:r>
        <w:t>A4821 (English): WHO Sierra Leone guidance recommends proper awareness, early symptom recognition, accurate diagnosis, and timely treatment to reduce the impact of non-communicable diseases.</w:t>
      </w:r>
    </w:p>
    <w:p>
      <w:r>
        <w:t>Q4821 (Krio) [Non-Communicable Diseases]: Wetin na wan important health issue wey connect wit non-communicable diseases according to WHO Salone guideline?</w:t>
      </w:r>
    </w:p>
    <w:p>
      <w:r>
        <w:t>A4821 (Krio): WHO Salone guideline say make people sabi di early sign, get correct test, en take treatment quick for reduce di risk wey non-communicable diseases kin cause.</w:t>
      </w:r>
    </w:p>
    <w:p/>
    <w:p>
      <w:r>
        <w:t>Q4822 (English) [Dental Health]: What important health issue is commonly associated with dental health according to WHO Sierra Leone guidance?</w:t>
      </w:r>
    </w:p>
    <w:p>
      <w:r>
        <w:t>A4822 (English): WHO Sierra Leone guidance recommends proper awareness, early symptom recognition, accurate diagnosis, and timely treatment to reduce the impact of dental health.</w:t>
      </w:r>
    </w:p>
    <w:p>
      <w:r>
        <w:t>Q4822 (Krio) [Dental Health]: Wetin na wan important health issue wey connect wit dental health according to WHO Salone guideline?</w:t>
      </w:r>
    </w:p>
    <w:p>
      <w:r>
        <w:t>A4822 (Krio): WHO Salone guideline say make people sabi di early sign, get correct test, en take treatment quick for reduce di risk wey dental health kin cause.</w:t>
      </w:r>
    </w:p>
    <w:p/>
    <w:p>
      <w:r>
        <w:t>Q4823 (English) [Mental Health]: What important health issue is commonly associated with mental health according to WHO Sierra Leone guidance?</w:t>
      </w:r>
    </w:p>
    <w:p>
      <w:r>
        <w:t>A4823 (English): WHO Sierra Leone guidance recommends proper awareness, early symptom recognition, accurate diagnosis, and timely treatment to reduce the impact of mental health.</w:t>
      </w:r>
    </w:p>
    <w:p>
      <w:r>
        <w:t>Q4823 (Krio) [Mental Health]: Wetin na wan important health issue wey connect wit mental health according to WHO Salone guideline?</w:t>
      </w:r>
    </w:p>
    <w:p>
      <w:r>
        <w:t>A4823 (Krio): WHO Salone guideline say make people sabi di early sign, get correct test, en take treatment quick for reduce di risk wey mental health kin cause.</w:t>
      </w:r>
    </w:p>
    <w:p/>
    <w:p>
      <w:r>
        <w:t>Q4824 (English) [Injuries]: What important health issue is commonly associated with injuries according to WHO Sierra Leone guidance?</w:t>
      </w:r>
    </w:p>
    <w:p>
      <w:r>
        <w:t>A4824 (English): WHO Sierra Leone guidance recommends proper awareness, early symptom recognition, accurate diagnosis, and timely treatment to reduce the impact of injuries.</w:t>
      </w:r>
    </w:p>
    <w:p>
      <w:r>
        <w:t>Q4824 (Krio) [Injuries]: Wetin na wan important health issue wey connect wit injuries according to WHO Salone guideline?</w:t>
      </w:r>
    </w:p>
    <w:p>
      <w:r>
        <w:t>A4824 (Krio): WHO Salone guideline say make people sabi di early sign, get correct test, en take treatment quick for reduce di risk wey injuries kin cause.</w:t>
      </w:r>
    </w:p>
    <w:p/>
    <w:p>
      <w:r>
        <w:t>Q4825 (English) [Eye Conditions]: What important health issue is commonly associated with eye conditions according to WHO Sierra Leone guidance?</w:t>
      </w:r>
    </w:p>
    <w:p>
      <w:r>
        <w:t>A4825 (English): WHO Sierra Leone guidance recommends proper awareness, early symptom recognition, accurate diagnosis, and timely treatment to reduce the impact of eye conditions.</w:t>
      </w:r>
    </w:p>
    <w:p>
      <w:r>
        <w:t>Q4825 (Krio) [Eye Conditions]: Wetin na wan important health issue wey connect wit eye conditions according to WHO Salone guideline?</w:t>
      </w:r>
    </w:p>
    <w:p>
      <w:r>
        <w:t>A4825 (Krio): WHO Salone guideline say make people sabi di early sign, get correct test, en take treatment quick for reduce di risk wey eye conditions kin cause.</w:t>
      </w:r>
    </w:p>
    <w:p/>
    <w:p>
      <w:r>
        <w:t>Q4826 (English) [Ear Infections]: What important health issue is commonly associated with ear infections according to WHO Sierra Leone guidance?</w:t>
      </w:r>
    </w:p>
    <w:p>
      <w:r>
        <w:t>A4826 (English): WHO Sierra Leone guidance recommends proper awareness, early symptom recognition, accurate diagnosis, and timely treatment to reduce the impact of ear infections.</w:t>
      </w:r>
    </w:p>
    <w:p>
      <w:r>
        <w:t>Q4826 (Krio) [Ear Infections]: Wetin na wan important health issue wey connect wit ear infections according to WHO Salone guideline?</w:t>
      </w:r>
    </w:p>
    <w:p>
      <w:r>
        <w:t>A4826 (Krio): WHO Salone guideline say make people sabi di early sign, get correct test, en take treatment quick for reduce di risk wey ear infections kin cause.</w:t>
      </w:r>
    </w:p>
    <w:p/>
    <w:p>
      <w:r>
        <w:t>Q4827 (English) [Malaria]: What important health issue is commonly associated with malaria according to WHO Sierra Leone guidance?</w:t>
      </w:r>
    </w:p>
    <w:p>
      <w:r>
        <w:t>A4827 (English): WHO Sierra Leone guidance recommends proper awareness, early symptom recognition, accurate diagnosis, and timely treatment to reduce the impact of malaria.</w:t>
      </w:r>
    </w:p>
    <w:p>
      <w:r>
        <w:t>Q4827 (Krio) [Malaria]: Wetin na wan important health issue wey connect wit malaria according to WHO Salone guideline?</w:t>
      </w:r>
    </w:p>
    <w:p>
      <w:r>
        <w:t>A4827 (Krio): WHO Salone guideline say make people sabi di early sign, get correct test, en take treatment quick for reduce di risk wey malaria kin cause.</w:t>
      </w:r>
    </w:p>
    <w:p/>
    <w:p>
      <w:r>
        <w:t>Q4828 (English) [Typhoid]: What important health issue is commonly associated with typhoid according to WHO Sierra Leone guidance?</w:t>
      </w:r>
    </w:p>
    <w:p>
      <w:r>
        <w:t>A4828 (English): WHO Sierra Leone guidance recommends proper awareness, early symptom recognition, accurate diagnosis, and timely treatment to reduce the impact of typhoid.</w:t>
      </w:r>
    </w:p>
    <w:p>
      <w:r>
        <w:t>Q4828 (Krio) [Typhoid]: Wetin na wan important health issue wey connect wit typhoid according to WHO Salone guideline?</w:t>
      </w:r>
    </w:p>
    <w:p>
      <w:r>
        <w:t>A4828 (Krio): WHO Salone guideline say make people sabi di early sign, get correct test, en take treatment quick for reduce di risk wey typhoid kin cause.</w:t>
      </w:r>
    </w:p>
    <w:p/>
    <w:p>
      <w:r>
        <w:t>Q4829 (English) [Cholera]: What important health issue is commonly associated with cholera according to WHO Sierra Leone guidance?</w:t>
      </w:r>
    </w:p>
    <w:p>
      <w:r>
        <w:t>A4829 (English): WHO Sierra Leone guidance recommends proper awareness, early symptom recognition, accurate diagnosis, and timely treatment to reduce the impact of cholera.</w:t>
      </w:r>
    </w:p>
    <w:p>
      <w:r>
        <w:t>Q4829 (Krio) [Cholera]: Wetin na wan important health issue wey connect wit cholera according to WHO Salone guideline?</w:t>
      </w:r>
    </w:p>
    <w:p>
      <w:r>
        <w:t>A4829 (Krio): WHO Salone guideline say make people sabi di early sign, get correct test, en take treatment quick for reduce di risk wey cholera kin cause.</w:t>
      </w:r>
    </w:p>
    <w:p/>
    <w:p>
      <w:r>
        <w:t>Q4830 (English) [Diarrhea]: What important health issue is commonly associated with diarrhea according to WHO Sierra Leone guidance?</w:t>
      </w:r>
    </w:p>
    <w:p>
      <w:r>
        <w:t>A4830 (English): WHO Sierra Leone guidance recommends proper awareness, early symptom recognition, accurate diagnosis, and timely treatment to reduce the impact of diarrhea.</w:t>
      </w:r>
    </w:p>
    <w:p>
      <w:r>
        <w:t>Q4830 (Krio) [Diarrhea]: Wetin na wan important health issue wey connect wit diarrhea according to WHO Salone guideline?</w:t>
      </w:r>
    </w:p>
    <w:p>
      <w:r>
        <w:t>A4830 (Krio): WHO Salone guideline say make people sabi di early sign, get correct test, en take treatment quick for reduce di risk wey diarrhea kin cause.</w:t>
      </w:r>
    </w:p>
    <w:p/>
    <w:p>
      <w:r>
        <w:t>Q4831 (English) [Anemia]: What important health issue is commonly associated with anemia according to WHO Sierra Leone guidance?</w:t>
      </w:r>
    </w:p>
    <w:p>
      <w:r>
        <w:t>A4831 (English): WHO Sierra Leone guidance recommends proper awareness, early symptom recognition, accurate diagnosis, and timely treatment to reduce the impact of anemia.</w:t>
      </w:r>
    </w:p>
    <w:p>
      <w:r>
        <w:t>Q4831 (Krio) [Anemia]: Wetin na wan important health issue wey connect wit anemia according to WHO Salone guideline?</w:t>
      </w:r>
    </w:p>
    <w:p>
      <w:r>
        <w:t>A4831 (Krio): WHO Salone guideline say make people sabi di early sign, get correct test, en take treatment quick for reduce di risk wey anemia kin cause.</w:t>
      </w:r>
    </w:p>
    <w:p/>
    <w:p>
      <w:r>
        <w:t>Q4832 (English) [Worms]: What important health issue is commonly associated with worms according to WHO Sierra Leone guidance?</w:t>
      </w:r>
    </w:p>
    <w:p>
      <w:r>
        <w:t>A4832 (English): WHO Sierra Leone guidance recommends proper awareness, early symptom recognition, accurate diagnosis, and timely treatment to reduce the impact of worms.</w:t>
      </w:r>
    </w:p>
    <w:p>
      <w:r>
        <w:t>Q4832 (Krio) [Worms]: Wetin na wan important health issue wey connect wit worms according to WHO Salone guideline?</w:t>
      </w:r>
    </w:p>
    <w:p>
      <w:r>
        <w:t>A4832 (Krio): WHO Salone guideline say make people sabi di early sign, get correct test, en take treatment quick for reduce di risk wey worms kin cause.</w:t>
      </w:r>
    </w:p>
    <w:p/>
    <w:p>
      <w:r>
        <w:t>Q4833 (English) [Maternal Health]: What important health issue is commonly associated with maternal health according to WHO Sierra Leone guidance?</w:t>
      </w:r>
    </w:p>
    <w:p>
      <w:r>
        <w:t>A4833 (English): WHO Sierra Leone guidance recommends proper awareness, early symptom recognition, accurate diagnosis, and timely treatment to reduce the impact of maternal health.</w:t>
      </w:r>
    </w:p>
    <w:p>
      <w:r>
        <w:t>Q4833 (Krio) [Maternal Health]: Wetin na wan important health issue wey connect wit maternal health according to WHO Salone guideline?</w:t>
      </w:r>
    </w:p>
    <w:p>
      <w:r>
        <w:t>A4833 (Krio): WHO Salone guideline say make people sabi di early sign, get correct test, en take treatment quick for reduce di risk wey maternal health kin cause.</w:t>
      </w:r>
    </w:p>
    <w:p/>
    <w:p>
      <w:r>
        <w:t>Q4834 (English) [Child Health]: What important health issue is commonly associated with child health according to WHO Sierra Leone guidance?</w:t>
      </w:r>
    </w:p>
    <w:p>
      <w:r>
        <w:t>A4834 (English): WHO Sierra Leone guidance recommends proper awareness, early symptom recognition, accurate diagnosis, and timely treatment to reduce the impact of child health.</w:t>
      </w:r>
    </w:p>
    <w:p>
      <w:r>
        <w:t>Q4834 (Krio) [Child Health]: Wetin na wan important health issue wey connect wit child health according to WHO Salone guideline?</w:t>
      </w:r>
    </w:p>
    <w:p>
      <w:r>
        <w:t>A4834 (Krio): WHO Salone guideline say make people sabi di early sign, get correct test, en take treatment quick for reduce di risk wey child health kin cause.</w:t>
      </w:r>
    </w:p>
    <w:p/>
    <w:p>
      <w:r>
        <w:t>Q4835 (English) [Nutrition]: What important health issue is commonly associated with nutrition according to WHO Sierra Leone guidance?</w:t>
      </w:r>
    </w:p>
    <w:p>
      <w:r>
        <w:t>A4835 (English): WHO Sierra Leone guidance recommends proper awareness, early symptom recognition, accurate diagnosis, and timely treatment to reduce the impact of nutrition.</w:t>
      </w:r>
    </w:p>
    <w:p>
      <w:r>
        <w:t>Q4835 (Krio) [Nutrition]: Wetin na wan important health issue wey connect wit nutrition according to WHO Salone guideline?</w:t>
      </w:r>
    </w:p>
    <w:p>
      <w:r>
        <w:t>A4835 (Krio): WHO Salone guideline say make people sabi di early sign, get correct test, en take treatment quick for reduce di risk wey nutrition kin cause.</w:t>
      </w:r>
    </w:p>
    <w:p/>
    <w:p>
      <w:r>
        <w:t>Q4836 (English) [Hygiene]: What important health issue is commonly associated with hygiene according to WHO Sierra Leone guidance?</w:t>
      </w:r>
    </w:p>
    <w:p>
      <w:r>
        <w:t>A4836 (English): WHO Sierra Leone guidance recommends proper awareness, early symptom recognition, accurate diagnosis, and timely treatment to reduce the impact of hygiene.</w:t>
      </w:r>
    </w:p>
    <w:p>
      <w:r>
        <w:t>Q4836 (Krio) [Hygiene]: Wetin na wan important health issue wey connect wit hygiene according to WHO Salone guideline?</w:t>
      </w:r>
    </w:p>
    <w:p>
      <w:r>
        <w:t>A4836 (Krio): WHO Salone guideline say make people sabi di early sign, get correct test, en take treatment quick for reduce di risk wey hygiene kin cause.</w:t>
      </w:r>
    </w:p>
    <w:p/>
    <w:p>
      <w:r>
        <w:t>Q4837 (English) [Water &amp; Sanitation]: What important health issue is commonly associated with water &amp; sanitation according to WHO Sierra Leone guidance?</w:t>
      </w:r>
    </w:p>
    <w:p>
      <w:r>
        <w:t>A4837 (English): WHO Sierra Leone guidance recommends proper awareness, early symptom recognition, accurate diagnosis, and timely treatment to reduce the impact of water &amp; sanitation.</w:t>
      </w:r>
    </w:p>
    <w:p>
      <w:r>
        <w:t>Q4837 (Krio) [Water &amp; Sanitation]: Wetin na wan important health issue wey connect wit water &amp; sanitation according to WHO Salone guideline?</w:t>
      </w:r>
    </w:p>
    <w:p>
      <w:r>
        <w:t>A4837 (Krio): WHO Salone guideline say make people sabi di early sign, get correct test, en take treatment quick for reduce di risk wey water &amp; sanitation kin cause.</w:t>
      </w:r>
    </w:p>
    <w:p/>
    <w:p>
      <w:r>
        <w:t>Q4838 (English) [Respiratory Illness]: What important health issue is commonly associated with respiratory illness according to WHO Sierra Leone guidance?</w:t>
      </w:r>
    </w:p>
    <w:p>
      <w:r>
        <w:t>A4838 (English): WHO Sierra Leone guidance recommends proper awareness, early symptom recognition, accurate diagnosis, and timely treatment to reduce the impact of respiratory illness.</w:t>
      </w:r>
    </w:p>
    <w:p>
      <w:r>
        <w:t>Q4838 (Krio) [Respiratory Illness]: Wetin na wan important health issue wey connect wit respiratory illness according to WHO Salone guideline?</w:t>
      </w:r>
    </w:p>
    <w:p>
      <w:r>
        <w:t>A4838 (Krio): WHO Salone guideline say make people sabi di early sign, get correct test, en take treatment quick for reduce di risk wey respiratory illness kin cause.</w:t>
      </w:r>
    </w:p>
    <w:p/>
    <w:p>
      <w:r>
        <w:t>Q4839 (English) [Skin Infections]: What important health issue is commonly associated with skin infections according to WHO Sierra Leone guidance?</w:t>
      </w:r>
    </w:p>
    <w:p>
      <w:r>
        <w:t>A4839 (English): WHO Sierra Leone guidance recommends proper awareness, early symptom recognition, accurate diagnosis, and timely treatment to reduce the impact of skin infections.</w:t>
      </w:r>
    </w:p>
    <w:p>
      <w:r>
        <w:t>Q4839 (Krio) [Skin Infections]: Wetin na wan important health issue wey connect wit skin infections according to WHO Salone guideline?</w:t>
      </w:r>
    </w:p>
    <w:p>
      <w:r>
        <w:t>A4839 (Krio): WHO Salone guideline say make people sabi di early sign, get correct test, en take treatment quick for reduce di risk wey skin infections kin cause.</w:t>
      </w:r>
    </w:p>
    <w:p/>
    <w:p>
      <w:r>
        <w:t>Q4840 (English) [Non-Communicable Diseases]: What important health issue is commonly associated with non-communicable diseases according to WHO Sierra Leone guidance?</w:t>
      </w:r>
    </w:p>
    <w:p>
      <w:r>
        <w:t>A4840 (English): WHO Sierra Leone guidance recommends proper awareness, early symptom recognition, accurate diagnosis, and timely treatment to reduce the impact of non-communicable diseases.</w:t>
      </w:r>
    </w:p>
    <w:p>
      <w:r>
        <w:t>Q4840 (Krio) [Non-Communicable Diseases]: Wetin na wan important health issue wey connect wit non-communicable diseases according to WHO Salone guideline?</w:t>
      </w:r>
    </w:p>
    <w:p>
      <w:r>
        <w:t>A4840 (Krio): WHO Salone guideline say make people sabi di early sign, get correct test, en take treatment quick for reduce di risk wey non-communicable diseases kin cause.</w:t>
      </w:r>
    </w:p>
    <w:p/>
    <w:p>
      <w:r>
        <w:t>Q4841 (English) [Dental Health]: What important health issue is commonly associated with dental health according to WHO Sierra Leone guidance?</w:t>
      </w:r>
    </w:p>
    <w:p>
      <w:r>
        <w:t>A4841 (English): WHO Sierra Leone guidance recommends proper awareness, early symptom recognition, accurate diagnosis, and timely treatment to reduce the impact of dental health.</w:t>
      </w:r>
    </w:p>
    <w:p>
      <w:r>
        <w:t>Q4841 (Krio) [Dental Health]: Wetin na wan important health issue wey connect wit dental health according to WHO Salone guideline?</w:t>
      </w:r>
    </w:p>
    <w:p>
      <w:r>
        <w:t>A4841 (Krio): WHO Salone guideline say make people sabi di early sign, get correct test, en take treatment quick for reduce di risk wey dental health kin cause.</w:t>
      </w:r>
    </w:p>
    <w:p/>
    <w:p>
      <w:r>
        <w:t>Q4842 (English) [Mental Health]: What important health issue is commonly associated with mental health according to WHO Sierra Leone guidance?</w:t>
      </w:r>
    </w:p>
    <w:p>
      <w:r>
        <w:t>A4842 (English): WHO Sierra Leone guidance recommends proper awareness, early symptom recognition, accurate diagnosis, and timely treatment to reduce the impact of mental health.</w:t>
      </w:r>
    </w:p>
    <w:p>
      <w:r>
        <w:t>Q4842 (Krio) [Mental Health]: Wetin na wan important health issue wey connect wit mental health according to WHO Salone guideline?</w:t>
      </w:r>
    </w:p>
    <w:p>
      <w:r>
        <w:t>A4842 (Krio): WHO Salone guideline say make people sabi di early sign, get correct test, en take treatment quick for reduce di risk wey mental health kin cause.</w:t>
      </w:r>
    </w:p>
    <w:p/>
    <w:p>
      <w:r>
        <w:t>Q4843 (English) [Injuries]: What important health issue is commonly associated with injuries according to WHO Sierra Leone guidance?</w:t>
      </w:r>
    </w:p>
    <w:p>
      <w:r>
        <w:t>A4843 (English): WHO Sierra Leone guidance recommends proper awareness, early symptom recognition, accurate diagnosis, and timely treatment to reduce the impact of injuries.</w:t>
      </w:r>
    </w:p>
    <w:p>
      <w:r>
        <w:t>Q4843 (Krio) [Injuries]: Wetin na wan important health issue wey connect wit injuries according to WHO Salone guideline?</w:t>
      </w:r>
    </w:p>
    <w:p>
      <w:r>
        <w:t>A4843 (Krio): WHO Salone guideline say make people sabi di early sign, get correct test, en take treatment quick for reduce di risk wey injuries kin cause.</w:t>
      </w:r>
    </w:p>
    <w:p/>
    <w:p>
      <w:r>
        <w:t>Q4844 (English) [Eye Conditions]: What important health issue is commonly associated with eye conditions according to WHO Sierra Leone guidance?</w:t>
      </w:r>
    </w:p>
    <w:p>
      <w:r>
        <w:t>A4844 (English): WHO Sierra Leone guidance recommends proper awareness, early symptom recognition, accurate diagnosis, and timely treatment to reduce the impact of eye conditions.</w:t>
      </w:r>
    </w:p>
    <w:p>
      <w:r>
        <w:t>Q4844 (Krio) [Eye Conditions]: Wetin na wan important health issue wey connect wit eye conditions according to WHO Salone guideline?</w:t>
      </w:r>
    </w:p>
    <w:p>
      <w:r>
        <w:t>A4844 (Krio): WHO Salone guideline say make people sabi di early sign, get correct test, en take treatment quick for reduce di risk wey eye conditions kin cause.</w:t>
      </w:r>
    </w:p>
    <w:p/>
    <w:p>
      <w:r>
        <w:t>Q4845 (English) [Ear Infections]: What important health issue is commonly associated with ear infections according to WHO Sierra Leone guidance?</w:t>
      </w:r>
    </w:p>
    <w:p>
      <w:r>
        <w:t>A4845 (English): WHO Sierra Leone guidance recommends proper awareness, early symptom recognition, accurate diagnosis, and timely treatment to reduce the impact of ear infections.</w:t>
      </w:r>
    </w:p>
    <w:p>
      <w:r>
        <w:t>Q4845 (Krio) [Ear Infections]: Wetin na wan important health issue wey connect wit ear infections according to WHO Salone guideline?</w:t>
      </w:r>
    </w:p>
    <w:p>
      <w:r>
        <w:t>A4845 (Krio): WHO Salone guideline say make people sabi di early sign, get correct test, en take treatment quick for reduce di risk wey ear infections kin cause.</w:t>
      </w:r>
    </w:p>
    <w:p/>
    <w:p>
      <w:r>
        <w:t>Q4846 (English) [Malaria]: What important health issue is commonly associated with malaria according to WHO Sierra Leone guidance?</w:t>
      </w:r>
    </w:p>
    <w:p>
      <w:r>
        <w:t>A4846 (English): WHO Sierra Leone guidance recommends proper awareness, early symptom recognition, accurate diagnosis, and timely treatment to reduce the impact of malaria.</w:t>
      </w:r>
    </w:p>
    <w:p>
      <w:r>
        <w:t>Q4846 (Krio) [Malaria]: Wetin na wan important health issue wey connect wit malaria according to WHO Salone guideline?</w:t>
      </w:r>
    </w:p>
    <w:p>
      <w:r>
        <w:t>A4846 (Krio): WHO Salone guideline say make people sabi di early sign, get correct test, en take treatment quick for reduce di risk wey malaria kin cause.</w:t>
      </w:r>
    </w:p>
    <w:p/>
    <w:p>
      <w:r>
        <w:t>Q4847 (English) [Typhoid]: What important health issue is commonly associated with typhoid according to WHO Sierra Leone guidance?</w:t>
      </w:r>
    </w:p>
    <w:p>
      <w:r>
        <w:t>A4847 (English): WHO Sierra Leone guidance recommends proper awareness, early symptom recognition, accurate diagnosis, and timely treatment to reduce the impact of typhoid.</w:t>
      </w:r>
    </w:p>
    <w:p>
      <w:r>
        <w:t>Q4847 (Krio) [Typhoid]: Wetin na wan important health issue wey connect wit typhoid according to WHO Salone guideline?</w:t>
      </w:r>
    </w:p>
    <w:p>
      <w:r>
        <w:t>A4847 (Krio): WHO Salone guideline say make people sabi di early sign, get correct test, en take treatment quick for reduce di risk wey typhoid kin cause.</w:t>
      </w:r>
    </w:p>
    <w:p/>
    <w:p>
      <w:r>
        <w:t>Q4848 (English) [Cholera]: What important health issue is commonly associated with cholera according to WHO Sierra Leone guidance?</w:t>
      </w:r>
    </w:p>
    <w:p>
      <w:r>
        <w:t>A4848 (English): WHO Sierra Leone guidance recommends proper awareness, early symptom recognition, accurate diagnosis, and timely treatment to reduce the impact of cholera.</w:t>
      </w:r>
    </w:p>
    <w:p>
      <w:r>
        <w:t>Q4848 (Krio) [Cholera]: Wetin na wan important health issue wey connect wit cholera according to WHO Salone guideline?</w:t>
      </w:r>
    </w:p>
    <w:p>
      <w:r>
        <w:t>A4848 (Krio): WHO Salone guideline say make people sabi di early sign, get correct test, en take treatment quick for reduce di risk wey cholera kin cause.</w:t>
      </w:r>
    </w:p>
    <w:p/>
    <w:p>
      <w:r>
        <w:t>Q4849 (English) [Diarrhea]: What important health issue is commonly associated with diarrhea according to WHO Sierra Leone guidance?</w:t>
      </w:r>
    </w:p>
    <w:p>
      <w:r>
        <w:t>A4849 (English): WHO Sierra Leone guidance recommends proper awareness, early symptom recognition, accurate diagnosis, and timely treatment to reduce the impact of diarrhea.</w:t>
      </w:r>
    </w:p>
    <w:p>
      <w:r>
        <w:t>Q4849 (Krio) [Diarrhea]: Wetin na wan important health issue wey connect wit diarrhea according to WHO Salone guideline?</w:t>
      </w:r>
    </w:p>
    <w:p>
      <w:r>
        <w:t>A4849 (Krio): WHO Salone guideline say make people sabi di early sign, get correct test, en take treatment quick for reduce di risk wey diarrhea kin cause.</w:t>
      </w:r>
    </w:p>
    <w:p/>
    <w:p>
      <w:r>
        <w:t>Q4850 (English) [Anemia]: What important health issue is commonly associated with anemia according to WHO Sierra Leone guidance?</w:t>
      </w:r>
    </w:p>
    <w:p>
      <w:r>
        <w:t>A4850 (English): WHO Sierra Leone guidance recommends proper awareness, early symptom recognition, accurate diagnosis, and timely treatment to reduce the impact of anemia.</w:t>
      </w:r>
    </w:p>
    <w:p>
      <w:r>
        <w:t>Q4850 (Krio) [Anemia]: Wetin na wan important health issue wey connect wit anemia according to WHO Salone guideline?</w:t>
      </w:r>
    </w:p>
    <w:p>
      <w:r>
        <w:t>A4850 (Krio): WHO Salone guideline say make people sabi di early sign, get correct test, en take treatment quick for reduce di risk wey anemia kin cause.</w:t>
      </w:r>
    </w:p>
    <w:p/>
    <w:p>
      <w:r>
        <w:t>Q4851 (English) [Worms]: What important health issue is commonly associated with worms according to WHO Sierra Leone guidance?</w:t>
      </w:r>
    </w:p>
    <w:p>
      <w:r>
        <w:t>A4851 (English): WHO Sierra Leone guidance recommends proper awareness, early symptom recognition, accurate diagnosis, and timely treatment to reduce the impact of worms.</w:t>
      </w:r>
    </w:p>
    <w:p>
      <w:r>
        <w:t>Q4851 (Krio) [Worms]: Wetin na wan important health issue wey connect wit worms according to WHO Salone guideline?</w:t>
      </w:r>
    </w:p>
    <w:p>
      <w:r>
        <w:t>A4851 (Krio): WHO Salone guideline say make people sabi di early sign, get correct test, en take treatment quick for reduce di risk wey worms kin cause.</w:t>
      </w:r>
    </w:p>
    <w:p/>
    <w:p>
      <w:r>
        <w:t>Q4852 (English) [Maternal Health]: What important health issue is commonly associated with maternal health according to WHO Sierra Leone guidance?</w:t>
      </w:r>
    </w:p>
    <w:p>
      <w:r>
        <w:t>A4852 (English): WHO Sierra Leone guidance recommends proper awareness, early symptom recognition, accurate diagnosis, and timely treatment to reduce the impact of maternal health.</w:t>
      </w:r>
    </w:p>
    <w:p>
      <w:r>
        <w:t>Q4852 (Krio) [Maternal Health]: Wetin na wan important health issue wey connect wit maternal health according to WHO Salone guideline?</w:t>
      </w:r>
    </w:p>
    <w:p>
      <w:r>
        <w:t>A4852 (Krio): WHO Salone guideline say make people sabi di early sign, get correct test, en take treatment quick for reduce di risk wey maternal health kin cause.</w:t>
      </w:r>
    </w:p>
    <w:p/>
    <w:p>
      <w:r>
        <w:t>Q4853 (English) [Child Health]: What important health issue is commonly associated with child health according to WHO Sierra Leone guidance?</w:t>
      </w:r>
    </w:p>
    <w:p>
      <w:r>
        <w:t>A4853 (English): WHO Sierra Leone guidance recommends proper awareness, early symptom recognition, accurate diagnosis, and timely treatment to reduce the impact of child health.</w:t>
      </w:r>
    </w:p>
    <w:p>
      <w:r>
        <w:t>Q4853 (Krio) [Child Health]: Wetin na wan important health issue wey connect wit child health according to WHO Salone guideline?</w:t>
      </w:r>
    </w:p>
    <w:p>
      <w:r>
        <w:t>A4853 (Krio): WHO Salone guideline say make people sabi di early sign, get correct test, en take treatment quick for reduce di risk wey child health kin cause.</w:t>
      </w:r>
    </w:p>
    <w:p/>
    <w:p>
      <w:r>
        <w:t>Q4854 (English) [Nutrition]: What important health issue is commonly associated with nutrition according to WHO Sierra Leone guidance?</w:t>
      </w:r>
    </w:p>
    <w:p>
      <w:r>
        <w:t>A4854 (English): WHO Sierra Leone guidance recommends proper awareness, early symptom recognition, accurate diagnosis, and timely treatment to reduce the impact of nutrition.</w:t>
      </w:r>
    </w:p>
    <w:p>
      <w:r>
        <w:t>Q4854 (Krio) [Nutrition]: Wetin na wan important health issue wey connect wit nutrition according to WHO Salone guideline?</w:t>
      </w:r>
    </w:p>
    <w:p>
      <w:r>
        <w:t>A4854 (Krio): WHO Salone guideline say make people sabi di early sign, get correct test, en take treatment quick for reduce di risk wey nutrition kin cause.</w:t>
      </w:r>
    </w:p>
    <w:p/>
    <w:p>
      <w:r>
        <w:t>Q4855 (English) [Hygiene]: What important health issue is commonly associated with hygiene according to WHO Sierra Leone guidance?</w:t>
      </w:r>
    </w:p>
    <w:p>
      <w:r>
        <w:t>A4855 (English): WHO Sierra Leone guidance recommends proper awareness, early symptom recognition, accurate diagnosis, and timely treatment to reduce the impact of hygiene.</w:t>
      </w:r>
    </w:p>
    <w:p>
      <w:r>
        <w:t>Q4855 (Krio) [Hygiene]: Wetin na wan important health issue wey connect wit hygiene according to WHO Salone guideline?</w:t>
      </w:r>
    </w:p>
    <w:p>
      <w:r>
        <w:t>A4855 (Krio): WHO Salone guideline say make people sabi di early sign, get correct test, en take treatment quick for reduce di risk wey hygiene kin cause.</w:t>
      </w:r>
    </w:p>
    <w:p/>
    <w:p>
      <w:r>
        <w:t>Q4856 (English) [Water &amp; Sanitation]: What important health issue is commonly associated with water &amp; sanitation according to WHO Sierra Leone guidance?</w:t>
      </w:r>
    </w:p>
    <w:p>
      <w:r>
        <w:t>A4856 (English): WHO Sierra Leone guidance recommends proper awareness, early symptom recognition, accurate diagnosis, and timely treatment to reduce the impact of water &amp; sanitation.</w:t>
      </w:r>
    </w:p>
    <w:p>
      <w:r>
        <w:t>Q4856 (Krio) [Water &amp; Sanitation]: Wetin na wan important health issue wey connect wit water &amp; sanitation according to WHO Salone guideline?</w:t>
      </w:r>
    </w:p>
    <w:p>
      <w:r>
        <w:t>A4856 (Krio): WHO Salone guideline say make people sabi di early sign, get correct test, en take treatment quick for reduce di risk wey water &amp; sanitation kin cause.</w:t>
      </w:r>
    </w:p>
    <w:p/>
    <w:p>
      <w:r>
        <w:t>Q4857 (English) [Respiratory Illness]: What important health issue is commonly associated with respiratory illness according to WHO Sierra Leone guidance?</w:t>
      </w:r>
    </w:p>
    <w:p>
      <w:r>
        <w:t>A4857 (English): WHO Sierra Leone guidance recommends proper awareness, early symptom recognition, accurate diagnosis, and timely treatment to reduce the impact of respiratory illness.</w:t>
      </w:r>
    </w:p>
    <w:p>
      <w:r>
        <w:t>Q4857 (Krio) [Respiratory Illness]: Wetin na wan important health issue wey connect wit respiratory illness according to WHO Salone guideline?</w:t>
      </w:r>
    </w:p>
    <w:p>
      <w:r>
        <w:t>A4857 (Krio): WHO Salone guideline say make people sabi di early sign, get correct test, en take treatment quick for reduce di risk wey respiratory illness kin cause.</w:t>
      </w:r>
    </w:p>
    <w:p/>
    <w:p>
      <w:r>
        <w:t>Q4858 (English) [Skin Infections]: What important health issue is commonly associated with skin infections according to WHO Sierra Leone guidance?</w:t>
      </w:r>
    </w:p>
    <w:p>
      <w:r>
        <w:t>A4858 (English): WHO Sierra Leone guidance recommends proper awareness, early symptom recognition, accurate diagnosis, and timely treatment to reduce the impact of skin infections.</w:t>
      </w:r>
    </w:p>
    <w:p>
      <w:r>
        <w:t>Q4858 (Krio) [Skin Infections]: Wetin na wan important health issue wey connect wit skin infections according to WHO Salone guideline?</w:t>
      </w:r>
    </w:p>
    <w:p>
      <w:r>
        <w:t>A4858 (Krio): WHO Salone guideline say make people sabi di early sign, get correct test, en take treatment quick for reduce di risk wey skin infections kin cause.</w:t>
      </w:r>
    </w:p>
    <w:p/>
    <w:p>
      <w:r>
        <w:t>Q4859 (English) [Non-Communicable Diseases]: What important health issue is commonly associated with non-communicable diseases according to WHO Sierra Leone guidance?</w:t>
      </w:r>
    </w:p>
    <w:p>
      <w:r>
        <w:t>A4859 (English): WHO Sierra Leone guidance recommends proper awareness, early symptom recognition, accurate diagnosis, and timely treatment to reduce the impact of non-communicable diseases.</w:t>
      </w:r>
    </w:p>
    <w:p>
      <w:r>
        <w:t>Q4859 (Krio) [Non-Communicable Diseases]: Wetin na wan important health issue wey connect wit non-communicable diseases according to WHO Salone guideline?</w:t>
      </w:r>
    </w:p>
    <w:p>
      <w:r>
        <w:t>A4859 (Krio): WHO Salone guideline say make people sabi di early sign, get correct test, en take treatment quick for reduce di risk wey non-communicable diseases kin cause.</w:t>
      </w:r>
    </w:p>
    <w:p/>
    <w:p>
      <w:r>
        <w:t>Q4860 (English) [Dental Health]: What important health issue is commonly associated with dental health according to WHO Sierra Leone guidance?</w:t>
      </w:r>
    </w:p>
    <w:p>
      <w:r>
        <w:t>A4860 (English): WHO Sierra Leone guidance recommends proper awareness, early symptom recognition, accurate diagnosis, and timely treatment to reduce the impact of dental health.</w:t>
      </w:r>
    </w:p>
    <w:p>
      <w:r>
        <w:t>Q4860 (Krio) [Dental Health]: Wetin na wan important health issue wey connect wit dental health according to WHO Salone guideline?</w:t>
      </w:r>
    </w:p>
    <w:p>
      <w:r>
        <w:t>A4860 (Krio): WHO Salone guideline say make people sabi di early sign, get correct test, en take treatment quick for reduce di risk wey dental health kin cause.</w:t>
      </w:r>
    </w:p>
    <w:p/>
    <w:p>
      <w:r>
        <w:t>Q4861 (English) [Mental Health]: What important health issue is commonly associated with mental health according to WHO Sierra Leone guidance?</w:t>
      </w:r>
    </w:p>
    <w:p>
      <w:r>
        <w:t>A4861 (English): WHO Sierra Leone guidance recommends proper awareness, early symptom recognition, accurate diagnosis, and timely treatment to reduce the impact of mental health.</w:t>
      </w:r>
    </w:p>
    <w:p>
      <w:r>
        <w:t>Q4861 (Krio) [Mental Health]: Wetin na wan important health issue wey connect wit mental health according to WHO Salone guideline?</w:t>
      </w:r>
    </w:p>
    <w:p>
      <w:r>
        <w:t>A4861 (Krio): WHO Salone guideline say make people sabi di early sign, get correct test, en take treatment quick for reduce di risk wey mental health kin cause.</w:t>
      </w:r>
    </w:p>
    <w:p/>
    <w:p>
      <w:r>
        <w:t>Q4862 (English) [Injuries]: What important health issue is commonly associated with injuries according to WHO Sierra Leone guidance?</w:t>
      </w:r>
    </w:p>
    <w:p>
      <w:r>
        <w:t>A4862 (English): WHO Sierra Leone guidance recommends proper awareness, early symptom recognition, accurate diagnosis, and timely treatment to reduce the impact of injuries.</w:t>
      </w:r>
    </w:p>
    <w:p>
      <w:r>
        <w:t>Q4862 (Krio) [Injuries]: Wetin na wan important health issue wey connect wit injuries according to WHO Salone guideline?</w:t>
      </w:r>
    </w:p>
    <w:p>
      <w:r>
        <w:t>A4862 (Krio): WHO Salone guideline say make people sabi di early sign, get correct test, en take treatment quick for reduce di risk wey injuries kin cause.</w:t>
      </w:r>
    </w:p>
    <w:p/>
    <w:p>
      <w:r>
        <w:t>Q4863 (English) [Eye Conditions]: What important health issue is commonly associated with eye conditions according to WHO Sierra Leone guidance?</w:t>
      </w:r>
    </w:p>
    <w:p>
      <w:r>
        <w:t>A4863 (English): WHO Sierra Leone guidance recommends proper awareness, early symptom recognition, accurate diagnosis, and timely treatment to reduce the impact of eye conditions.</w:t>
      </w:r>
    </w:p>
    <w:p>
      <w:r>
        <w:t>Q4863 (Krio) [Eye Conditions]: Wetin na wan important health issue wey connect wit eye conditions according to WHO Salone guideline?</w:t>
      </w:r>
    </w:p>
    <w:p>
      <w:r>
        <w:t>A4863 (Krio): WHO Salone guideline say make people sabi di early sign, get correct test, en take treatment quick for reduce di risk wey eye conditions kin cause.</w:t>
      </w:r>
    </w:p>
    <w:p/>
    <w:p>
      <w:r>
        <w:t>Q4864 (English) [Ear Infections]: What important health issue is commonly associated with ear infections according to WHO Sierra Leone guidance?</w:t>
      </w:r>
    </w:p>
    <w:p>
      <w:r>
        <w:t>A4864 (English): WHO Sierra Leone guidance recommends proper awareness, early symptom recognition, accurate diagnosis, and timely treatment to reduce the impact of ear infections.</w:t>
      </w:r>
    </w:p>
    <w:p>
      <w:r>
        <w:t>Q4864 (Krio) [Ear Infections]: Wetin na wan important health issue wey connect wit ear infections according to WHO Salone guideline?</w:t>
      </w:r>
    </w:p>
    <w:p>
      <w:r>
        <w:t>A4864 (Krio): WHO Salone guideline say make people sabi di early sign, get correct test, en take treatment quick for reduce di risk wey ear infections kin cause.</w:t>
      </w:r>
    </w:p>
    <w:p/>
    <w:p>
      <w:r>
        <w:t>Q4865 (English) [Malaria]: What important health issue is commonly associated with malaria according to WHO Sierra Leone guidance?</w:t>
      </w:r>
    </w:p>
    <w:p>
      <w:r>
        <w:t>A4865 (English): WHO Sierra Leone guidance recommends proper awareness, early symptom recognition, accurate diagnosis, and timely treatment to reduce the impact of malaria.</w:t>
      </w:r>
    </w:p>
    <w:p>
      <w:r>
        <w:t>Q4865 (Krio) [Malaria]: Wetin na wan important health issue wey connect wit malaria according to WHO Salone guideline?</w:t>
      </w:r>
    </w:p>
    <w:p>
      <w:r>
        <w:t>A4865 (Krio): WHO Salone guideline say make people sabi di early sign, get correct test, en take treatment quick for reduce di risk wey malaria kin cause.</w:t>
      </w:r>
    </w:p>
    <w:p/>
    <w:p>
      <w:r>
        <w:t>Q4866 (English) [Typhoid]: What important health issue is commonly associated with typhoid according to WHO Sierra Leone guidance?</w:t>
      </w:r>
    </w:p>
    <w:p>
      <w:r>
        <w:t>A4866 (English): WHO Sierra Leone guidance recommends proper awareness, early symptom recognition, accurate diagnosis, and timely treatment to reduce the impact of typhoid.</w:t>
      </w:r>
    </w:p>
    <w:p>
      <w:r>
        <w:t>Q4866 (Krio) [Typhoid]: Wetin na wan important health issue wey connect wit typhoid according to WHO Salone guideline?</w:t>
      </w:r>
    </w:p>
    <w:p>
      <w:r>
        <w:t>A4866 (Krio): WHO Salone guideline say make people sabi di early sign, get correct test, en take treatment quick for reduce di risk wey typhoid kin cause.</w:t>
      </w:r>
    </w:p>
    <w:p/>
    <w:p>
      <w:r>
        <w:t>Q4867 (English) [Cholera]: What important health issue is commonly associated with cholera according to WHO Sierra Leone guidance?</w:t>
      </w:r>
    </w:p>
    <w:p>
      <w:r>
        <w:t>A4867 (English): WHO Sierra Leone guidance recommends proper awareness, early symptom recognition, accurate diagnosis, and timely treatment to reduce the impact of cholera.</w:t>
      </w:r>
    </w:p>
    <w:p>
      <w:r>
        <w:t>Q4867 (Krio) [Cholera]: Wetin na wan important health issue wey connect wit cholera according to WHO Salone guideline?</w:t>
      </w:r>
    </w:p>
    <w:p>
      <w:r>
        <w:t>A4867 (Krio): WHO Salone guideline say make people sabi di early sign, get correct test, en take treatment quick for reduce di risk wey cholera kin cause.</w:t>
      </w:r>
    </w:p>
    <w:p/>
    <w:p>
      <w:r>
        <w:t>Q4868 (English) [Diarrhea]: What important health issue is commonly associated with diarrhea according to WHO Sierra Leone guidance?</w:t>
      </w:r>
    </w:p>
    <w:p>
      <w:r>
        <w:t>A4868 (English): WHO Sierra Leone guidance recommends proper awareness, early symptom recognition, accurate diagnosis, and timely treatment to reduce the impact of diarrhea.</w:t>
      </w:r>
    </w:p>
    <w:p>
      <w:r>
        <w:t>Q4868 (Krio) [Diarrhea]: Wetin na wan important health issue wey connect wit diarrhea according to WHO Salone guideline?</w:t>
      </w:r>
    </w:p>
    <w:p>
      <w:r>
        <w:t>A4868 (Krio): WHO Salone guideline say make people sabi di early sign, get correct test, en take treatment quick for reduce di risk wey diarrhea kin cause.</w:t>
      </w:r>
    </w:p>
    <w:p/>
    <w:p>
      <w:r>
        <w:t>Q4869 (English) [Anemia]: What important health issue is commonly associated with anemia according to WHO Sierra Leone guidance?</w:t>
      </w:r>
    </w:p>
    <w:p>
      <w:r>
        <w:t>A4869 (English): WHO Sierra Leone guidance recommends proper awareness, early symptom recognition, accurate diagnosis, and timely treatment to reduce the impact of anemia.</w:t>
      </w:r>
    </w:p>
    <w:p>
      <w:r>
        <w:t>Q4869 (Krio) [Anemia]: Wetin na wan important health issue wey connect wit anemia according to WHO Salone guideline?</w:t>
      </w:r>
    </w:p>
    <w:p>
      <w:r>
        <w:t>A4869 (Krio): WHO Salone guideline say make people sabi di early sign, get correct test, en take treatment quick for reduce di risk wey anemia kin cause.</w:t>
      </w:r>
    </w:p>
    <w:p/>
    <w:p>
      <w:r>
        <w:t>Q4870 (English) [Worms]: What important health issue is commonly associated with worms according to WHO Sierra Leone guidance?</w:t>
      </w:r>
    </w:p>
    <w:p>
      <w:r>
        <w:t>A4870 (English): WHO Sierra Leone guidance recommends proper awareness, early symptom recognition, accurate diagnosis, and timely treatment to reduce the impact of worms.</w:t>
      </w:r>
    </w:p>
    <w:p>
      <w:r>
        <w:t>Q4870 (Krio) [Worms]: Wetin na wan important health issue wey connect wit worms according to WHO Salone guideline?</w:t>
      </w:r>
    </w:p>
    <w:p>
      <w:r>
        <w:t>A4870 (Krio): WHO Salone guideline say make people sabi di early sign, get correct test, en take treatment quick for reduce di risk wey worms kin cause.</w:t>
      </w:r>
    </w:p>
    <w:p/>
    <w:p>
      <w:r>
        <w:t>Q4871 (English) [Maternal Health]: What important health issue is commonly associated with maternal health according to WHO Sierra Leone guidance?</w:t>
      </w:r>
    </w:p>
    <w:p>
      <w:r>
        <w:t>A4871 (English): WHO Sierra Leone guidance recommends proper awareness, early symptom recognition, accurate diagnosis, and timely treatment to reduce the impact of maternal health.</w:t>
      </w:r>
    </w:p>
    <w:p>
      <w:r>
        <w:t>Q4871 (Krio) [Maternal Health]: Wetin na wan important health issue wey connect wit maternal health according to WHO Salone guideline?</w:t>
      </w:r>
    </w:p>
    <w:p>
      <w:r>
        <w:t>A4871 (Krio): WHO Salone guideline say make people sabi di early sign, get correct test, en take treatment quick for reduce di risk wey maternal health kin cause.</w:t>
      </w:r>
    </w:p>
    <w:p/>
    <w:p>
      <w:r>
        <w:t>Q4872 (English) [Child Health]: What important health issue is commonly associated with child health according to WHO Sierra Leone guidance?</w:t>
      </w:r>
    </w:p>
    <w:p>
      <w:r>
        <w:t>A4872 (English): WHO Sierra Leone guidance recommends proper awareness, early symptom recognition, accurate diagnosis, and timely treatment to reduce the impact of child health.</w:t>
      </w:r>
    </w:p>
    <w:p>
      <w:r>
        <w:t>Q4872 (Krio) [Child Health]: Wetin na wan important health issue wey connect wit child health according to WHO Salone guideline?</w:t>
      </w:r>
    </w:p>
    <w:p>
      <w:r>
        <w:t>A4872 (Krio): WHO Salone guideline say make people sabi di early sign, get correct test, en take treatment quick for reduce di risk wey child health kin cause.</w:t>
      </w:r>
    </w:p>
    <w:p/>
    <w:p>
      <w:r>
        <w:t>Q4873 (English) [Nutrition]: What important health issue is commonly associated with nutrition according to WHO Sierra Leone guidance?</w:t>
      </w:r>
    </w:p>
    <w:p>
      <w:r>
        <w:t>A4873 (English): WHO Sierra Leone guidance recommends proper awareness, early symptom recognition, accurate diagnosis, and timely treatment to reduce the impact of nutrition.</w:t>
      </w:r>
    </w:p>
    <w:p>
      <w:r>
        <w:t>Q4873 (Krio) [Nutrition]: Wetin na wan important health issue wey connect wit nutrition according to WHO Salone guideline?</w:t>
      </w:r>
    </w:p>
    <w:p>
      <w:r>
        <w:t>A4873 (Krio): WHO Salone guideline say make people sabi di early sign, get correct test, en take treatment quick for reduce di risk wey nutrition kin cause.</w:t>
      </w:r>
    </w:p>
    <w:p/>
    <w:p>
      <w:r>
        <w:t>Q4874 (English) [Hygiene]: What important health issue is commonly associated with hygiene according to WHO Sierra Leone guidance?</w:t>
      </w:r>
    </w:p>
    <w:p>
      <w:r>
        <w:t>A4874 (English): WHO Sierra Leone guidance recommends proper awareness, early symptom recognition, accurate diagnosis, and timely treatment to reduce the impact of hygiene.</w:t>
      </w:r>
    </w:p>
    <w:p>
      <w:r>
        <w:t>Q4874 (Krio) [Hygiene]: Wetin na wan important health issue wey connect wit hygiene according to WHO Salone guideline?</w:t>
      </w:r>
    </w:p>
    <w:p>
      <w:r>
        <w:t>A4874 (Krio): WHO Salone guideline say make people sabi di early sign, get correct test, en take treatment quick for reduce di risk wey hygiene kin cause.</w:t>
      </w:r>
    </w:p>
    <w:p/>
    <w:p>
      <w:r>
        <w:t>Q4875 (English) [Water &amp; Sanitation]: What important health issue is commonly associated with water &amp; sanitation according to WHO Sierra Leone guidance?</w:t>
      </w:r>
    </w:p>
    <w:p>
      <w:r>
        <w:t>A4875 (English): WHO Sierra Leone guidance recommends proper awareness, early symptom recognition, accurate diagnosis, and timely treatment to reduce the impact of water &amp; sanitation.</w:t>
      </w:r>
    </w:p>
    <w:p>
      <w:r>
        <w:t>Q4875 (Krio) [Water &amp; Sanitation]: Wetin na wan important health issue wey connect wit water &amp; sanitation according to WHO Salone guideline?</w:t>
      </w:r>
    </w:p>
    <w:p>
      <w:r>
        <w:t>A4875 (Krio): WHO Salone guideline say make people sabi di early sign, get correct test, en take treatment quick for reduce di risk wey water &amp; sanitation kin cause.</w:t>
      </w:r>
    </w:p>
    <w:p/>
    <w:p>
      <w:r>
        <w:t>Q4876 (English) [Respiratory Illness]: What important health issue is commonly associated with respiratory illness according to WHO Sierra Leone guidance?</w:t>
      </w:r>
    </w:p>
    <w:p>
      <w:r>
        <w:t>A4876 (English): WHO Sierra Leone guidance recommends proper awareness, early symptom recognition, accurate diagnosis, and timely treatment to reduce the impact of respiratory illness.</w:t>
      </w:r>
    </w:p>
    <w:p>
      <w:r>
        <w:t>Q4876 (Krio) [Respiratory Illness]: Wetin na wan important health issue wey connect wit respiratory illness according to WHO Salone guideline?</w:t>
      </w:r>
    </w:p>
    <w:p>
      <w:r>
        <w:t>A4876 (Krio): WHO Salone guideline say make people sabi di early sign, get correct test, en take treatment quick for reduce di risk wey respiratory illness kin cause.</w:t>
      </w:r>
    </w:p>
    <w:p/>
    <w:p>
      <w:r>
        <w:t>Q4877 (English) [Skin Infections]: What important health issue is commonly associated with skin infections according to WHO Sierra Leone guidance?</w:t>
      </w:r>
    </w:p>
    <w:p>
      <w:r>
        <w:t>A4877 (English): WHO Sierra Leone guidance recommends proper awareness, early symptom recognition, accurate diagnosis, and timely treatment to reduce the impact of skin infections.</w:t>
      </w:r>
    </w:p>
    <w:p>
      <w:r>
        <w:t>Q4877 (Krio) [Skin Infections]: Wetin na wan important health issue wey connect wit skin infections according to WHO Salone guideline?</w:t>
      </w:r>
    </w:p>
    <w:p>
      <w:r>
        <w:t>A4877 (Krio): WHO Salone guideline say make people sabi di early sign, get correct test, en take treatment quick for reduce di risk wey skin infections kin cause.</w:t>
      </w:r>
    </w:p>
    <w:p/>
    <w:p>
      <w:r>
        <w:t>Q4878 (English) [Non-Communicable Diseases]: What important health issue is commonly associated with non-communicable diseases according to WHO Sierra Leone guidance?</w:t>
      </w:r>
    </w:p>
    <w:p>
      <w:r>
        <w:t>A4878 (English): WHO Sierra Leone guidance recommends proper awareness, early symptom recognition, accurate diagnosis, and timely treatment to reduce the impact of non-communicable diseases.</w:t>
      </w:r>
    </w:p>
    <w:p>
      <w:r>
        <w:t>Q4878 (Krio) [Non-Communicable Diseases]: Wetin na wan important health issue wey connect wit non-communicable diseases according to WHO Salone guideline?</w:t>
      </w:r>
    </w:p>
    <w:p>
      <w:r>
        <w:t>A4878 (Krio): WHO Salone guideline say make people sabi di early sign, get correct test, en take treatment quick for reduce di risk wey non-communicable diseases kin cause.</w:t>
      </w:r>
    </w:p>
    <w:p/>
    <w:p>
      <w:r>
        <w:t>Q4879 (English) [Dental Health]: What important health issue is commonly associated with dental health according to WHO Sierra Leone guidance?</w:t>
      </w:r>
    </w:p>
    <w:p>
      <w:r>
        <w:t>A4879 (English): WHO Sierra Leone guidance recommends proper awareness, early symptom recognition, accurate diagnosis, and timely treatment to reduce the impact of dental health.</w:t>
      </w:r>
    </w:p>
    <w:p>
      <w:r>
        <w:t>Q4879 (Krio) [Dental Health]: Wetin na wan important health issue wey connect wit dental health according to WHO Salone guideline?</w:t>
      </w:r>
    </w:p>
    <w:p>
      <w:r>
        <w:t>A4879 (Krio): WHO Salone guideline say make people sabi di early sign, get correct test, en take treatment quick for reduce di risk wey dental health kin cause.</w:t>
      </w:r>
    </w:p>
    <w:p/>
    <w:p>
      <w:r>
        <w:t>Q4880 (English) [Mental Health]: What important health issue is commonly associated with mental health according to WHO Sierra Leone guidance?</w:t>
      </w:r>
    </w:p>
    <w:p>
      <w:r>
        <w:t>A4880 (English): WHO Sierra Leone guidance recommends proper awareness, early symptom recognition, accurate diagnosis, and timely treatment to reduce the impact of mental health.</w:t>
      </w:r>
    </w:p>
    <w:p>
      <w:r>
        <w:t>Q4880 (Krio) [Mental Health]: Wetin na wan important health issue wey connect wit mental health according to WHO Salone guideline?</w:t>
      </w:r>
    </w:p>
    <w:p>
      <w:r>
        <w:t>A4880 (Krio): WHO Salone guideline say make people sabi di early sign, get correct test, en take treatment quick for reduce di risk wey mental health kin cause.</w:t>
      </w:r>
    </w:p>
    <w:p/>
    <w:p>
      <w:r>
        <w:t>Q4881 (English) [Injuries]: What important health issue is commonly associated with injuries according to WHO Sierra Leone guidance?</w:t>
      </w:r>
    </w:p>
    <w:p>
      <w:r>
        <w:t>A4881 (English): WHO Sierra Leone guidance recommends proper awareness, early symptom recognition, accurate diagnosis, and timely treatment to reduce the impact of injuries.</w:t>
      </w:r>
    </w:p>
    <w:p>
      <w:r>
        <w:t>Q4881 (Krio) [Injuries]: Wetin na wan important health issue wey connect wit injuries according to WHO Salone guideline?</w:t>
      </w:r>
    </w:p>
    <w:p>
      <w:r>
        <w:t>A4881 (Krio): WHO Salone guideline say make people sabi di early sign, get correct test, en take treatment quick for reduce di risk wey injuries kin cause.</w:t>
      </w:r>
    </w:p>
    <w:p/>
    <w:p>
      <w:r>
        <w:t>Q4882 (English) [Eye Conditions]: What important health issue is commonly associated with eye conditions according to WHO Sierra Leone guidance?</w:t>
      </w:r>
    </w:p>
    <w:p>
      <w:r>
        <w:t>A4882 (English): WHO Sierra Leone guidance recommends proper awareness, early symptom recognition, accurate diagnosis, and timely treatment to reduce the impact of eye conditions.</w:t>
      </w:r>
    </w:p>
    <w:p>
      <w:r>
        <w:t>Q4882 (Krio) [Eye Conditions]: Wetin na wan important health issue wey connect wit eye conditions according to WHO Salone guideline?</w:t>
      </w:r>
    </w:p>
    <w:p>
      <w:r>
        <w:t>A4882 (Krio): WHO Salone guideline say make people sabi di early sign, get correct test, en take treatment quick for reduce di risk wey eye conditions kin cause.</w:t>
      </w:r>
    </w:p>
    <w:p/>
    <w:p>
      <w:r>
        <w:t>Q4883 (English) [Ear Infections]: What important health issue is commonly associated with ear infections according to WHO Sierra Leone guidance?</w:t>
      </w:r>
    </w:p>
    <w:p>
      <w:r>
        <w:t>A4883 (English): WHO Sierra Leone guidance recommends proper awareness, early symptom recognition, accurate diagnosis, and timely treatment to reduce the impact of ear infections.</w:t>
      </w:r>
    </w:p>
    <w:p>
      <w:r>
        <w:t>Q4883 (Krio) [Ear Infections]: Wetin na wan important health issue wey connect wit ear infections according to WHO Salone guideline?</w:t>
      </w:r>
    </w:p>
    <w:p>
      <w:r>
        <w:t>A4883 (Krio): WHO Salone guideline say make people sabi di early sign, get correct test, en take treatment quick for reduce di risk wey ear infections kin cause.</w:t>
      </w:r>
    </w:p>
    <w:p/>
    <w:p>
      <w:r>
        <w:t>Q4884 (English) [Malaria]: What important health issue is commonly associated with malaria according to WHO Sierra Leone guidance?</w:t>
      </w:r>
    </w:p>
    <w:p>
      <w:r>
        <w:t>A4884 (English): WHO Sierra Leone guidance recommends proper awareness, early symptom recognition, accurate diagnosis, and timely treatment to reduce the impact of malaria.</w:t>
      </w:r>
    </w:p>
    <w:p>
      <w:r>
        <w:t>Q4884 (Krio) [Malaria]: Wetin na wan important health issue wey connect wit malaria according to WHO Salone guideline?</w:t>
      </w:r>
    </w:p>
    <w:p>
      <w:r>
        <w:t>A4884 (Krio): WHO Salone guideline say make people sabi di early sign, get correct test, en take treatment quick for reduce di risk wey malaria kin cause.</w:t>
      </w:r>
    </w:p>
    <w:p/>
    <w:p>
      <w:r>
        <w:t>Q4885 (English) [Typhoid]: What important health issue is commonly associated with typhoid according to WHO Sierra Leone guidance?</w:t>
      </w:r>
    </w:p>
    <w:p>
      <w:r>
        <w:t>A4885 (English): WHO Sierra Leone guidance recommends proper awareness, early symptom recognition, accurate diagnosis, and timely treatment to reduce the impact of typhoid.</w:t>
      </w:r>
    </w:p>
    <w:p>
      <w:r>
        <w:t>Q4885 (Krio) [Typhoid]: Wetin na wan important health issue wey connect wit typhoid according to WHO Salone guideline?</w:t>
      </w:r>
    </w:p>
    <w:p>
      <w:r>
        <w:t>A4885 (Krio): WHO Salone guideline say make people sabi di early sign, get correct test, en take treatment quick for reduce di risk wey typhoid kin cause.</w:t>
      </w:r>
    </w:p>
    <w:p/>
    <w:p>
      <w:r>
        <w:t>Q4886 (English) [Cholera]: What important health issue is commonly associated with cholera according to WHO Sierra Leone guidance?</w:t>
      </w:r>
    </w:p>
    <w:p>
      <w:r>
        <w:t>A4886 (English): WHO Sierra Leone guidance recommends proper awareness, early symptom recognition, accurate diagnosis, and timely treatment to reduce the impact of cholera.</w:t>
      </w:r>
    </w:p>
    <w:p>
      <w:r>
        <w:t>Q4886 (Krio) [Cholera]: Wetin na wan important health issue wey connect wit cholera according to WHO Salone guideline?</w:t>
      </w:r>
    </w:p>
    <w:p>
      <w:r>
        <w:t>A4886 (Krio): WHO Salone guideline say make people sabi di early sign, get correct test, en take treatment quick for reduce di risk wey cholera kin cause.</w:t>
      </w:r>
    </w:p>
    <w:p/>
    <w:p>
      <w:r>
        <w:t>Q4887 (English) [Diarrhea]: What important health issue is commonly associated with diarrhea according to WHO Sierra Leone guidance?</w:t>
      </w:r>
    </w:p>
    <w:p>
      <w:r>
        <w:t>A4887 (English): WHO Sierra Leone guidance recommends proper awareness, early symptom recognition, accurate diagnosis, and timely treatment to reduce the impact of diarrhea.</w:t>
      </w:r>
    </w:p>
    <w:p>
      <w:r>
        <w:t>Q4887 (Krio) [Diarrhea]: Wetin na wan important health issue wey connect wit diarrhea according to WHO Salone guideline?</w:t>
      </w:r>
    </w:p>
    <w:p>
      <w:r>
        <w:t>A4887 (Krio): WHO Salone guideline say make people sabi di early sign, get correct test, en take treatment quick for reduce di risk wey diarrhea kin cause.</w:t>
      </w:r>
    </w:p>
    <w:p/>
    <w:p>
      <w:r>
        <w:t>Q4888 (English) [Anemia]: What important health issue is commonly associated with anemia according to WHO Sierra Leone guidance?</w:t>
      </w:r>
    </w:p>
    <w:p>
      <w:r>
        <w:t>A4888 (English): WHO Sierra Leone guidance recommends proper awareness, early symptom recognition, accurate diagnosis, and timely treatment to reduce the impact of anemia.</w:t>
      </w:r>
    </w:p>
    <w:p>
      <w:r>
        <w:t>Q4888 (Krio) [Anemia]: Wetin na wan important health issue wey connect wit anemia according to WHO Salone guideline?</w:t>
      </w:r>
    </w:p>
    <w:p>
      <w:r>
        <w:t>A4888 (Krio): WHO Salone guideline say make people sabi di early sign, get correct test, en take treatment quick for reduce di risk wey anemia kin cause.</w:t>
      </w:r>
    </w:p>
    <w:p/>
    <w:p>
      <w:r>
        <w:t>Q4889 (English) [Worms]: What important health issue is commonly associated with worms according to WHO Sierra Leone guidance?</w:t>
      </w:r>
    </w:p>
    <w:p>
      <w:r>
        <w:t>A4889 (English): WHO Sierra Leone guidance recommends proper awareness, early symptom recognition, accurate diagnosis, and timely treatment to reduce the impact of worms.</w:t>
      </w:r>
    </w:p>
    <w:p>
      <w:r>
        <w:t>Q4889 (Krio) [Worms]: Wetin na wan important health issue wey connect wit worms according to WHO Salone guideline?</w:t>
      </w:r>
    </w:p>
    <w:p>
      <w:r>
        <w:t>A4889 (Krio): WHO Salone guideline say make people sabi di early sign, get correct test, en take treatment quick for reduce di risk wey worms kin cause.</w:t>
      </w:r>
    </w:p>
    <w:p/>
    <w:p>
      <w:r>
        <w:t>Q4890 (English) [Maternal Health]: What important health issue is commonly associated with maternal health according to WHO Sierra Leone guidance?</w:t>
      </w:r>
    </w:p>
    <w:p>
      <w:r>
        <w:t>A4890 (English): WHO Sierra Leone guidance recommends proper awareness, early symptom recognition, accurate diagnosis, and timely treatment to reduce the impact of maternal health.</w:t>
      </w:r>
    </w:p>
    <w:p>
      <w:r>
        <w:t>Q4890 (Krio) [Maternal Health]: Wetin na wan important health issue wey connect wit maternal health according to WHO Salone guideline?</w:t>
      </w:r>
    </w:p>
    <w:p>
      <w:r>
        <w:t>A4890 (Krio): WHO Salone guideline say make people sabi di early sign, get correct test, en take treatment quick for reduce di risk wey maternal health kin cause.</w:t>
      </w:r>
    </w:p>
    <w:p/>
    <w:p>
      <w:r>
        <w:t>Q4891 (English) [Child Health]: What important health issue is commonly associated with child health according to WHO Sierra Leone guidance?</w:t>
      </w:r>
    </w:p>
    <w:p>
      <w:r>
        <w:t>A4891 (English): WHO Sierra Leone guidance recommends proper awareness, early symptom recognition, accurate diagnosis, and timely treatment to reduce the impact of child health.</w:t>
      </w:r>
    </w:p>
    <w:p>
      <w:r>
        <w:t>Q4891 (Krio) [Child Health]: Wetin na wan important health issue wey connect wit child health according to WHO Salone guideline?</w:t>
      </w:r>
    </w:p>
    <w:p>
      <w:r>
        <w:t>A4891 (Krio): WHO Salone guideline say make people sabi di early sign, get correct test, en take treatment quick for reduce di risk wey child health kin cause.</w:t>
      </w:r>
    </w:p>
    <w:p/>
    <w:p>
      <w:r>
        <w:t>Q4892 (English) [Nutrition]: What important health issue is commonly associated with nutrition according to WHO Sierra Leone guidance?</w:t>
      </w:r>
    </w:p>
    <w:p>
      <w:r>
        <w:t>A4892 (English): WHO Sierra Leone guidance recommends proper awareness, early symptom recognition, accurate diagnosis, and timely treatment to reduce the impact of nutrition.</w:t>
      </w:r>
    </w:p>
    <w:p>
      <w:r>
        <w:t>Q4892 (Krio) [Nutrition]: Wetin na wan important health issue wey connect wit nutrition according to WHO Salone guideline?</w:t>
      </w:r>
    </w:p>
    <w:p>
      <w:r>
        <w:t>A4892 (Krio): WHO Salone guideline say make people sabi di early sign, get correct test, en take treatment quick for reduce di risk wey nutrition kin cause.</w:t>
      </w:r>
    </w:p>
    <w:p/>
    <w:p>
      <w:r>
        <w:t>Q4893 (English) [Hygiene]: What important health issue is commonly associated with hygiene according to WHO Sierra Leone guidance?</w:t>
      </w:r>
    </w:p>
    <w:p>
      <w:r>
        <w:t>A4893 (English): WHO Sierra Leone guidance recommends proper awareness, early symptom recognition, accurate diagnosis, and timely treatment to reduce the impact of hygiene.</w:t>
      </w:r>
    </w:p>
    <w:p>
      <w:r>
        <w:t>Q4893 (Krio) [Hygiene]: Wetin na wan important health issue wey connect wit hygiene according to WHO Salone guideline?</w:t>
      </w:r>
    </w:p>
    <w:p>
      <w:r>
        <w:t>A4893 (Krio): WHO Salone guideline say make people sabi di early sign, get correct test, en take treatment quick for reduce di risk wey hygiene kin cause.</w:t>
      </w:r>
    </w:p>
    <w:p/>
    <w:p>
      <w:r>
        <w:t>Q4894 (English) [Water &amp; Sanitation]: What important health issue is commonly associated with water &amp; sanitation according to WHO Sierra Leone guidance?</w:t>
      </w:r>
    </w:p>
    <w:p>
      <w:r>
        <w:t>A4894 (English): WHO Sierra Leone guidance recommends proper awareness, early symptom recognition, accurate diagnosis, and timely treatment to reduce the impact of water &amp; sanitation.</w:t>
      </w:r>
    </w:p>
    <w:p>
      <w:r>
        <w:t>Q4894 (Krio) [Water &amp; Sanitation]: Wetin na wan important health issue wey connect wit water &amp; sanitation according to WHO Salone guideline?</w:t>
      </w:r>
    </w:p>
    <w:p>
      <w:r>
        <w:t>A4894 (Krio): WHO Salone guideline say make people sabi di early sign, get correct test, en take treatment quick for reduce di risk wey water &amp; sanitation kin cause.</w:t>
      </w:r>
    </w:p>
    <w:p/>
    <w:p>
      <w:r>
        <w:t>Q4895 (English) [Respiratory Illness]: What important health issue is commonly associated with respiratory illness according to WHO Sierra Leone guidance?</w:t>
      </w:r>
    </w:p>
    <w:p>
      <w:r>
        <w:t>A4895 (English): WHO Sierra Leone guidance recommends proper awareness, early symptom recognition, accurate diagnosis, and timely treatment to reduce the impact of respiratory illness.</w:t>
      </w:r>
    </w:p>
    <w:p>
      <w:r>
        <w:t>Q4895 (Krio) [Respiratory Illness]: Wetin na wan important health issue wey connect wit respiratory illness according to WHO Salone guideline?</w:t>
      </w:r>
    </w:p>
    <w:p>
      <w:r>
        <w:t>A4895 (Krio): WHO Salone guideline say make people sabi di early sign, get correct test, en take treatment quick for reduce di risk wey respiratory illness kin cause.</w:t>
      </w:r>
    </w:p>
    <w:p/>
    <w:p>
      <w:r>
        <w:t>Q4896 (English) [Skin Infections]: What important health issue is commonly associated with skin infections according to WHO Sierra Leone guidance?</w:t>
      </w:r>
    </w:p>
    <w:p>
      <w:r>
        <w:t>A4896 (English): WHO Sierra Leone guidance recommends proper awareness, early symptom recognition, accurate diagnosis, and timely treatment to reduce the impact of skin infections.</w:t>
      </w:r>
    </w:p>
    <w:p>
      <w:r>
        <w:t>Q4896 (Krio) [Skin Infections]: Wetin na wan important health issue wey connect wit skin infections according to WHO Salone guideline?</w:t>
      </w:r>
    </w:p>
    <w:p>
      <w:r>
        <w:t>A4896 (Krio): WHO Salone guideline say make people sabi di early sign, get correct test, en take treatment quick for reduce di risk wey skin infections kin cause.</w:t>
      </w:r>
    </w:p>
    <w:p/>
    <w:p>
      <w:r>
        <w:t>Q4897 (English) [Non-Communicable Diseases]: What important health issue is commonly associated with non-communicable diseases according to WHO Sierra Leone guidance?</w:t>
      </w:r>
    </w:p>
    <w:p>
      <w:r>
        <w:t>A4897 (English): WHO Sierra Leone guidance recommends proper awareness, early symptom recognition, accurate diagnosis, and timely treatment to reduce the impact of non-communicable diseases.</w:t>
      </w:r>
    </w:p>
    <w:p>
      <w:r>
        <w:t>Q4897 (Krio) [Non-Communicable Diseases]: Wetin na wan important health issue wey connect wit non-communicable diseases according to WHO Salone guideline?</w:t>
      </w:r>
    </w:p>
    <w:p>
      <w:r>
        <w:t>A4897 (Krio): WHO Salone guideline say make people sabi di early sign, get correct test, en take treatment quick for reduce di risk wey non-communicable diseases kin cause.</w:t>
      </w:r>
    </w:p>
    <w:p/>
    <w:p>
      <w:r>
        <w:t>Q4898 (English) [Dental Health]: What important health issue is commonly associated with dental health according to WHO Sierra Leone guidance?</w:t>
      </w:r>
    </w:p>
    <w:p>
      <w:r>
        <w:t>A4898 (English): WHO Sierra Leone guidance recommends proper awareness, early symptom recognition, accurate diagnosis, and timely treatment to reduce the impact of dental health.</w:t>
      </w:r>
    </w:p>
    <w:p>
      <w:r>
        <w:t>Q4898 (Krio) [Dental Health]: Wetin na wan important health issue wey connect wit dental health according to WHO Salone guideline?</w:t>
      </w:r>
    </w:p>
    <w:p>
      <w:r>
        <w:t>A4898 (Krio): WHO Salone guideline say make people sabi di early sign, get correct test, en take treatment quick for reduce di risk wey dental health kin cause.</w:t>
      </w:r>
    </w:p>
    <w:p/>
    <w:p>
      <w:r>
        <w:t>Q4899 (English) [Mental Health]: What important health issue is commonly associated with mental health according to WHO Sierra Leone guidance?</w:t>
      </w:r>
    </w:p>
    <w:p>
      <w:r>
        <w:t>A4899 (English): WHO Sierra Leone guidance recommends proper awareness, early symptom recognition, accurate diagnosis, and timely treatment to reduce the impact of mental health.</w:t>
      </w:r>
    </w:p>
    <w:p>
      <w:r>
        <w:t>Q4899 (Krio) [Mental Health]: Wetin na wan important health issue wey connect wit mental health according to WHO Salone guideline?</w:t>
      </w:r>
    </w:p>
    <w:p>
      <w:r>
        <w:t>A4899 (Krio): WHO Salone guideline say make people sabi di early sign, get correct test, en take treatment quick for reduce di risk wey mental health kin cause.</w:t>
      </w:r>
    </w:p>
    <w:p/>
    <w:p>
      <w:r>
        <w:t>Q4900 (English) [Injuries]: What important health issue is commonly associated with injuries according to WHO Sierra Leone guidance?</w:t>
      </w:r>
    </w:p>
    <w:p>
      <w:r>
        <w:t>A4900 (English): WHO Sierra Leone guidance recommends proper awareness, early symptom recognition, accurate diagnosis, and timely treatment to reduce the impact of injuries.</w:t>
      </w:r>
    </w:p>
    <w:p>
      <w:r>
        <w:t>Q4900 (Krio) [Injuries]: Wetin na wan important health issue wey connect wit injuries according to WHO Salone guideline?</w:t>
      </w:r>
    </w:p>
    <w:p>
      <w:r>
        <w:t>A4900 (Krio): WHO Salone guideline say make people sabi di early sign, get correct test, en take treatment quick for reduce di risk wey injuries kin cause.</w:t>
      </w:r>
    </w:p>
    <w:p/>
    <w:p>
      <w:r>
        <w:t>Q4901 (English) [Eye Conditions]: What important health issue is commonly associated with eye conditions according to WHO Sierra Leone guidance?</w:t>
      </w:r>
    </w:p>
    <w:p>
      <w:r>
        <w:t>A4901 (English): WHO Sierra Leone guidance recommends proper awareness, early symptom recognition, accurate diagnosis, and timely treatment to reduce the impact of eye conditions.</w:t>
      </w:r>
    </w:p>
    <w:p>
      <w:r>
        <w:t>Q4901 (Krio) [Eye Conditions]: Wetin na wan important health issue wey connect wit eye conditions according to WHO Salone guideline?</w:t>
      </w:r>
    </w:p>
    <w:p>
      <w:r>
        <w:t>A4901 (Krio): WHO Salone guideline say make people sabi di early sign, get correct test, en take treatment quick for reduce di risk wey eye conditions kin cause.</w:t>
      </w:r>
    </w:p>
    <w:p/>
    <w:p>
      <w:r>
        <w:t>Q4902 (English) [Ear Infections]: What important health issue is commonly associated with ear infections according to WHO Sierra Leone guidance?</w:t>
      </w:r>
    </w:p>
    <w:p>
      <w:r>
        <w:t>A4902 (English): WHO Sierra Leone guidance recommends proper awareness, early symptom recognition, accurate diagnosis, and timely treatment to reduce the impact of ear infections.</w:t>
      </w:r>
    </w:p>
    <w:p>
      <w:r>
        <w:t>Q4902 (Krio) [Ear Infections]: Wetin na wan important health issue wey connect wit ear infections according to WHO Salone guideline?</w:t>
      </w:r>
    </w:p>
    <w:p>
      <w:r>
        <w:t>A4902 (Krio): WHO Salone guideline say make people sabi di early sign, get correct test, en take treatment quick for reduce di risk wey ear infections kin cause.</w:t>
      </w:r>
    </w:p>
    <w:p/>
    <w:p>
      <w:r>
        <w:t>Q4903 (English) [Malaria]: What important health issue is commonly associated with malaria according to WHO Sierra Leone guidance?</w:t>
      </w:r>
    </w:p>
    <w:p>
      <w:r>
        <w:t>A4903 (English): WHO Sierra Leone guidance recommends proper awareness, early symptom recognition, accurate diagnosis, and timely treatment to reduce the impact of malaria.</w:t>
      </w:r>
    </w:p>
    <w:p>
      <w:r>
        <w:t>Q4903 (Krio) [Malaria]: Wetin na wan important health issue wey connect wit malaria according to WHO Salone guideline?</w:t>
      </w:r>
    </w:p>
    <w:p>
      <w:r>
        <w:t>A4903 (Krio): WHO Salone guideline say make people sabi di early sign, get correct test, en take treatment quick for reduce di risk wey malaria kin cause.</w:t>
      </w:r>
    </w:p>
    <w:p/>
    <w:p>
      <w:r>
        <w:t>Q4904 (English) [Typhoid]: What important health issue is commonly associated with typhoid according to WHO Sierra Leone guidance?</w:t>
      </w:r>
    </w:p>
    <w:p>
      <w:r>
        <w:t>A4904 (English): WHO Sierra Leone guidance recommends proper awareness, early symptom recognition, accurate diagnosis, and timely treatment to reduce the impact of typhoid.</w:t>
      </w:r>
    </w:p>
    <w:p>
      <w:r>
        <w:t>Q4904 (Krio) [Typhoid]: Wetin na wan important health issue wey connect wit typhoid according to WHO Salone guideline?</w:t>
      </w:r>
    </w:p>
    <w:p>
      <w:r>
        <w:t>A4904 (Krio): WHO Salone guideline say make people sabi di early sign, get correct test, en take treatment quick for reduce di risk wey typhoid kin cause.</w:t>
      </w:r>
    </w:p>
    <w:p/>
    <w:p>
      <w:r>
        <w:t>Q4905 (English) [Cholera]: What important health issue is commonly associated with cholera according to WHO Sierra Leone guidance?</w:t>
      </w:r>
    </w:p>
    <w:p>
      <w:r>
        <w:t>A4905 (English): WHO Sierra Leone guidance recommends proper awareness, early symptom recognition, accurate diagnosis, and timely treatment to reduce the impact of cholera.</w:t>
      </w:r>
    </w:p>
    <w:p>
      <w:r>
        <w:t>Q4905 (Krio) [Cholera]: Wetin na wan important health issue wey connect wit cholera according to WHO Salone guideline?</w:t>
      </w:r>
    </w:p>
    <w:p>
      <w:r>
        <w:t>A4905 (Krio): WHO Salone guideline say make people sabi di early sign, get correct test, en take treatment quick for reduce di risk wey cholera kin cause.</w:t>
      </w:r>
    </w:p>
    <w:p/>
    <w:p>
      <w:r>
        <w:t>Q4906 (English) [Diarrhea]: What important health issue is commonly associated with diarrhea according to WHO Sierra Leone guidance?</w:t>
      </w:r>
    </w:p>
    <w:p>
      <w:r>
        <w:t>A4906 (English): WHO Sierra Leone guidance recommends proper awareness, early symptom recognition, accurate diagnosis, and timely treatment to reduce the impact of diarrhea.</w:t>
      </w:r>
    </w:p>
    <w:p>
      <w:r>
        <w:t>Q4906 (Krio) [Diarrhea]: Wetin na wan important health issue wey connect wit diarrhea according to WHO Salone guideline?</w:t>
      </w:r>
    </w:p>
    <w:p>
      <w:r>
        <w:t>A4906 (Krio): WHO Salone guideline say make people sabi di early sign, get correct test, en take treatment quick for reduce di risk wey diarrhea kin cause.</w:t>
      </w:r>
    </w:p>
    <w:p/>
    <w:p>
      <w:r>
        <w:t>Q4907 (English) [Anemia]: What important health issue is commonly associated with anemia according to WHO Sierra Leone guidance?</w:t>
      </w:r>
    </w:p>
    <w:p>
      <w:r>
        <w:t>A4907 (English): WHO Sierra Leone guidance recommends proper awareness, early symptom recognition, accurate diagnosis, and timely treatment to reduce the impact of anemia.</w:t>
      </w:r>
    </w:p>
    <w:p>
      <w:r>
        <w:t>Q4907 (Krio) [Anemia]: Wetin na wan important health issue wey connect wit anemia according to WHO Salone guideline?</w:t>
      </w:r>
    </w:p>
    <w:p>
      <w:r>
        <w:t>A4907 (Krio): WHO Salone guideline say make people sabi di early sign, get correct test, en take treatment quick for reduce di risk wey anemia kin cause.</w:t>
      </w:r>
    </w:p>
    <w:p/>
    <w:p>
      <w:r>
        <w:t>Q4908 (English) [Worms]: What important health issue is commonly associated with worms according to WHO Sierra Leone guidance?</w:t>
      </w:r>
    </w:p>
    <w:p>
      <w:r>
        <w:t>A4908 (English): WHO Sierra Leone guidance recommends proper awareness, early symptom recognition, accurate diagnosis, and timely treatment to reduce the impact of worms.</w:t>
      </w:r>
    </w:p>
    <w:p>
      <w:r>
        <w:t>Q4908 (Krio) [Worms]: Wetin na wan important health issue wey connect wit worms according to WHO Salone guideline?</w:t>
      </w:r>
    </w:p>
    <w:p>
      <w:r>
        <w:t>A4908 (Krio): WHO Salone guideline say make people sabi di early sign, get correct test, en take treatment quick for reduce di risk wey worms kin cause.</w:t>
      </w:r>
    </w:p>
    <w:p/>
    <w:p>
      <w:r>
        <w:t>Q4909 (English) [Maternal Health]: What important health issue is commonly associated with maternal health according to WHO Sierra Leone guidance?</w:t>
      </w:r>
    </w:p>
    <w:p>
      <w:r>
        <w:t>A4909 (English): WHO Sierra Leone guidance recommends proper awareness, early symptom recognition, accurate diagnosis, and timely treatment to reduce the impact of maternal health.</w:t>
      </w:r>
    </w:p>
    <w:p>
      <w:r>
        <w:t>Q4909 (Krio) [Maternal Health]: Wetin na wan important health issue wey connect wit maternal health according to WHO Salone guideline?</w:t>
      </w:r>
    </w:p>
    <w:p>
      <w:r>
        <w:t>A4909 (Krio): WHO Salone guideline say make people sabi di early sign, get correct test, en take treatment quick for reduce di risk wey maternal health kin cause.</w:t>
      </w:r>
    </w:p>
    <w:p/>
    <w:p>
      <w:r>
        <w:t>Q4910 (English) [Child Health]: What important health issue is commonly associated with child health according to WHO Sierra Leone guidance?</w:t>
      </w:r>
    </w:p>
    <w:p>
      <w:r>
        <w:t>A4910 (English): WHO Sierra Leone guidance recommends proper awareness, early symptom recognition, accurate diagnosis, and timely treatment to reduce the impact of child health.</w:t>
      </w:r>
    </w:p>
    <w:p>
      <w:r>
        <w:t>Q4910 (Krio) [Child Health]: Wetin na wan important health issue wey connect wit child health according to WHO Salone guideline?</w:t>
      </w:r>
    </w:p>
    <w:p>
      <w:r>
        <w:t>A4910 (Krio): WHO Salone guideline say make people sabi di early sign, get correct test, en take treatment quick for reduce di risk wey child health kin cause.</w:t>
      </w:r>
    </w:p>
    <w:p/>
    <w:p>
      <w:r>
        <w:t>Q4911 (English) [Nutrition]: What important health issue is commonly associated with nutrition according to WHO Sierra Leone guidance?</w:t>
      </w:r>
    </w:p>
    <w:p>
      <w:r>
        <w:t>A4911 (English): WHO Sierra Leone guidance recommends proper awareness, early symptom recognition, accurate diagnosis, and timely treatment to reduce the impact of nutrition.</w:t>
      </w:r>
    </w:p>
    <w:p>
      <w:r>
        <w:t>Q4911 (Krio) [Nutrition]: Wetin na wan important health issue wey connect wit nutrition according to WHO Salone guideline?</w:t>
      </w:r>
    </w:p>
    <w:p>
      <w:r>
        <w:t>A4911 (Krio): WHO Salone guideline say make people sabi di early sign, get correct test, en take treatment quick for reduce di risk wey nutrition kin cause.</w:t>
      </w:r>
    </w:p>
    <w:p/>
    <w:p>
      <w:r>
        <w:t>Q4912 (English) [Hygiene]: What important health issue is commonly associated with hygiene according to WHO Sierra Leone guidance?</w:t>
      </w:r>
    </w:p>
    <w:p>
      <w:r>
        <w:t>A4912 (English): WHO Sierra Leone guidance recommends proper awareness, early symptom recognition, accurate diagnosis, and timely treatment to reduce the impact of hygiene.</w:t>
      </w:r>
    </w:p>
    <w:p>
      <w:r>
        <w:t>Q4912 (Krio) [Hygiene]: Wetin na wan important health issue wey connect wit hygiene according to WHO Salone guideline?</w:t>
      </w:r>
    </w:p>
    <w:p>
      <w:r>
        <w:t>A4912 (Krio): WHO Salone guideline say make people sabi di early sign, get correct test, en take treatment quick for reduce di risk wey hygiene kin cause.</w:t>
      </w:r>
    </w:p>
    <w:p/>
    <w:p>
      <w:r>
        <w:t>Q4913 (English) [Water &amp; Sanitation]: What important health issue is commonly associated with water &amp; sanitation according to WHO Sierra Leone guidance?</w:t>
      </w:r>
    </w:p>
    <w:p>
      <w:r>
        <w:t>A4913 (English): WHO Sierra Leone guidance recommends proper awareness, early symptom recognition, accurate diagnosis, and timely treatment to reduce the impact of water &amp; sanitation.</w:t>
      </w:r>
    </w:p>
    <w:p>
      <w:r>
        <w:t>Q4913 (Krio) [Water &amp; Sanitation]: Wetin na wan important health issue wey connect wit water &amp; sanitation according to WHO Salone guideline?</w:t>
      </w:r>
    </w:p>
    <w:p>
      <w:r>
        <w:t>A4913 (Krio): WHO Salone guideline say make people sabi di early sign, get correct test, en take treatment quick for reduce di risk wey water &amp; sanitation kin cause.</w:t>
      </w:r>
    </w:p>
    <w:p/>
    <w:p>
      <w:r>
        <w:t>Q4914 (English) [Respiratory Illness]: What important health issue is commonly associated with respiratory illness according to WHO Sierra Leone guidance?</w:t>
      </w:r>
    </w:p>
    <w:p>
      <w:r>
        <w:t>A4914 (English): WHO Sierra Leone guidance recommends proper awareness, early symptom recognition, accurate diagnosis, and timely treatment to reduce the impact of respiratory illness.</w:t>
      </w:r>
    </w:p>
    <w:p>
      <w:r>
        <w:t>Q4914 (Krio) [Respiratory Illness]: Wetin na wan important health issue wey connect wit respiratory illness according to WHO Salone guideline?</w:t>
      </w:r>
    </w:p>
    <w:p>
      <w:r>
        <w:t>A4914 (Krio): WHO Salone guideline say make people sabi di early sign, get correct test, en take treatment quick for reduce di risk wey respiratory illness kin cause.</w:t>
      </w:r>
    </w:p>
    <w:p/>
    <w:p>
      <w:r>
        <w:t>Q4915 (English) [Skin Infections]: What important health issue is commonly associated with skin infections according to WHO Sierra Leone guidance?</w:t>
      </w:r>
    </w:p>
    <w:p>
      <w:r>
        <w:t>A4915 (English): WHO Sierra Leone guidance recommends proper awareness, early symptom recognition, accurate diagnosis, and timely treatment to reduce the impact of skin infections.</w:t>
      </w:r>
    </w:p>
    <w:p>
      <w:r>
        <w:t>Q4915 (Krio) [Skin Infections]: Wetin na wan important health issue wey connect wit skin infections according to WHO Salone guideline?</w:t>
      </w:r>
    </w:p>
    <w:p>
      <w:r>
        <w:t>A4915 (Krio): WHO Salone guideline say make people sabi di early sign, get correct test, en take treatment quick for reduce di risk wey skin infections kin cause.</w:t>
      </w:r>
    </w:p>
    <w:p/>
    <w:p>
      <w:r>
        <w:t>Q4916 (English) [Non-Communicable Diseases]: What important health issue is commonly associated with non-communicable diseases according to WHO Sierra Leone guidance?</w:t>
      </w:r>
    </w:p>
    <w:p>
      <w:r>
        <w:t>A4916 (English): WHO Sierra Leone guidance recommends proper awareness, early symptom recognition, accurate diagnosis, and timely treatment to reduce the impact of non-communicable diseases.</w:t>
      </w:r>
    </w:p>
    <w:p>
      <w:r>
        <w:t>Q4916 (Krio) [Non-Communicable Diseases]: Wetin na wan important health issue wey connect wit non-communicable diseases according to WHO Salone guideline?</w:t>
      </w:r>
    </w:p>
    <w:p>
      <w:r>
        <w:t>A4916 (Krio): WHO Salone guideline say make people sabi di early sign, get correct test, en take treatment quick for reduce di risk wey non-communicable diseases kin cause.</w:t>
      </w:r>
    </w:p>
    <w:p/>
    <w:p>
      <w:r>
        <w:t>Q4917 (English) [Dental Health]: What important health issue is commonly associated with dental health according to WHO Sierra Leone guidance?</w:t>
      </w:r>
    </w:p>
    <w:p>
      <w:r>
        <w:t>A4917 (English): WHO Sierra Leone guidance recommends proper awareness, early symptom recognition, accurate diagnosis, and timely treatment to reduce the impact of dental health.</w:t>
      </w:r>
    </w:p>
    <w:p>
      <w:r>
        <w:t>Q4917 (Krio) [Dental Health]: Wetin na wan important health issue wey connect wit dental health according to WHO Salone guideline?</w:t>
      </w:r>
    </w:p>
    <w:p>
      <w:r>
        <w:t>A4917 (Krio): WHO Salone guideline say make people sabi di early sign, get correct test, en take treatment quick for reduce di risk wey dental health kin cause.</w:t>
      </w:r>
    </w:p>
    <w:p/>
    <w:p>
      <w:r>
        <w:t>Q4918 (English) [Mental Health]: What important health issue is commonly associated with mental health according to WHO Sierra Leone guidance?</w:t>
      </w:r>
    </w:p>
    <w:p>
      <w:r>
        <w:t>A4918 (English): WHO Sierra Leone guidance recommends proper awareness, early symptom recognition, accurate diagnosis, and timely treatment to reduce the impact of mental health.</w:t>
      </w:r>
    </w:p>
    <w:p>
      <w:r>
        <w:t>Q4918 (Krio) [Mental Health]: Wetin na wan important health issue wey connect wit mental health according to WHO Salone guideline?</w:t>
      </w:r>
    </w:p>
    <w:p>
      <w:r>
        <w:t>A4918 (Krio): WHO Salone guideline say make people sabi di early sign, get correct test, en take treatment quick for reduce di risk wey mental health kin cause.</w:t>
      </w:r>
    </w:p>
    <w:p/>
    <w:p>
      <w:r>
        <w:t>Q4919 (English) [Injuries]: What important health issue is commonly associated with injuries according to WHO Sierra Leone guidance?</w:t>
      </w:r>
    </w:p>
    <w:p>
      <w:r>
        <w:t>A4919 (English): WHO Sierra Leone guidance recommends proper awareness, early symptom recognition, accurate diagnosis, and timely treatment to reduce the impact of injuries.</w:t>
      </w:r>
    </w:p>
    <w:p>
      <w:r>
        <w:t>Q4919 (Krio) [Injuries]: Wetin na wan important health issue wey connect wit injuries according to WHO Salone guideline?</w:t>
      </w:r>
    </w:p>
    <w:p>
      <w:r>
        <w:t>A4919 (Krio): WHO Salone guideline say make people sabi di early sign, get correct test, en take treatment quick for reduce di risk wey injuries kin cause.</w:t>
      </w:r>
    </w:p>
    <w:p/>
    <w:p>
      <w:r>
        <w:t>Q4920 (English) [Eye Conditions]: What important health issue is commonly associated with eye conditions according to WHO Sierra Leone guidance?</w:t>
      </w:r>
    </w:p>
    <w:p>
      <w:r>
        <w:t>A4920 (English): WHO Sierra Leone guidance recommends proper awareness, early symptom recognition, accurate diagnosis, and timely treatment to reduce the impact of eye conditions.</w:t>
      </w:r>
    </w:p>
    <w:p>
      <w:r>
        <w:t>Q4920 (Krio) [Eye Conditions]: Wetin na wan important health issue wey connect wit eye conditions according to WHO Salone guideline?</w:t>
      </w:r>
    </w:p>
    <w:p>
      <w:r>
        <w:t>A4920 (Krio): WHO Salone guideline say make people sabi di early sign, get correct test, en take treatment quick for reduce di risk wey eye conditions kin cause.</w:t>
      </w:r>
    </w:p>
    <w:p/>
    <w:p>
      <w:r>
        <w:t>Q4921 (English) [Ear Infections]: What important health issue is commonly associated with ear infections according to WHO Sierra Leone guidance?</w:t>
      </w:r>
    </w:p>
    <w:p>
      <w:r>
        <w:t>A4921 (English): WHO Sierra Leone guidance recommends proper awareness, early symptom recognition, accurate diagnosis, and timely treatment to reduce the impact of ear infections.</w:t>
      </w:r>
    </w:p>
    <w:p>
      <w:r>
        <w:t>Q4921 (Krio) [Ear Infections]: Wetin na wan important health issue wey connect wit ear infections according to WHO Salone guideline?</w:t>
      </w:r>
    </w:p>
    <w:p>
      <w:r>
        <w:t>A4921 (Krio): WHO Salone guideline say make people sabi di early sign, get correct test, en take treatment quick for reduce di risk wey ear infections kin cause.</w:t>
      </w:r>
    </w:p>
    <w:p/>
    <w:p>
      <w:r>
        <w:t>Q4922 (English) [Malaria]: What important health issue is commonly associated with malaria according to WHO Sierra Leone guidance?</w:t>
      </w:r>
    </w:p>
    <w:p>
      <w:r>
        <w:t>A4922 (English): WHO Sierra Leone guidance recommends proper awareness, early symptom recognition, accurate diagnosis, and timely treatment to reduce the impact of malaria.</w:t>
      </w:r>
    </w:p>
    <w:p>
      <w:r>
        <w:t>Q4922 (Krio) [Malaria]: Wetin na wan important health issue wey connect wit malaria according to WHO Salone guideline?</w:t>
      </w:r>
    </w:p>
    <w:p>
      <w:r>
        <w:t>A4922 (Krio): WHO Salone guideline say make people sabi di early sign, get correct test, en take treatment quick for reduce di risk wey malaria kin cause.</w:t>
      </w:r>
    </w:p>
    <w:p/>
    <w:p>
      <w:r>
        <w:t>Q4923 (English) [Typhoid]: What important health issue is commonly associated with typhoid according to WHO Sierra Leone guidance?</w:t>
      </w:r>
    </w:p>
    <w:p>
      <w:r>
        <w:t>A4923 (English): WHO Sierra Leone guidance recommends proper awareness, early symptom recognition, accurate diagnosis, and timely treatment to reduce the impact of typhoid.</w:t>
      </w:r>
    </w:p>
    <w:p>
      <w:r>
        <w:t>Q4923 (Krio) [Typhoid]: Wetin na wan important health issue wey connect wit typhoid according to WHO Salone guideline?</w:t>
      </w:r>
    </w:p>
    <w:p>
      <w:r>
        <w:t>A4923 (Krio): WHO Salone guideline say make people sabi di early sign, get correct test, en take treatment quick for reduce di risk wey typhoid kin cause.</w:t>
      </w:r>
    </w:p>
    <w:p/>
    <w:p>
      <w:r>
        <w:t>Q4924 (English) [Cholera]: What important health issue is commonly associated with cholera according to WHO Sierra Leone guidance?</w:t>
      </w:r>
    </w:p>
    <w:p>
      <w:r>
        <w:t>A4924 (English): WHO Sierra Leone guidance recommends proper awareness, early symptom recognition, accurate diagnosis, and timely treatment to reduce the impact of cholera.</w:t>
      </w:r>
    </w:p>
    <w:p>
      <w:r>
        <w:t>Q4924 (Krio) [Cholera]: Wetin na wan important health issue wey connect wit cholera according to WHO Salone guideline?</w:t>
      </w:r>
    </w:p>
    <w:p>
      <w:r>
        <w:t>A4924 (Krio): WHO Salone guideline say make people sabi di early sign, get correct test, en take treatment quick for reduce di risk wey cholera kin cause.</w:t>
      </w:r>
    </w:p>
    <w:p/>
    <w:p>
      <w:r>
        <w:t>Q4925 (English) [Diarrhea]: What important health issue is commonly associated with diarrhea according to WHO Sierra Leone guidance?</w:t>
      </w:r>
    </w:p>
    <w:p>
      <w:r>
        <w:t>A4925 (English): WHO Sierra Leone guidance recommends proper awareness, early symptom recognition, accurate diagnosis, and timely treatment to reduce the impact of diarrhea.</w:t>
      </w:r>
    </w:p>
    <w:p>
      <w:r>
        <w:t>Q4925 (Krio) [Diarrhea]: Wetin na wan important health issue wey connect wit diarrhea according to WHO Salone guideline?</w:t>
      </w:r>
    </w:p>
    <w:p>
      <w:r>
        <w:t>A4925 (Krio): WHO Salone guideline say make people sabi di early sign, get correct test, en take treatment quick for reduce di risk wey diarrhea kin cause.</w:t>
      </w:r>
    </w:p>
    <w:p/>
    <w:p>
      <w:r>
        <w:t>Q4926 (English) [Anemia]: What important health issue is commonly associated with anemia according to WHO Sierra Leone guidance?</w:t>
      </w:r>
    </w:p>
    <w:p>
      <w:r>
        <w:t>A4926 (English): WHO Sierra Leone guidance recommends proper awareness, early symptom recognition, accurate diagnosis, and timely treatment to reduce the impact of anemia.</w:t>
      </w:r>
    </w:p>
    <w:p>
      <w:r>
        <w:t>Q4926 (Krio) [Anemia]: Wetin na wan important health issue wey connect wit anemia according to WHO Salone guideline?</w:t>
      </w:r>
    </w:p>
    <w:p>
      <w:r>
        <w:t>A4926 (Krio): WHO Salone guideline say make people sabi di early sign, get correct test, en take treatment quick for reduce di risk wey anemia kin cause.</w:t>
      </w:r>
    </w:p>
    <w:p/>
    <w:p>
      <w:r>
        <w:t>Q4927 (English) [Worms]: What important health issue is commonly associated with worms according to WHO Sierra Leone guidance?</w:t>
      </w:r>
    </w:p>
    <w:p>
      <w:r>
        <w:t>A4927 (English): WHO Sierra Leone guidance recommends proper awareness, early symptom recognition, accurate diagnosis, and timely treatment to reduce the impact of worms.</w:t>
      </w:r>
    </w:p>
    <w:p>
      <w:r>
        <w:t>Q4927 (Krio) [Worms]: Wetin na wan important health issue wey connect wit worms according to WHO Salone guideline?</w:t>
      </w:r>
    </w:p>
    <w:p>
      <w:r>
        <w:t>A4927 (Krio): WHO Salone guideline say make people sabi di early sign, get correct test, en take treatment quick for reduce di risk wey worms kin cause.</w:t>
      </w:r>
    </w:p>
    <w:p/>
    <w:p>
      <w:r>
        <w:t>Q4928 (English) [Maternal Health]: What important health issue is commonly associated with maternal health according to WHO Sierra Leone guidance?</w:t>
      </w:r>
    </w:p>
    <w:p>
      <w:r>
        <w:t>A4928 (English): WHO Sierra Leone guidance recommends proper awareness, early symptom recognition, accurate diagnosis, and timely treatment to reduce the impact of maternal health.</w:t>
      </w:r>
    </w:p>
    <w:p>
      <w:r>
        <w:t>Q4928 (Krio) [Maternal Health]: Wetin na wan important health issue wey connect wit maternal health according to WHO Salone guideline?</w:t>
      </w:r>
    </w:p>
    <w:p>
      <w:r>
        <w:t>A4928 (Krio): WHO Salone guideline say make people sabi di early sign, get correct test, en take treatment quick for reduce di risk wey maternal health kin cause.</w:t>
      </w:r>
    </w:p>
    <w:p/>
    <w:p>
      <w:r>
        <w:t>Q4929 (English) [Child Health]: What important health issue is commonly associated with child health according to WHO Sierra Leone guidance?</w:t>
      </w:r>
    </w:p>
    <w:p>
      <w:r>
        <w:t>A4929 (English): WHO Sierra Leone guidance recommends proper awareness, early symptom recognition, accurate diagnosis, and timely treatment to reduce the impact of child health.</w:t>
      </w:r>
    </w:p>
    <w:p>
      <w:r>
        <w:t>Q4929 (Krio) [Child Health]: Wetin na wan important health issue wey connect wit child health according to WHO Salone guideline?</w:t>
      </w:r>
    </w:p>
    <w:p>
      <w:r>
        <w:t>A4929 (Krio): WHO Salone guideline say make people sabi di early sign, get correct test, en take treatment quick for reduce di risk wey child health kin cause.</w:t>
      </w:r>
    </w:p>
    <w:p/>
    <w:p>
      <w:r>
        <w:t>Q4930 (English) [Nutrition]: What important health issue is commonly associated with nutrition according to WHO Sierra Leone guidance?</w:t>
      </w:r>
    </w:p>
    <w:p>
      <w:r>
        <w:t>A4930 (English): WHO Sierra Leone guidance recommends proper awareness, early symptom recognition, accurate diagnosis, and timely treatment to reduce the impact of nutrition.</w:t>
      </w:r>
    </w:p>
    <w:p>
      <w:r>
        <w:t>Q4930 (Krio) [Nutrition]: Wetin na wan important health issue wey connect wit nutrition according to WHO Salone guideline?</w:t>
      </w:r>
    </w:p>
    <w:p>
      <w:r>
        <w:t>A4930 (Krio): WHO Salone guideline say make people sabi di early sign, get correct test, en take treatment quick for reduce di risk wey nutrition kin cause.</w:t>
      </w:r>
    </w:p>
    <w:p/>
    <w:p>
      <w:r>
        <w:t>Q4931 (English) [Hygiene]: What important health issue is commonly associated with hygiene according to WHO Sierra Leone guidance?</w:t>
      </w:r>
    </w:p>
    <w:p>
      <w:r>
        <w:t>A4931 (English): WHO Sierra Leone guidance recommends proper awareness, early symptom recognition, accurate diagnosis, and timely treatment to reduce the impact of hygiene.</w:t>
      </w:r>
    </w:p>
    <w:p>
      <w:r>
        <w:t>Q4931 (Krio) [Hygiene]: Wetin na wan important health issue wey connect wit hygiene according to WHO Salone guideline?</w:t>
      </w:r>
    </w:p>
    <w:p>
      <w:r>
        <w:t>A4931 (Krio): WHO Salone guideline say make people sabi di early sign, get correct test, en take treatment quick for reduce di risk wey hygiene kin cause.</w:t>
      </w:r>
    </w:p>
    <w:p/>
    <w:p>
      <w:r>
        <w:t>Q4932 (English) [Water &amp; Sanitation]: What important health issue is commonly associated with water &amp; sanitation according to WHO Sierra Leone guidance?</w:t>
      </w:r>
    </w:p>
    <w:p>
      <w:r>
        <w:t>A4932 (English): WHO Sierra Leone guidance recommends proper awareness, early symptom recognition, accurate diagnosis, and timely treatment to reduce the impact of water &amp; sanitation.</w:t>
      </w:r>
    </w:p>
    <w:p>
      <w:r>
        <w:t>Q4932 (Krio) [Water &amp; Sanitation]: Wetin na wan important health issue wey connect wit water &amp; sanitation according to WHO Salone guideline?</w:t>
      </w:r>
    </w:p>
    <w:p>
      <w:r>
        <w:t>A4932 (Krio): WHO Salone guideline say make people sabi di early sign, get correct test, en take treatment quick for reduce di risk wey water &amp; sanitation kin cause.</w:t>
      </w:r>
    </w:p>
    <w:p/>
    <w:p>
      <w:r>
        <w:t>Q4933 (English) [Respiratory Illness]: What important health issue is commonly associated with respiratory illness according to WHO Sierra Leone guidance?</w:t>
      </w:r>
    </w:p>
    <w:p>
      <w:r>
        <w:t>A4933 (English): WHO Sierra Leone guidance recommends proper awareness, early symptom recognition, accurate diagnosis, and timely treatment to reduce the impact of respiratory illness.</w:t>
      </w:r>
    </w:p>
    <w:p>
      <w:r>
        <w:t>Q4933 (Krio) [Respiratory Illness]: Wetin na wan important health issue wey connect wit respiratory illness according to WHO Salone guideline?</w:t>
      </w:r>
    </w:p>
    <w:p>
      <w:r>
        <w:t>A4933 (Krio): WHO Salone guideline say make people sabi di early sign, get correct test, en take treatment quick for reduce di risk wey respiratory illness kin cause.</w:t>
      </w:r>
    </w:p>
    <w:p/>
    <w:p>
      <w:r>
        <w:t>Q4934 (English) [Skin Infections]: What important health issue is commonly associated with skin infections according to WHO Sierra Leone guidance?</w:t>
      </w:r>
    </w:p>
    <w:p>
      <w:r>
        <w:t>A4934 (English): WHO Sierra Leone guidance recommends proper awareness, early symptom recognition, accurate diagnosis, and timely treatment to reduce the impact of skin infections.</w:t>
      </w:r>
    </w:p>
    <w:p>
      <w:r>
        <w:t>Q4934 (Krio) [Skin Infections]: Wetin na wan important health issue wey connect wit skin infections according to WHO Salone guideline?</w:t>
      </w:r>
    </w:p>
    <w:p>
      <w:r>
        <w:t>A4934 (Krio): WHO Salone guideline say make people sabi di early sign, get correct test, en take treatment quick for reduce di risk wey skin infections kin cause.</w:t>
      </w:r>
    </w:p>
    <w:p/>
    <w:p>
      <w:r>
        <w:t>Q4935 (English) [Non-Communicable Diseases]: What important health issue is commonly associated with non-communicable diseases according to WHO Sierra Leone guidance?</w:t>
      </w:r>
    </w:p>
    <w:p>
      <w:r>
        <w:t>A4935 (English): WHO Sierra Leone guidance recommends proper awareness, early symptom recognition, accurate diagnosis, and timely treatment to reduce the impact of non-communicable diseases.</w:t>
      </w:r>
    </w:p>
    <w:p>
      <w:r>
        <w:t>Q4935 (Krio) [Non-Communicable Diseases]: Wetin na wan important health issue wey connect wit non-communicable diseases according to WHO Salone guideline?</w:t>
      </w:r>
    </w:p>
    <w:p>
      <w:r>
        <w:t>A4935 (Krio): WHO Salone guideline say make people sabi di early sign, get correct test, en take treatment quick for reduce di risk wey non-communicable diseases kin cause.</w:t>
      </w:r>
    </w:p>
    <w:p/>
    <w:p>
      <w:r>
        <w:t>Q4936 (English) [Dental Health]: What important health issue is commonly associated with dental health according to WHO Sierra Leone guidance?</w:t>
      </w:r>
    </w:p>
    <w:p>
      <w:r>
        <w:t>A4936 (English): WHO Sierra Leone guidance recommends proper awareness, early symptom recognition, accurate diagnosis, and timely treatment to reduce the impact of dental health.</w:t>
      </w:r>
    </w:p>
    <w:p>
      <w:r>
        <w:t>Q4936 (Krio) [Dental Health]: Wetin na wan important health issue wey connect wit dental health according to WHO Salone guideline?</w:t>
      </w:r>
    </w:p>
    <w:p>
      <w:r>
        <w:t>A4936 (Krio): WHO Salone guideline say make people sabi di early sign, get correct test, en take treatment quick for reduce di risk wey dental health kin cause.</w:t>
      </w:r>
    </w:p>
    <w:p/>
    <w:p>
      <w:r>
        <w:t>Q4937 (English) [Mental Health]: What important health issue is commonly associated with mental health according to WHO Sierra Leone guidance?</w:t>
      </w:r>
    </w:p>
    <w:p>
      <w:r>
        <w:t>A4937 (English): WHO Sierra Leone guidance recommends proper awareness, early symptom recognition, accurate diagnosis, and timely treatment to reduce the impact of mental health.</w:t>
      </w:r>
    </w:p>
    <w:p>
      <w:r>
        <w:t>Q4937 (Krio) [Mental Health]: Wetin na wan important health issue wey connect wit mental health according to WHO Salone guideline?</w:t>
      </w:r>
    </w:p>
    <w:p>
      <w:r>
        <w:t>A4937 (Krio): WHO Salone guideline say make people sabi di early sign, get correct test, en take treatment quick for reduce di risk wey mental health kin cause.</w:t>
      </w:r>
    </w:p>
    <w:p/>
    <w:p>
      <w:r>
        <w:t>Q4938 (English) [Injuries]: What important health issue is commonly associated with injuries according to WHO Sierra Leone guidance?</w:t>
      </w:r>
    </w:p>
    <w:p>
      <w:r>
        <w:t>A4938 (English): WHO Sierra Leone guidance recommends proper awareness, early symptom recognition, accurate diagnosis, and timely treatment to reduce the impact of injuries.</w:t>
      </w:r>
    </w:p>
    <w:p>
      <w:r>
        <w:t>Q4938 (Krio) [Injuries]: Wetin na wan important health issue wey connect wit injuries according to WHO Salone guideline?</w:t>
      </w:r>
    </w:p>
    <w:p>
      <w:r>
        <w:t>A4938 (Krio): WHO Salone guideline say make people sabi di early sign, get correct test, en take treatment quick for reduce di risk wey injuries kin cause.</w:t>
      </w:r>
    </w:p>
    <w:p/>
    <w:p>
      <w:r>
        <w:t>Q4939 (English) [Eye Conditions]: What important health issue is commonly associated with eye conditions according to WHO Sierra Leone guidance?</w:t>
      </w:r>
    </w:p>
    <w:p>
      <w:r>
        <w:t>A4939 (English): WHO Sierra Leone guidance recommends proper awareness, early symptom recognition, accurate diagnosis, and timely treatment to reduce the impact of eye conditions.</w:t>
      </w:r>
    </w:p>
    <w:p>
      <w:r>
        <w:t>Q4939 (Krio) [Eye Conditions]: Wetin na wan important health issue wey connect wit eye conditions according to WHO Salone guideline?</w:t>
      </w:r>
    </w:p>
    <w:p>
      <w:r>
        <w:t>A4939 (Krio): WHO Salone guideline say make people sabi di early sign, get correct test, en take treatment quick for reduce di risk wey eye conditions kin cause.</w:t>
      </w:r>
    </w:p>
    <w:p/>
    <w:p>
      <w:r>
        <w:t>Q4940 (English) [Ear Infections]: What important health issue is commonly associated with ear infections according to WHO Sierra Leone guidance?</w:t>
      </w:r>
    </w:p>
    <w:p>
      <w:r>
        <w:t>A4940 (English): WHO Sierra Leone guidance recommends proper awareness, early symptom recognition, accurate diagnosis, and timely treatment to reduce the impact of ear infections.</w:t>
      </w:r>
    </w:p>
    <w:p>
      <w:r>
        <w:t>Q4940 (Krio) [Ear Infections]: Wetin na wan important health issue wey connect wit ear infections according to WHO Salone guideline?</w:t>
      </w:r>
    </w:p>
    <w:p>
      <w:r>
        <w:t>A4940 (Krio): WHO Salone guideline say make people sabi di early sign, get correct test, en take treatment quick for reduce di risk wey ear infections kin cause.</w:t>
      </w:r>
    </w:p>
    <w:p/>
    <w:p>
      <w:r>
        <w:t>Q4941 (English) [Malaria]: What important health issue is commonly associated with malaria according to WHO Sierra Leone guidance?</w:t>
      </w:r>
    </w:p>
    <w:p>
      <w:r>
        <w:t>A4941 (English): WHO Sierra Leone guidance recommends proper awareness, early symptom recognition, accurate diagnosis, and timely treatment to reduce the impact of malaria.</w:t>
      </w:r>
    </w:p>
    <w:p>
      <w:r>
        <w:t>Q4941 (Krio) [Malaria]: Wetin na wan important health issue wey connect wit malaria according to WHO Salone guideline?</w:t>
      </w:r>
    </w:p>
    <w:p>
      <w:r>
        <w:t>A4941 (Krio): WHO Salone guideline say make people sabi di early sign, get correct test, en take treatment quick for reduce di risk wey malaria kin cause.</w:t>
      </w:r>
    </w:p>
    <w:p/>
    <w:p>
      <w:r>
        <w:t>Q4942 (English) [Typhoid]: What important health issue is commonly associated with typhoid according to WHO Sierra Leone guidance?</w:t>
      </w:r>
    </w:p>
    <w:p>
      <w:r>
        <w:t>A4942 (English): WHO Sierra Leone guidance recommends proper awareness, early symptom recognition, accurate diagnosis, and timely treatment to reduce the impact of typhoid.</w:t>
      </w:r>
    </w:p>
    <w:p>
      <w:r>
        <w:t>Q4942 (Krio) [Typhoid]: Wetin na wan important health issue wey connect wit typhoid according to WHO Salone guideline?</w:t>
      </w:r>
    </w:p>
    <w:p>
      <w:r>
        <w:t>A4942 (Krio): WHO Salone guideline say make people sabi di early sign, get correct test, en take treatment quick for reduce di risk wey typhoid kin cause.</w:t>
      </w:r>
    </w:p>
    <w:p/>
    <w:p>
      <w:r>
        <w:t>Q4943 (English) [Cholera]: What important health issue is commonly associated with cholera according to WHO Sierra Leone guidance?</w:t>
      </w:r>
    </w:p>
    <w:p>
      <w:r>
        <w:t>A4943 (English): WHO Sierra Leone guidance recommends proper awareness, early symptom recognition, accurate diagnosis, and timely treatment to reduce the impact of cholera.</w:t>
      </w:r>
    </w:p>
    <w:p>
      <w:r>
        <w:t>Q4943 (Krio) [Cholera]: Wetin na wan important health issue wey connect wit cholera according to WHO Salone guideline?</w:t>
      </w:r>
    </w:p>
    <w:p>
      <w:r>
        <w:t>A4943 (Krio): WHO Salone guideline say make people sabi di early sign, get correct test, en take treatment quick for reduce di risk wey cholera kin cause.</w:t>
      </w:r>
    </w:p>
    <w:p/>
    <w:p>
      <w:r>
        <w:t>Q4944 (English) [Diarrhea]: What important health issue is commonly associated with diarrhea according to WHO Sierra Leone guidance?</w:t>
      </w:r>
    </w:p>
    <w:p>
      <w:r>
        <w:t>A4944 (English): WHO Sierra Leone guidance recommends proper awareness, early symptom recognition, accurate diagnosis, and timely treatment to reduce the impact of diarrhea.</w:t>
      </w:r>
    </w:p>
    <w:p>
      <w:r>
        <w:t>Q4944 (Krio) [Diarrhea]: Wetin na wan important health issue wey connect wit diarrhea according to WHO Salone guideline?</w:t>
      </w:r>
    </w:p>
    <w:p>
      <w:r>
        <w:t>A4944 (Krio): WHO Salone guideline say make people sabi di early sign, get correct test, en take treatment quick for reduce di risk wey diarrhea kin cause.</w:t>
      </w:r>
    </w:p>
    <w:p/>
    <w:p>
      <w:r>
        <w:t>Q4945 (English) [Anemia]: What important health issue is commonly associated with anemia according to WHO Sierra Leone guidance?</w:t>
      </w:r>
    </w:p>
    <w:p>
      <w:r>
        <w:t>A4945 (English): WHO Sierra Leone guidance recommends proper awareness, early symptom recognition, accurate diagnosis, and timely treatment to reduce the impact of anemia.</w:t>
      </w:r>
    </w:p>
    <w:p>
      <w:r>
        <w:t>Q4945 (Krio) [Anemia]: Wetin na wan important health issue wey connect wit anemia according to WHO Salone guideline?</w:t>
      </w:r>
    </w:p>
    <w:p>
      <w:r>
        <w:t>A4945 (Krio): WHO Salone guideline say make people sabi di early sign, get correct test, en take treatment quick for reduce di risk wey anemia kin cause.</w:t>
      </w:r>
    </w:p>
    <w:p/>
    <w:p>
      <w:r>
        <w:t>Q4946 (English) [Worms]: What important health issue is commonly associated with worms according to WHO Sierra Leone guidance?</w:t>
      </w:r>
    </w:p>
    <w:p>
      <w:r>
        <w:t>A4946 (English): WHO Sierra Leone guidance recommends proper awareness, early symptom recognition, accurate diagnosis, and timely treatment to reduce the impact of worms.</w:t>
      </w:r>
    </w:p>
    <w:p>
      <w:r>
        <w:t>Q4946 (Krio) [Worms]: Wetin na wan important health issue wey connect wit worms according to WHO Salone guideline?</w:t>
      </w:r>
    </w:p>
    <w:p>
      <w:r>
        <w:t>A4946 (Krio): WHO Salone guideline say make people sabi di early sign, get correct test, en take treatment quick for reduce di risk wey worms kin cause.</w:t>
      </w:r>
    </w:p>
    <w:p/>
    <w:p>
      <w:r>
        <w:t>Q4947 (English) [Maternal Health]: What important health issue is commonly associated with maternal health according to WHO Sierra Leone guidance?</w:t>
      </w:r>
    </w:p>
    <w:p>
      <w:r>
        <w:t>A4947 (English): WHO Sierra Leone guidance recommends proper awareness, early symptom recognition, accurate diagnosis, and timely treatment to reduce the impact of maternal health.</w:t>
      </w:r>
    </w:p>
    <w:p>
      <w:r>
        <w:t>Q4947 (Krio) [Maternal Health]: Wetin na wan important health issue wey connect wit maternal health according to WHO Salone guideline?</w:t>
      </w:r>
    </w:p>
    <w:p>
      <w:r>
        <w:t>A4947 (Krio): WHO Salone guideline say make people sabi di early sign, get correct test, en take treatment quick for reduce di risk wey maternal health kin cause.</w:t>
      </w:r>
    </w:p>
    <w:p/>
    <w:p>
      <w:r>
        <w:t>Q4948 (English) [Child Health]: What important health issue is commonly associated with child health according to WHO Sierra Leone guidance?</w:t>
      </w:r>
    </w:p>
    <w:p>
      <w:r>
        <w:t>A4948 (English): WHO Sierra Leone guidance recommends proper awareness, early symptom recognition, accurate diagnosis, and timely treatment to reduce the impact of child health.</w:t>
      </w:r>
    </w:p>
    <w:p>
      <w:r>
        <w:t>Q4948 (Krio) [Child Health]: Wetin na wan important health issue wey connect wit child health according to WHO Salone guideline?</w:t>
      </w:r>
    </w:p>
    <w:p>
      <w:r>
        <w:t>A4948 (Krio): WHO Salone guideline say make people sabi di early sign, get correct test, en take treatment quick for reduce di risk wey child health kin cause.</w:t>
      </w:r>
    </w:p>
    <w:p/>
    <w:p>
      <w:r>
        <w:t>Q4949 (English) [Nutrition]: What important health issue is commonly associated with nutrition according to WHO Sierra Leone guidance?</w:t>
      </w:r>
    </w:p>
    <w:p>
      <w:r>
        <w:t>A4949 (English): WHO Sierra Leone guidance recommends proper awareness, early symptom recognition, accurate diagnosis, and timely treatment to reduce the impact of nutrition.</w:t>
      </w:r>
    </w:p>
    <w:p>
      <w:r>
        <w:t>Q4949 (Krio) [Nutrition]: Wetin na wan important health issue wey connect wit nutrition according to WHO Salone guideline?</w:t>
      </w:r>
    </w:p>
    <w:p>
      <w:r>
        <w:t>A4949 (Krio): WHO Salone guideline say make people sabi di early sign, get correct test, en take treatment quick for reduce di risk wey nutrition kin cause.</w:t>
      </w:r>
    </w:p>
    <w:p/>
    <w:p>
      <w:r>
        <w:t>Q4950 (English) [Hygiene]: What important health issue is commonly associated with hygiene according to WHO Sierra Leone guidance?</w:t>
      </w:r>
    </w:p>
    <w:p>
      <w:r>
        <w:t>A4950 (English): WHO Sierra Leone guidance recommends proper awareness, early symptom recognition, accurate diagnosis, and timely treatment to reduce the impact of hygiene.</w:t>
      </w:r>
    </w:p>
    <w:p>
      <w:r>
        <w:t>Q4950 (Krio) [Hygiene]: Wetin na wan important health issue wey connect wit hygiene according to WHO Salone guideline?</w:t>
      </w:r>
    </w:p>
    <w:p>
      <w:r>
        <w:t>A4950 (Krio): WHO Salone guideline say make people sabi di early sign, get correct test, en take treatment quick for reduce di risk wey hygiene kin cause.</w:t>
      </w:r>
    </w:p>
    <w:p/>
    <w:p>
      <w:r>
        <w:t>Q4951 (English) [Water &amp; Sanitation]: What important health issue is commonly associated with water &amp; sanitation according to WHO Sierra Leone guidance?</w:t>
      </w:r>
    </w:p>
    <w:p>
      <w:r>
        <w:t>A4951 (English): WHO Sierra Leone guidance recommends proper awareness, early symptom recognition, accurate diagnosis, and timely treatment to reduce the impact of water &amp; sanitation.</w:t>
      </w:r>
    </w:p>
    <w:p>
      <w:r>
        <w:t>Q4951 (Krio) [Water &amp; Sanitation]: Wetin na wan important health issue wey connect wit water &amp; sanitation according to WHO Salone guideline?</w:t>
      </w:r>
    </w:p>
    <w:p>
      <w:r>
        <w:t>A4951 (Krio): WHO Salone guideline say make people sabi di early sign, get correct test, en take treatment quick for reduce di risk wey water &amp; sanitation kin cause.</w:t>
      </w:r>
    </w:p>
    <w:p/>
    <w:p>
      <w:r>
        <w:t>Q4952 (English) [Respiratory Illness]: What important health issue is commonly associated with respiratory illness according to WHO Sierra Leone guidance?</w:t>
      </w:r>
    </w:p>
    <w:p>
      <w:r>
        <w:t>A4952 (English): WHO Sierra Leone guidance recommends proper awareness, early symptom recognition, accurate diagnosis, and timely treatment to reduce the impact of respiratory illness.</w:t>
      </w:r>
    </w:p>
    <w:p>
      <w:r>
        <w:t>Q4952 (Krio) [Respiratory Illness]: Wetin na wan important health issue wey connect wit respiratory illness according to WHO Salone guideline?</w:t>
      </w:r>
    </w:p>
    <w:p>
      <w:r>
        <w:t>A4952 (Krio): WHO Salone guideline say make people sabi di early sign, get correct test, en take treatment quick for reduce di risk wey respiratory illness kin cause.</w:t>
      </w:r>
    </w:p>
    <w:p/>
    <w:p>
      <w:r>
        <w:t>Q4953 (English) [Skin Infections]: What important health issue is commonly associated with skin infections according to WHO Sierra Leone guidance?</w:t>
      </w:r>
    </w:p>
    <w:p>
      <w:r>
        <w:t>A4953 (English): WHO Sierra Leone guidance recommends proper awareness, early symptom recognition, accurate diagnosis, and timely treatment to reduce the impact of skin infections.</w:t>
      </w:r>
    </w:p>
    <w:p>
      <w:r>
        <w:t>Q4953 (Krio) [Skin Infections]: Wetin na wan important health issue wey connect wit skin infections according to WHO Salone guideline?</w:t>
      </w:r>
    </w:p>
    <w:p>
      <w:r>
        <w:t>A4953 (Krio): WHO Salone guideline say make people sabi di early sign, get correct test, en take treatment quick for reduce di risk wey skin infections kin cause.</w:t>
      </w:r>
    </w:p>
    <w:p/>
    <w:p>
      <w:r>
        <w:t>Q4954 (English) [Non-Communicable Diseases]: What important health issue is commonly associated with non-communicable diseases according to WHO Sierra Leone guidance?</w:t>
      </w:r>
    </w:p>
    <w:p>
      <w:r>
        <w:t>A4954 (English): WHO Sierra Leone guidance recommends proper awareness, early symptom recognition, accurate diagnosis, and timely treatment to reduce the impact of non-communicable diseases.</w:t>
      </w:r>
    </w:p>
    <w:p>
      <w:r>
        <w:t>Q4954 (Krio) [Non-Communicable Diseases]: Wetin na wan important health issue wey connect wit non-communicable diseases according to WHO Salone guideline?</w:t>
      </w:r>
    </w:p>
    <w:p>
      <w:r>
        <w:t>A4954 (Krio): WHO Salone guideline say make people sabi di early sign, get correct test, en take treatment quick for reduce di risk wey non-communicable diseases kin cause.</w:t>
      </w:r>
    </w:p>
    <w:p/>
    <w:p>
      <w:r>
        <w:t>Q4955 (English) [Dental Health]: What important health issue is commonly associated with dental health according to WHO Sierra Leone guidance?</w:t>
      </w:r>
    </w:p>
    <w:p>
      <w:r>
        <w:t>A4955 (English): WHO Sierra Leone guidance recommends proper awareness, early symptom recognition, accurate diagnosis, and timely treatment to reduce the impact of dental health.</w:t>
      </w:r>
    </w:p>
    <w:p>
      <w:r>
        <w:t>Q4955 (Krio) [Dental Health]: Wetin na wan important health issue wey connect wit dental health according to WHO Salone guideline?</w:t>
      </w:r>
    </w:p>
    <w:p>
      <w:r>
        <w:t>A4955 (Krio): WHO Salone guideline say make people sabi di early sign, get correct test, en take treatment quick for reduce di risk wey dental health kin cause.</w:t>
      </w:r>
    </w:p>
    <w:p/>
    <w:p>
      <w:r>
        <w:t>Q4956 (English) [Mental Health]: What important health issue is commonly associated with mental health according to WHO Sierra Leone guidance?</w:t>
      </w:r>
    </w:p>
    <w:p>
      <w:r>
        <w:t>A4956 (English): WHO Sierra Leone guidance recommends proper awareness, early symptom recognition, accurate diagnosis, and timely treatment to reduce the impact of mental health.</w:t>
      </w:r>
    </w:p>
    <w:p>
      <w:r>
        <w:t>Q4956 (Krio) [Mental Health]: Wetin na wan important health issue wey connect wit mental health according to WHO Salone guideline?</w:t>
      </w:r>
    </w:p>
    <w:p>
      <w:r>
        <w:t>A4956 (Krio): WHO Salone guideline say make people sabi di early sign, get correct test, en take treatment quick for reduce di risk wey mental health kin cause.</w:t>
      </w:r>
    </w:p>
    <w:p/>
    <w:p>
      <w:r>
        <w:t>Q4957 (English) [Injuries]: What important health issue is commonly associated with injuries according to WHO Sierra Leone guidance?</w:t>
      </w:r>
    </w:p>
    <w:p>
      <w:r>
        <w:t>A4957 (English): WHO Sierra Leone guidance recommends proper awareness, early symptom recognition, accurate diagnosis, and timely treatment to reduce the impact of injuries.</w:t>
      </w:r>
    </w:p>
    <w:p>
      <w:r>
        <w:t>Q4957 (Krio) [Injuries]: Wetin na wan important health issue wey connect wit injuries according to WHO Salone guideline?</w:t>
      </w:r>
    </w:p>
    <w:p>
      <w:r>
        <w:t>A4957 (Krio): WHO Salone guideline say make people sabi di early sign, get correct test, en take treatment quick for reduce di risk wey injuries kin cause.</w:t>
      </w:r>
    </w:p>
    <w:p/>
    <w:p>
      <w:r>
        <w:t>Q4958 (English) [Eye Conditions]: What important health issue is commonly associated with eye conditions according to WHO Sierra Leone guidance?</w:t>
      </w:r>
    </w:p>
    <w:p>
      <w:r>
        <w:t>A4958 (English): WHO Sierra Leone guidance recommends proper awareness, early symptom recognition, accurate diagnosis, and timely treatment to reduce the impact of eye conditions.</w:t>
      </w:r>
    </w:p>
    <w:p>
      <w:r>
        <w:t>Q4958 (Krio) [Eye Conditions]: Wetin na wan important health issue wey connect wit eye conditions according to WHO Salone guideline?</w:t>
      </w:r>
    </w:p>
    <w:p>
      <w:r>
        <w:t>A4958 (Krio): WHO Salone guideline say make people sabi di early sign, get correct test, en take treatment quick for reduce di risk wey eye conditions kin cause.</w:t>
      </w:r>
    </w:p>
    <w:p/>
    <w:p>
      <w:r>
        <w:t>Q4959 (English) [Ear Infections]: What important health issue is commonly associated with ear infections according to WHO Sierra Leone guidance?</w:t>
      </w:r>
    </w:p>
    <w:p>
      <w:r>
        <w:t>A4959 (English): WHO Sierra Leone guidance recommends proper awareness, early symptom recognition, accurate diagnosis, and timely treatment to reduce the impact of ear infections.</w:t>
      </w:r>
    </w:p>
    <w:p>
      <w:r>
        <w:t>Q4959 (Krio) [Ear Infections]: Wetin na wan important health issue wey connect wit ear infections according to WHO Salone guideline?</w:t>
      </w:r>
    </w:p>
    <w:p>
      <w:r>
        <w:t>A4959 (Krio): WHO Salone guideline say make people sabi di early sign, get correct test, en take treatment quick for reduce di risk wey ear infections kin cause.</w:t>
      </w:r>
    </w:p>
    <w:p/>
    <w:p>
      <w:r>
        <w:t>Q4960 (English) [Malaria]: What important health issue is commonly associated with malaria according to WHO Sierra Leone guidance?</w:t>
      </w:r>
    </w:p>
    <w:p>
      <w:r>
        <w:t>A4960 (English): WHO Sierra Leone guidance recommends proper awareness, early symptom recognition, accurate diagnosis, and timely treatment to reduce the impact of malaria.</w:t>
      </w:r>
    </w:p>
    <w:p>
      <w:r>
        <w:t>Q4960 (Krio) [Malaria]: Wetin na wan important health issue wey connect wit malaria according to WHO Salone guideline?</w:t>
      </w:r>
    </w:p>
    <w:p>
      <w:r>
        <w:t>A4960 (Krio): WHO Salone guideline say make people sabi di early sign, get correct test, en take treatment quick for reduce di risk wey malaria kin cause.</w:t>
      </w:r>
    </w:p>
    <w:p/>
    <w:p>
      <w:r>
        <w:t>Q4961 (English) [Typhoid]: What important health issue is commonly associated with typhoid according to WHO Sierra Leone guidance?</w:t>
      </w:r>
    </w:p>
    <w:p>
      <w:r>
        <w:t>A4961 (English): WHO Sierra Leone guidance recommends proper awareness, early symptom recognition, accurate diagnosis, and timely treatment to reduce the impact of typhoid.</w:t>
      </w:r>
    </w:p>
    <w:p>
      <w:r>
        <w:t>Q4961 (Krio) [Typhoid]: Wetin na wan important health issue wey connect wit typhoid according to WHO Salone guideline?</w:t>
      </w:r>
    </w:p>
    <w:p>
      <w:r>
        <w:t>A4961 (Krio): WHO Salone guideline say make people sabi di early sign, get correct test, en take treatment quick for reduce di risk wey typhoid kin cause.</w:t>
      </w:r>
    </w:p>
    <w:p/>
    <w:p>
      <w:r>
        <w:t>Q4962 (English) [Cholera]: What important health issue is commonly associated with cholera according to WHO Sierra Leone guidance?</w:t>
      </w:r>
    </w:p>
    <w:p>
      <w:r>
        <w:t>A4962 (English): WHO Sierra Leone guidance recommends proper awareness, early symptom recognition, accurate diagnosis, and timely treatment to reduce the impact of cholera.</w:t>
      </w:r>
    </w:p>
    <w:p>
      <w:r>
        <w:t>Q4962 (Krio) [Cholera]: Wetin na wan important health issue wey connect wit cholera according to WHO Salone guideline?</w:t>
      </w:r>
    </w:p>
    <w:p>
      <w:r>
        <w:t>A4962 (Krio): WHO Salone guideline say make people sabi di early sign, get correct test, en take treatment quick for reduce di risk wey cholera kin cause.</w:t>
      </w:r>
    </w:p>
    <w:p/>
    <w:p>
      <w:r>
        <w:t>Q4963 (English) [Diarrhea]: What important health issue is commonly associated with diarrhea according to WHO Sierra Leone guidance?</w:t>
      </w:r>
    </w:p>
    <w:p>
      <w:r>
        <w:t>A4963 (English): WHO Sierra Leone guidance recommends proper awareness, early symptom recognition, accurate diagnosis, and timely treatment to reduce the impact of diarrhea.</w:t>
      </w:r>
    </w:p>
    <w:p>
      <w:r>
        <w:t>Q4963 (Krio) [Diarrhea]: Wetin na wan important health issue wey connect wit diarrhea according to WHO Salone guideline?</w:t>
      </w:r>
    </w:p>
    <w:p>
      <w:r>
        <w:t>A4963 (Krio): WHO Salone guideline say make people sabi di early sign, get correct test, en take treatment quick for reduce di risk wey diarrhea kin cause.</w:t>
      </w:r>
    </w:p>
    <w:p/>
    <w:p>
      <w:r>
        <w:t>Q4964 (English) [Anemia]: What important health issue is commonly associated with anemia according to WHO Sierra Leone guidance?</w:t>
      </w:r>
    </w:p>
    <w:p>
      <w:r>
        <w:t>A4964 (English): WHO Sierra Leone guidance recommends proper awareness, early symptom recognition, accurate diagnosis, and timely treatment to reduce the impact of anemia.</w:t>
      </w:r>
    </w:p>
    <w:p>
      <w:r>
        <w:t>Q4964 (Krio) [Anemia]: Wetin na wan important health issue wey connect wit anemia according to WHO Salone guideline?</w:t>
      </w:r>
    </w:p>
    <w:p>
      <w:r>
        <w:t>A4964 (Krio): WHO Salone guideline say make people sabi di early sign, get correct test, en take treatment quick for reduce di risk wey anemia kin cause.</w:t>
      </w:r>
    </w:p>
    <w:p/>
    <w:p>
      <w:r>
        <w:t>Q4965 (English) [Worms]: What important health issue is commonly associated with worms according to WHO Sierra Leone guidance?</w:t>
      </w:r>
    </w:p>
    <w:p>
      <w:r>
        <w:t>A4965 (English): WHO Sierra Leone guidance recommends proper awareness, early symptom recognition, accurate diagnosis, and timely treatment to reduce the impact of worms.</w:t>
      </w:r>
    </w:p>
    <w:p>
      <w:r>
        <w:t>Q4965 (Krio) [Worms]: Wetin na wan important health issue wey connect wit worms according to WHO Salone guideline?</w:t>
      </w:r>
    </w:p>
    <w:p>
      <w:r>
        <w:t>A4965 (Krio): WHO Salone guideline say make people sabi di early sign, get correct test, en take treatment quick for reduce di risk wey worms kin cause.</w:t>
      </w:r>
    </w:p>
    <w:p/>
    <w:p>
      <w:r>
        <w:t>Q4966 (English) [Maternal Health]: What important health issue is commonly associated with maternal health according to WHO Sierra Leone guidance?</w:t>
      </w:r>
    </w:p>
    <w:p>
      <w:r>
        <w:t>A4966 (English): WHO Sierra Leone guidance recommends proper awareness, early symptom recognition, accurate diagnosis, and timely treatment to reduce the impact of maternal health.</w:t>
      </w:r>
    </w:p>
    <w:p>
      <w:r>
        <w:t>Q4966 (Krio) [Maternal Health]: Wetin na wan important health issue wey connect wit maternal health according to WHO Salone guideline?</w:t>
      </w:r>
    </w:p>
    <w:p>
      <w:r>
        <w:t>A4966 (Krio): WHO Salone guideline say make people sabi di early sign, get correct test, en take treatment quick for reduce di risk wey maternal health kin cause.</w:t>
      </w:r>
    </w:p>
    <w:p/>
    <w:p>
      <w:r>
        <w:t>Q4967 (English) [Child Health]: What important health issue is commonly associated with child health according to WHO Sierra Leone guidance?</w:t>
      </w:r>
    </w:p>
    <w:p>
      <w:r>
        <w:t>A4967 (English): WHO Sierra Leone guidance recommends proper awareness, early symptom recognition, accurate diagnosis, and timely treatment to reduce the impact of child health.</w:t>
      </w:r>
    </w:p>
    <w:p>
      <w:r>
        <w:t>Q4967 (Krio) [Child Health]: Wetin na wan important health issue wey connect wit child health according to WHO Salone guideline?</w:t>
      </w:r>
    </w:p>
    <w:p>
      <w:r>
        <w:t>A4967 (Krio): WHO Salone guideline say make people sabi di early sign, get correct test, en take treatment quick for reduce di risk wey child health kin cause.</w:t>
      </w:r>
    </w:p>
    <w:p/>
    <w:p>
      <w:r>
        <w:t>Q4968 (English) [Nutrition]: What important health issue is commonly associated with nutrition according to WHO Sierra Leone guidance?</w:t>
      </w:r>
    </w:p>
    <w:p>
      <w:r>
        <w:t>A4968 (English): WHO Sierra Leone guidance recommends proper awareness, early symptom recognition, accurate diagnosis, and timely treatment to reduce the impact of nutrition.</w:t>
      </w:r>
    </w:p>
    <w:p>
      <w:r>
        <w:t>Q4968 (Krio) [Nutrition]: Wetin na wan important health issue wey connect wit nutrition according to WHO Salone guideline?</w:t>
      </w:r>
    </w:p>
    <w:p>
      <w:r>
        <w:t>A4968 (Krio): WHO Salone guideline say make people sabi di early sign, get correct test, en take treatment quick for reduce di risk wey nutrition kin cause.</w:t>
      </w:r>
    </w:p>
    <w:p/>
    <w:p>
      <w:r>
        <w:t>Q4969 (English) [Hygiene]: What important health issue is commonly associated with hygiene according to WHO Sierra Leone guidance?</w:t>
      </w:r>
    </w:p>
    <w:p>
      <w:r>
        <w:t>A4969 (English): WHO Sierra Leone guidance recommends proper awareness, early symptom recognition, accurate diagnosis, and timely treatment to reduce the impact of hygiene.</w:t>
      </w:r>
    </w:p>
    <w:p>
      <w:r>
        <w:t>Q4969 (Krio) [Hygiene]: Wetin na wan important health issue wey connect wit hygiene according to WHO Salone guideline?</w:t>
      </w:r>
    </w:p>
    <w:p>
      <w:r>
        <w:t>A4969 (Krio): WHO Salone guideline say make people sabi di early sign, get correct test, en take treatment quick for reduce di risk wey hygiene kin cause.</w:t>
      </w:r>
    </w:p>
    <w:p/>
    <w:p>
      <w:r>
        <w:t>Q4970 (English) [Water &amp; Sanitation]: What important health issue is commonly associated with water &amp; sanitation according to WHO Sierra Leone guidance?</w:t>
      </w:r>
    </w:p>
    <w:p>
      <w:r>
        <w:t>A4970 (English): WHO Sierra Leone guidance recommends proper awareness, early symptom recognition, accurate diagnosis, and timely treatment to reduce the impact of water &amp; sanitation.</w:t>
      </w:r>
    </w:p>
    <w:p>
      <w:r>
        <w:t>Q4970 (Krio) [Water &amp; Sanitation]: Wetin na wan important health issue wey connect wit water &amp; sanitation according to WHO Salone guideline?</w:t>
      </w:r>
    </w:p>
    <w:p>
      <w:r>
        <w:t>A4970 (Krio): WHO Salone guideline say make people sabi di early sign, get correct test, en take treatment quick for reduce di risk wey water &amp; sanitation kin cause.</w:t>
      </w:r>
    </w:p>
    <w:p/>
    <w:p>
      <w:r>
        <w:t>Q4971 (English) [Respiratory Illness]: What important health issue is commonly associated with respiratory illness according to WHO Sierra Leone guidance?</w:t>
      </w:r>
    </w:p>
    <w:p>
      <w:r>
        <w:t>A4971 (English): WHO Sierra Leone guidance recommends proper awareness, early symptom recognition, accurate diagnosis, and timely treatment to reduce the impact of respiratory illness.</w:t>
      </w:r>
    </w:p>
    <w:p>
      <w:r>
        <w:t>Q4971 (Krio) [Respiratory Illness]: Wetin na wan important health issue wey connect wit respiratory illness according to WHO Salone guideline?</w:t>
      </w:r>
    </w:p>
    <w:p>
      <w:r>
        <w:t>A4971 (Krio): WHO Salone guideline say make people sabi di early sign, get correct test, en take treatment quick for reduce di risk wey respiratory illness kin cause.</w:t>
      </w:r>
    </w:p>
    <w:p/>
    <w:p>
      <w:r>
        <w:t>Q4972 (English) [Skin Infections]: What important health issue is commonly associated with skin infections according to WHO Sierra Leone guidance?</w:t>
      </w:r>
    </w:p>
    <w:p>
      <w:r>
        <w:t>A4972 (English): WHO Sierra Leone guidance recommends proper awareness, early symptom recognition, accurate diagnosis, and timely treatment to reduce the impact of skin infections.</w:t>
      </w:r>
    </w:p>
    <w:p>
      <w:r>
        <w:t>Q4972 (Krio) [Skin Infections]: Wetin na wan important health issue wey connect wit skin infections according to WHO Salone guideline?</w:t>
      </w:r>
    </w:p>
    <w:p>
      <w:r>
        <w:t>A4972 (Krio): WHO Salone guideline say make people sabi di early sign, get correct test, en take treatment quick for reduce di risk wey skin infections kin cause.</w:t>
      </w:r>
    </w:p>
    <w:p/>
    <w:p>
      <w:r>
        <w:t>Q4973 (English) [Non-Communicable Diseases]: What important health issue is commonly associated with non-communicable diseases according to WHO Sierra Leone guidance?</w:t>
      </w:r>
    </w:p>
    <w:p>
      <w:r>
        <w:t>A4973 (English): WHO Sierra Leone guidance recommends proper awareness, early symptom recognition, accurate diagnosis, and timely treatment to reduce the impact of non-communicable diseases.</w:t>
      </w:r>
    </w:p>
    <w:p>
      <w:r>
        <w:t>Q4973 (Krio) [Non-Communicable Diseases]: Wetin na wan important health issue wey connect wit non-communicable diseases according to WHO Salone guideline?</w:t>
      </w:r>
    </w:p>
    <w:p>
      <w:r>
        <w:t>A4973 (Krio): WHO Salone guideline say make people sabi di early sign, get correct test, en take treatment quick for reduce di risk wey non-communicable diseases kin cause.</w:t>
      </w:r>
    </w:p>
    <w:p/>
    <w:p>
      <w:r>
        <w:t>Q4974 (English) [Dental Health]: What important health issue is commonly associated with dental health according to WHO Sierra Leone guidance?</w:t>
      </w:r>
    </w:p>
    <w:p>
      <w:r>
        <w:t>A4974 (English): WHO Sierra Leone guidance recommends proper awareness, early symptom recognition, accurate diagnosis, and timely treatment to reduce the impact of dental health.</w:t>
      </w:r>
    </w:p>
    <w:p>
      <w:r>
        <w:t>Q4974 (Krio) [Dental Health]: Wetin na wan important health issue wey connect wit dental health according to WHO Salone guideline?</w:t>
      </w:r>
    </w:p>
    <w:p>
      <w:r>
        <w:t>A4974 (Krio): WHO Salone guideline say make people sabi di early sign, get correct test, en take treatment quick for reduce di risk wey dental health kin cause.</w:t>
      </w:r>
    </w:p>
    <w:p/>
    <w:p>
      <w:r>
        <w:t>Q4975 (English) [Mental Health]: What important health issue is commonly associated with mental health according to WHO Sierra Leone guidance?</w:t>
      </w:r>
    </w:p>
    <w:p>
      <w:r>
        <w:t>A4975 (English): WHO Sierra Leone guidance recommends proper awareness, early symptom recognition, accurate diagnosis, and timely treatment to reduce the impact of mental health.</w:t>
      </w:r>
    </w:p>
    <w:p>
      <w:r>
        <w:t>Q4975 (Krio) [Mental Health]: Wetin na wan important health issue wey connect wit mental health according to WHO Salone guideline?</w:t>
      </w:r>
    </w:p>
    <w:p>
      <w:r>
        <w:t>A4975 (Krio): WHO Salone guideline say make people sabi di early sign, get correct test, en take treatment quick for reduce di risk wey mental health kin cause.</w:t>
      </w:r>
    </w:p>
    <w:p/>
    <w:p>
      <w:r>
        <w:t>Q4976 (English) [Injuries]: What important health issue is commonly associated with injuries according to WHO Sierra Leone guidance?</w:t>
      </w:r>
    </w:p>
    <w:p>
      <w:r>
        <w:t>A4976 (English): WHO Sierra Leone guidance recommends proper awareness, early symptom recognition, accurate diagnosis, and timely treatment to reduce the impact of injuries.</w:t>
      </w:r>
    </w:p>
    <w:p>
      <w:r>
        <w:t>Q4976 (Krio) [Injuries]: Wetin na wan important health issue wey connect wit injuries according to WHO Salone guideline?</w:t>
      </w:r>
    </w:p>
    <w:p>
      <w:r>
        <w:t>A4976 (Krio): WHO Salone guideline say make people sabi di early sign, get correct test, en take treatment quick for reduce di risk wey injuries kin cause.</w:t>
      </w:r>
    </w:p>
    <w:p/>
    <w:p>
      <w:r>
        <w:t>Q4977 (English) [Eye Conditions]: What important health issue is commonly associated with eye conditions according to WHO Sierra Leone guidance?</w:t>
      </w:r>
    </w:p>
    <w:p>
      <w:r>
        <w:t>A4977 (English): WHO Sierra Leone guidance recommends proper awareness, early symptom recognition, accurate diagnosis, and timely treatment to reduce the impact of eye conditions.</w:t>
      </w:r>
    </w:p>
    <w:p>
      <w:r>
        <w:t>Q4977 (Krio) [Eye Conditions]: Wetin na wan important health issue wey connect wit eye conditions according to WHO Salone guideline?</w:t>
      </w:r>
    </w:p>
    <w:p>
      <w:r>
        <w:t>A4977 (Krio): WHO Salone guideline say make people sabi di early sign, get correct test, en take treatment quick for reduce di risk wey eye conditions kin cause.</w:t>
      </w:r>
    </w:p>
    <w:p/>
    <w:p>
      <w:r>
        <w:t>Q4978 (English) [Ear Infections]: What important health issue is commonly associated with ear infections according to WHO Sierra Leone guidance?</w:t>
      </w:r>
    </w:p>
    <w:p>
      <w:r>
        <w:t>A4978 (English): WHO Sierra Leone guidance recommends proper awareness, early symptom recognition, accurate diagnosis, and timely treatment to reduce the impact of ear infections.</w:t>
      </w:r>
    </w:p>
    <w:p>
      <w:r>
        <w:t>Q4978 (Krio) [Ear Infections]: Wetin na wan important health issue wey connect wit ear infections according to WHO Salone guideline?</w:t>
      </w:r>
    </w:p>
    <w:p>
      <w:r>
        <w:t>A4978 (Krio): WHO Salone guideline say make people sabi di early sign, get correct test, en take treatment quick for reduce di risk wey ear infections kin cause.</w:t>
      </w:r>
    </w:p>
    <w:p/>
    <w:p>
      <w:r>
        <w:t>Q4979 (English) [Malaria]: What important health issue is commonly associated with malaria according to WHO Sierra Leone guidance?</w:t>
      </w:r>
    </w:p>
    <w:p>
      <w:r>
        <w:t>A4979 (English): WHO Sierra Leone guidance recommends proper awareness, early symptom recognition, accurate diagnosis, and timely treatment to reduce the impact of malaria.</w:t>
      </w:r>
    </w:p>
    <w:p>
      <w:r>
        <w:t>Q4979 (Krio) [Malaria]: Wetin na wan important health issue wey connect wit malaria according to WHO Salone guideline?</w:t>
      </w:r>
    </w:p>
    <w:p>
      <w:r>
        <w:t>A4979 (Krio): WHO Salone guideline say make people sabi di early sign, get correct test, en take treatment quick for reduce di risk wey malaria kin cause.</w:t>
      </w:r>
    </w:p>
    <w:p/>
    <w:p>
      <w:r>
        <w:t>Q4980 (English) [Typhoid]: What important health issue is commonly associated with typhoid according to WHO Sierra Leone guidance?</w:t>
      </w:r>
    </w:p>
    <w:p>
      <w:r>
        <w:t>A4980 (English): WHO Sierra Leone guidance recommends proper awareness, early symptom recognition, accurate diagnosis, and timely treatment to reduce the impact of typhoid.</w:t>
      </w:r>
    </w:p>
    <w:p>
      <w:r>
        <w:t>Q4980 (Krio) [Typhoid]: Wetin na wan important health issue wey connect wit typhoid according to WHO Salone guideline?</w:t>
      </w:r>
    </w:p>
    <w:p>
      <w:r>
        <w:t>A4980 (Krio): WHO Salone guideline say make people sabi di early sign, get correct test, en take treatment quick for reduce di risk wey typhoid kin cause.</w:t>
      </w:r>
    </w:p>
    <w:p/>
    <w:p>
      <w:r>
        <w:t>Q4981 (English) [Cholera]: What important health issue is commonly associated with cholera according to WHO Sierra Leone guidance?</w:t>
      </w:r>
    </w:p>
    <w:p>
      <w:r>
        <w:t>A4981 (English): WHO Sierra Leone guidance recommends proper awareness, early symptom recognition, accurate diagnosis, and timely treatment to reduce the impact of cholera.</w:t>
      </w:r>
    </w:p>
    <w:p>
      <w:r>
        <w:t>Q4981 (Krio) [Cholera]: Wetin na wan important health issue wey connect wit cholera according to WHO Salone guideline?</w:t>
      </w:r>
    </w:p>
    <w:p>
      <w:r>
        <w:t>A4981 (Krio): WHO Salone guideline say make people sabi di early sign, get correct test, en take treatment quick for reduce di risk wey cholera kin cause.</w:t>
      </w:r>
    </w:p>
    <w:p/>
    <w:p>
      <w:r>
        <w:t>Q4982 (English) [Diarrhea]: What important health issue is commonly associated with diarrhea according to WHO Sierra Leone guidance?</w:t>
      </w:r>
    </w:p>
    <w:p>
      <w:r>
        <w:t>A4982 (English): WHO Sierra Leone guidance recommends proper awareness, early symptom recognition, accurate diagnosis, and timely treatment to reduce the impact of diarrhea.</w:t>
      </w:r>
    </w:p>
    <w:p>
      <w:r>
        <w:t>Q4982 (Krio) [Diarrhea]: Wetin na wan important health issue wey connect wit diarrhea according to WHO Salone guideline?</w:t>
      </w:r>
    </w:p>
    <w:p>
      <w:r>
        <w:t>A4982 (Krio): WHO Salone guideline say make people sabi di early sign, get correct test, en take treatment quick for reduce di risk wey diarrhea kin cause.</w:t>
      </w:r>
    </w:p>
    <w:p/>
    <w:p>
      <w:r>
        <w:t>Q4983 (English) [Anemia]: What important health issue is commonly associated with anemia according to WHO Sierra Leone guidance?</w:t>
      </w:r>
    </w:p>
    <w:p>
      <w:r>
        <w:t>A4983 (English): WHO Sierra Leone guidance recommends proper awareness, early symptom recognition, accurate diagnosis, and timely treatment to reduce the impact of anemia.</w:t>
      </w:r>
    </w:p>
    <w:p>
      <w:r>
        <w:t>Q4983 (Krio) [Anemia]: Wetin na wan important health issue wey connect wit anemia according to WHO Salone guideline?</w:t>
      </w:r>
    </w:p>
    <w:p>
      <w:r>
        <w:t>A4983 (Krio): WHO Salone guideline say make people sabi di early sign, get correct test, en take treatment quick for reduce di risk wey anemia kin cause.</w:t>
      </w:r>
    </w:p>
    <w:p/>
    <w:p>
      <w:r>
        <w:t>Q4984 (English) [Worms]: What important health issue is commonly associated with worms according to WHO Sierra Leone guidance?</w:t>
      </w:r>
    </w:p>
    <w:p>
      <w:r>
        <w:t>A4984 (English): WHO Sierra Leone guidance recommends proper awareness, early symptom recognition, accurate diagnosis, and timely treatment to reduce the impact of worms.</w:t>
      </w:r>
    </w:p>
    <w:p>
      <w:r>
        <w:t>Q4984 (Krio) [Worms]: Wetin na wan important health issue wey connect wit worms according to WHO Salone guideline?</w:t>
      </w:r>
    </w:p>
    <w:p>
      <w:r>
        <w:t>A4984 (Krio): WHO Salone guideline say make people sabi di early sign, get correct test, en take treatment quick for reduce di risk wey worms kin cause.</w:t>
      </w:r>
    </w:p>
    <w:p/>
    <w:p>
      <w:r>
        <w:t>Q4985 (English) [Maternal Health]: What important health issue is commonly associated with maternal health according to WHO Sierra Leone guidance?</w:t>
      </w:r>
    </w:p>
    <w:p>
      <w:r>
        <w:t>A4985 (English): WHO Sierra Leone guidance recommends proper awareness, early symptom recognition, accurate diagnosis, and timely treatment to reduce the impact of maternal health.</w:t>
      </w:r>
    </w:p>
    <w:p>
      <w:r>
        <w:t>Q4985 (Krio) [Maternal Health]: Wetin na wan important health issue wey connect wit maternal health according to WHO Salone guideline?</w:t>
      </w:r>
    </w:p>
    <w:p>
      <w:r>
        <w:t>A4985 (Krio): WHO Salone guideline say make people sabi di early sign, get correct test, en take treatment quick for reduce di risk wey maternal health kin cause.</w:t>
      </w:r>
    </w:p>
    <w:p/>
    <w:p>
      <w:r>
        <w:t>Q4986 (English) [Child Health]: What important health issue is commonly associated with child health according to WHO Sierra Leone guidance?</w:t>
      </w:r>
    </w:p>
    <w:p>
      <w:r>
        <w:t>A4986 (English): WHO Sierra Leone guidance recommends proper awareness, early symptom recognition, accurate diagnosis, and timely treatment to reduce the impact of child health.</w:t>
      </w:r>
    </w:p>
    <w:p>
      <w:r>
        <w:t>Q4986 (Krio) [Child Health]: Wetin na wan important health issue wey connect wit child health according to WHO Salone guideline?</w:t>
      </w:r>
    </w:p>
    <w:p>
      <w:r>
        <w:t>A4986 (Krio): WHO Salone guideline say make people sabi di early sign, get correct test, en take treatment quick for reduce di risk wey child health kin cause.</w:t>
      </w:r>
    </w:p>
    <w:p/>
    <w:p>
      <w:r>
        <w:t>Q4987 (English) [Nutrition]: What important health issue is commonly associated with nutrition according to WHO Sierra Leone guidance?</w:t>
      </w:r>
    </w:p>
    <w:p>
      <w:r>
        <w:t>A4987 (English): WHO Sierra Leone guidance recommends proper awareness, early symptom recognition, accurate diagnosis, and timely treatment to reduce the impact of nutrition.</w:t>
      </w:r>
    </w:p>
    <w:p>
      <w:r>
        <w:t>Q4987 (Krio) [Nutrition]: Wetin na wan important health issue wey connect wit nutrition according to WHO Salone guideline?</w:t>
      </w:r>
    </w:p>
    <w:p>
      <w:r>
        <w:t>A4987 (Krio): WHO Salone guideline say make people sabi di early sign, get correct test, en take treatment quick for reduce di risk wey nutrition kin cause.</w:t>
      </w:r>
    </w:p>
    <w:p/>
    <w:p>
      <w:r>
        <w:t>Q4988 (English) [Hygiene]: What important health issue is commonly associated with hygiene according to WHO Sierra Leone guidance?</w:t>
      </w:r>
    </w:p>
    <w:p>
      <w:r>
        <w:t>A4988 (English): WHO Sierra Leone guidance recommends proper awareness, early symptom recognition, accurate diagnosis, and timely treatment to reduce the impact of hygiene.</w:t>
      </w:r>
    </w:p>
    <w:p>
      <w:r>
        <w:t>Q4988 (Krio) [Hygiene]: Wetin na wan important health issue wey connect wit hygiene according to WHO Salone guideline?</w:t>
      </w:r>
    </w:p>
    <w:p>
      <w:r>
        <w:t>A4988 (Krio): WHO Salone guideline say make people sabi di early sign, get correct test, en take treatment quick for reduce di risk wey hygiene kin cause.</w:t>
      </w:r>
    </w:p>
    <w:p/>
    <w:p>
      <w:r>
        <w:t>Q4989 (English) [Water &amp; Sanitation]: What important health issue is commonly associated with water &amp; sanitation according to WHO Sierra Leone guidance?</w:t>
      </w:r>
    </w:p>
    <w:p>
      <w:r>
        <w:t>A4989 (English): WHO Sierra Leone guidance recommends proper awareness, early symptom recognition, accurate diagnosis, and timely treatment to reduce the impact of water &amp; sanitation.</w:t>
      </w:r>
    </w:p>
    <w:p>
      <w:r>
        <w:t>Q4989 (Krio) [Water &amp; Sanitation]: Wetin na wan important health issue wey connect wit water &amp; sanitation according to WHO Salone guideline?</w:t>
      </w:r>
    </w:p>
    <w:p>
      <w:r>
        <w:t>A4989 (Krio): WHO Salone guideline say make people sabi di early sign, get correct test, en take treatment quick for reduce di risk wey water &amp; sanitation kin cause.</w:t>
      </w:r>
    </w:p>
    <w:p/>
    <w:p>
      <w:r>
        <w:t>Q4990 (English) [Respiratory Illness]: What important health issue is commonly associated with respiratory illness according to WHO Sierra Leone guidance?</w:t>
      </w:r>
    </w:p>
    <w:p>
      <w:r>
        <w:t>A4990 (English): WHO Sierra Leone guidance recommends proper awareness, early symptom recognition, accurate diagnosis, and timely treatment to reduce the impact of respiratory illness.</w:t>
      </w:r>
    </w:p>
    <w:p>
      <w:r>
        <w:t>Q4990 (Krio) [Respiratory Illness]: Wetin na wan important health issue wey connect wit respiratory illness according to WHO Salone guideline?</w:t>
      </w:r>
    </w:p>
    <w:p>
      <w:r>
        <w:t>A4990 (Krio): WHO Salone guideline say make people sabi di early sign, get correct test, en take treatment quick for reduce di risk wey respiratory illness kin cause.</w:t>
      </w:r>
    </w:p>
    <w:p/>
    <w:p>
      <w:r>
        <w:t>Q4991 (English) [Skin Infections]: What important health issue is commonly associated with skin infections according to WHO Sierra Leone guidance?</w:t>
      </w:r>
    </w:p>
    <w:p>
      <w:r>
        <w:t>A4991 (English): WHO Sierra Leone guidance recommends proper awareness, early symptom recognition, accurate diagnosis, and timely treatment to reduce the impact of skin infections.</w:t>
      </w:r>
    </w:p>
    <w:p>
      <w:r>
        <w:t>Q4991 (Krio) [Skin Infections]: Wetin na wan important health issue wey connect wit skin infections according to WHO Salone guideline?</w:t>
      </w:r>
    </w:p>
    <w:p>
      <w:r>
        <w:t>A4991 (Krio): WHO Salone guideline say make people sabi di early sign, get correct test, en take treatment quick for reduce di risk wey skin infections kin cause.</w:t>
      </w:r>
    </w:p>
    <w:p/>
    <w:p>
      <w:r>
        <w:t>Q4992 (English) [Non-Communicable Diseases]: What important health issue is commonly associated with non-communicable diseases according to WHO Sierra Leone guidance?</w:t>
      </w:r>
    </w:p>
    <w:p>
      <w:r>
        <w:t>A4992 (English): WHO Sierra Leone guidance recommends proper awareness, early symptom recognition, accurate diagnosis, and timely treatment to reduce the impact of non-communicable diseases.</w:t>
      </w:r>
    </w:p>
    <w:p>
      <w:r>
        <w:t>Q4992 (Krio) [Non-Communicable Diseases]: Wetin na wan important health issue wey connect wit non-communicable diseases according to WHO Salone guideline?</w:t>
      </w:r>
    </w:p>
    <w:p>
      <w:r>
        <w:t>A4992 (Krio): WHO Salone guideline say make people sabi di early sign, get correct test, en take treatment quick for reduce di risk wey non-communicable diseases kin cause.</w:t>
      </w:r>
    </w:p>
    <w:p/>
    <w:p>
      <w:r>
        <w:t>Q4993 (English) [Dental Health]: What important health issue is commonly associated with dental health according to WHO Sierra Leone guidance?</w:t>
      </w:r>
    </w:p>
    <w:p>
      <w:r>
        <w:t>A4993 (English): WHO Sierra Leone guidance recommends proper awareness, early symptom recognition, accurate diagnosis, and timely treatment to reduce the impact of dental health.</w:t>
      </w:r>
    </w:p>
    <w:p>
      <w:r>
        <w:t>Q4993 (Krio) [Dental Health]: Wetin na wan important health issue wey connect wit dental health according to WHO Salone guideline?</w:t>
      </w:r>
    </w:p>
    <w:p>
      <w:r>
        <w:t>A4993 (Krio): WHO Salone guideline say make people sabi di early sign, get correct test, en take treatment quick for reduce di risk wey dental health kin cause.</w:t>
      </w:r>
    </w:p>
    <w:p/>
    <w:p>
      <w:r>
        <w:t>Q4994 (English) [Mental Health]: What important health issue is commonly associated with mental health according to WHO Sierra Leone guidance?</w:t>
      </w:r>
    </w:p>
    <w:p>
      <w:r>
        <w:t>A4994 (English): WHO Sierra Leone guidance recommends proper awareness, early symptom recognition, accurate diagnosis, and timely treatment to reduce the impact of mental health.</w:t>
      </w:r>
    </w:p>
    <w:p>
      <w:r>
        <w:t>Q4994 (Krio) [Mental Health]: Wetin na wan important health issue wey connect wit mental health according to WHO Salone guideline?</w:t>
      </w:r>
    </w:p>
    <w:p>
      <w:r>
        <w:t>A4994 (Krio): WHO Salone guideline say make people sabi di early sign, get correct test, en take treatment quick for reduce di risk wey mental health kin cause.</w:t>
      </w:r>
    </w:p>
    <w:p/>
    <w:p>
      <w:r>
        <w:t>Q4995 (English) [Injuries]: What important health issue is commonly associated with injuries according to WHO Sierra Leone guidance?</w:t>
      </w:r>
    </w:p>
    <w:p>
      <w:r>
        <w:t>A4995 (English): WHO Sierra Leone guidance recommends proper awareness, early symptom recognition, accurate diagnosis, and timely treatment to reduce the impact of injuries.</w:t>
      </w:r>
    </w:p>
    <w:p>
      <w:r>
        <w:t>Q4995 (Krio) [Injuries]: Wetin na wan important health issue wey connect wit injuries according to WHO Salone guideline?</w:t>
      </w:r>
    </w:p>
    <w:p>
      <w:r>
        <w:t>A4995 (Krio): WHO Salone guideline say make people sabi di early sign, get correct test, en take treatment quick for reduce di risk wey injuries kin cause.</w:t>
      </w:r>
    </w:p>
    <w:p/>
    <w:p>
      <w:r>
        <w:t>Q4996 (English) [Eye Conditions]: What important health issue is commonly associated with eye conditions according to WHO Sierra Leone guidance?</w:t>
      </w:r>
    </w:p>
    <w:p>
      <w:r>
        <w:t>A4996 (English): WHO Sierra Leone guidance recommends proper awareness, early symptom recognition, accurate diagnosis, and timely treatment to reduce the impact of eye conditions.</w:t>
      </w:r>
    </w:p>
    <w:p>
      <w:r>
        <w:t>Q4996 (Krio) [Eye Conditions]: Wetin na wan important health issue wey connect wit eye conditions according to WHO Salone guideline?</w:t>
      </w:r>
    </w:p>
    <w:p>
      <w:r>
        <w:t>A4996 (Krio): WHO Salone guideline say make people sabi di early sign, get correct test, en take treatment quick for reduce di risk wey eye conditions kin cause.</w:t>
      </w:r>
    </w:p>
    <w:p/>
    <w:p>
      <w:r>
        <w:t>Q4997 (English) [Ear Infections]: What important health issue is commonly associated with ear infections according to WHO Sierra Leone guidance?</w:t>
      </w:r>
    </w:p>
    <w:p>
      <w:r>
        <w:t>A4997 (English): WHO Sierra Leone guidance recommends proper awareness, early symptom recognition, accurate diagnosis, and timely treatment to reduce the impact of ear infections.</w:t>
      </w:r>
    </w:p>
    <w:p>
      <w:r>
        <w:t>Q4997 (Krio) [Ear Infections]: Wetin na wan important health issue wey connect wit ear infections according to WHO Salone guideline?</w:t>
      </w:r>
    </w:p>
    <w:p>
      <w:r>
        <w:t>A4997 (Krio): WHO Salone guideline say make people sabi di early sign, get correct test, en take treatment quick for reduce di risk wey ear infections kin cause.</w:t>
      </w:r>
    </w:p>
    <w:p/>
    <w:p>
      <w:r>
        <w:t>Q4998 (English) [Malaria]: What important health issue is commonly associated with malaria according to WHO Sierra Leone guidance?</w:t>
      </w:r>
    </w:p>
    <w:p>
      <w:r>
        <w:t>A4998 (English): WHO Sierra Leone guidance recommends proper awareness, early symptom recognition, accurate diagnosis, and timely treatment to reduce the impact of malaria.</w:t>
      </w:r>
    </w:p>
    <w:p>
      <w:r>
        <w:t>Q4998 (Krio) [Malaria]: Wetin na wan important health issue wey connect wit malaria according to WHO Salone guideline?</w:t>
      </w:r>
    </w:p>
    <w:p>
      <w:r>
        <w:t>A4998 (Krio): WHO Salone guideline say make people sabi di early sign, get correct test, en take treatment quick for reduce di risk wey malaria kin cause.</w:t>
      </w:r>
    </w:p>
    <w:p/>
    <w:p>
      <w:r>
        <w:t>Q4999 (English) [Typhoid]: What important health issue is commonly associated with typhoid according to WHO Sierra Leone guidance?</w:t>
      </w:r>
    </w:p>
    <w:p>
      <w:r>
        <w:t>A4999 (English): WHO Sierra Leone guidance recommends proper awareness, early symptom recognition, accurate diagnosis, and timely treatment to reduce the impact of typhoid.</w:t>
      </w:r>
    </w:p>
    <w:p>
      <w:r>
        <w:t>Q4999 (Krio) [Typhoid]: Wetin na wan important health issue wey connect wit typhoid according to WHO Salone guideline?</w:t>
      </w:r>
    </w:p>
    <w:p>
      <w:r>
        <w:t>A4999 (Krio): WHO Salone guideline say make people sabi di early sign, get correct test, en take treatment quick for reduce di risk wey typhoid kin cause.</w:t>
      </w:r>
    </w:p>
    <w:p/>
    <w:p>
      <w:r>
        <w:t>Q5000 (English) [Cholera]: What important health issue is commonly associated with cholera according to WHO Sierra Leone guidance?</w:t>
      </w:r>
    </w:p>
    <w:p>
      <w:r>
        <w:t>A5000 (English): WHO Sierra Leone guidance recommends proper awareness, early symptom recognition, accurate diagnosis, and timely treatment to reduce the impact of cholera.</w:t>
      </w:r>
    </w:p>
    <w:p>
      <w:r>
        <w:t>Q5000 (Krio) [Cholera]: Wetin na wan important health issue wey connect wit cholera according to WHO Salone guideline?</w:t>
      </w:r>
    </w:p>
    <w:p>
      <w:r>
        <w:t>A5000 (Krio): WHO Salone guideline say make people sabi di early sign, get correct test, en take treatment quick for reduce di risk wey cholera kin cause.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