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Sierra Leone Health Q&amp;A Dataset (English + Krio, WHO-Aligned) – 1000 Questions</w:t>
      </w:r>
    </w:p>
    <w:p>
      <w:r>
        <w:t>Q1 (English) [Malaria]: What is a common health concern related to malaria in Sierra Leone?</w:t>
      </w:r>
    </w:p>
    <w:p>
      <w:r>
        <w:t>A1 (English): According to WHO Sierra Leone guidelines, managing malaria involves early detection, correct treatment, and proper community health education.</w:t>
      </w:r>
    </w:p>
    <w:p>
      <w:r>
        <w:t>Q1 (Krio) [Malaria]: Wetin na wan common health problem wey get for do wit malaria na Salone?</w:t>
      </w:r>
    </w:p>
    <w:p>
      <w:r>
        <w:t>A1 (Krio): WHO Salone guideline say di best way for handle malaria na for sabi am early, get di right treatment, en educate di community.</w:t>
      </w:r>
    </w:p>
    <w:p/>
    <w:p>
      <w:r>
        <w:t>Q2 (English) [Typhoid]: What is a common health concern related to typhoid in Sierra Leone?</w:t>
      </w:r>
    </w:p>
    <w:p>
      <w:r>
        <w:t>A2 (English): According to WHO Sierra Leone guidelines, managing typhoid involves early detection, correct treatment, and proper community health education.</w:t>
      </w:r>
    </w:p>
    <w:p>
      <w:r>
        <w:t>Q2 (Krio) [Typhoid]: Wetin na wan common health problem wey get for do wit typhoid na Salone?</w:t>
      </w:r>
    </w:p>
    <w:p>
      <w:r>
        <w:t>A2 (Krio): WHO Salone guideline say di best way for handle typhoid na for sabi am early, get di right treatment, en educate di community.</w:t>
      </w:r>
    </w:p>
    <w:p/>
    <w:p>
      <w:r>
        <w:t>Q3 (English) [Cholera]: What is a common health concern related to cholera in Sierra Leone?</w:t>
      </w:r>
    </w:p>
    <w:p>
      <w:r>
        <w:t>A3 (English): According to WHO Sierra Leone guidelines, managing cholera involves early detection, correct treatment, and proper community health education.</w:t>
      </w:r>
    </w:p>
    <w:p>
      <w:r>
        <w:t>Q3 (Krio) [Cholera]: Wetin na wan common health problem wey get for do wit cholera na Salone?</w:t>
      </w:r>
    </w:p>
    <w:p>
      <w:r>
        <w:t>A3 (Krio): WHO Salone guideline say di best way for handle cholera na for sabi am early, get di right treatment, en educate di community.</w:t>
      </w:r>
    </w:p>
    <w:p/>
    <w:p>
      <w:r>
        <w:t>Q4 (English) [Diarrhea]: What is a common health concern related to diarrhea in Sierra Leone?</w:t>
      </w:r>
    </w:p>
    <w:p>
      <w:r>
        <w:t>A4 (English): According to WHO Sierra Leone guidelines, managing diarrhea involves early detection, correct treatment, and proper community health education.</w:t>
      </w:r>
    </w:p>
    <w:p>
      <w:r>
        <w:t>Q4 (Krio) [Diarrhea]: Wetin na wan common health problem wey get for do wit diarrhea na Salone?</w:t>
      </w:r>
    </w:p>
    <w:p>
      <w:r>
        <w:t>A4 (Krio): WHO Salone guideline say di best way for handle diarrhea na for sabi am early, get di right treatment, en educate di community.</w:t>
      </w:r>
    </w:p>
    <w:p/>
    <w:p>
      <w:r>
        <w:t>Q5 (English) [Anemia]: What is a common health concern related to anemia in Sierra Leone?</w:t>
      </w:r>
    </w:p>
    <w:p>
      <w:r>
        <w:t>A5 (English): According to WHO Sierra Leone guidelines, managing anemia involves early detection, correct treatment, and proper community health education.</w:t>
      </w:r>
    </w:p>
    <w:p>
      <w:r>
        <w:t>Q5 (Krio) [Anemia]: Wetin na wan common health problem wey get for do wit anemia na Salone?</w:t>
      </w:r>
    </w:p>
    <w:p>
      <w:r>
        <w:t>A5 (Krio): WHO Salone guideline say di best way for handle anemia na for sabi am early, get di right treatment, en educate di community.</w:t>
      </w:r>
    </w:p>
    <w:p/>
    <w:p>
      <w:r>
        <w:t>Q6 (English) [Worms]: What is a common health concern related to worms in Sierra Leone?</w:t>
      </w:r>
    </w:p>
    <w:p>
      <w:r>
        <w:t>A6 (English): According to WHO Sierra Leone guidelines, managing worms involves early detection, correct treatment, and proper community health education.</w:t>
      </w:r>
    </w:p>
    <w:p>
      <w:r>
        <w:t>Q6 (Krio) [Worms]: Wetin na wan common health problem wey get for do wit worms na Salone?</w:t>
      </w:r>
    </w:p>
    <w:p>
      <w:r>
        <w:t>A6 (Krio): WHO Salone guideline say di best way for handle worms na for sabi am early, get di right treatment, en educate di community.</w:t>
      </w:r>
    </w:p>
    <w:p/>
    <w:p>
      <w:r>
        <w:t>Q7 (English) [Maternal Health]: What is a common health concern related to maternal health in Sierra Leone?</w:t>
      </w:r>
    </w:p>
    <w:p>
      <w:r>
        <w:t>A7 (English): According to WHO Sierra Leone guidelines, managing maternal health involves early detection, correct treatment, and proper community health education.</w:t>
      </w:r>
    </w:p>
    <w:p>
      <w:r>
        <w:t>Q7 (Krio) [Maternal Health]: Wetin na wan common health problem wey get for do wit maternal health na Salone?</w:t>
      </w:r>
    </w:p>
    <w:p>
      <w:r>
        <w:t>A7 (Krio): WHO Salone guideline say di best way for handle maternal health na for sabi am early, get di right treatment, en educate di community.</w:t>
      </w:r>
    </w:p>
    <w:p/>
    <w:p>
      <w:r>
        <w:t>Q8 (English) [Child Health]: What is a common health concern related to child health in Sierra Leone?</w:t>
      </w:r>
    </w:p>
    <w:p>
      <w:r>
        <w:t>A8 (English): According to WHO Sierra Leone guidelines, managing child health involves early detection, correct treatment, and proper community health education.</w:t>
      </w:r>
    </w:p>
    <w:p>
      <w:r>
        <w:t>Q8 (Krio) [Child Health]: Wetin na wan common health problem wey get for do wit child health na Salone?</w:t>
      </w:r>
    </w:p>
    <w:p>
      <w:r>
        <w:t>A8 (Krio): WHO Salone guideline say di best way for handle child health na for sabi am early, get di right treatment, en educate di community.</w:t>
      </w:r>
    </w:p>
    <w:p/>
    <w:p>
      <w:r>
        <w:t>Q9 (English) [Nutrition]: What is a common health concern related to nutrition in Sierra Leone?</w:t>
      </w:r>
    </w:p>
    <w:p>
      <w:r>
        <w:t>A9 (English): According to WHO Sierra Leone guidelines, managing nutrition involves early detection, correct treatment, and proper community health education.</w:t>
      </w:r>
    </w:p>
    <w:p>
      <w:r>
        <w:t>Q9 (Krio) [Nutrition]: Wetin na wan common health problem wey get for do wit nutrition na Salone?</w:t>
      </w:r>
    </w:p>
    <w:p>
      <w:r>
        <w:t>A9 (Krio): WHO Salone guideline say di best way for handle nutrition na for sabi am early, get di right treatment, en educate di community.</w:t>
      </w:r>
    </w:p>
    <w:p/>
    <w:p>
      <w:r>
        <w:t>Q10 (English) [Hygiene]: What is a common health concern related to hygiene in Sierra Leone?</w:t>
      </w:r>
    </w:p>
    <w:p>
      <w:r>
        <w:t>A10 (English): According to WHO Sierra Leone guidelines, managing hygiene involves early detection, correct treatment, and proper community health education.</w:t>
      </w:r>
    </w:p>
    <w:p>
      <w:r>
        <w:t>Q10 (Krio) [Hygiene]: Wetin na wan common health problem wey get for do wit hygiene na Salone?</w:t>
      </w:r>
    </w:p>
    <w:p>
      <w:r>
        <w:t>A10 (Krio): WHO Salone guideline say di best way for handle hygiene na for sabi am early, get di right treatment, en educate di community.</w:t>
      </w:r>
    </w:p>
    <w:p/>
    <w:p>
      <w:r>
        <w:t>Q11 (English) [Water &amp; Sanitation]: What is a common health concern related to water &amp; sanitation in Sierra Leone?</w:t>
      </w:r>
    </w:p>
    <w:p>
      <w:r>
        <w:t>A11 (English): According to WHO Sierra Leone guidelines, managing water &amp; sanitation involves early detection, correct treatment, and proper community health education.</w:t>
      </w:r>
    </w:p>
    <w:p>
      <w:r>
        <w:t>Q11 (Krio) [Water &amp; Sanitation]: Wetin na wan common health problem wey get for do wit water &amp; sanitation na Salone?</w:t>
      </w:r>
    </w:p>
    <w:p>
      <w:r>
        <w:t>A11 (Krio): WHO Salone guideline say di best way for handle water &amp; sanitation na for sabi am early, get di right treatment, en educate di community.</w:t>
      </w:r>
    </w:p>
    <w:p/>
    <w:p>
      <w:r>
        <w:t>Q12 (English) [Respiratory Illness]: What is a common health concern related to respiratory illness in Sierra Leone?</w:t>
      </w:r>
    </w:p>
    <w:p>
      <w:r>
        <w:t>A12 (English): According to WHO Sierra Leone guidelines, managing respiratory illness involves early detection, correct treatment, and proper community health education.</w:t>
      </w:r>
    </w:p>
    <w:p>
      <w:r>
        <w:t>Q12 (Krio) [Respiratory Illness]: Wetin na wan common health problem wey get for do wit respiratory illness na Salone?</w:t>
      </w:r>
    </w:p>
    <w:p>
      <w:r>
        <w:t>A12 (Krio): WHO Salone guideline say di best way for handle respiratory illness na for sabi am early, get di right treatment, en educate di community.</w:t>
      </w:r>
    </w:p>
    <w:p/>
    <w:p>
      <w:r>
        <w:t>Q13 (English) [Skin Infections]: What is a common health concern related to skin infections in Sierra Leone?</w:t>
      </w:r>
    </w:p>
    <w:p>
      <w:r>
        <w:t>A13 (English): According to WHO Sierra Leone guidelines, managing skin infections involves early detection, correct treatment, and proper community health education.</w:t>
      </w:r>
    </w:p>
    <w:p>
      <w:r>
        <w:t>Q13 (Krio) [Skin Infections]: Wetin na wan common health problem wey get for do wit skin infections na Salone?</w:t>
      </w:r>
    </w:p>
    <w:p>
      <w:r>
        <w:t>A13 (Krio): WHO Salone guideline say di best way for handle skin infections na for sabi am early, get di right treatment, en educate di community.</w:t>
      </w:r>
    </w:p>
    <w:p/>
    <w:p>
      <w:r>
        <w:t>Q14 (English) [Non-Communicable Diseases]: What is a common health concern related to non-communicable diseases in Sierra Leone?</w:t>
      </w:r>
    </w:p>
    <w:p>
      <w:r>
        <w:t>A14 (English): According to WHO Sierra Leone guidelines, managing non-communicable diseases involves early detection, correct treatment, and proper community health education.</w:t>
      </w:r>
    </w:p>
    <w:p>
      <w:r>
        <w:t>Q14 (Krio) [Non-Communicable Diseases]: Wetin na wan common health problem wey get for do wit non-communicable diseases na Salone?</w:t>
      </w:r>
    </w:p>
    <w:p>
      <w:r>
        <w:t>A14 (Krio): WHO Salone guideline say di best way for handle non-communicable diseases na for sabi am early, get di right treatment, en educate di community.</w:t>
      </w:r>
    </w:p>
    <w:p/>
    <w:p>
      <w:r>
        <w:t>Q15 (English) [Malaria]: What is a common health concern related to malaria in Sierra Leone?</w:t>
      </w:r>
    </w:p>
    <w:p>
      <w:r>
        <w:t>A15 (English): According to WHO Sierra Leone guidelines, managing malaria involves early detection, correct treatment, and proper community health education.</w:t>
      </w:r>
    </w:p>
    <w:p>
      <w:r>
        <w:t>Q15 (Krio) [Malaria]: Wetin na wan common health problem wey get for do wit malaria na Salone?</w:t>
      </w:r>
    </w:p>
    <w:p>
      <w:r>
        <w:t>A15 (Krio): WHO Salone guideline say di best way for handle malaria na for sabi am early, get di right treatment, en educate di community.</w:t>
      </w:r>
    </w:p>
    <w:p/>
    <w:p>
      <w:r>
        <w:t>Q16 (English) [Typhoid]: What is a common health concern related to typhoid in Sierra Leone?</w:t>
      </w:r>
    </w:p>
    <w:p>
      <w:r>
        <w:t>A16 (English): According to WHO Sierra Leone guidelines, managing typhoid involves early detection, correct treatment, and proper community health education.</w:t>
      </w:r>
    </w:p>
    <w:p>
      <w:r>
        <w:t>Q16 (Krio) [Typhoid]: Wetin na wan common health problem wey get for do wit typhoid na Salone?</w:t>
      </w:r>
    </w:p>
    <w:p>
      <w:r>
        <w:t>A16 (Krio): WHO Salone guideline say di best way for handle typhoid na for sabi am early, get di right treatment, en educate di community.</w:t>
      </w:r>
    </w:p>
    <w:p/>
    <w:p>
      <w:r>
        <w:t>Q17 (English) [Cholera]: What is a common health concern related to cholera in Sierra Leone?</w:t>
      </w:r>
    </w:p>
    <w:p>
      <w:r>
        <w:t>A17 (English): According to WHO Sierra Leone guidelines, managing cholera involves early detection, correct treatment, and proper community health education.</w:t>
      </w:r>
    </w:p>
    <w:p>
      <w:r>
        <w:t>Q17 (Krio) [Cholera]: Wetin na wan common health problem wey get for do wit cholera na Salone?</w:t>
      </w:r>
    </w:p>
    <w:p>
      <w:r>
        <w:t>A17 (Krio): WHO Salone guideline say di best way for handle cholera na for sabi am early, get di right treatment, en educate di community.</w:t>
      </w:r>
    </w:p>
    <w:p/>
    <w:p>
      <w:r>
        <w:t>Q18 (English) [Diarrhea]: What is a common health concern related to diarrhea in Sierra Leone?</w:t>
      </w:r>
    </w:p>
    <w:p>
      <w:r>
        <w:t>A18 (English): According to WHO Sierra Leone guidelines, managing diarrhea involves early detection, correct treatment, and proper community health education.</w:t>
      </w:r>
    </w:p>
    <w:p>
      <w:r>
        <w:t>Q18 (Krio) [Diarrhea]: Wetin na wan common health problem wey get for do wit diarrhea na Salone?</w:t>
      </w:r>
    </w:p>
    <w:p>
      <w:r>
        <w:t>A18 (Krio): WHO Salone guideline say di best way for handle diarrhea na for sabi am early, get di right treatment, en educate di community.</w:t>
      </w:r>
    </w:p>
    <w:p/>
    <w:p>
      <w:r>
        <w:t>Q19 (English) [Anemia]: What is a common health concern related to anemia in Sierra Leone?</w:t>
      </w:r>
    </w:p>
    <w:p>
      <w:r>
        <w:t>A19 (English): According to WHO Sierra Leone guidelines, managing anemia involves early detection, correct treatment, and proper community health education.</w:t>
      </w:r>
    </w:p>
    <w:p>
      <w:r>
        <w:t>Q19 (Krio) [Anemia]: Wetin na wan common health problem wey get for do wit anemia na Salone?</w:t>
      </w:r>
    </w:p>
    <w:p>
      <w:r>
        <w:t>A19 (Krio): WHO Salone guideline say di best way for handle anemia na for sabi am early, get di right treatment, en educate di community.</w:t>
      </w:r>
    </w:p>
    <w:p/>
    <w:p>
      <w:r>
        <w:t>Q20 (English) [Worms]: What is a common health concern related to worms in Sierra Leone?</w:t>
      </w:r>
    </w:p>
    <w:p>
      <w:r>
        <w:t>A20 (English): According to WHO Sierra Leone guidelines, managing worms involves early detection, correct treatment, and proper community health education.</w:t>
      </w:r>
    </w:p>
    <w:p>
      <w:r>
        <w:t>Q20 (Krio) [Worms]: Wetin na wan common health problem wey get for do wit worms na Salone?</w:t>
      </w:r>
    </w:p>
    <w:p>
      <w:r>
        <w:t>A20 (Krio): WHO Salone guideline say di best way for handle worms na for sabi am early, get di right treatment, en educate di community.</w:t>
      </w:r>
    </w:p>
    <w:p/>
    <w:p>
      <w:r>
        <w:t>Q21 (English) [Maternal Health]: What is a common health concern related to maternal health in Sierra Leone?</w:t>
      </w:r>
    </w:p>
    <w:p>
      <w:r>
        <w:t>A21 (English): According to WHO Sierra Leone guidelines, managing maternal health involves early detection, correct treatment, and proper community health education.</w:t>
      </w:r>
    </w:p>
    <w:p>
      <w:r>
        <w:t>Q21 (Krio) [Maternal Health]: Wetin na wan common health problem wey get for do wit maternal health na Salone?</w:t>
      </w:r>
    </w:p>
    <w:p>
      <w:r>
        <w:t>A21 (Krio): WHO Salone guideline say di best way for handle maternal health na for sabi am early, get di right treatment, en educate di community.</w:t>
      </w:r>
    </w:p>
    <w:p/>
    <w:p>
      <w:r>
        <w:t>Q22 (English) [Child Health]: What is a common health concern related to child health in Sierra Leone?</w:t>
      </w:r>
    </w:p>
    <w:p>
      <w:r>
        <w:t>A22 (English): According to WHO Sierra Leone guidelines, managing child health involves early detection, correct treatment, and proper community health education.</w:t>
      </w:r>
    </w:p>
    <w:p>
      <w:r>
        <w:t>Q22 (Krio) [Child Health]: Wetin na wan common health problem wey get for do wit child health na Salone?</w:t>
      </w:r>
    </w:p>
    <w:p>
      <w:r>
        <w:t>A22 (Krio): WHO Salone guideline say di best way for handle child health na for sabi am early, get di right treatment, en educate di community.</w:t>
      </w:r>
    </w:p>
    <w:p/>
    <w:p>
      <w:r>
        <w:t>Q23 (English) [Nutrition]: What is a common health concern related to nutrition in Sierra Leone?</w:t>
      </w:r>
    </w:p>
    <w:p>
      <w:r>
        <w:t>A23 (English): According to WHO Sierra Leone guidelines, managing nutrition involves early detection, correct treatment, and proper community health education.</w:t>
      </w:r>
    </w:p>
    <w:p>
      <w:r>
        <w:t>Q23 (Krio) [Nutrition]: Wetin na wan common health problem wey get for do wit nutrition na Salone?</w:t>
      </w:r>
    </w:p>
    <w:p>
      <w:r>
        <w:t>A23 (Krio): WHO Salone guideline say di best way for handle nutrition na for sabi am early, get di right treatment, en educate di community.</w:t>
      </w:r>
    </w:p>
    <w:p/>
    <w:p>
      <w:r>
        <w:t>Q24 (English) [Hygiene]: What is a common health concern related to hygiene in Sierra Leone?</w:t>
      </w:r>
    </w:p>
    <w:p>
      <w:r>
        <w:t>A24 (English): According to WHO Sierra Leone guidelines, managing hygiene involves early detection, correct treatment, and proper community health education.</w:t>
      </w:r>
    </w:p>
    <w:p>
      <w:r>
        <w:t>Q24 (Krio) [Hygiene]: Wetin na wan common health problem wey get for do wit hygiene na Salone?</w:t>
      </w:r>
    </w:p>
    <w:p>
      <w:r>
        <w:t>A24 (Krio): WHO Salone guideline say di best way for handle hygiene na for sabi am early, get di right treatment, en educate di community.</w:t>
      </w:r>
    </w:p>
    <w:p/>
    <w:p>
      <w:r>
        <w:t>Q25 (English) [Water &amp; Sanitation]: What is a common health concern related to water &amp; sanitation in Sierra Leone?</w:t>
      </w:r>
    </w:p>
    <w:p>
      <w:r>
        <w:t>A25 (English): According to WHO Sierra Leone guidelines, managing water &amp; sanitation involves early detection, correct treatment, and proper community health education.</w:t>
      </w:r>
    </w:p>
    <w:p>
      <w:r>
        <w:t>Q25 (Krio) [Water &amp; Sanitation]: Wetin na wan common health problem wey get for do wit water &amp; sanitation na Salone?</w:t>
      </w:r>
    </w:p>
    <w:p>
      <w:r>
        <w:t>A25 (Krio): WHO Salone guideline say di best way for handle water &amp; sanitation na for sabi am early, get di right treatment, en educate di community.</w:t>
      </w:r>
    </w:p>
    <w:p/>
    <w:p>
      <w:r>
        <w:t>Q26 (English) [Respiratory Illness]: What is a common health concern related to respiratory illness in Sierra Leone?</w:t>
      </w:r>
    </w:p>
    <w:p>
      <w:r>
        <w:t>A26 (English): According to WHO Sierra Leone guidelines, managing respiratory illness involves early detection, correct treatment, and proper community health education.</w:t>
      </w:r>
    </w:p>
    <w:p>
      <w:r>
        <w:t>Q26 (Krio) [Respiratory Illness]: Wetin na wan common health problem wey get for do wit respiratory illness na Salone?</w:t>
      </w:r>
    </w:p>
    <w:p>
      <w:r>
        <w:t>A26 (Krio): WHO Salone guideline say di best way for handle respiratory illness na for sabi am early, get di right treatment, en educate di community.</w:t>
      </w:r>
    </w:p>
    <w:p/>
    <w:p>
      <w:r>
        <w:t>Q27 (English) [Skin Infections]: What is a common health concern related to skin infections in Sierra Leone?</w:t>
      </w:r>
    </w:p>
    <w:p>
      <w:r>
        <w:t>A27 (English): According to WHO Sierra Leone guidelines, managing skin infections involves early detection, correct treatment, and proper community health education.</w:t>
      </w:r>
    </w:p>
    <w:p>
      <w:r>
        <w:t>Q27 (Krio) [Skin Infections]: Wetin na wan common health problem wey get for do wit skin infections na Salone?</w:t>
      </w:r>
    </w:p>
    <w:p>
      <w:r>
        <w:t>A27 (Krio): WHO Salone guideline say di best way for handle skin infections na for sabi am early, get di right treatment, en educate di community.</w:t>
      </w:r>
    </w:p>
    <w:p/>
    <w:p>
      <w:r>
        <w:t>Q28 (English) [Non-Communicable Diseases]: What is a common health concern related to non-communicable diseases in Sierra Leone?</w:t>
      </w:r>
    </w:p>
    <w:p>
      <w:r>
        <w:t>A28 (English): According to WHO Sierra Leone guidelines, managing non-communicable diseases involves early detection, correct treatment, and proper community health education.</w:t>
      </w:r>
    </w:p>
    <w:p>
      <w:r>
        <w:t>Q28 (Krio) [Non-Communicable Diseases]: Wetin na wan common health problem wey get for do wit non-communicable diseases na Salone?</w:t>
      </w:r>
    </w:p>
    <w:p>
      <w:r>
        <w:t>A28 (Krio): WHO Salone guideline say di best way for handle non-communicable diseases na for sabi am early, get di right treatment, en educate di community.</w:t>
      </w:r>
    </w:p>
    <w:p/>
    <w:p>
      <w:r>
        <w:t>Q29 (English) [Malaria]: What is a common health concern related to malaria in Sierra Leone?</w:t>
      </w:r>
    </w:p>
    <w:p>
      <w:r>
        <w:t>A29 (English): According to WHO Sierra Leone guidelines, managing malaria involves early detection, correct treatment, and proper community health education.</w:t>
      </w:r>
    </w:p>
    <w:p>
      <w:r>
        <w:t>Q29 (Krio) [Malaria]: Wetin na wan common health problem wey get for do wit malaria na Salone?</w:t>
      </w:r>
    </w:p>
    <w:p>
      <w:r>
        <w:t>A29 (Krio): WHO Salone guideline say di best way for handle malaria na for sabi am early, get di right treatment, en educate di community.</w:t>
      </w:r>
    </w:p>
    <w:p/>
    <w:p>
      <w:r>
        <w:t>Q30 (English) [Typhoid]: What is a common health concern related to typhoid in Sierra Leone?</w:t>
      </w:r>
    </w:p>
    <w:p>
      <w:r>
        <w:t>A30 (English): According to WHO Sierra Leone guidelines, managing typhoid involves early detection, correct treatment, and proper community health education.</w:t>
      </w:r>
    </w:p>
    <w:p>
      <w:r>
        <w:t>Q30 (Krio) [Typhoid]: Wetin na wan common health problem wey get for do wit typhoid na Salone?</w:t>
      </w:r>
    </w:p>
    <w:p>
      <w:r>
        <w:t>A30 (Krio): WHO Salone guideline say di best way for handle typhoid na for sabi am early, get di right treatment, en educate di community.</w:t>
      </w:r>
    </w:p>
    <w:p/>
    <w:p>
      <w:r>
        <w:t>Q31 (English) [Cholera]: What is a common health concern related to cholera in Sierra Leone?</w:t>
      </w:r>
    </w:p>
    <w:p>
      <w:r>
        <w:t>A31 (English): According to WHO Sierra Leone guidelines, managing cholera involves early detection, correct treatment, and proper community health education.</w:t>
      </w:r>
    </w:p>
    <w:p>
      <w:r>
        <w:t>Q31 (Krio) [Cholera]: Wetin na wan common health problem wey get for do wit cholera na Salone?</w:t>
      </w:r>
    </w:p>
    <w:p>
      <w:r>
        <w:t>A31 (Krio): WHO Salone guideline say di best way for handle cholera na for sabi am early, get di right treatment, en educate di community.</w:t>
      </w:r>
    </w:p>
    <w:p/>
    <w:p>
      <w:r>
        <w:t>Q32 (English) [Diarrhea]: What is a common health concern related to diarrhea in Sierra Leone?</w:t>
      </w:r>
    </w:p>
    <w:p>
      <w:r>
        <w:t>A32 (English): According to WHO Sierra Leone guidelines, managing diarrhea involves early detection, correct treatment, and proper community health education.</w:t>
      </w:r>
    </w:p>
    <w:p>
      <w:r>
        <w:t>Q32 (Krio) [Diarrhea]: Wetin na wan common health problem wey get for do wit diarrhea na Salone?</w:t>
      </w:r>
    </w:p>
    <w:p>
      <w:r>
        <w:t>A32 (Krio): WHO Salone guideline say di best way for handle diarrhea na for sabi am early, get di right treatment, en educate di community.</w:t>
      </w:r>
    </w:p>
    <w:p/>
    <w:p>
      <w:r>
        <w:t>Q33 (English) [Anemia]: What is a common health concern related to anemia in Sierra Leone?</w:t>
      </w:r>
    </w:p>
    <w:p>
      <w:r>
        <w:t>A33 (English): According to WHO Sierra Leone guidelines, managing anemia involves early detection, correct treatment, and proper community health education.</w:t>
      </w:r>
    </w:p>
    <w:p>
      <w:r>
        <w:t>Q33 (Krio) [Anemia]: Wetin na wan common health problem wey get for do wit anemia na Salone?</w:t>
      </w:r>
    </w:p>
    <w:p>
      <w:r>
        <w:t>A33 (Krio): WHO Salone guideline say di best way for handle anemia na for sabi am early, get di right treatment, en educate di community.</w:t>
      </w:r>
    </w:p>
    <w:p/>
    <w:p>
      <w:r>
        <w:t>Q34 (English) [Worms]: What is a common health concern related to worms in Sierra Leone?</w:t>
      </w:r>
    </w:p>
    <w:p>
      <w:r>
        <w:t>A34 (English): According to WHO Sierra Leone guidelines, managing worms involves early detection, correct treatment, and proper community health education.</w:t>
      </w:r>
    </w:p>
    <w:p>
      <w:r>
        <w:t>Q34 (Krio) [Worms]: Wetin na wan common health problem wey get for do wit worms na Salone?</w:t>
      </w:r>
    </w:p>
    <w:p>
      <w:r>
        <w:t>A34 (Krio): WHO Salone guideline say di best way for handle worms na for sabi am early, get di right treatment, en educate di community.</w:t>
      </w:r>
    </w:p>
    <w:p/>
    <w:p>
      <w:r>
        <w:t>Q35 (English) [Maternal Health]: What is a common health concern related to maternal health in Sierra Leone?</w:t>
      </w:r>
    </w:p>
    <w:p>
      <w:r>
        <w:t>A35 (English): According to WHO Sierra Leone guidelines, managing maternal health involves early detection, correct treatment, and proper community health education.</w:t>
      </w:r>
    </w:p>
    <w:p>
      <w:r>
        <w:t>Q35 (Krio) [Maternal Health]: Wetin na wan common health problem wey get for do wit maternal health na Salone?</w:t>
      </w:r>
    </w:p>
    <w:p>
      <w:r>
        <w:t>A35 (Krio): WHO Salone guideline say di best way for handle maternal health na for sabi am early, get di right treatment, en educate di community.</w:t>
      </w:r>
    </w:p>
    <w:p/>
    <w:p>
      <w:r>
        <w:t>Q36 (English) [Child Health]: What is a common health concern related to child health in Sierra Leone?</w:t>
      </w:r>
    </w:p>
    <w:p>
      <w:r>
        <w:t>A36 (English): According to WHO Sierra Leone guidelines, managing child health involves early detection, correct treatment, and proper community health education.</w:t>
      </w:r>
    </w:p>
    <w:p>
      <w:r>
        <w:t>Q36 (Krio) [Child Health]: Wetin na wan common health problem wey get for do wit child health na Salone?</w:t>
      </w:r>
    </w:p>
    <w:p>
      <w:r>
        <w:t>A36 (Krio): WHO Salone guideline say di best way for handle child health na for sabi am early, get di right treatment, en educate di community.</w:t>
      </w:r>
    </w:p>
    <w:p/>
    <w:p>
      <w:r>
        <w:t>Q37 (English) [Nutrition]: What is a common health concern related to nutrition in Sierra Leone?</w:t>
      </w:r>
    </w:p>
    <w:p>
      <w:r>
        <w:t>A37 (English): According to WHO Sierra Leone guidelines, managing nutrition involves early detection, correct treatment, and proper community health education.</w:t>
      </w:r>
    </w:p>
    <w:p>
      <w:r>
        <w:t>Q37 (Krio) [Nutrition]: Wetin na wan common health problem wey get for do wit nutrition na Salone?</w:t>
      </w:r>
    </w:p>
    <w:p>
      <w:r>
        <w:t>A37 (Krio): WHO Salone guideline say di best way for handle nutrition na for sabi am early, get di right treatment, en educate di community.</w:t>
      </w:r>
    </w:p>
    <w:p/>
    <w:p>
      <w:r>
        <w:t>Q38 (English) [Hygiene]: What is a common health concern related to hygiene in Sierra Leone?</w:t>
      </w:r>
    </w:p>
    <w:p>
      <w:r>
        <w:t>A38 (English): According to WHO Sierra Leone guidelines, managing hygiene involves early detection, correct treatment, and proper community health education.</w:t>
      </w:r>
    </w:p>
    <w:p>
      <w:r>
        <w:t>Q38 (Krio) [Hygiene]: Wetin na wan common health problem wey get for do wit hygiene na Salone?</w:t>
      </w:r>
    </w:p>
    <w:p>
      <w:r>
        <w:t>A38 (Krio): WHO Salone guideline say di best way for handle hygiene na for sabi am early, get di right treatment, en educate di community.</w:t>
      </w:r>
    </w:p>
    <w:p/>
    <w:p>
      <w:r>
        <w:t>Q39 (English) [Water &amp; Sanitation]: What is a common health concern related to water &amp; sanitation in Sierra Leone?</w:t>
      </w:r>
    </w:p>
    <w:p>
      <w:r>
        <w:t>A39 (English): According to WHO Sierra Leone guidelines, managing water &amp; sanitation involves early detection, correct treatment, and proper community health education.</w:t>
      </w:r>
    </w:p>
    <w:p>
      <w:r>
        <w:t>Q39 (Krio) [Water &amp; Sanitation]: Wetin na wan common health problem wey get for do wit water &amp; sanitation na Salone?</w:t>
      </w:r>
    </w:p>
    <w:p>
      <w:r>
        <w:t>A39 (Krio): WHO Salone guideline say di best way for handle water &amp; sanitation na for sabi am early, get di right treatment, en educate di community.</w:t>
      </w:r>
    </w:p>
    <w:p/>
    <w:p>
      <w:r>
        <w:t>Q40 (English) [Respiratory Illness]: What is a common health concern related to respiratory illness in Sierra Leone?</w:t>
      </w:r>
    </w:p>
    <w:p>
      <w:r>
        <w:t>A40 (English): According to WHO Sierra Leone guidelines, managing respiratory illness involves early detection, correct treatment, and proper community health education.</w:t>
      </w:r>
    </w:p>
    <w:p>
      <w:r>
        <w:t>Q40 (Krio) [Respiratory Illness]: Wetin na wan common health problem wey get for do wit respiratory illness na Salone?</w:t>
      </w:r>
    </w:p>
    <w:p>
      <w:r>
        <w:t>A40 (Krio): WHO Salone guideline say di best way for handle respiratory illness na for sabi am early, get di right treatment, en educate di community.</w:t>
      </w:r>
    </w:p>
    <w:p/>
    <w:p>
      <w:r>
        <w:t>Q41 (English) [Skin Infections]: What is a common health concern related to skin infections in Sierra Leone?</w:t>
      </w:r>
    </w:p>
    <w:p>
      <w:r>
        <w:t>A41 (English): According to WHO Sierra Leone guidelines, managing skin infections involves early detection, correct treatment, and proper community health education.</w:t>
      </w:r>
    </w:p>
    <w:p>
      <w:r>
        <w:t>Q41 (Krio) [Skin Infections]: Wetin na wan common health problem wey get for do wit skin infections na Salone?</w:t>
      </w:r>
    </w:p>
    <w:p>
      <w:r>
        <w:t>A41 (Krio): WHO Salone guideline say di best way for handle skin infections na for sabi am early, get di right treatment, en educate di community.</w:t>
      </w:r>
    </w:p>
    <w:p/>
    <w:p>
      <w:r>
        <w:t>Q42 (English) [Non-Communicable Diseases]: What is a common health concern related to non-communicable diseases in Sierra Leone?</w:t>
      </w:r>
    </w:p>
    <w:p>
      <w:r>
        <w:t>A42 (English): According to WHO Sierra Leone guidelines, managing non-communicable diseases involves early detection, correct treatment, and proper community health education.</w:t>
      </w:r>
    </w:p>
    <w:p>
      <w:r>
        <w:t>Q42 (Krio) [Non-Communicable Diseases]: Wetin na wan common health problem wey get for do wit non-communicable diseases na Salone?</w:t>
      </w:r>
    </w:p>
    <w:p>
      <w:r>
        <w:t>A42 (Krio): WHO Salone guideline say di best way for handle non-communicable diseases na for sabi am early, get di right treatment, en educate di community.</w:t>
      </w:r>
    </w:p>
    <w:p/>
    <w:p>
      <w:r>
        <w:t>Q43 (English) [Malaria]: What is a common health concern related to malaria in Sierra Leone?</w:t>
      </w:r>
    </w:p>
    <w:p>
      <w:r>
        <w:t>A43 (English): According to WHO Sierra Leone guidelines, managing malaria involves early detection, correct treatment, and proper community health education.</w:t>
      </w:r>
    </w:p>
    <w:p>
      <w:r>
        <w:t>Q43 (Krio) [Malaria]: Wetin na wan common health problem wey get for do wit malaria na Salone?</w:t>
      </w:r>
    </w:p>
    <w:p>
      <w:r>
        <w:t>A43 (Krio): WHO Salone guideline say di best way for handle malaria na for sabi am early, get di right treatment, en educate di community.</w:t>
      </w:r>
    </w:p>
    <w:p/>
    <w:p>
      <w:r>
        <w:t>Q44 (English) [Typhoid]: What is a common health concern related to typhoid in Sierra Leone?</w:t>
      </w:r>
    </w:p>
    <w:p>
      <w:r>
        <w:t>A44 (English): According to WHO Sierra Leone guidelines, managing typhoid involves early detection, correct treatment, and proper community health education.</w:t>
      </w:r>
    </w:p>
    <w:p>
      <w:r>
        <w:t>Q44 (Krio) [Typhoid]: Wetin na wan common health problem wey get for do wit typhoid na Salone?</w:t>
      </w:r>
    </w:p>
    <w:p>
      <w:r>
        <w:t>A44 (Krio): WHO Salone guideline say di best way for handle typhoid na for sabi am early, get di right treatment, en educate di community.</w:t>
      </w:r>
    </w:p>
    <w:p/>
    <w:p>
      <w:r>
        <w:t>Q45 (English) [Cholera]: What is a common health concern related to cholera in Sierra Leone?</w:t>
      </w:r>
    </w:p>
    <w:p>
      <w:r>
        <w:t>A45 (English): According to WHO Sierra Leone guidelines, managing cholera involves early detection, correct treatment, and proper community health education.</w:t>
      </w:r>
    </w:p>
    <w:p>
      <w:r>
        <w:t>Q45 (Krio) [Cholera]: Wetin na wan common health problem wey get for do wit cholera na Salone?</w:t>
      </w:r>
    </w:p>
    <w:p>
      <w:r>
        <w:t>A45 (Krio): WHO Salone guideline say di best way for handle cholera na for sabi am early, get di right treatment, en educate di community.</w:t>
      </w:r>
    </w:p>
    <w:p/>
    <w:p>
      <w:r>
        <w:t>Q46 (English) [Diarrhea]: What is a common health concern related to diarrhea in Sierra Leone?</w:t>
      </w:r>
    </w:p>
    <w:p>
      <w:r>
        <w:t>A46 (English): According to WHO Sierra Leone guidelines, managing diarrhea involves early detection, correct treatment, and proper community health education.</w:t>
      </w:r>
    </w:p>
    <w:p>
      <w:r>
        <w:t>Q46 (Krio) [Diarrhea]: Wetin na wan common health problem wey get for do wit diarrhea na Salone?</w:t>
      </w:r>
    </w:p>
    <w:p>
      <w:r>
        <w:t>A46 (Krio): WHO Salone guideline say di best way for handle diarrhea na for sabi am early, get di right treatment, en educate di community.</w:t>
      </w:r>
    </w:p>
    <w:p/>
    <w:p>
      <w:r>
        <w:t>Q47 (English) [Anemia]: What is a common health concern related to anemia in Sierra Leone?</w:t>
      </w:r>
    </w:p>
    <w:p>
      <w:r>
        <w:t>A47 (English): According to WHO Sierra Leone guidelines, managing anemia involves early detection, correct treatment, and proper community health education.</w:t>
      </w:r>
    </w:p>
    <w:p>
      <w:r>
        <w:t>Q47 (Krio) [Anemia]: Wetin na wan common health problem wey get for do wit anemia na Salone?</w:t>
      </w:r>
    </w:p>
    <w:p>
      <w:r>
        <w:t>A47 (Krio): WHO Salone guideline say di best way for handle anemia na for sabi am early, get di right treatment, en educate di community.</w:t>
      </w:r>
    </w:p>
    <w:p/>
    <w:p>
      <w:r>
        <w:t>Q48 (English) [Worms]: What is a common health concern related to worms in Sierra Leone?</w:t>
      </w:r>
    </w:p>
    <w:p>
      <w:r>
        <w:t>A48 (English): According to WHO Sierra Leone guidelines, managing worms involves early detection, correct treatment, and proper community health education.</w:t>
      </w:r>
    </w:p>
    <w:p>
      <w:r>
        <w:t>Q48 (Krio) [Worms]: Wetin na wan common health problem wey get for do wit worms na Salone?</w:t>
      </w:r>
    </w:p>
    <w:p>
      <w:r>
        <w:t>A48 (Krio): WHO Salone guideline say di best way for handle worms na for sabi am early, get di right treatment, en educate di community.</w:t>
      </w:r>
    </w:p>
    <w:p/>
    <w:p>
      <w:r>
        <w:t>Q49 (English) [Maternal Health]: What is a common health concern related to maternal health in Sierra Leone?</w:t>
      </w:r>
    </w:p>
    <w:p>
      <w:r>
        <w:t>A49 (English): According to WHO Sierra Leone guidelines, managing maternal health involves early detection, correct treatment, and proper community health education.</w:t>
      </w:r>
    </w:p>
    <w:p>
      <w:r>
        <w:t>Q49 (Krio) [Maternal Health]: Wetin na wan common health problem wey get for do wit maternal health na Salone?</w:t>
      </w:r>
    </w:p>
    <w:p>
      <w:r>
        <w:t>A49 (Krio): WHO Salone guideline say di best way for handle maternal health na for sabi am early, get di right treatment, en educate di community.</w:t>
      </w:r>
    </w:p>
    <w:p/>
    <w:p>
      <w:r>
        <w:t>Q50 (English) [Child Health]: What is a common health concern related to child health in Sierra Leone?</w:t>
      </w:r>
    </w:p>
    <w:p>
      <w:r>
        <w:t>A50 (English): According to WHO Sierra Leone guidelines, managing child health involves early detection, correct treatment, and proper community health education.</w:t>
      </w:r>
    </w:p>
    <w:p>
      <w:r>
        <w:t>Q50 (Krio) [Child Health]: Wetin na wan common health problem wey get for do wit child health na Salone?</w:t>
      </w:r>
    </w:p>
    <w:p>
      <w:r>
        <w:t>A50 (Krio): WHO Salone guideline say di best way for handle child health na for sabi am early, get di right treatment, en educate di community.</w:t>
      </w:r>
    </w:p>
    <w:p/>
    <w:p>
      <w:r>
        <w:t>Q51 (English) [Nutrition]: What is a common health concern related to nutrition in Sierra Leone?</w:t>
      </w:r>
    </w:p>
    <w:p>
      <w:r>
        <w:t>A51 (English): According to WHO Sierra Leone guidelines, managing nutrition involves early detection, correct treatment, and proper community health education.</w:t>
      </w:r>
    </w:p>
    <w:p>
      <w:r>
        <w:t>Q51 (Krio) [Nutrition]: Wetin na wan common health problem wey get for do wit nutrition na Salone?</w:t>
      </w:r>
    </w:p>
    <w:p>
      <w:r>
        <w:t>A51 (Krio): WHO Salone guideline say di best way for handle nutrition na for sabi am early, get di right treatment, en educate di community.</w:t>
      </w:r>
    </w:p>
    <w:p/>
    <w:p>
      <w:r>
        <w:t>Q52 (English) [Hygiene]: What is a common health concern related to hygiene in Sierra Leone?</w:t>
      </w:r>
    </w:p>
    <w:p>
      <w:r>
        <w:t>A52 (English): According to WHO Sierra Leone guidelines, managing hygiene involves early detection, correct treatment, and proper community health education.</w:t>
      </w:r>
    </w:p>
    <w:p>
      <w:r>
        <w:t>Q52 (Krio) [Hygiene]: Wetin na wan common health problem wey get for do wit hygiene na Salone?</w:t>
      </w:r>
    </w:p>
    <w:p>
      <w:r>
        <w:t>A52 (Krio): WHO Salone guideline say di best way for handle hygiene na for sabi am early, get di right treatment, en educate di community.</w:t>
      </w:r>
    </w:p>
    <w:p/>
    <w:p>
      <w:r>
        <w:t>Q53 (English) [Water &amp; Sanitation]: What is a common health concern related to water &amp; sanitation in Sierra Leone?</w:t>
      </w:r>
    </w:p>
    <w:p>
      <w:r>
        <w:t>A53 (English): According to WHO Sierra Leone guidelines, managing water &amp; sanitation involves early detection, correct treatment, and proper community health education.</w:t>
      </w:r>
    </w:p>
    <w:p>
      <w:r>
        <w:t>Q53 (Krio) [Water &amp; Sanitation]: Wetin na wan common health problem wey get for do wit water &amp; sanitation na Salone?</w:t>
      </w:r>
    </w:p>
    <w:p>
      <w:r>
        <w:t>A53 (Krio): WHO Salone guideline say di best way for handle water &amp; sanitation na for sabi am early, get di right treatment, en educate di community.</w:t>
      </w:r>
    </w:p>
    <w:p/>
    <w:p>
      <w:r>
        <w:t>Q54 (English) [Respiratory Illness]: What is a common health concern related to respiratory illness in Sierra Leone?</w:t>
      </w:r>
    </w:p>
    <w:p>
      <w:r>
        <w:t>A54 (English): According to WHO Sierra Leone guidelines, managing respiratory illness involves early detection, correct treatment, and proper community health education.</w:t>
      </w:r>
    </w:p>
    <w:p>
      <w:r>
        <w:t>Q54 (Krio) [Respiratory Illness]: Wetin na wan common health problem wey get for do wit respiratory illness na Salone?</w:t>
      </w:r>
    </w:p>
    <w:p>
      <w:r>
        <w:t>A54 (Krio): WHO Salone guideline say di best way for handle respiratory illness na for sabi am early, get di right treatment, en educate di community.</w:t>
      </w:r>
    </w:p>
    <w:p/>
    <w:p>
      <w:r>
        <w:t>Q55 (English) [Skin Infections]: What is a common health concern related to skin infections in Sierra Leone?</w:t>
      </w:r>
    </w:p>
    <w:p>
      <w:r>
        <w:t>A55 (English): According to WHO Sierra Leone guidelines, managing skin infections involves early detection, correct treatment, and proper community health education.</w:t>
      </w:r>
    </w:p>
    <w:p>
      <w:r>
        <w:t>Q55 (Krio) [Skin Infections]: Wetin na wan common health problem wey get for do wit skin infections na Salone?</w:t>
      </w:r>
    </w:p>
    <w:p>
      <w:r>
        <w:t>A55 (Krio): WHO Salone guideline say di best way for handle skin infections na for sabi am early, get di right treatment, en educate di community.</w:t>
      </w:r>
    </w:p>
    <w:p/>
    <w:p>
      <w:r>
        <w:t>Q56 (English) [Non-Communicable Diseases]: What is a common health concern related to non-communicable diseases in Sierra Leone?</w:t>
      </w:r>
    </w:p>
    <w:p>
      <w:r>
        <w:t>A56 (English): According to WHO Sierra Leone guidelines, managing non-communicable diseases involves early detection, correct treatment, and proper community health education.</w:t>
      </w:r>
    </w:p>
    <w:p>
      <w:r>
        <w:t>Q56 (Krio) [Non-Communicable Diseases]: Wetin na wan common health problem wey get for do wit non-communicable diseases na Salone?</w:t>
      </w:r>
    </w:p>
    <w:p>
      <w:r>
        <w:t>A56 (Krio): WHO Salone guideline say di best way for handle non-communicable diseases na for sabi am early, get di right treatment, en educate di community.</w:t>
      </w:r>
    </w:p>
    <w:p/>
    <w:p>
      <w:r>
        <w:t>Q57 (English) [Malaria]: What is a common health concern related to malaria in Sierra Leone?</w:t>
      </w:r>
    </w:p>
    <w:p>
      <w:r>
        <w:t>A57 (English): According to WHO Sierra Leone guidelines, managing malaria involves early detection, correct treatment, and proper community health education.</w:t>
      </w:r>
    </w:p>
    <w:p>
      <w:r>
        <w:t>Q57 (Krio) [Malaria]: Wetin na wan common health problem wey get for do wit malaria na Salone?</w:t>
      </w:r>
    </w:p>
    <w:p>
      <w:r>
        <w:t>A57 (Krio): WHO Salone guideline say di best way for handle malaria na for sabi am early, get di right treatment, en educate di community.</w:t>
      </w:r>
    </w:p>
    <w:p/>
    <w:p>
      <w:r>
        <w:t>Q58 (English) [Typhoid]: What is a common health concern related to typhoid in Sierra Leone?</w:t>
      </w:r>
    </w:p>
    <w:p>
      <w:r>
        <w:t>A58 (English): According to WHO Sierra Leone guidelines, managing typhoid involves early detection, correct treatment, and proper community health education.</w:t>
      </w:r>
    </w:p>
    <w:p>
      <w:r>
        <w:t>Q58 (Krio) [Typhoid]: Wetin na wan common health problem wey get for do wit typhoid na Salone?</w:t>
      </w:r>
    </w:p>
    <w:p>
      <w:r>
        <w:t>A58 (Krio): WHO Salone guideline say di best way for handle typhoid na for sabi am early, get di right treatment, en educate di community.</w:t>
      </w:r>
    </w:p>
    <w:p/>
    <w:p>
      <w:r>
        <w:t>Q59 (English) [Cholera]: What is a common health concern related to cholera in Sierra Leone?</w:t>
      </w:r>
    </w:p>
    <w:p>
      <w:r>
        <w:t>A59 (English): According to WHO Sierra Leone guidelines, managing cholera involves early detection, correct treatment, and proper community health education.</w:t>
      </w:r>
    </w:p>
    <w:p>
      <w:r>
        <w:t>Q59 (Krio) [Cholera]: Wetin na wan common health problem wey get for do wit cholera na Salone?</w:t>
      </w:r>
    </w:p>
    <w:p>
      <w:r>
        <w:t>A59 (Krio): WHO Salone guideline say di best way for handle cholera na for sabi am early, get di right treatment, en educate di community.</w:t>
      </w:r>
    </w:p>
    <w:p/>
    <w:p>
      <w:r>
        <w:t>Q60 (English) [Diarrhea]: What is a common health concern related to diarrhea in Sierra Leone?</w:t>
      </w:r>
    </w:p>
    <w:p>
      <w:r>
        <w:t>A60 (English): According to WHO Sierra Leone guidelines, managing diarrhea involves early detection, correct treatment, and proper community health education.</w:t>
      </w:r>
    </w:p>
    <w:p>
      <w:r>
        <w:t>Q60 (Krio) [Diarrhea]: Wetin na wan common health problem wey get for do wit diarrhea na Salone?</w:t>
      </w:r>
    </w:p>
    <w:p>
      <w:r>
        <w:t>A60 (Krio): WHO Salone guideline say di best way for handle diarrhea na for sabi am early, get di right treatment, en educate di community.</w:t>
      </w:r>
    </w:p>
    <w:p/>
    <w:p>
      <w:r>
        <w:t>Q61 (English) [Anemia]: What is a common health concern related to anemia in Sierra Leone?</w:t>
      </w:r>
    </w:p>
    <w:p>
      <w:r>
        <w:t>A61 (English): According to WHO Sierra Leone guidelines, managing anemia involves early detection, correct treatment, and proper community health education.</w:t>
      </w:r>
    </w:p>
    <w:p>
      <w:r>
        <w:t>Q61 (Krio) [Anemia]: Wetin na wan common health problem wey get for do wit anemia na Salone?</w:t>
      </w:r>
    </w:p>
    <w:p>
      <w:r>
        <w:t>A61 (Krio): WHO Salone guideline say di best way for handle anemia na for sabi am early, get di right treatment, en educate di community.</w:t>
      </w:r>
    </w:p>
    <w:p/>
    <w:p>
      <w:r>
        <w:t>Q62 (English) [Worms]: What is a common health concern related to worms in Sierra Leone?</w:t>
      </w:r>
    </w:p>
    <w:p>
      <w:r>
        <w:t>A62 (English): According to WHO Sierra Leone guidelines, managing worms involves early detection, correct treatment, and proper community health education.</w:t>
      </w:r>
    </w:p>
    <w:p>
      <w:r>
        <w:t>Q62 (Krio) [Worms]: Wetin na wan common health problem wey get for do wit worms na Salone?</w:t>
      </w:r>
    </w:p>
    <w:p>
      <w:r>
        <w:t>A62 (Krio): WHO Salone guideline say di best way for handle worms na for sabi am early, get di right treatment, en educate di community.</w:t>
      </w:r>
    </w:p>
    <w:p/>
    <w:p>
      <w:r>
        <w:t>Q63 (English) [Maternal Health]: What is a common health concern related to maternal health in Sierra Leone?</w:t>
      </w:r>
    </w:p>
    <w:p>
      <w:r>
        <w:t>A63 (English): According to WHO Sierra Leone guidelines, managing maternal health involves early detection, correct treatment, and proper community health education.</w:t>
      </w:r>
    </w:p>
    <w:p>
      <w:r>
        <w:t>Q63 (Krio) [Maternal Health]: Wetin na wan common health problem wey get for do wit maternal health na Salone?</w:t>
      </w:r>
    </w:p>
    <w:p>
      <w:r>
        <w:t>A63 (Krio): WHO Salone guideline say di best way for handle maternal health na for sabi am early, get di right treatment, en educate di community.</w:t>
      </w:r>
    </w:p>
    <w:p/>
    <w:p>
      <w:r>
        <w:t>Q64 (English) [Child Health]: What is a common health concern related to child health in Sierra Leone?</w:t>
      </w:r>
    </w:p>
    <w:p>
      <w:r>
        <w:t>A64 (English): According to WHO Sierra Leone guidelines, managing child health involves early detection, correct treatment, and proper community health education.</w:t>
      </w:r>
    </w:p>
    <w:p>
      <w:r>
        <w:t>Q64 (Krio) [Child Health]: Wetin na wan common health problem wey get for do wit child health na Salone?</w:t>
      </w:r>
    </w:p>
    <w:p>
      <w:r>
        <w:t>A64 (Krio): WHO Salone guideline say di best way for handle child health na for sabi am early, get di right treatment, en educate di community.</w:t>
      </w:r>
    </w:p>
    <w:p/>
    <w:p>
      <w:r>
        <w:t>Q65 (English) [Nutrition]: What is a common health concern related to nutrition in Sierra Leone?</w:t>
      </w:r>
    </w:p>
    <w:p>
      <w:r>
        <w:t>A65 (English): According to WHO Sierra Leone guidelines, managing nutrition involves early detection, correct treatment, and proper community health education.</w:t>
      </w:r>
    </w:p>
    <w:p>
      <w:r>
        <w:t>Q65 (Krio) [Nutrition]: Wetin na wan common health problem wey get for do wit nutrition na Salone?</w:t>
      </w:r>
    </w:p>
    <w:p>
      <w:r>
        <w:t>A65 (Krio): WHO Salone guideline say di best way for handle nutrition na for sabi am early, get di right treatment, en educate di community.</w:t>
      </w:r>
    </w:p>
    <w:p/>
    <w:p>
      <w:r>
        <w:t>Q66 (English) [Hygiene]: What is a common health concern related to hygiene in Sierra Leone?</w:t>
      </w:r>
    </w:p>
    <w:p>
      <w:r>
        <w:t>A66 (English): According to WHO Sierra Leone guidelines, managing hygiene involves early detection, correct treatment, and proper community health education.</w:t>
      </w:r>
    </w:p>
    <w:p>
      <w:r>
        <w:t>Q66 (Krio) [Hygiene]: Wetin na wan common health problem wey get for do wit hygiene na Salone?</w:t>
      </w:r>
    </w:p>
    <w:p>
      <w:r>
        <w:t>A66 (Krio): WHO Salone guideline say di best way for handle hygiene na for sabi am early, get di right treatment, en educate di community.</w:t>
      </w:r>
    </w:p>
    <w:p/>
    <w:p>
      <w:r>
        <w:t>Q67 (English) [Water &amp; Sanitation]: What is a common health concern related to water &amp; sanitation in Sierra Leone?</w:t>
      </w:r>
    </w:p>
    <w:p>
      <w:r>
        <w:t>A67 (English): According to WHO Sierra Leone guidelines, managing water &amp; sanitation involves early detection, correct treatment, and proper community health education.</w:t>
      </w:r>
    </w:p>
    <w:p>
      <w:r>
        <w:t>Q67 (Krio) [Water &amp; Sanitation]: Wetin na wan common health problem wey get for do wit water &amp; sanitation na Salone?</w:t>
      </w:r>
    </w:p>
    <w:p>
      <w:r>
        <w:t>A67 (Krio): WHO Salone guideline say di best way for handle water &amp; sanitation na for sabi am early, get di right treatment, en educate di community.</w:t>
      </w:r>
    </w:p>
    <w:p/>
    <w:p>
      <w:r>
        <w:t>Q68 (English) [Respiratory Illness]: What is a common health concern related to respiratory illness in Sierra Leone?</w:t>
      </w:r>
    </w:p>
    <w:p>
      <w:r>
        <w:t>A68 (English): According to WHO Sierra Leone guidelines, managing respiratory illness involves early detection, correct treatment, and proper community health education.</w:t>
      </w:r>
    </w:p>
    <w:p>
      <w:r>
        <w:t>Q68 (Krio) [Respiratory Illness]: Wetin na wan common health problem wey get for do wit respiratory illness na Salone?</w:t>
      </w:r>
    </w:p>
    <w:p>
      <w:r>
        <w:t>A68 (Krio): WHO Salone guideline say di best way for handle respiratory illness na for sabi am early, get di right treatment, en educate di community.</w:t>
      </w:r>
    </w:p>
    <w:p/>
    <w:p>
      <w:r>
        <w:t>Q69 (English) [Skin Infections]: What is a common health concern related to skin infections in Sierra Leone?</w:t>
      </w:r>
    </w:p>
    <w:p>
      <w:r>
        <w:t>A69 (English): According to WHO Sierra Leone guidelines, managing skin infections involves early detection, correct treatment, and proper community health education.</w:t>
      </w:r>
    </w:p>
    <w:p>
      <w:r>
        <w:t>Q69 (Krio) [Skin Infections]: Wetin na wan common health problem wey get for do wit skin infections na Salone?</w:t>
      </w:r>
    </w:p>
    <w:p>
      <w:r>
        <w:t>A69 (Krio): WHO Salone guideline say di best way for handle skin infections na for sabi am early, get di right treatment, en educate di community.</w:t>
      </w:r>
    </w:p>
    <w:p/>
    <w:p>
      <w:r>
        <w:t>Q70 (English) [Non-Communicable Diseases]: What is a common health concern related to non-communicable diseases in Sierra Leone?</w:t>
      </w:r>
    </w:p>
    <w:p>
      <w:r>
        <w:t>A70 (English): According to WHO Sierra Leone guidelines, managing non-communicable diseases involves early detection, correct treatment, and proper community health education.</w:t>
      </w:r>
    </w:p>
    <w:p>
      <w:r>
        <w:t>Q70 (Krio) [Non-Communicable Diseases]: Wetin na wan common health problem wey get for do wit non-communicable diseases na Salone?</w:t>
      </w:r>
    </w:p>
    <w:p>
      <w:r>
        <w:t>A70 (Krio): WHO Salone guideline say di best way for handle non-communicable diseases na for sabi am early, get di right treatment, en educate di community.</w:t>
      </w:r>
    </w:p>
    <w:p/>
    <w:p>
      <w:r>
        <w:t>Q71 (English) [Malaria]: What is a common health concern related to malaria in Sierra Leone?</w:t>
      </w:r>
    </w:p>
    <w:p>
      <w:r>
        <w:t>A71 (English): According to WHO Sierra Leone guidelines, managing malaria involves early detection, correct treatment, and proper community health education.</w:t>
      </w:r>
    </w:p>
    <w:p>
      <w:r>
        <w:t>Q71 (Krio) [Malaria]: Wetin na wan common health problem wey get for do wit malaria na Salone?</w:t>
      </w:r>
    </w:p>
    <w:p>
      <w:r>
        <w:t>A71 (Krio): WHO Salone guideline say di best way for handle malaria na for sabi am early, get di right treatment, en educate di community.</w:t>
      </w:r>
    </w:p>
    <w:p/>
    <w:p>
      <w:r>
        <w:t>Q72 (English) [Typhoid]: What is a common health concern related to typhoid in Sierra Leone?</w:t>
      </w:r>
    </w:p>
    <w:p>
      <w:r>
        <w:t>A72 (English): According to WHO Sierra Leone guidelines, managing typhoid involves early detection, correct treatment, and proper community health education.</w:t>
      </w:r>
    </w:p>
    <w:p>
      <w:r>
        <w:t>Q72 (Krio) [Typhoid]: Wetin na wan common health problem wey get for do wit typhoid na Salone?</w:t>
      </w:r>
    </w:p>
    <w:p>
      <w:r>
        <w:t>A72 (Krio): WHO Salone guideline say di best way for handle typhoid na for sabi am early, get di right treatment, en educate di community.</w:t>
      </w:r>
    </w:p>
    <w:p/>
    <w:p>
      <w:r>
        <w:t>Q73 (English) [Cholera]: What is a common health concern related to cholera in Sierra Leone?</w:t>
      </w:r>
    </w:p>
    <w:p>
      <w:r>
        <w:t>A73 (English): According to WHO Sierra Leone guidelines, managing cholera involves early detection, correct treatment, and proper community health education.</w:t>
      </w:r>
    </w:p>
    <w:p>
      <w:r>
        <w:t>Q73 (Krio) [Cholera]: Wetin na wan common health problem wey get for do wit cholera na Salone?</w:t>
      </w:r>
    </w:p>
    <w:p>
      <w:r>
        <w:t>A73 (Krio): WHO Salone guideline say di best way for handle cholera na for sabi am early, get di right treatment, en educate di community.</w:t>
      </w:r>
    </w:p>
    <w:p/>
    <w:p>
      <w:r>
        <w:t>Q74 (English) [Diarrhea]: What is a common health concern related to diarrhea in Sierra Leone?</w:t>
      </w:r>
    </w:p>
    <w:p>
      <w:r>
        <w:t>A74 (English): According to WHO Sierra Leone guidelines, managing diarrhea involves early detection, correct treatment, and proper community health education.</w:t>
      </w:r>
    </w:p>
    <w:p>
      <w:r>
        <w:t>Q74 (Krio) [Diarrhea]: Wetin na wan common health problem wey get for do wit diarrhea na Salone?</w:t>
      </w:r>
    </w:p>
    <w:p>
      <w:r>
        <w:t>A74 (Krio): WHO Salone guideline say di best way for handle diarrhea na for sabi am early, get di right treatment, en educate di community.</w:t>
      </w:r>
    </w:p>
    <w:p/>
    <w:p>
      <w:r>
        <w:t>Q75 (English) [Anemia]: What is a common health concern related to anemia in Sierra Leone?</w:t>
      </w:r>
    </w:p>
    <w:p>
      <w:r>
        <w:t>A75 (English): According to WHO Sierra Leone guidelines, managing anemia involves early detection, correct treatment, and proper community health education.</w:t>
      </w:r>
    </w:p>
    <w:p>
      <w:r>
        <w:t>Q75 (Krio) [Anemia]: Wetin na wan common health problem wey get for do wit anemia na Salone?</w:t>
      </w:r>
    </w:p>
    <w:p>
      <w:r>
        <w:t>A75 (Krio): WHO Salone guideline say di best way for handle anemia na for sabi am early, get di right treatment, en educate di community.</w:t>
      </w:r>
    </w:p>
    <w:p/>
    <w:p>
      <w:r>
        <w:t>Q76 (English) [Worms]: What is a common health concern related to worms in Sierra Leone?</w:t>
      </w:r>
    </w:p>
    <w:p>
      <w:r>
        <w:t>A76 (English): According to WHO Sierra Leone guidelines, managing worms involves early detection, correct treatment, and proper community health education.</w:t>
      </w:r>
    </w:p>
    <w:p>
      <w:r>
        <w:t>Q76 (Krio) [Worms]: Wetin na wan common health problem wey get for do wit worms na Salone?</w:t>
      </w:r>
    </w:p>
    <w:p>
      <w:r>
        <w:t>A76 (Krio): WHO Salone guideline say di best way for handle worms na for sabi am early, get di right treatment, en educate di community.</w:t>
      </w:r>
    </w:p>
    <w:p/>
    <w:p>
      <w:r>
        <w:t>Q77 (English) [Maternal Health]: What is a common health concern related to maternal health in Sierra Leone?</w:t>
      </w:r>
    </w:p>
    <w:p>
      <w:r>
        <w:t>A77 (English): According to WHO Sierra Leone guidelines, managing maternal health involves early detection, correct treatment, and proper community health education.</w:t>
      </w:r>
    </w:p>
    <w:p>
      <w:r>
        <w:t>Q77 (Krio) [Maternal Health]: Wetin na wan common health problem wey get for do wit maternal health na Salone?</w:t>
      </w:r>
    </w:p>
    <w:p>
      <w:r>
        <w:t>A77 (Krio): WHO Salone guideline say di best way for handle maternal health na for sabi am early, get di right treatment, en educate di community.</w:t>
      </w:r>
    </w:p>
    <w:p/>
    <w:p>
      <w:r>
        <w:t>Q78 (English) [Child Health]: What is a common health concern related to child health in Sierra Leone?</w:t>
      </w:r>
    </w:p>
    <w:p>
      <w:r>
        <w:t>A78 (English): According to WHO Sierra Leone guidelines, managing child health involves early detection, correct treatment, and proper community health education.</w:t>
      </w:r>
    </w:p>
    <w:p>
      <w:r>
        <w:t>Q78 (Krio) [Child Health]: Wetin na wan common health problem wey get for do wit child health na Salone?</w:t>
      </w:r>
    </w:p>
    <w:p>
      <w:r>
        <w:t>A78 (Krio): WHO Salone guideline say di best way for handle child health na for sabi am early, get di right treatment, en educate di community.</w:t>
      </w:r>
    </w:p>
    <w:p/>
    <w:p>
      <w:r>
        <w:t>Q79 (English) [Nutrition]: What is a common health concern related to nutrition in Sierra Leone?</w:t>
      </w:r>
    </w:p>
    <w:p>
      <w:r>
        <w:t>A79 (English): According to WHO Sierra Leone guidelines, managing nutrition involves early detection, correct treatment, and proper community health education.</w:t>
      </w:r>
    </w:p>
    <w:p>
      <w:r>
        <w:t>Q79 (Krio) [Nutrition]: Wetin na wan common health problem wey get for do wit nutrition na Salone?</w:t>
      </w:r>
    </w:p>
    <w:p>
      <w:r>
        <w:t>A79 (Krio): WHO Salone guideline say di best way for handle nutrition na for sabi am early, get di right treatment, en educate di community.</w:t>
      </w:r>
    </w:p>
    <w:p/>
    <w:p>
      <w:r>
        <w:t>Q80 (English) [Hygiene]: What is a common health concern related to hygiene in Sierra Leone?</w:t>
      </w:r>
    </w:p>
    <w:p>
      <w:r>
        <w:t>A80 (English): According to WHO Sierra Leone guidelines, managing hygiene involves early detection, correct treatment, and proper community health education.</w:t>
      </w:r>
    </w:p>
    <w:p>
      <w:r>
        <w:t>Q80 (Krio) [Hygiene]: Wetin na wan common health problem wey get for do wit hygiene na Salone?</w:t>
      </w:r>
    </w:p>
    <w:p>
      <w:r>
        <w:t>A80 (Krio): WHO Salone guideline say di best way for handle hygiene na for sabi am early, get di right treatment, en educate di community.</w:t>
      </w:r>
    </w:p>
    <w:p/>
    <w:p>
      <w:r>
        <w:t>Q81 (English) [Water &amp; Sanitation]: What is a common health concern related to water &amp; sanitation in Sierra Leone?</w:t>
      </w:r>
    </w:p>
    <w:p>
      <w:r>
        <w:t>A81 (English): According to WHO Sierra Leone guidelines, managing water &amp; sanitation involves early detection, correct treatment, and proper community health education.</w:t>
      </w:r>
    </w:p>
    <w:p>
      <w:r>
        <w:t>Q81 (Krio) [Water &amp; Sanitation]: Wetin na wan common health problem wey get for do wit water &amp; sanitation na Salone?</w:t>
      </w:r>
    </w:p>
    <w:p>
      <w:r>
        <w:t>A81 (Krio): WHO Salone guideline say di best way for handle water &amp; sanitation na for sabi am early, get di right treatment, en educate di community.</w:t>
      </w:r>
    </w:p>
    <w:p/>
    <w:p>
      <w:r>
        <w:t>Q82 (English) [Respiratory Illness]: What is a common health concern related to respiratory illness in Sierra Leone?</w:t>
      </w:r>
    </w:p>
    <w:p>
      <w:r>
        <w:t>A82 (English): According to WHO Sierra Leone guidelines, managing respiratory illness involves early detection, correct treatment, and proper community health education.</w:t>
      </w:r>
    </w:p>
    <w:p>
      <w:r>
        <w:t>Q82 (Krio) [Respiratory Illness]: Wetin na wan common health problem wey get for do wit respiratory illness na Salone?</w:t>
      </w:r>
    </w:p>
    <w:p>
      <w:r>
        <w:t>A82 (Krio): WHO Salone guideline say di best way for handle respiratory illness na for sabi am early, get di right treatment, en educate di community.</w:t>
      </w:r>
    </w:p>
    <w:p/>
    <w:p>
      <w:r>
        <w:t>Q83 (English) [Skin Infections]: What is a common health concern related to skin infections in Sierra Leone?</w:t>
      </w:r>
    </w:p>
    <w:p>
      <w:r>
        <w:t>A83 (English): According to WHO Sierra Leone guidelines, managing skin infections involves early detection, correct treatment, and proper community health education.</w:t>
      </w:r>
    </w:p>
    <w:p>
      <w:r>
        <w:t>Q83 (Krio) [Skin Infections]: Wetin na wan common health problem wey get for do wit skin infections na Salone?</w:t>
      </w:r>
    </w:p>
    <w:p>
      <w:r>
        <w:t>A83 (Krio): WHO Salone guideline say di best way for handle skin infections na for sabi am early, get di right treatment, en educate di community.</w:t>
      </w:r>
    </w:p>
    <w:p/>
    <w:p>
      <w:r>
        <w:t>Q84 (English) [Non-Communicable Diseases]: What is a common health concern related to non-communicable diseases in Sierra Leone?</w:t>
      </w:r>
    </w:p>
    <w:p>
      <w:r>
        <w:t>A84 (English): According to WHO Sierra Leone guidelines, managing non-communicable diseases involves early detection, correct treatment, and proper community health education.</w:t>
      </w:r>
    </w:p>
    <w:p>
      <w:r>
        <w:t>Q84 (Krio) [Non-Communicable Diseases]: Wetin na wan common health problem wey get for do wit non-communicable diseases na Salone?</w:t>
      </w:r>
    </w:p>
    <w:p>
      <w:r>
        <w:t>A84 (Krio): WHO Salone guideline say di best way for handle non-communicable diseases na for sabi am early, get di right treatment, en educate di community.</w:t>
      </w:r>
    </w:p>
    <w:p/>
    <w:p>
      <w:r>
        <w:t>Q85 (English) [Malaria]: What is a common health concern related to malaria in Sierra Leone?</w:t>
      </w:r>
    </w:p>
    <w:p>
      <w:r>
        <w:t>A85 (English): According to WHO Sierra Leone guidelines, managing malaria involves early detection, correct treatment, and proper community health education.</w:t>
      </w:r>
    </w:p>
    <w:p>
      <w:r>
        <w:t>Q85 (Krio) [Malaria]: Wetin na wan common health problem wey get for do wit malaria na Salone?</w:t>
      </w:r>
    </w:p>
    <w:p>
      <w:r>
        <w:t>A85 (Krio): WHO Salone guideline say di best way for handle malaria na for sabi am early, get di right treatment, en educate di community.</w:t>
      </w:r>
    </w:p>
    <w:p/>
    <w:p>
      <w:r>
        <w:t>Q86 (English) [Typhoid]: What is a common health concern related to typhoid in Sierra Leone?</w:t>
      </w:r>
    </w:p>
    <w:p>
      <w:r>
        <w:t>A86 (English): According to WHO Sierra Leone guidelines, managing typhoid involves early detection, correct treatment, and proper community health education.</w:t>
      </w:r>
    </w:p>
    <w:p>
      <w:r>
        <w:t>Q86 (Krio) [Typhoid]: Wetin na wan common health problem wey get for do wit typhoid na Salone?</w:t>
      </w:r>
    </w:p>
    <w:p>
      <w:r>
        <w:t>A86 (Krio): WHO Salone guideline say di best way for handle typhoid na for sabi am early, get di right treatment, en educate di community.</w:t>
      </w:r>
    </w:p>
    <w:p/>
    <w:p>
      <w:r>
        <w:t>Q87 (English) [Cholera]: What is a common health concern related to cholera in Sierra Leone?</w:t>
      </w:r>
    </w:p>
    <w:p>
      <w:r>
        <w:t>A87 (English): According to WHO Sierra Leone guidelines, managing cholera involves early detection, correct treatment, and proper community health education.</w:t>
      </w:r>
    </w:p>
    <w:p>
      <w:r>
        <w:t>Q87 (Krio) [Cholera]: Wetin na wan common health problem wey get for do wit cholera na Salone?</w:t>
      </w:r>
    </w:p>
    <w:p>
      <w:r>
        <w:t>A87 (Krio): WHO Salone guideline say di best way for handle cholera na for sabi am early, get di right treatment, en educate di community.</w:t>
      </w:r>
    </w:p>
    <w:p/>
    <w:p>
      <w:r>
        <w:t>Q88 (English) [Diarrhea]: What is a common health concern related to diarrhea in Sierra Leone?</w:t>
      </w:r>
    </w:p>
    <w:p>
      <w:r>
        <w:t>A88 (English): According to WHO Sierra Leone guidelines, managing diarrhea involves early detection, correct treatment, and proper community health education.</w:t>
      </w:r>
    </w:p>
    <w:p>
      <w:r>
        <w:t>Q88 (Krio) [Diarrhea]: Wetin na wan common health problem wey get for do wit diarrhea na Salone?</w:t>
      </w:r>
    </w:p>
    <w:p>
      <w:r>
        <w:t>A88 (Krio): WHO Salone guideline say di best way for handle diarrhea na for sabi am early, get di right treatment, en educate di community.</w:t>
      </w:r>
    </w:p>
    <w:p/>
    <w:p>
      <w:r>
        <w:t>Q89 (English) [Anemia]: What is a common health concern related to anemia in Sierra Leone?</w:t>
      </w:r>
    </w:p>
    <w:p>
      <w:r>
        <w:t>A89 (English): According to WHO Sierra Leone guidelines, managing anemia involves early detection, correct treatment, and proper community health education.</w:t>
      </w:r>
    </w:p>
    <w:p>
      <w:r>
        <w:t>Q89 (Krio) [Anemia]: Wetin na wan common health problem wey get for do wit anemia na Salone?</w:t>
      </w:r>
    </w:p>
    <w:p>
      <w:r>
        <w:t>A89 (Krio): WHO Salone guideline say di best way for handle anemia na for sabi am early, get di right treatment, en educate di community.</w:t>
      </w:r>
    </w:p>
    <w:p/>
    <w:p>
      <w:r>
        <w:t>Q90 (English) [Worms]: What is a common health concern related to worms in Sierra Leone?</w:t>
      </w:r>
    </w:p>
    <w:p>
      <w:r>
        <w:t>A90 (English): According to WHO Sierra Leone guidelines, managing worms involves early detection, correct treatment, and proper community health education.</w:t>
      </w:r>
    </w:p>
    <w:p>
      <w:r>
        <w:t>Q90 (Krio) [Worms]: Wetin na wan common health problem wey get for do wit worms na Salone?</w:t>
      </w:r>
    </w:p>
    <w:p>
      <w:r>
        <w:t>A90 (Krio): WHO Salone guideline say di best way for handle worms na for sabi am early, get di right treatment, en educate di community.</w:t>
      </w:r>
    </w:p>
    <w:p/>
    <w:p>
      <w:r>
        <w:t>Q91 (English) [Maternal Health]: What is a common health concern related to maternal health in Sierra Leone?</w:t>
      </w:r>
    </w:p>
    <w:p>
      <w:r>
        <w:t>A91 (English): According to WHO Sierra Leone guidelines, managing maternal health involves early detection, correct treatment, and proper community health education.</w:t>
      </w:r>
    </w:p>
    <w:p>
      <w:r>
        <w:t>Q91 (Krio) [Maternal Health]: Wetin na wan common health problem wey get for do wit maternal health na Salone?</w:t>
      </w:r>
    </w:p>
    <w:p>
      <w:r>
        <w:t>A91 (Krio): WHO Salone guideline say di best way for handle maternal health na for sabi am early, get di right treatment, en educate di community.</w:t>
      </w:r>
    </w:p>
    <w:p/>
    <w:p>
      <w:r>
        <w:t>Q92 (English) [Child Health]: What is a common health concern related to child health in Sierra Leone?</w:t>
      </w:r>
    </w:p>
    <w:p>
      <w:r>
        <w:t>A92 (English): According to WHO Sierra Leone guidelines, managing child health involves early detection, correct treatment, and proper community health education.</w:t>
      </w:r>
    </w:p>
    <w:p>
      <w:r>
        <w:t>Q92 (Krio) [Child Health]: Wetin na wan common health problem wey get for do wit child health na Salone?</w:t>
      </w:r>
    </w:p>
    <w:p>
      <w:r>
        <w:t>A92 (Krio): WHO Salone guideline say di best way for handle child health na for sabi am early, get di right treatment, en educate di community.</w:t>
      </w:r>
    </w:p>
    <w:p/>
    <w:p>
      <w:r>
        <w:t>Q93 (English) [Nutrition]: What is a common health concern related to nutrition in Sierra Leone?</w:t>
      </w:r>
    </w:p>
    <w:p>
      <w:r>
        <w:t>A93 (English): According to WHO Sierra Leone guidelines, managing nutrition involves early detection, correct treatment, and proper community health education.</w:t>
      </w:r>
    </w:p>
    <w:p>
      <w:r>
        <w:t>Q93 (Krio) [Nutrition]: Wetin na wan common health problem wey get for do wit nutrition na Salone?</w:t>
      </w:r>
    </w:p>
    <w:p>
      <w:r>
        <w:t>A93 (Krio): WHO Salone guideline say di best way for handle nutrition na for sabi am early, get di right treatment, en educate di community.</w:t>
      </w:r>
    </w:p>
    <w:p/>
    <w:p>
      <w:r>
        <w:t>Q94 (English) [Hygiene]: What is a common health concern related to hygiene in Sierra Leone?</w:t>
      </w:r>
    </w:p>
    <w:p>
      <w:r>
        <w:t>A94 (English): According to WHO Sierra Leone guidelines, managing hygiene involves early detection, correct treatment, and proper community health education.</w:t>
      </w:r>
    </w:p>
    <w:p>
      <w:r>
        <w:t>Q94 (Krio) [Hygiene]: Wetin na wan common health problem wey get for do wit hygiene na Salone?</w:t>
      </w:r>
    </w:p>
    <w:p>
      <w:r>
        <w:t>A94 (Krio): WHO Salone guideline say di best way for handle hygiene na for sabi am early, get di right treatment, en educate di community.</w:t>
      </w:r>
    </w:p>
    <w:p/>
    <w:p>
      <w:r>
        <w:t>Q95 (English) [Water &amp; Sanitation]: What is a common health concern related to water &amp; sanitation in Sierra Leone?</w:t>
      </w:r>
    </w:p>
    <w:p>
      <w:r>
        <w:t>A95 (English): According to WHO Sierra Leone guidelines, managing water &amp; sanitation involves early detection, correct treatment, and proper community health education.</w:t>
      </w:r>
    </w:p>
    <w:p>
      <w:r>
        <w:t>Q95 (Krio) [Water &amp; Sanitation]: Wetin na wan common health problem wey get for do wit water &amp; sanitation na Salone?</w:t>
      </w:r>
    </w:p>
    <w:p>
      <w:r>
        <w:t>A95 (Krio): WHO Salone guideline say di best way for handle water &amp; sanitation na for sabi am early, get di right treatment, en educate di community.</w:t>
      </w:r>
    </w:p>
    <w:p/>
    <w:p>
      <w:r>
        <w:t>Q96 (English) [Respiratory Illness]: What is a common health concern related to respiratory illness in Sierra Leone?</w:t>
      </w:r>
    </w:p>
    <w:p>
      <w:r>
        <w:t>A96 (English): According to WHO Sierra Leone guidelines, managing respiratory illness involves early detection, correct treatment, and proper community health education.</w:t>
      </w:r>
    </w:p>
    <w:p>
      <w:r>
        <w:t>Q96 (Krio) [Respiratory Illness]: Wetin na wan common health problem wey get for do wit respiratory illness na Salone?</w:t>
      </w:r>
    </w:p>
    <w:p>
      <w:r>
        <w:t>A96 (Krio): WHO Salone guideline say di best way for handle respiratory illness na for sabi am early, get di right treatment, en educate di community.</w:t>
      </w:r>
    </w:p>
    <w:p/>
    <w:p>
      <w:r>
        <w:t>Q97 (English) [Skin Infections]: What is a common health concern related to skin infections in Sierra Leone?</w:t>
      </w:r>
    </w:p>
    <w:p>
      <w:r>
        <w:t>A97 (English): According to WHO Sierra Leone guidelines, managing skin infections involves early detection, correct treatment, and proper community health education.</w:t>
      </w:r>
    </w:p>
    <w:p>
      <w:r>
        <w:t>Q97 (Krio) [Skin Infections]: Wetin na wan common health problem wey get for do wit skin infections na Salone?</w:t>
      </w:r>
    </w:p>
    <w:p>
      <w:r>
        <w:t>A97 (Krio): WHO Salone guideline say di best way for handle skin infections na for sabi am early, get di right treatment, en educate di community.</w:t>
      </w:r>
    </w:p>
    <w:p/>
    <w:p>
      <w:r>
        <w:t>Q98 (English) [Non-Communicable Diseases]: What is a common health concern related to non-communicable diseases in Sierra Leone?</w:t>
      </w:r>
    </w:p>
    <w:p>
      <w:r>
        <w:t>A98 (English): According to WHO Sierra Leone guidelines, managing non-communicable diseases involves early detection, correct treatment, and proper community health education.</w:t>
      </w:r>
    </w:p>
    <w:p>
      <w:r>
        <w:t>Q98 (Krio) [Non-Communicable Diseases]: Wetin na wan common health problem wey get for do wit non-communicable diseases na Salone?</w:t>
      </w:r>
    </w:p>
    <w:p>
      <w:r>
        <w:t>A98 (Krio): WHO Salone guideline say di best way for handle non-communicable diseases na for sabi am early, get di right treatment, en educate di community.</w:t>
      </w:r>
    </w:p>
    <w:p/>
    <w:p>
      <w:r>
        <w:t>Q99 (English) [Malaria]: What is a common health concern related to malaria in Sierra Leone?</w:t>
      </w:r>
    </w:p>
    <w:p>
      <w:r>
        <w:t>A99 (English): According to WHO Sierra Leone guidelines, managing malaria involves early detection, correct treatment, and proper community health education.</w:t>
      </w:r>
    </w:p>
    <w:p>
      <w:r>
        <w:t>Q99 (Krio) [Malaria]: Wetin na wan common health problem wey get for do wit malaria na Salone?</w:t>
      </w:r>
    </w:p>
    <w:p>
      <w:r>
        <w:t>A99 (Krio): WHO Salone guideline say di best way for handle malaria na for sabi am early, get di right treatment, en educate di community.</w:t>
      </w:r>
    </w:p>
    <w:p/>
    <w:p>
      <w:r>
        <w:t>Q100 (English) [Typhoid]: What is a common health concern related to typhoid in Sierra Leone?</w:t>
      </w:r>
    </w:p>
    <w:p>
      <w:r>
        <w:t>A100 (English): According to WHO Sierra Leone guidelines, managing typhoid involves early detection, correct treatment, and proper community health education.</w:t>
      </w:r>
    </w:p>
    <w:p>
      <w:r>
        <w:t>Q100 (Krio) [Typhoid]: Wetin na wan common health problem wey get for do wit typhoid na Salone?</w:t>
      </w:r>
    </w:p>
    <w:p>
      <w:r>
        <w:t>A100 (Krio): WHO Salone guideline say di best way for handle typhoid na for sabi am early, get di right treatment, en educate di community.</w:t>
      </w:r>
    </w:p>
    <w:p/>
    <w:p>
      <w:r>
        <w:t>Q101 (English) [Cholera]: What is a common health concern related to cholera in Sierra Leone?</w:t>
      </w:r>
    </w:p>
    <w:p>
      <w:r>
        <w:t>A101 (English): According to WHO Sierra Leone guidelines, managing cholera involves early detection, correct treatment, and proper community health education.</w:t>
      </w:r>
    </w:p>
    <w:p>
      <w:r>
        <w:t>Q101 (Krio) [Cholera]: Wetin na wan common health problem wey get for do wit cholera na Salone?</w:t>
      </w:r>
    </w:p>
    <w:p>
      <w:r>
        <w:t>A101 (Krio): WHO Salone guideline say di best way for handle cholera na for sabi am early, get di right treatment, en educate di community.</w:t>
      </w:r>
    </w:p>
    <w:p/>
    <w:p>
      <w:r>
        <w:t>Q102 (English) [Diarrhea]: What is a common health concern related to diarrhea in Sierra Leone?</w:t>
      </w:r>
    </w:p>
    <w:p>
      <w:r>
        <w:t>A102 (English): According to WHO Sierra Leone guidelines, managing diarrhea involves early detection, correct treatment, and proper community health education.</w:t>
      </w:r>
    </w:p>
    <w:p>
      <w:r>
        <w:t>Q102 (Krio) [Diarrhea]: Wetin na wan common health problem wey get for do wit diarrhea na Salone?</w:t>
      </w:r>
    </w:p>
    <w:p>
      <w:r>
        <w:t>A102 (Krio): WHO Salone guideline say di best way for handle diarrhea na for sabi am early, get di right treatment, en educate di community.</w:t>
      </w:r>
    </w:p>
    <w:p/>
    <w:p>
      <w:r>
        <w:t>Q103 (English) [Anemia]: What is a common health concern related to anemia in Sierra Leone?</w:t>
      </w:r>
    </w:p>
    <w:p>
      <w:r>
        <w:t>A103 (English): According to WHO Sierra Leone guidelines, managing anemia involves early detection, correct treatment, and proper community health education.</w:t>
      </w:r>
    </w:p>
    <w:p>
      <w:r>
        <w:t>Q103 (Krio) [Anemia]: Wetin na wan common health problem wey get for do wit anemia na Salone?</w:t>
      </w:r>
    </w:p>
    <w:p>
      <w:r>
        <w:t>A103 (Krio): WHO Salone guideline say di best way for handle anemia na for sabi am early, get di right treatment, en educate di community.</w:t>
      </w:r>
    </w:p>
    <w:p/>
    <w:p>
      <w:r>
        <w:t>Q104 (English) [Worms]: What is a common health concern related to worms in Sierra Leone?</w:t>
      </w:r>
    </w:p>
    <w:p>
      <w:r>
        <w:t>A104 (English): According to WHO Sierra Leone guidelines, managing worms involves early detection, correct treatment, and proper community health education.</w:t>
      </w:r>
    </w:p>
    <w:p>
      <w:r>
        <w:t>Q104 (Krio) [Worms]: Wetin na wan common health problem wey get for do wit worms na Salone?</w:t>
      </w:r>
    </w:p>
    <w:p>
      <w:r>
        <w:t>A104 (Krio): WHO Salone guideline say di best way for handle worms na for sabi am early, get di right treatment, en educate di community.</w:t>
      </w:r>
    </w:p>
    <w:p/>
    <w:p>
      <w:r>
        <w:t>Q105 (English) [Maternal Health]: What is a common health concern related to maternal health in Sierra Leone?</w:t>
      </w:r>
    </w:p>
    <w:p>
      <w:r>
        <w:t>A105 (English): According to WHO Sierra Leone guidelines, managing maternal health involves early detection, correct treatment, and proper community health education.</w:t>
      </w:r>
    </w:p>
    <w:p>
      <w:r>
        <w:t>Q105 (Krio) [Maternal Health]: Wetin na wan common health problem wey get for do wit maternal health na Salone?</w:t>
      </w:r>
    </w:p>
    <w:p>
      <w:r>
        <w:t>A105 (Krio): WHO Salone guideline say di best way for handle maternal health na for sabi am early, get di right treatment, en educate di community.</w:t>
      </w:r>
    </w:p>
    <w:p/>
    <w:p>
      <w:r>
        <w:t>Q106 (English) [Child Health]: What is a common health concern related to child health in Sierra Leone?</w:t>
      </w:r>
    </w:p>
    <w:p>
      <w:r>
        <w:t>A106 (English): According to WHO Sierra Leone guidelines, managing child health involves early detection, correct treatment, and proper community health education.</w:t>
      </w:r>
    </w:p>
    <w:p>
      <w:r>
        <w:t>Q106 (Krio) [Child Health]: Wetin na wan common health problem wey get for do wit child health na Salone?</w:t>
      </w:r>
    </w:p>
    <w:p>
      <w:r>
        <w:t>A106 (Krio): WHO Salone guideline say di best way for handle child health na for sabi am early, get di right treatment, en educate di community.</w:t>
      </w:r>
    </w:p>
    <w:p/>
    <w:p>
      <w:r>
        <w:t>Q107 (English) [Nutrition]: What is a common health concern related to nutrition in Sierra Leone?</w:t>
      </w:r>
    </w:p>
    <w:p>
      <w:r>
        <w:t>A107 (English): According to WHO Sierra Leone guidelines, managing nutrition involves early detection, correct treatment, and proper community health education.</w:t>
      </w:r>
    </w:p>
    <w:p>
      <w:r>
        <w:t>Q107 (Krio) [Nutrition]: Wetin na wan common health problem wey get for do wit nutrition na Salone?</w:t>
      </w:r>
    </w:p>
    <w:p>
      <w:r>
        <w:t>A107 (Krio): WHO Salone guideline say di best way for handle nutrition na for sabi am early, get di right treatment, en educate di community.</w:t>
      </w:r>
    </w:p>
    <w:p/>
    <w:p>
      <w:r>
        <w:t>Q108 (English) [Hygiene]: What is a common health concern related to hygiene in Sierra Leone?</w:t>
      </w:r>
    </w:p>
    <w:p>
      <w:r>
        <w:t>A108 (English): According to WHO Sierra Leone guidelines, managing hygiene involves early detection, correct treatment, and proper community health education.</w:t>
      </w:r>
    </w:p>
    <w:p>
      <w:r>
        <w:t>Q108 (Krio) [Hygiene]: Wetin na wan common health problem wey get for do wit hygiene na Salone?</w:t>
      </w:r>
    </w:p>
    <w:p>
      <w:r>
        <w:t>A108 (Krio): WHO Salone guideline say di best way for handle hygiene na for sabi am early, get di right treatment, en educate di community.</w:t>
      </w:r>
    </w:p>
    <w:p/>
    <w:p>
      <w:r>
        <w:t>Q109 (English) [Water &amp; Sanitation]: What is a common health concern related to water &amp; sanitation in Sierra Leone?</w:t>
      </w:r>
    </w:p>
    <w:p>
      <w:r>
        <w:t>A109 (English): According to WHO Sierra Leone guidelines, managing water &amp; sanitation involves early detection, correct treatment, and proper community health education.</w:t>
      </w:r>
    </w:p>
    <w:p>
      <w:r>
        <w:t>Q109 (Krio) [Water &amp; Sanitation]: Wetin na wan common health problem wey get for do wit water &amp; sanitation na Salone?</w:t>
      </w:r>
    </w:p>
    <w:p>
      <w:r>
        <w:t>A109 (Krio): WHO Salone guideline say di best way for handle water &amp; sanitation na for sabi am early, get di right treatment, en educate di community.</w:t>
      </w:r>
    </w:p>
    <w:p/>
    <w:p>
      <w:r>
        <w:t>Q110 (English) [Respiratory Illness]: What is a common health concern related to respiratory illness in Sierra Leone?</w:t>
      </w:r>
    </w:p>
    <w:p>
      <w:r>
        <w:t>A110 (English): According to WHO Sierra Leone guidelines, managing respiratory illness involves early detection, correct treatment, and proper community health education.</w:t>
      </w:r>
    </w:p>
    <w:p>
      <w:r>
        <w:t>Q110 (Krio) [Respiratory Illness]: Wetin na wan common health problem wey get for do wit respiratory illness na Salone?</w:t>
      </w:r>
    </w:p>
    <w:p>
      <w:r>
        <w:t>A110 (Krio): WHO Salone guideline say di best way for handle respiratory illness na for sabi am early, get di right treatment, en educate di community.</w:t>
      </w:r>
    </w:p>
    <w:p/>
    <w:p>
      <w:r>
        <w:t>Q111 (English) [Skin Infections]: What is a common health concern related to skin infections in Sierra Leone?</w:t>
      </w:r>
    </w:p>
    <w:p>
      <w:r>
        <w:t>A111 (English): According to WHO Sierra Leone guidelines, managing skin infections involves early detection, correct treatment, and proper community health education.</w:t>
      </w:r>
    </w:p>
    <w:p>
      <w:r>
        <w:t>Q111 (Krio) [Skin Infections]: Wetin na wan common health problem wey get for do wit skin infections na Salone?</w:t>
      </w:r>
    </w:p>
    <w:p>
      <w:r>
        <w:t>A111 (Krio): WHO Salone guideline say di best way for handle skin infections na for sabi am early, get di right treatment, en educate di community.</w:t>
      </w:r>
    </w:p>
    <w:p/>
    <w:p>
      <w:r>
        <w:t>Q112 (English) [Non-Communicable Diseases]: What is a common health concern related to non-communicable diseases in Sierra Leone?</w:t>
      </w:r>
    </w:p>
    <w:p>
      <w:r>
        <w:t>A112 (English): According to WHO Sierra Leone guidelines, managing non-communicable diseases involves early detection, correct treatment, and proper community health education.</w:t>
      </w:r>
    </w:p>
    <w:p>
      <w:r>
        <w:t>Q112 (Krio) [Non-Communicable Diseases]: Wetin na wan common health problem wey get for do wit non-communicable diseases na Salone?</w:t>
      </w:r>
    </w:p>
    <w:p>
      <w:r>
        <w:t>A112 (Krio): WHO Salone guideline say di best way for handle non-communicable diseases na for sabi am early, get di right treatment, en educate di community.</w:t>
      </w:r>
    </w:p>
    <w:p/>
    <w:p>
      <w:r>
        <w:t>Q113 (English) [Malaria]: What is a common health concern related to malaria in Sierra Leone?</w:t>
      </w:r>
    </w:p>
    <w:p>
      <w:r>
        <w:t>A113 (English): According to WHO Sierra Leone guidelines, managing malaria involves early detection, correct treatment, and proper community health education.</w:t>
      </w:r>
    </w:p>
    <w:p>
      <w:r>
        <w:t>Q113 (Krio) [Malaria]: Wetin na wan common health problem wey get for do wit malaria na Salone?</w:t>
      </w:r>
    </w:p>
    <w:p>
      <w:r>
        <w:t>A113 (Krio): WHO Salone guideline say di best way for handle malaria na for sabi am early, get di right treatment, en educate di community.</w:t>
      </w:r>
    </w:p>
    <w:p/>
    <w:p>
      <w:r>
        <w:t>Q114 (English) [Typhoid]: What is a common health concern related to typhoid in Sierra Leone?</w:t>
      </w:r>
    </w:p>
    <w:p>
      <w:r>
        <w:t>A114 (English): According to WHO Sierra Leone guidelines, managing typhoid involves early detection, correct treatment, and proper community health education.</w:t>
      </w:r>
    </w:p>
    <w:p>
      <w:r>
        <w:t>Q114 (Krio) [Typhoid]: Wetin na wan common health problem wey get for do wit typhoid na Salone?</w:t>
      </w:r>
    </w:p>
    <w:p>
      <w:r>
        <w:t>A114 (Krio): WHO Salone guideline say di best way for handle typhoid na for sabi am early, get di right treatment, en educate di community.</w:t>
      </w:r>
    </w:p>
    <w:p/>
    <w:p>
      <w:r>
        <w:t>Q115 (English) [Cholera]: What is a common health concern related to cholera in Sierra Leone?</w:t>
      </w:r>
    </w:p>
    <w:p>
      <w:r>
        <w:t>A115 (English): According to WHO Sierra Leone guidelines, managing cholera involves early detection, correct treatment, and proper community health education.</w:t>
      </w:r>
    </w:p>
    <w:p>
      <w:r>
        <w:t>Q115 (Krio) [Cholera]: Wetin na wan common health problem wey get for do wit cholera na Salone?</w:t>
      </w:r>
    </w:p>
    <w:p>
      <w:r>
        <w:t>A115 (Krio): WHO Salone guideline say di best way for handle cholera na for sabi am early, get di right treatment, en educate di community.</w:t>
      </w:r>
    </w:p>
    <w:p/>
    <w:p>
      <w:r>
        <w:t>Q116 (English) [Diarrhea]: What is a common health concern related to diarrhea in Sierra Leone?</w:t>
      </w:r>
    </w:p>
    <w:p>
      <w:r>
        <w:t>A116 (English): According to WHO Sierra Leone guidelines, managing diarrhea involves early detection, correct treatment, and proper community health education.</w:t>
      </w:r>
    </w:p>
    <w:p>
      <w:r>
        <w:t>Q116 (Krio) [Diarrhea]: Wetin na wan common health problem wey get for do wit diarrhea na Salone?</w:t>
      </w:r>
    </w:p>
    <w:p>
      <w:r>
        <w:t>A116 (Krio): WHO Salone guideline say di best way for handle diarrhea na for sabi am early, get di right treatment, en educate di community.</w:t>
      </w:r>
    </w:p>
    <w:p/>
    <w:p>
      <w:r>
        <w:t>Q117 (English) [Anemia]: What is a common health concern related to anemia in Sierra Leone?</w:t>
      </w:r>
    </w:p>
    <w:p>
      <w:r>
        <w:t>A117 (English): According to WHO Sierra Leone guidelines, managing anemia involves early detection, correct treatment, and proper community health education.</w:t>
      </w:r>
    </w:p>
    <w:p>
      <w:r>
        <w:t>Q117 (Krio) [Anemia]: Wetin na wan common health problem wey get for do wit anemia na Salone?</w:t>
      </w:r>
    </w:p>
    <w:p>
      <w:r>
        <w:t>A117 (Krio): WHO Salone guideline say di best way for handle anemia na for sabi am early, get di right treatment, en educate di community.</w:t>
      </w:r>
    </w:p>
    <w:p/>
    <w:p>
      <w:r>
        <w:t>Q118 (English) [Worms]: What is a common health concern related to worms in Sierra Leone?</w:t>
      </w:r>
    </w:p>
    <w:p>
      <w:r>
        <w:t>A118 (English): According to WHO Sierra Leone guidelines, managing worms involves early detection, correct treatment, and proper community health education.</w:t>
      </w:r>
    </w:p>
    <w:p>
      <w:r>
        <w:t>Q118 (Krio) [Worms]: Wetin na wan common health problem wey get for do wit worms na Salone?</w:t>
      </w:r>
    </w:p>
    <w:p>
      <w:r>
        <w:t>A118 (Krio): WHO Salone guideline say di best way for handle worms na for sabi am early, get di right treatment, en educate di community.</w:t>
      </w:r>
    </w:p>
    <w:p/>
    <w:p>
      <w:r>
        <w:t>Q119 (English) [Maternal Health]: What is a common health concern related to maternal health in Sierra Leone?</w:t>
      </w:r>
    </w:p>
    <w:p>
      <w:r>
        <w:t>A119 (English): According to WHO Sierra Leone guidelines, managing maternal health involves early detection, correct treatment, and proper community health education.</w:t>
      </w:r>
    </w:p>
    <w:p>
      <w:r>
        <w:t>Q119 (Krio) [Maternal Health]: Wetin na wan common health problem wey get for do wit maternal health na Salone?</w:t>
      </w:r>
    </w:p>
    <w:p>
      <w:r>
        <w:t>A119 (Krio): WHO Salone guideline say di best way for handle maternal health na for sabi am early, get di right treatment, en educate di community.</w:t>
      </w:r>
    </w:p>
    <w:p/>
    <w:p>
      <w:r>
        <w:t>Q120 (English) [Child Health]: What is a common health concern related to child health in Sierra Leone?</w:t>
      </w:r>
    </w:p>
    <w:p>
      <w:r>
        <w:t>A120 (English): According to WHO Sierra Leone guidelines, managing child health involves early detection, correct treatment, and proper community health education.</w:t>
      </w:r>
    </w:p>
    <w:p>
      <w:r>
        <w:t>Q120 (Krio) [Child Health]: Wetin na wan common health problem wey get for do wit child health na Salone?</w:t>
      </w:r>
    </w:p>
    <w:p>
      <w:r>
        <w:t>A120 (Krio): WHO Salone guideline say di best way for handle child health na for sabi am early, get di right treatment, en educate di community.</w:t>
      </w:r>
    </w:p>
    <w:p/>
    <w:p>
      <w:r>
        <w:t>Q121 (English) [Nutrition]: What is a common health concern related to nutrition in Sierra Leone?</w:t>
      </w:r>
    </w:p>
    <w:p>
      <w:r>
        <w:t>A121 (English): According to WHO Sierra Leone guidelines, managing nutrition involves early detection, correct treatment, and proper community health education.</w:t>
      </w:r>
    </w:p>
    <w:p>
      <w:r>
        <w:t>Q121 (Krio) [Nutrition]: Wetin na wan common health problem wey get for do wit nutrition na Salone?</w:t>
      </w:r>
    </w:p>
    <w:p>
      <w:r>
        <w:t>A121 (Krio): WHO Salone guideline say di best way for handle nutrition na for sabi am early, get di right treatment, en educate di community.</w:t>
      </w:r>
    </w:p>
    <w:p/>
    <w:p>
      <w:r>
        <w:t>Q122 (English) [Hygiene]: What is a common health concern related to hygiene in Sierra Leone?</w:t>
      </w:r>
    </w:p>
    <w:p>
      <w:r>
        <w:t>A122 (English): According to WHO Sierra Leone guidelines, managing hygiene involves early detection, correct treatment, and proper community health education.</w:t>
      </w:r>
    </w:p>
    <w:p>
      <w:r>
        <w:t>Q122 (Krio) [Hygiene]: Wetin na wan common health problem wey get for do wit hygiene na Salone?</w:t>
      </w:r>
    </w:p>
    <w:p>
      <w:r>
        <w:t>A122 (Krio): WHO Salone guideline say di best way for handle hygiene na for sabi am early, get di right treatment, en educate di community.</w:t>
      </w:r>
    </w:p>
    <w:p/>
    <w:p>
      <w:r>
        <w:t>Q123 (English) [Water &amp; Sanitation]: What is a common health concern related to water &amp; sanitation in Sierra Leone?</w:t>
      </w:r>
    </w:p>
    <w:p>
      <w:r>
        <w:t>A123 (English): According to WHO Sierra Leone guidelines, managing water &amp; sanitation involves early detection, correct treatment, and proper community health education.</w:t>
      </w:r>
    </w:p>
    <w:p>
      <w:r>
        <w:t>Q123 (Krio) [Water &amp; Sanitation]: Wetin na wan common health problem wey get for do wit water &amp; sanitation na Salone?</w:t>
      </w:r>
    </w:p>
    <w:p>
      <w:r>
        <w:t>A123 (Krio): WHO Salone guideline say di best way for handle water &amp; sanitation na for sabi am early, get di right treatment, en educate di community.</w:t>
      </w:r>
    </w:p>
    <w:p/>
    <w:p>
      <w:r>
        <w:t>Q124 (English) [Respiratory Illness]: What is a common health concern related to respiratory illness in Sierra Leone?</w:t>
      </w:r>
    </w:p>
    <w:p>
      <w:r>
        <w:t>A124 (English): According to WHO Sierra Leone guidelines, managing respiratory illness involves early detection, correct treatment, and proper community health education.</w:t>
      </w:r>
    </w:p>
    <w:p>
      <w:r>
        <w:t>Q124 (Krio) [Respiratory Illness]: Wetin na wan common health problem wey get for do wit respiratory illness na Salone?</w:t>
      </w:r>
    </w:p>
    <w:p>
      <w:r>
        <w:t>A124 (Krio): WHO Salone guideline say di best way for handle respiratory illness na for sabi am early, get di right treatment, en educate di community.</w:t>
      </w:r>
    </w:p>
    <w:p/>
    <w:p>
      <w:r>
        <w:t>Q125 (English) [Skin Infections]: What is a common health concern related to skin infections in Sierra Leone?</w:t>
      </w:r>
    </w:p>
    <w:p>
      <w:r>
        <w:t>A125 (English): According to WHO Sierra Leone guidelines, managing skin infections involves early detection, correct treatment, and proper community health education.</w:t>
      </w:r>
    </w:p>
    <w:p>
      <w:r>
        <w:t>Q125 (Krio) [Skin Infections]: Wetin na wan common health problem wey get for do wit skin infections na Salone?</w:t>
      </w:r>
    </w:p>
    <w:p>
      <w:r>
        <w:t>A125 (Krio): WHO Salone guideline say di best way for handle skin infections na for sabi am early, get di right treatment, en educate di community.</w:t>
      </w:r>
    </w:p>
    <w:p/>
    <w:p>
      <w:r>
        <w:t>Q126 (English) [Non-Communicable Diseases]: What is a common health concern related to non-communicable diseases in Sierra Leone?</w:t>
      </w:r>
    </w:p>
    <w:p>
      <w:r>
        <w:t>A126 (English): According to WHO Sierra Leone guidelines, managing non-communicable diseases involves early detection, correct treatment, and proper community health education.</w:t>
      </w:r>
    </w:p>
    <w:p>
      <w:r>
        <w:t>Q126 (Krio) [Non-Communicable Diseases]: Wetin na wan common health problem wey get for do wit non-communicable diseases na Salone?</w:t>
      </w:r>
    </w:p>
    <w:p>
      <w:r>
        <w:t>A126 (Krio): WHO Salone guideline say di best way for handle non-communicable diseases na for sabi am early, get di right treatment, en educate di community.</w:t>
      </w:r>
    </w:p>
    <w:p/>
    <w:p>
      <w:r>
        <w:t>Q127 (English) [Malaria]: What is a common health concern related to malaria in Sierra Leone?</w:t>
      </w:r>
    </w:p>
    <w:p>
      <w:r>
        <w:t>A127 (English): According to WHO Sierra Leone guidelines, managing malaria involves early detection, correct treatment, and proper community health education.</w:t>
      </w:r>
    </w:p>
    <w:p>
      <w:r>
        <w:t>Q127 (Krio) [Malaria]: Wetin na wan common health problem wey get for do wit malaria na Salone?</w:t>
      </w:r>
    </w:p>
    <w:p>
      <w:r>
        <w:t>A127 (Krio): WHO Salone guideline say di best way for handle malaria na for sabi am early, get di right treatment, en educate di community.</w:t>
      </w:r>
    </w:p>
    <w:p/>
    <w:p>
      <w:r>
        <w:t>Q128 (English) [Typhoid]: What is a common health concern related to typhoid in Sierra Leone?</w:t>
      </w:r>
    </w:p>
    <w:p>
      <w:r>
        <w:t>A128 (English): According to WHO Sierra Leone guidelines, managing typhoid involves early detection, correct treatment, and proper community health education.</w:t>
      </w:r>
    </w:p>
    <w:p>
      <w:r>
        <w:t>Q128 (Krio) [Typhoid]: Wetin na wan common health problem wey get for do wit typhoid na Salone?</w:t>
      </w:r>
    </w:p>
    <w:p>
      <w:r>
        <w:t>A128 (Krio): WHO Salone guideline say di best way for handle typhoid na for sabi am early, get di right treatment, en educate di community.</w:t>
      </w:r>
    </w:p>
    <w:p/>
    <w:p>
      <w:r>
        <w:t>Q129 (English) [Cholera]: What is a common health concern related to cholera in Sierra Leone?</w:t>
      </w:r>
    </w:p>
    <w:p>
      <w:r>
        <w:t>A129 (English): According to WHO Sierra Leone guidelines, managing cholera involves early detection, correct treatment, and proper community health education.</w:t>
      </w:r>
    </w:p>
    <w:p>
      <w:r>
        <w:t>Q129 (Krio) [Cholera]: Wetin na wan common health problem wey get for do wit cholera na Salone?</w:t>
      </w:r>
    </w:p>
    <w:p>
      <w:r>
        <w:t>A129 (Krio): WHO Salone guideline say di best way for handle cholera na for sabi am early, get di right treatment, en educate di community.</w:t>
      </w:r>
    </w:p>
    <w:p/>
    <w:p>
      <w:r>
        <w:t>Q130 (English) [Diarrhea]: What is a common health concern related to diarrhea in Sierra Leone?</w:t>
      </w:r>
    </w:p>
    <w:p>
      <w:r>
        <w:t>A130 (English): According to WHO Sierra Leone guidelines, managing diarrhea involves early detection, correct treatment, and proper community health education.</w:t>
      </w:r>
    </w:p>
    <w:p>
      <w:r>
        <w:t>Q130 (Krio) [Diarrhea]: Wetin na wan common health problem wey get for do wit diarrhea na Salone?</w:t>
      </w:r>
    </w:p>
    <w:p>
      <w:r>
        <w:t>A130 (Krio): WHO Salone guideline say di best way for handle diarrhea na for sabi am early, get di right treatment, en educate di community.</w:t>
      </w:r>
    </w:p>
    <w:p/>
    <w:p>
      <w:r>
        <w:t>Q131 (English) [Anemia]: What is a common health concern related to anemia in Sierra Leone?</w:t>
      </w:r>
    </w:p>
    <w:p>
      <w:r>
        <w:t>A131 (English): According to WHO Sierra Leone guidelines, managing anemia involves early detection, correct treatment, and proper community health education.</w:t>
      </w:r>
    </w:p>
    <w:p>
      <w:r>
        <w:t>Q131 (Krio) [Anemia]: Wetin na wan common health problem wey get for do wit anemia na Salone?</w:t>
      </w:r>
    </w:p>
    <w:p>
      <w:r>
        <w:t>A131 (Krio): WHO Salone guideline say di best way for handle anemia na for sabi am early, get di right treatment, en educate di community.</w:t>
      </w:r>
    </w:p>
    <w:p/>
    <w:p>
      <w:r>
        <w:t>Q132 (English) [Worms]: What is a common health concern related to worms in Sierra Leone?</w:t>
      </w:r>
    </w:p>
    <w:p>
      <w:r>
        <w:t>A132 (English): According to WHO Sierra Leone guidelines, managing worms involves early detection, correct treatment, and proper community health education.</w:t>
      </w:r>
    </w:p>
    <w:p>
      <w:r>
        <w:t>Q132 (Krio) [Worms]: Wetin na wan common health problem wey get for do wit worms na Salone?</w:t>
      </w:r>
    </w:p>
    <w:p>
      <w:r>
        <w:t>A132 (Krio): WHO Salone guideline say di best way for handle worms na for sabi am early, get di right treatment, en educate di community.</w:t>
      </w:r>
    </w:p>
    <w:p/>
    <w:p>
      <w:r>
        <w:t>Q133 (English) [Maternal Health]: What is a common health concern related to maternal health in Sierra Leone?</w:t>
      </w:r>
    </w:p>
    <w:p>
      <w:r>
        <w:t>A133 (English): According to WHO Sierra Leone guidelines, managing maternal health involves early detection, correct treatment, and proper community health education.</w:t>
      </w:r>
    </w:p>
    <w:p>
      <w:r>
        <w:t>Q133 (Krio) [Maternal Health]: Wetin na wan common health problem wey get for do wit maternal health na Salone?</w:t>
      </w:r>
    </w:p>
    <w:p>
      <w:r>
        <w:t>A133 (Krio): WHO Salone guideline say di best way for handle maternal health na for sabi am early, get di right treatment, en educate di community.</w:t>
      </w:r>
    </w:p>
    <w:p/>
    <w:p>
      <w:r>
        <w:t>Q134 (English) [Child Health]: What is a common health concern related to child health in Sierra Leone?</w:t>
      </w:r>
    </w:p>
    <w:p>
      <w:r>
        <w:t>A134 (English): According to WHO Sierra Leone guidelines, managing child health involves early detection, correct treatment, and proper community health education.</w:t>
      </w:r>
    </w:p>
    <w:p>
      <w:r>
        <w:t>Q134 (Krio) [Child Health]: Wetin na wan common health problem wey get for do wit child health na Salone?</w:t>
      </w:r>
    </w:p>
    <w:p>
      <w:r>
        <w:t>A134 (Krio): WHO Salone guideline say di best way for handle child health na for sabi am early, get di right treatment, en educate di community.</w:t>
      </w:r>
    </w:p>
    <w:p/>
    <w:p>
      <w:r>
        <w:t>Q135 (English) [Nutrition]: What is a common health concern related to nutrition in Sierra Leone?</w:t>
      </w:r>
    </w:p>
    <w:p>
      <w:r>
        <w:t>A135 (English): According to WHO Sierra Leone guidelines, managing nutrition involves early detection, correct treatment, and proper community health education.</w:t>
      </w:r>
    </w:p>
    <w:p>
      <w:r>
        <w:t>Q135 (Krio) [Nutrition]: Wetin na wan common health problem wey get for do wit nutrition na Salone?</w:t>
      </w:r>
    </w:p>
    <w:p>
      <w:r>
        <w:t>A135 (Krio): WHO Salone guideline say di best way for handle nutrition na for sabi am early, get di right treatment, en educate di community.</w:t>
      </w:r>
    </w:p>
    <w:p/>
    <w:p>
      <w:r>
        <w:t>Q136 (English) [Hygiene]: What is a common health concern related to hygiene in Sierra Leone?</w:t>
      </w:r>
    </w:p>
    <w:p>
      <w:r>
        <w:t>A136 (English): According to WHO Sierra Leone guidelines, managing hygiene involves early detection, correct treatment, and proper community health education.</w:t>
      </w:r>
    </w:p>
    <w:p>
      <w:r>
        <w:t>Q136 (Krio) [Hygiene]: Wetin na wan common health problem wey get for do wit hygiene na Salone?</w:t>
      </w:r>
    </w:p>
    <w:p>
      <w:r>
        <w:t>A136 (Krio): WHO Salone guideline say di best way for handle hygiene na for sabi am early, get di right treatment, en educate di community.</w:t>
      </w:r>
    </w:p>
    <w:p/>
    <w:p>
      <w:r>
        <w:t>Q137 (English) [Water &amp; Sanitation]: What is a common health concern related to water &amp; sanitation in Sierra Leone?</w:t>
      </w:r>
    </w:p>
    <w:p>
      <w:r>
        <w:t>A137 (English): According to WHO Sierra Leone guidelines, managing water &amp; sanitation involves early detection, correct treatment, and proper community health education.</w:t>
      </w:r>
    </w:p>
    <w:p>
      <w:r>
        <w:t>Q137 (Krio) [Water &amp; Sanitation]: Wetin na wan common health problem wey get for do wit water &amp; sanitation na Salone?</w:t>
      </w:r>
    </w:p>
    <w:p>
      <w:r>
        <w:t>A137 (Krio): WHO Salone guideline say di best way for handle water &amp; sanitation na for sabi am early, get di right treatment, en educate di community.</w:t>
      </w:r>
    </w:p>
    <w:p/>
    <w:p>
      <w:r>
        <w:t>Q138 (English) [Respiratory Illness]: What is a common health concern related to respiratory illness in Sierra Leone?</w:t>
      </w:r>
    </w:p>
    <w:p>
      <w:r>
        <w:t>A138 (English): According to WHO Sierra Leone guidelines, managing respiratory illness involves early detection, correct treatment, and proper community health education.</w:t>
      </w:r>
    </w:p>
    <w:p>
      <w:r>
        <w:t>Q138 (Krio) [Respiratory Illness]: Wetin na wan common health problem wey get for do wit respiratory illness na Salone?</w:t>
      </w:r>
    </w:p>
    <w:p>
      <w:r>
        <w:t>A138 (Krio): WHO Salone guideline say di best way for handle respiratory illness na for sabi am early, get di right treatment, en educate di community.</w:t>
      </w:r>
    </w:p>
    <w:p/>
    <w:p>
      <w:r>
        <w:t>Q139 (English) [Skin Infections]: What is a common health concern related to skin infections in Sierra Leone?</w:t>
      </w:r>
    </w:p>
    <w:p>
      <w:r>
        <w:t>A139 (English): According to WHO Sierra Leone guidelines, managing skin infections involves early detection, correct treatment, and proper community health education.</w:t>
      </w:r>
    </w:p>
    <w:p>
      <w:r>
        <w:t>Q139 (Krio) [Skin Infections]: Wetin na wan common health problem wey get for do wit skin infections na Salone?</w:t>
      </w:r>
    </w:p>
    <w:p>
      <w:r>
        <w:t>A139 (Krio): WHO Salone guideline say di best way for handle skin infections na for sabi am early, get di right treatment, en educate di community.</w:t>
      </w:r>
    </w:p>
    <w:p/>
    <w:p>
      <w:r>
        <w:t>Q140 (English) [Non-Communicable Diseases]: What is a common health concern related to non-communicable diseases in Sierra Leone?</w:t>
      </w:r>
    </w:p>
    <w:p>
      <w:r>
        <w:t>A140 (English): According to WHO Sierra Leone guidelines, managing non-communicable diseases involves early detection, correct treatment, and proper community health education.</w:t>
      </w:r>
    </w:p>
    <w:p>
      <w:r>
        <w:t>Q140 (Krio) [Non-Communicable Diseases]: Wetin na wan common health problem wey get for do wit non-communicable diseases na Salone?</w:t>
      </w:r>
    </w:p>
    <w:p>
      <w:r>
        <w:t>A140 (Krio): WHO Salone guideline say di best way for handle non-communicable diseases na for sabi am early, get di right treatment, en educate di community.</w:t>
      </w:r>
    </w:p>
    <w:p/>
    <w:p>
      <w:r>
        <w:t>Q141 (English) [Malaria]: What is a common health concern related to malaria in Sierra Leone?</w:t>
      </w:r>
    </w:p>
    <w:p>
      <w:r>
        <w:t>A141 (English): According to WHO Sierra Leone guidelines, managing malaria involves early detection, correct treatment, and proper community health education.</w:t>
      </w:r>
    </w:p>
    <w:p>
      <w:r>
        <w:t>Q141 (Krio) [Malaria]: Wetin na wan common health problem wey get for do wit malaria na Salone?</w:t>
      </w:r>
    </w:p>
    <w:p>
      <w:r>
        <w:t>A141 (Krio): WHO Salone guideline say di best way for handle malaria na for sabi am early, get di right treatment, en educate di community.</w:t>
      </w:r>
    </w:p>
    <w:p/>
    <w:p>
      <w:r>
        <w:t>Q142 (English) [Typhoid]: What is a common health concern related to typhoid in Sierra Leone?</w:t>
      </w:r>
    </w:p>
    <w:p>
      <w:r>
        <w:t>A142 (English): According to WHO Sierra Leone guidelines, managing typhoid involves early detection, correct treatment, and proper community health education.</w:t>
      </w:r>
    </w:p>
    <w:p>
      <w:r>
        <w:t>Q142 (Krio) [Typhoid]: Wetin na wan common health problem wey get for do wit typhoid na Salone?</w:t>
      </w:r>
    </w:p>
    <w:p>
      <w:r>
        <w:t>A142 (Krio): WHO Salone guideline say di best way for handle typhoid na for sabi am early, get di right treatment, en educate di community.</w:t>
      </w:r>
    </w:p>
    <w:p/>
    <w:p>
      <w:r>
        <w:t>Q143 (English) [Cholera]: What is a common health concern related to cholera in Sierra Leone?</w:t>
      </w:r>
    </w:p>
    <w:p>
      <w:r>
        <w:t>A143 (English): According to WHO Sierra Leone guidelines, managing cholera involves early detection, correct treatment, and proper community health education.</w:t>
      </w:r>
    </w:p>
    <w:p>
      <w:r>
        <w:t>Q143 (Krio) [Cholera]: Wetin na wan common health problem wey get for do wit cholera na Salone?</w:t>
      </w:r>
    </w:p>
    <w:p>
      <w:r>
        <w:t>A143 (Krio): WHO Salone guideline say di best way for handle cholera na for sabi am early, get di right treatment, en educate di community.</w:t>
      </w:r>
    </w:p>
    <w:p/>
    <w:p>
      <w:r>
        <w:t>Q144 (English) [Diarrhea]: What is a common health concern related to diarrhea in Sierra Leone?</w:t>
      </w:r>
    </w:p>
    <w:p>
      <w:r>
        <w:t>A144 (English): According to WHO Sierra Leone guidelines, managing diarrhea involves early detection, correct treatment, and proper community health education.</w:t>
      </w:r>
    </w:p>
    <w:p>
      <w:r>
        <w:t>Q144 (Krio) [Diarrhea]: Wetin na wan common health problem wey get for do wit diarrhea na Salone?</w:t>
      </w:r>
    </w:p>
    <w:p>
      <w:r>
        <w:t>A144 (Krio): WHO Salone guideline say di best way for handle diarrhea na for sabi am early, get di right treatment, en educate di community.</w:t>
      </w:r>
    </w:p>
    <w:p/>
    <w:p>
      <w:r>
        <w:t>Q145 (English) [Anemia]: What is a common health concern related to anemia in Sierra Leone?</w:t>
      </w:r>
    </w:p>
    <w:p>
      <w:r>
        <w:t>A145 (English): According to WHO Sierra Leone guidelines, managing anemia involves early detection, correct treatment, and proper community health education.</w:t>
      </w:r>
    </w:p>
    <w:p>
      <w:r>
        <w:t>Q145 (Krio) [Anemia]: Wetin na wan common health problem wey get for do wit anemia na Salone?</w:t>
      </w:r>
    </w:p>
    <w:p>
      <w:r>
        <w:t>A145 (Krio): WHO Salone guideline say di best way for handle anemia na for sabi am early, get di right treatment, en educate di community.</w:t>
      </w:r>
    </w:p>
    <w:p/>
    <w:p>
      <w:r>
        <w:t>Q146 (English) [Worms]: What is a common health concern related to worms in Sierra Leone?</w:t>
      </w:r>
    </w:p>
    <w:p>
      <w:r>
        <w:t>A146 (English): According to WHO Sierra Leone guidelines, managing worms involves early detection, correct treatment, and proper community health education.</w:t>
      </w:r>
    </w:p>
    <w:p>
      <w:r>
        <w:t>Q146 (Krio) [Worms]: Wetin na wan common health problem wey get for do wit worms na Salone?</w:t>
      </w:r>
    </w:p>
    <w:p>
      <w:r>
        <w:t>A146 (Krio): WHO Salone guideline say di best way for handle worms na for sabi am early, get di right treatment, en educate di community.</w:t>
      </w:r>
    </w:p>
    <w:p/>
    <w:p>
      <w:r>
        <w:t>Q147 (English) [Maternal Health]: What is a common health concern related to maternal health in Sierra Leone?</w:t>
      </w:r>
    </w:p>
    <w:p>
      <w:r>
        <w:t>A147 (English): According to WHO Sierra Leone guidelines, managing maternal health involves early detection, correct treatment, and proper community health education.</w:t>
      </w:r>
    </w:p>
    <w:p>
      <w:r>
        <w:t>Q147 (Krio) [Maternal Health]: Wetin na wan common health problem wey get for do wit maternal health na Salone?</w:t>
      </w:r>
    </w:p>
    <w:p>
      <w:r>
        <w:t>A147 (Krio): WHO Salone guideline say di best way for handle maternal health na for sabi am early, get di right treatment, en educate di community.</w:t>
      </w:r>
    </w:p>
    <w:p/>
    <w:p>
      <w:r>
        <w:t>Q148 (English) [Child Health]: What is a common health concern related to child health in Sierra Leone?</w:t>
      </w:r>
    </w:p>
    <w:p>
      <w:r>
        <w:t>A148 (English): According to WHO Sierra Leone guidelines, managing child health involves early detection, correct treatment, and proper community health education.</w:t>
      </w:r>
    </w:p>
    <w:p>
      <w:r>
        <w:t>Q148 (Krio) [Child Health]: Wetin na wan common health problem wey get for do wit child health na Salone?</w:t>
      </w:r>
    </w:p>
    <w:p>
      <w:r>
        <w:t>A148 (Krio): WHO Salone guideline say di best way for handle child health na for sabi am early, get di right treatment, en educate di community.</w:t>
      </w:r>
    </w:p>
    <w:p/>
    <w:p>
      <w:r>
        <w:t>Q149 (English) [Nutrition]: What is a common health concern related to nutrition in Sierra Leone?</w:t>
      </w:r>
    </w:p>
    <w:p>
      <w:r>
        <w:t>A149 (English): According to WHO Sierra Leone guidelines, managing nutrition involves early detection, correct treatment, and proper community health education.</w:t>
      </w:r>
    </w:p>
    <w:p>
      <w:r>
        <w:t>Q149 (Krio) [Nutrition]: Wetin na wan common health problem wey get for do wit nutrition na Salone?</w:t>
      </w:r>
    </w:p>
    <w:p>
      <w:r>
        <w:t>A149 (Krio): WHO Salone guideline say di best way for handle nutrition na for sabi am early, get di right treatment, en educate di community.</w:t>
      </w:r>
    </w:p>
    <w:p/>
    <w:p>
      <w:r>
        <w:t>Q150 (English) [Hygiene]: What is a common health concern related to hygiene in Sierra Leone?</w:t>
      </w:r>
    </w:p>
    <w:p>
      <w:r>
        <w:t>A150 (English): According to WHO Sierra Leone guidelines, managing hygiene involves early detection, correct treatment, and proper community health education.</w:t>
      </w:r>
    </w:p>
    <w:p>
      <w:r>
        <w:t>Q150 (Krio) [Hygiene]: Wetin na wan common health problem wey get for do wit hygiene na Salone?</w:t>
      </w:r>
    </w:p>
    <w:p>
      <w:r>
        <w:t>A150 (Krio): WHO Salone guideline say di best way for handle hygiene na for sabi am early, get di right treatment, en educate di community.</w:t>
      </w:r>
    </w:p>
    <w:p/>
    <w:p>
      <w:r>
        <w:t>Q151 (English) [Water &amp; Sanitation]: What is a common health concern related to water &amp; sanitation in Sierra Leone?</w:t>
      </w:r>
    </w:p>
    <w:p>
      <w:r>
        <w:t>A151 (English): According to WHO Sierra Leone guidelines, managing water &amp; sanitation involves early detection, correct treatment, and proper community health education.</w:t>
      </w:r>
    </w:p>
    <w:p>
      <w:r>
        <w:t>Q151 (Krio) [Water &amp; Sanitation]: Wetin na wan common health problem wey get for do wit water &amp; sanitation na Salone?</w:t>
      </w:r>
    </w:p>
    <w:p>
      <w:r>
        <w:t>A151 (Krio): WHO Salone guideline say di best way for handle water &amp; sanitation na for sabi am early, get di right treatment, en educate di community.</w:t>
      </w:r>
    </w:p>
    <w:p/>
    <w:p>
      <w:r>
        <w:t>Q152 (English) [Respiratory Illness]: What is a common health concern related to respiratory illness in Sierra Leone?</w:t>
      </w:r>
    </w:p>
    <w:p>
      <w:r>
        <w:t>A152 (English): According to WHO Sierra Leone guidelines, managing respiratory illness involves early detection, correct treatment, and proper community health education.</w:t>
      </w:r>
    </w:p>
    <w:p>
      <w:r>
        <w:t>Q152 (Krio) [Respiratory Illness]: Wetin na wan common health problem wey get for do wit respiratory illness na Salone?</w:t>
      </w:r>
    </w:p>
    <w:p>
      <w:r>
        <w:t>A152 (Krio): WHO Salone guideline say di best way for handle respiratory illness na for sabi am early, get di right treatment, en educate di community.</w:t>
      </w:r>
    </w:p>
    <w:p/>
    <w:p>
      <w:r>
        <w:t>Q153 (English) [Skin Infections]: What is a common health concern related to skin infections in Sierra Leone?</w:t>
      </w:r>
    </w:p>
    <w:p>
      <w:r>
        <w:t>A153 (English): According to WHO Sierra Leone guidelines, managing skin infections involves early detection, correct treatment, and proper community health education.</w:t>
      </w:r>
    </w:p>
    <w:p>
      <w:r>
        <w:t>Q153 (Krio) [Skin Infections]: Wetin na wan common health problem wey get for do wit skin infections na Salone?</w:t>
      </w:r>
    </w:p>
    <w:p>
      <w:r>
        <w:t>A153 (Krio): WHO Salone guideline say di best way for handle skin infections na for sabi am early, get di right treatment, en educate di community.</w:t>
      </w:r>
    </w:p>
    <w:p/>
    <w:p>
      <w:r>
        <w:t>Q154 (English) [Non-Communicable Diseases]: What is a common health concern related to non-communicable diseases in Sierra Leone?</w:t>
      </w:r>
    </w:p>
    <w:p>
      <w:r>
        <w:t>A154 (English): According to WHO Sierra Leone guidelines, managing non-communicable diseases involves early detection, correct treatment, and proper community health education.</w:t>
      </w:r>
    </w:p>
    <w:p>
      <w:r>
        <w:t>Q154 (Krio) [Non-Communicable Diseases]: Wetin na wan common health problem wey get for do wit non-communicable diseases na Salone?</w:t>
      </w:r>
    </w:p>
    <w:p>
      <w:r>
        <w:t>A154 (Krio): WHO Salone guideline say di best way for handle non-communicable diseases na for sabi am early, get di right treatment, en educate di community.</w:t>
      </w:r>
    </w:p>
    <w:p/>
    <w:p>
      <w:r>
        <w:t>Q155 (English) [Malaria]: What is a common health concern related to malaria in Sierra Leone?</w:t>
      </w:r>
    </w:p>
    <w:p>
      <w:r>
        <w:t>A155 (English): According to WHO Sierra Leone guidelines, managing malaria involves early detection, correct treatment, and proper community health education.</w:t>
      </w:r>
    </w:p>
    <w:p>
      <w:r>
        <w:t>Q155 (Krio) [Malaria]: Wetin na wan common health problem wey get for do wit malaria na Salone?</w:t>
      </w:r>
    </w:p>
    <w:p>
      <w:r>
        <w:t>A155 (Krio): WHO Salone guideline say di best way for handle malaria na for sabi am early, get di right treatment, en educate di community.</w:t>
      </w:r>
    </w:p>
    <w:p/>
    <w:p>
      <w:r>
        <w:t>Q156 (English) [Typhoid]: What is a common health concern related to typhoid in Sierra Leone?</w:t>
      </w:r>
    </w:p>
    <w:p>
      <w:r>
        <w:t>A156 (English): According to WHO Sierra Leone guidelines, managing typhoid involves early detection, correct treatment, and proper community health education.</w:t>
      </w:r>
    </w:p>
    <w:p>
      <w:r>
        <w:t>Q156 (Krio) [Typhoid]: Wetin na wan common health problem wey get for do wit typhoid na Salone?</w:t>
      </w:r>
    </w:p>
    <w:p>
      <w:r>
        <w:t>A156 (Krio): WHO Salone guideline say di best way for handle typhoid na for sabi am early, get di right treatment, en educate di community.</w:t>
      </w:r>
    </w:p>
    <w:p/>
    <w:p>
      <w:r>
        <w:t>Q157 (English) [Cholera]: What is a common health concern related to cholera in Sierra Leone?</w:t>
      </w:r>
    </w:p>
    <w:p>
      <w:r>
        <w:t>A157 (English): According to WHO Sierra Leone guidelines, managing cholera involves early detection, correct treatment, and proper community health education.</w:t>
      </w:r>
    </w:p>
    <w:p>
      <w:r>
        <w:t>Q157 (Krio) [Cholera]: Wetin na wan common health problem wey get for do wit cholera na Salone?</w:t>
      </w:r>
    </w:p>
    <w:p>
      <w:r>
        <w:t>A157 (Krio): WHO Salone guideline say di best way for handle cholera na for sabi am early, get di right treatment, en educate di community.</w:t>
      </w:r>
    </w:p>
    <w:p/>
    <w:p>
      <w:r>
        <w:t>Q158 (English) [Diarrhea]: What is a common health concern related to diarrhea in Sierra Leone?</w:t>
      </w:r>
    </w:p>
    <w:p>
      <w:r>
        <w:t>A158 (English): According to WHO Sierra Leone guidelines, managing diarrhea involves early detection, correct treatment, and proper community health education.</w:t>
      </w:r>
    </w:p>
    <w:p>
      <w:r>
        <w:t>Q158 (Krio) [Diarrhea]: Wetin na wan common health problem wey get for do wit diarrhea na Salone?</w:t>
      </w:r>
    </w:p>
    <w:p>
      <w:r>
        <w:t>A158 (Krio): WHO Salone guideline say di best way for handle diarrhea na for sabi am early, get di right treatment, en educate di community.</w:t>
      </w:r>
    </w:p>
    <w:p/>
    <w:p>
      <w:r>
        <w:t>Q159 (English) [Anemia]: What is a common health concern related to anemia in Sierra Leone?</w:t>
      </w:r>
    </w:p>
    <w:p>
      <w:r>
        <w:t>A159 (English): According to WHO Sierra Leone guidelines, managing anemia involves early detection, correct treatment, and proper community health education.</w:t>
      </w:r>
    </w:p>
    <w:p>
      <w:r>
        <w:t>Q159 (Krio) [Anemia]: Wetin na wan common health problem wey get for do wit anemia na Salone?</w:t>
      </w:r>
    </w:p>
    <w:p>
      <w:r>
        <w:t>A159 (Krio): WHO Salone guideline say di best way for handle anemia na for sabi am early, get di right treatment, en educate di community.</w:t>
      </w:r>
    </w:p>
    <w:p/>
    <w:p>
      <w:r>
        <w:t>Q160 (English) [Worms]: What is a common health concern related to worms in Sierra Leone?</w:t>
      </w:r>
    </w:p>
    <w:p>
      <w:r>
        <w:t>A160 (English): According to WHO Sierra Leone guidelines, managing worms involves early detection, correct treatment, and proper community health education.</w:t>
      </w:r>
    </w:p>
    <w:p>
      <w:r>
        <w:t>Q160 (Krio) [Worms]: Wetin na wan common health problem wey get for do wit worms na Salone?</w:t>
      </w:r>
    </w:p>
    <w:p>
      <w:r>
        <w:t>A160 (Krio): WHO Salone guideline say di best way for handle worms na for sabi am early, get di right treatment, en educate di community.</w:t>
      </w:r>
    </w:p>
    <w:p/>
    <w:p>
      <w:r>
        <w:t>Q161 (English) [Maternal Health]: What is a common health concern related to maternal health in Sierra Leone?</w:t>
      </w:r>
    </w:p>
    <w:p>
      <w:r>
        <w:t>A161 (English): According to WHO Sierra Leone guidelines, managing maternal health involves early detection, correct treatment, and proper community health education.</w:t>
      </w:r>
    </w:p>
    <w:p>
      <w:r>
        <w:t>Q161 (Krio) [Maternal Health]: Wetin na wan common health problem wey get for do wit maternal health na Salone?</w:t>
      </w:r>
    </w:p>
    <w:p>
      <w:r>
        <w:t>A161 (Krio): WHO Salone guideline say di best way for handle maternal health na for sabi am early, get di right treatment, en educate di community.</w:t>
      </w:r>
    </w:p>
    <w:p/>
    <w:p>
      <w:r>
        <w:t>Q162 (English) [Child Health]: What is a common health concern related to child health in Sierra Leone?</w:t>
      </w:r>
    </w:p>
    <w:p>
      <w:r>
        <w:t>A162 (English): According to WHO Sierra Leone guidelines, managing child health involves early detection, correct treatment, and proper community health education.</w:t>
      </w:r>
    </w:p>
    <w:p>
      <w:r>
        <w:t>Q162 (Krio) [Child Health]: Wetin na wan common health problem wey get for do wit child health na Salone?</w:t>
      </w:r>
    </w:p>
    <w:p>
      <w:r>
        <w:t>A162 (Krio): WHO Salone guideline say di best way for handle child health na for sabi am early, get di right treatment, en educate di community.</w:t>
      </w:r>
    </w:p>
    <w:p/>
    <w:p>
      <w:r>
        <w:t>Q163 (English) [Nutrition]: What is a common health concern related to nutrition in Sierra Leone?</w:t>
      </w:r>
    </w:p>
    <w:p>
      <w:r>
        <w:t>A163 (English): According to WHO Sierra Leone guidelines, managing nutrition involves early detection, correct treatment, and proper community health education.</w:t>
      </w:r>
    </w:p>
    <w:p>
      <w:r>
        <w:t>Q163 (Krio) [Nutrition]: Wetin na wan common health problem wey get for do wit nutrition na Salone?</w:t>
      </w:r>
    </w:p>
    <w:p>
      <w:r>
        <w:t>A163 (Krio): WHO Salone guideline say di best way for handle nutrition na for sabi am early, get di right treatment, en educate di community.</w:t>
      </w:r>
    </w:p>
    <w:p/>
    <w:p>
      <w:r>
        <w:t>Q164 (English) [Hygiene]: What is a common health concern related to hygiene in Sierra Leone?</w:t>
      </w:r>
    </w:p>
    <w:p>
      <w:r>
        <w:t>A164 (English): According to WHO Sierra Leone guidelines, managing hygiene involves early detection, correct treatment, and proper community health education.</w:t>
      </w:r>
    </w:p>
    <w:p>
      <w:r>
        <w:t>Q164 (Krio) [Hygiene]: Wetin na wan common health problem wey get for do wit hygiene na Salone?</w:t>
      </w:r>
    </w:p>
    <w:p>
      <w:r>
        <w:t>A164 (Krio): WHO Salone guideline say di best way for handle hygiene na for sabi am early, get di right treatment, en educate di community.</w:t>
      </w:r>
    </w:p>
    <w:p/>
    <w:p>
      <w:r>
        <w:t>Q165 (English) [Water &amp; Sanitation]: What is a common health concern related to water &amp; sanitation in Sierra Leone?</w:t>
      </w:r>
    </w:p>
    <w:p>
      <w:r>
        <w:t>A165 (English): According to WHO Sierra Leone guidelines, managing water &amp; sanitation involves early detection, correct treatment, and proper community health education.</w:t>
      </w:r>
    </w:p>
    <w:p>
      <w:r>
        <w:t>Q165 (Krio) [Water &amp; Sanitation]: Wetin na wan common health problem wey get for do wit water &amp; sanitation na Salone?</w:t>
      </w:r>
    </w:p>
    <w:p>
      <w:r>
        <w:t>A165 (Krio): WHO Salone guideline say di best way for handle water &amp; sanitation na for sabi am early, get di right treatment, en educate di community.</w:t>
      </w:r>
    </w:p>
    <w:p/>
    <w:p>
      <w:r>
        <w:t>Q166 (English) [Respiratory Illness]: What is a common health concern related to respiratory illness in Sierra Leone?</w:t>
      </w:r>
    </w:p>
    <w:p>
      <w:r>
        <w:t>A166 (English): According to WHO Sierra Leone guidelines, managing respiratory illness involves early detection, correct treatment, and proper community health education.</w:t>
      </w:r>
    </w:p>
    <w:p>
      <w:r>
        <w:t>Q166 (Krio) [Respiratory Illness]: Wetin na wan common health problem wey get for do wit respiratory illness na Salone?</w:t>
      </w:r>
    </w:p>
    <w:p>
      <w:r>
        <w:t>A166 (Krio): WHO Salone guideline say di best way for handle respiratory illness na for sabi am early, get di right treatment, en educate di community.</w:t>
      </w:r>
    </w:p>
    <w:p/>
    <w:p>
      <w:r>
        <w:t>Q167 (English) [Skin Infections]: What is a common health concern related to skin infections in Sierra Leone?</w:t>
      </w:r>
    </w:p>
    <w:p>
      <w:r>
        <w:t>A167 (English): According to WHO Sierra Leone guidelines, managing skin infections involves early detection, correct treatment, and proper community health education.</w:t>
      </w:r>
    </w:p>
    <w:p>
      <w:r>
        <w:t>Q167 (Krio) [Skin Infections]: Wetin na wan common health problem wey get for do wit skin infections na Salone?</w:t>
      </w:r>
    </w:p>
    <w:p>
      <w:r>
        <w:t>A167 (Krio): WHO Salone guideline say di best way for handle skin infections na for sabi am early, get di right treatment, en educate di community.</w:t>
      </w:r>
    </w:p>
    <w:p/>
    <w:p>
      <w:r>
        <w:t>Q168 (English) [Non-Communicable Diseases]: What is a common health concern related to non-communicable diseases in Sierra Leone?</w:t>
      </w:r>
    </w:p>
    <w:p>
      <w:r>
        <w:t>A168 (English): According to WHO Sierra Leone guidelines, managing non-communicable diseases involves early detection, correct treatment, and proper community health education.</w:t>
      </w:r>
    </w:p>
    <w:p>
      <w:r>
        <w:t>Q168 (Krio) [Non-Communicable Diseases]: Wetin na wan common health problem wey get for do wit non-communicable diseases na Salone?</w:t>
      </w:r>
    </w:p>
    <w:p>
      <w:r>
        <w:t>A168 (Krio): WHO Salone guideline say di best way for handle non-communicable diseases na for sabi am early, get di right treatment, en educate di community.</w:t>
      </w:r>
    </w:p>
    <w:p/>
    <w:p>
      <w:r>
        <w:t>Q169 (English) [Malaria]: What is a common health concern related to malaria in Sierra Leone?</w:t>
      </w:r>
    </w:p>
    <w:p>
      <w:r>
        <w:t>A169 (English): According to WHO Sierra Leone guidelines, managing malaria involves early detection, correct treatment, and proper community health education.</w:t>
      </w:r>
    </w:p>
    <w:p>
      <w:r>
        <w:t>Q169 (Krio) [Malaria]: Wetin na wan common health problem wey get for do wit malaria na Salone?</w:t>
      </w:r>
    </w:p>
    <w:p>
      <w:r>
        <w:t>A169 (Krio): WHO Salone guideline say di best way for handle malaria na for sabi am early, get di right treatment, en educate di community.</w:t>
      </w:r>
    </w:p>
    <w:p/>
    <w:p>
      <w:r>
        <w:t>Q170 (English) [Typhoid]: What is a common health concern related to typhoid in Sierra Leone?</w:t>
      </w:r>
    </w:p>
    <w:p>
      <w:r>
        <w:t>A170 (English): According to WHO Sierra Leone guidelines, managing typhoid involves early detection, correct treatment, and proper community health education.</w:t>
      </w:r>
    </w:p>
    <w:p>
      <w:r>
        <w:t>Q170 (Krio) [Typhoid]: Wetin na wan common health problem wey get for do wit typhoid na Salone?</w:t>
      </w:r>
    </w:p>
    <w:p>
      <w:r>
        <w:t>A170 (Krio): WHO Salone guideline say di best way for handle typhoid na for sabi am early, get di right treatment, en educate di community.</w:t>
      </w:r>
    </w:p>
    <w:p/>
    <w:p>
      <w:r>
        <w:t>Q171 (English) [Cholera]: What is a common health concern related to cholera in Sierra Leone?</w:t>
      </w:r>
    </w:p>
    <w:p>
      <w:r>
        <w:t>A171 (English): According to WHO Sierra Leone guidelines, managing cholera involves early detection, correct treatment, and proper community health education.</w:t>
      </w:r>
    </w:p>
    <w:p>
      <w:r>
        <w:t>Q171 (Krio) [Cholera]: Wetin na wan common health problem wey get for do wit cholera na Salone?</w:t>
      </w:r>
    </w:p>
    <w:p>
      <w:r>
        <w:t>A171 (Krio): WHO Salone guideline say di best way for handle cholera na for sabi am early, get di right treatment, en educate di community.</w:t>
      </w:r>
    </w:p>
    <w:p/>
    <w:p>
      <w:r>
        <w:t>Q172 (English) [Diarrhea]: What is a common health concern related to diarrhea in Sierra Leone?</w:t>
      </w:r>
    </w:p>
    <w:p>
      <w:r>
        <w:t>A172 (English): According to WHO Sierra Leone guidelines, managing diarrhea involves early detection, correct treatment, and proper community health education.</w:t>
      </w:r>
    </w:p>
    <w:p>
      <w:r>
        <w:t>Q172 (Krio) [Diarrhea]: Wetin na wan common health problem wey get for do wit diarrhea na Salone?</w:t>
      </w:r>
    </w:p>
    <w:p>
      <w:r>
        <w:t>A172 (Krio): WHO Salone guideline say di best way for handle diarrhea na for sabi am early, get di right treatment, en educate di community.</w:t>
      </w:r>
    </w:p>
    <w:p/>
    <w:p>
      <w:r>
        <w:t>Q173 (English) [Anemia]: What is a common health concern related to anemia in Sierra Leone?</w:t>
      </w:r>
    </w:p>
    <w:p>
      <w:r>
        <w:t>A173 (English): According to WHO Sierra Leone guidelines, managing anemia involves early detection, correct treatment, and proper community health education.</w:t>
      </w:r>
    </w:p>
    <w:p>
      <w:r>
        <w:t>Q173 (Krio) [Anemia]: Wetin na wan common health problem wey get for do wit anemia na Salone?</w:t>
      </w:r>
    </w:p>
    <w:p>
      <w:r>
        <w:t>A173 (Krio): WHO Salone guideline say di best way for handle anemia na for sabi am early, get di right treatment, en educate di community.</w:t>
      </w:r>
    </w:p>
    <w:p/>
    <w:p>
      <w:r>
        <w:t>Q174 (English) [Worms]: What is a common health concern related to worms in Sierra Leone?</w:t>
      </w:r>
    </w:p>
    <w:p>
      <w:r>
        <w:t>A174 (English): According to WHO Sierra Leone guidelines, managing worms involves early detection, correct treatment, and proper community health education.</w:t>
      </w:r>
    </w:p>
    <w:p>
      <w:r>
        <w:t>Q174 (Krio) [Worms]: Wetin na wan common health problem wey get for do wit worms na Salone?</w:t>
      </w:r>
    </w:p>
    <w:p>
      <w:r>
        <w:t>A174 (Krio): WHO Salone guideline say di best way for handle worms na for sabi am early, get di right treatment, en educate di community.</w:t>
      </w:r>
    </w:p>
    <w:p/>
    <w:p>
      <w:r>
        <w:t>Q175 (English) [Maternal Health]: What is a common health concern related to maternal health in Sierra Leone?</w:t>
      </w:r>
    </w:p>
    <w:p>
      <w:r>
        <w:t>A175 (English): According to WHO Sierra Leone guidelines, managing maternal health involves early detection, correct treatment, and proper community health education.</w:t>
      </w:r>
    </w:p>
    <w:p>
      <w:r>
        <w:t>Q175 (Krio) [Maternal Health]: Wetin na wan common health problem wey get for do wit maternal health na Salone?</w:t>
      </w:r>
    </w:p>
    <w:p>
      <w:r>
        <w:t>A175 (Krio): WHO Salone guideline say di best way for handle maternal health na for sabi am early, get di right treatment, en educate di community.</w:t>
      </w:r>
    </w:p>
    <w:p/>
    <w:p>
      <w:r>
        <w:t>Q176 (English) [Child Health]: What is a common health concern related to child health in Sierra Leone?</w:t>
      </w:r>
    </w:p>
    <w:p>
      <w:r>
        <w:t>A176 (English): According to WHO Sierra Leone guidelines, managing child health involves early detection, correct treatment, and proper community health education.</w:t>
      </w:r>
    </w:p>
    <w:p>
      <w:r>
        <w:t>Q176 (Krio) [Child Health]: Wetin na wan common health problem wey get for do wit child health na Salone?</w:t>
      </w:r>
    </w:p>
    <w:p>
      <w:r>
        <w:t>A176 (Krio): WHO Salone guideline say di best way for handle child health na for sabi am early, get di right treatment, en educate di community.</w:t>
      </w:r>
    </w:p>
    <w:p/>
    <w:p>
      <w:r>
        <w:t>Q177 (English) [Nutrition]: What is a common health concern related to nutrition in Sierra Leone?</w:t>
      </w:r>
    </w:p>
    <w:p>
      <w:r>
        <w:t>A177 (English): According to WHO Sierra Leone guidelines, managing nutrition involves early detection, correct treatment, and proper community health education.</w:t>
      </w:r>
    </w:p>
    <w:p>
      <w:r>
        <w:t>Q177 (Krio) [Nutrition]: Wetin na wan common health problem wey get for do wit nutrition na Salone?</w:t>
      </w:r>
    </w:p>
    <w:p>
      <w:r>
        <w:t>A177 (Krio): WHO Salone guideline say di best way for handle nutrition na for sabi am early, get di right treatment, en educate di community.</w:t>
      </w:r>
    </w:p>
    <w:p/>
    <w:p>
      <w:r>
        <w:t>Q178 (English) [Hygiene]: What is a common health concern related to hygiene in Sierra Leone?</w:t>
      </w:r>
    </w:p>
    <w:p>
      <w:r>
        <w:t>A178 (English): According to WHO Sierra Leone guidelines, managing hygiene involves early detection, correct treatment, and proper community health education.</w:t>
      </w:r>
    </w:p>
    <w:p>
      <w:r>
        <w:t>Q178 (Krio) [Hygiene]: Wetin na wan common health problem wey get for do wit hygiene na Salone?</w:t>
      </w:r>
    </w:p>
    <w:p>
      <w:r>
        <w:t>A178 (Krio): WHO Salone guideline say di best way for handle hygiene na for sabi am early, get di right treatment, en educate di community.</w:t>
      </w:r>
    </w:p>
    <w:p/>
    <w:p>
      <w:r>
        <w:t>Q179 (English) [Water &amp; Sanitation]: What is a common health concern related to water &amp; sanitation in Sierra Leone?</w:t>
      </w:r>
    </w:p>
    <w:p>
      <w:r>
        <w:t>A179 (English): According to WHO Sierra Leone guidelines, managing water &amp; sanitation involves early detection, correct treatment, and proper community health education.</w:t>
      </w:r>
    </w:p>
    <w:p>
      <w:r>
        <w:t>Q179 (Krio) [Water &amp; Sanitation]: Wetin na wan common health problem wey get for do wit water &amp; sanitation na Salone?</w:t>
      </w:r>
    </w:p>
    <w:p>
      <w:r>
        <w:t>A179 (Krio): WHO Salone guideline say di best way for handle water &amp; sanitation na for sabi am early, get di right treatment, en educate di community.</w:t>
      </w:r>
    </w:p>
    <w:p/>
    <w:p>
      <w:r>
        <w:t>Q180 (English) [Respiratory Illness]: What is a common health concern related to respiratory illness in Sierra Leone?</w:t>
      </w:r>
    </w:p>
    <w:p>
      <w:r>
        <w:t>A180 (English): According to WHO Sierra Leone guidelines, managing respiratory illness involves early detection, correct treatment, and proper community health education.</w:t>
      </w:r>
    </w:p>
    <w:p>
      <w:r>
        <w:t>Q180 (Krio) [Respiratory Illness]: Wetin na wan common health problem wey get for do wit respiratory illness na Salone?</w:t>
      </w:r>
    </w:p>
    <w:p>
      <w:r>
        <w:t>A180 (Krio): WHO Salone guideline say di best way for handle respiratory illness na for sabi am early, get di right treatment, en educate di community.</w:t>
      </w:r>
    </w:p>
    <w:p/>
    <w:p>
      <w:r>
        <w:t>Q181 (English) [Skin Infections]: What is a common health concern related to skin infections in Sierra Leone?</w:t>
      </w:r>
    </w:p>
    <w:p>
      <w:r>
        <w:t>A181 (English): According to WHO Sierra Leone guidelines, managing skin infections involves early detection, correct treatment, and proper community health education.</w:t>
      </w:r>
    </w:p>
    <w:p>
      <w:r>
        <w:t>Q181 (Krio) [Skin Infections]: Wetin na wan common health problem wey get for do wit skin infections na Salone?</w:t>
      </w:r>
    </w:p>
    <w:p>
      <w:r>
        <w:t>A181 (Krio): WHO Salone guideline say di best way for handle skin infections na for sabi am early, get di right treatment, en educate di community.</w:t>
      </w:r>
    </w:p>
    <w:p/>
    <w:p>
      <w:r>
        <w:t>Q182 (English) [Non-Communicable Diseases]: What is a common health concern related to non-communicable diseases in Sierra Leone?</w:t>
      </w:r>
    </w:p>
    <w:p>
      <w:r>
        <w:t>A182 (English): According to WHO Sierra Leone guidelines, managing non-communicable diseases involves early detection, correct treatment, and proper community health education.</w:t>
      </w:r>
    </w:p>
    <w:p>
      <w:r>
        <w:t>Q182 (Krio) [Non-Communicable Diseases]: Wetin na wan common health problem wey get for do wit non-communicable diseases na Salone?</w:t>
      </w:r>
    </w:p>
    <w:p>
      <w:r>
        <w:t>A182 (Krio): WHO Salone guideline say di best way for handle non-communicable diseases na for sabi am early, get di right treatment, en educate di community.</w:t>
      </w:r>
    </w:p>
    <w:p/>
    <w:p>
      <w:r>
        <w:t>Q183 (English) [Malaria]: What is a common health concern related to malaria in Sierra Leone?</w:t>
      </w:r>
    </w:p>
    <w:p>
      <w:r>
        <w:t>A183 (English): According to WHO Sierra Leone guidelines, managing malaria involves early detection, correct treatment, and proper community health education.</w:t>
      </w:r>
    </w:p>
    <w:p>
      <w:r>
        <w:t>Q183 (Krio) [Malaria]: Wetin na wan common health problem wey get for do wit malaria na Salone?</w:t>
      </w:r>
    </w:p>
    <w:p>
      <w:r>
        <w:t>A183 (Krio): WHO Salone guideline say di best way for handle malaria na for sabi am early, get di right treatment, en educate di community.</w:t>
      </w:r>
    </w:p>
    <w:p/>
    <w:p>
      <w:r>
        <w:t>Q184 (English) [Typhoid]: What is a common health concern related to typhoid in Sierra Leone?</w:t>
      </w:r>
    </w:p>
    <w:p>
      <w:r>
        <w:t>A184 (English): According to WHO Sierra Leone guidelines, managing typhoid involves early detection, correct treatment, and proper community health education.</w:t>
      </w:r>
    </w:p>
    <w:p>
      <w:r>
        <w:t>Q184 (Krio) [Typhoid]: Wetin na wan common health problem wey get for do wit typhoid na Salone?</w:t>
      </w:r>
    </w:p>
    <w:p>
      <w:r>
        <w:t>A184 (Krio): WHO Salone guideline say di best way for handle typhoid na for sabi am early, get di right treatment, en educate di community.</w:t>
      </w:r>
    </w:p>
    <w:p/>
    <w:p>
      <w:r>
        <w:t>Q185 (English) [Cholera]: What is a common health concern related to cholera in Sierra Leone?</w:t>
      </w:r>
    </w:p>
    <w:p>
      <w:r>
        <w:t>A185 (English): According to WHO Sierra Leone guidelines, managing cholera involves early detection, correct treatment, and proper community health education.</w:t>
      </w:r>
    </w:p>
    <w:p>
      <w:r>
        <w:t>Q185 (Krio) [Cholera]: Wetin na wan common health problem wey get for do wit cholera na Salone?</w:t>
      </w:r>
    </w:p>
    <w:p>
      <w:r>
        <w:t>A185 (Krio): WHO Salone guideline say di best way for handle cholera na for sabi am early, get di right treatment, en educate di community.</w:t>
      </w:r>
    </w:p>
    <w:p/>
    <w:p>
      <w:r>
        <w:t>Q186 (English) [Diarrhea]: What is a common health concern related to diarrhea in Sierra Leone?</w:t>
      </w:r>
    </w:p>
    <w:p>
      <w:r>
        <w:t>A186 (English): According to WHO Sierra Leone guidelines, managing diarrhea involves early detection, correct treatment, and proper community health education.</w:t>
      </w:r>
    </w:p>
    <w:p>
      <w:r>
        <w:t>Q186 (Krio) [Diarrhea]: Wetin na wan common health problem wey get for do wit diarrhea na Salone?</w:t>
      </w:r>
    </w:p>
    <w:p>
      <w:r>
        <w:t>A186 (Krio): WHO Salone guideline say di best way for handle diarrhea na for sabi am early, get di right treatment, en educate di community.</w:t>
      </w:r>
    </w:p>
    <w:p/>
    <w:p>
      <w:r>
        <w:t>Q187 (English) [Anemia]: What is a common health concern related to anemia in Sierra Leone?</w:t>
      </w:r>
    </w:p>
    <w:p>
      <w:r>
        <w:t>A187 (English): According to WHO Sierra Leone guidelines, managing anemia involves early detection, correct treatment, and proper community health education.</w:t>
      </w:r>
    </w:p>
    <w:p>
      <w:r>
        <w:t>Q187 (Krio) [Anemia]: Wetin na wan common health problem wey get for do wit anemia na Salone?</w:t>
      </w:r>
    </w:p>
    <w:p>
      <w:r>
        <w:t>A187 (Krio): WHO Salone guideline say di best way for handle anemia na for sabi am early, get di right treatment, en educate di community.</w:t>
      </w:r>
    </w:p>
    <w:p/>
    <w:p>
      <w:r>
        <w:t>Q188 (English) [Worms]: What is a common health concern related to worms in Sierra Leone?</w:t>
      </w:r>
    </w:p>
    <w:p>
      <w:r>
        <w:t>A188 (English): According to WHO Sierra Leone guidelines, managing worms involves early detection, correct treatment, and proper community health education.</w:t>
      </w:r>
    </w:p>
    <w:p>
      <w:r>
        <w:t>Q188 (Krio) [Worms]: Wetin na wan common health problem wey get for do wit worms na Salone?</w:t>
      </w:r>
    </w:p>
    <w:p>
      <w:r>
        <w:t>A188 (Krio): WHO Salone guideline say di best way for handle worms na for sabi am early, get di right treatment, en educate di community.</w:t>
      </w:r>
    </w:p>
    <w:p/>
    <w:p>
      <w:r>
        <w:t>Q189 (English) [Maternal Health]: What is a common health concern related to maternal health in Sierra Leone?</w:t>
      </w:r>
    </w:p>
    <w:p>
      <w:r>
        <w:t>A189 (English): According to WHO Sierra Leone guidelines, managing maternal health involves early detection, correct treatment, and proper community health education.</w:t>
      </w:r>
    </w:p>
    <w:p>
      <w:r>
        <w:t>Q189 (Krio) [Maternal Health]: Wetin na wan common health problem wey get for do wit maternal health na Salone?</w:t>
      </w:r>
    </w:p>
    <w:p>
      <w:r>
        <w:t>A189 (Krio): WHO Salone guideline say di best way for handle maternal health na for sabi am early, get di right treatment, en educate di community.</w:t>
      </w:r>
    </w:p>
    <w:p/>
    <w:p>
      <w:r>
        <w:t>Q190 (English) [Child Health]: What is a common health concern related to child health in Sierra Leone?</w:t>
      </w:r>
    </w:p>
    <w:p>
      <w:r>
        <w:t>A190 (English): According to WHO Sierra Leone guidelines, managing child health involves early detection, correct treatment, and proper community health education.</w:t>
      </w:r>
    </w:p>
    <w:p>
      <w:r>
        <w:t>Q190 (Krio) [Child Health]: Wetin na wan common health problem wey get for do wit child health na Salone?</w:t>
      </w:r>
    </w:p>
    <w:p>
      <w:r>
        <w:t>A190 (Krio): WHO Salone guideline say di best way for handle child health na for sabi am early, get di right treatment, en educate di community.</w:t>
      </w:r>
    </w:p>
    <w:p/>
    <w:p>
      <w:r>
        <w:t>Q191 (English) [Nutrition]: What is a common health concern related to nutrition in Sierra Leone?</w:t>
      </w:r>
    </w:p>
    <w:p>
      <w:r>
        <w:t>A191 (English): According to WHO Sierra Leone guidelines, managing nutrition involves early detection, correct treatment, and proper community health education.</w:t>
      </w:r>
    </w:p>
    <w:p>
      <w:r>
        <w:t>Q191 (Krio) [Nutrition]: Wetin na wan common health problem wey get for do wit nutrition na Salone?</w:t>
      </w:r>
    </w:p>
    <w:p>
      <w:r>
        <w:t>A191 (Krio): WHO Salone guideline say di best way for handle nutrition na for sabi am early, get di right treatment, en educate di community.</w:t>
      </w:r>
    </w:p>
    <w:p/>
    <w:p>
      <w:r>
        <w:t>Q192 (English) [Hygiene]: What is a common health concern related to hygiene in Sierra Leone?</w:t>
      </w:r>
    </w:p>
    <w:p>
      <w:r>
        <w:t>A192 (English): According to WHO Sierra Leone guidelines, managing hygiene involves early detection, correct treatment, and proper community health education.</w:t>
      </w:r>
    </w:p>
    <w:p>
      <w:r>
        <w:t>Q192 (Krio) [Hygiene]: Wetin na wan common health problem wey get for do wit hygiene na Salone?</w:t>
      </w:r>
    </w:p>
    <w:p>
      <w:r>
        <w:t>A192 (Krio): WHO Salone guideline say di best way for handle hygiene na for sabi am early, get di right treatment, en educate di community.</w:t>
      </w:r>
    </w:p>
    <w:p/>
    <w:p>
      <w:r>
        <w:t>Q193 (English) [Water &amp; Sanitation]: What is a common health concern related to water &amp; sanitation in Sierra Leone?</w:t>
      </w:r>
    </w:p>
    <w:p>
      <w:r>
        <w:t>A193 (English): According to WHO Sierra Leone guidelines, managing water &amp; sanitation involves early detection, correct treatment, and proper community health education.</w:t>
      </w:r>
    </w:p>
    <w:p>
      <w:r>
        <w:t>Q193 (Krio) [Water &amp; Sanitation]: Wetin na wan common health problem wey get for do wit water &amp; sanitation na Salone?</w:t>
      </w:r>
    </w:p>
    <w:p>
      <w:r>
        <w:t>A193 (Krio): WHO Salone guideline say di best way for handle water &amp; sanitation na for sabi am early, get di right treatment, en educate di community.</w:t>
      </w:r>
    </w:p>
    <w:p/>
    <w:p>
      <w:r>
        <w:t>Q194 (English) [Respiratory Illness]: What is a common health concern related to respiratory illness in Sierra Leone?</w:t>
      </w:r>
    </w:p>
    <w:p>
      <w:r>
        <w:t>A194 (English): According to WHO Sierra Leone guidelines, managing respiratory illness involves early detection, correct treatment, and proper community health education.</w:t>
      </w:r>
    </w:p>
    <w:p>
      <w:r>
        <w:t>Q194 (Krio) [Respiratory Illness]: Wetin na wan common health problem wey get for do wit respiratory illness na Salone?</w:t>
      </w:r>
    </w:p>
    <w:p>
      <w:r>
        <w:t>A194 (Krio): WHO Salone guideline say di best way for handle respiratory illness na for sabi am early, get di right treatment, en educate di community.</w:t>
      </w:r>
    </w:p>
    <w:p/>
    <w:p>
      <w:r>
        <w:t>Q195 (English) [Skin Infections]: What is a common health concern related to skin infections in Sierra Leone?</w:t>
      </w:r>
    </w:p>
    <w:p>
      <w:r>
        <w:t>A195 (English): According to WHO Sierra Leone guidelines, managing skin infections involves early detection, correct treatment, and proper community health education.</w:t>
      </w:r>
    </w:p>
    <w:p>
      <w:r>
        <w:t>Q195 (Krio) [Skin Infections]: Wetin na wan common health problem wey get for do wit skin infections na Salone?</w:t>
      </w:r>
    </w:p>
    <w:p>
      <w:r>
        <w:t>A195 (Krio): WHO Salone guideline say di best way for handle skin infections na for sabi am early, get di right treatment, en educate di community.</w:t>
      </w:r>
    </w:p>
    <w:p/>
    <w:p>
      <w:r>
        <w:t>Q196 (English) [Non-Communicable Diseases]: What is a common health concern related to non-communicable diseases in Sierra Leone?</w:t>
      </w:r>
    </w:p>
    <w:p>
      <w:r>
        <w:t>A196 (English): According to WHO Sierra Leone guidelines, managing non-communicable diseases involves early detection, correct treatment, and proper community health education.</w:t>
      </w:r>
    </w:p>
    <w:p>
      <w:r>
        <w:t>Q196 (Krio) [Non-Communicable Diseases]: Wetin na wan common health problem wey get for do wit non-communicable diseases na Salone?</w:t>
      </w:r>
    </w:p>
    <w:p>
      <w:r>
        <w:t>A196 (Krio): WHO Salone guideline say di best way for handle non-communicable diseases na for sabi am early, get di right treatment, en educate di community.</w:t>
      </w:r>
    </w:p>
    <w:p/>
    <w:p>
      <w:r>
        <w:t>Q197 (English) [Malaria]: What is a common health concern related to malaria in Sierra Leone?</w:t>
      </w:r>
    </w:p>
    <w:p>
      <w:r>
        <w:t>A197 (English): According to WHO Sierra Leone guidelines, managing malaria involves early detection, correct treatment, and proper community health education.</w:t>
      </w:r>
    </w:p>
    <w:p>
      <w:r>
        <w:t>Q197 (Krio) [Malaria]: Wetin na wan common health problem wey get for do wit malaria na Salone?</w:t>
      </w:r>
    </w:p>
    <w:p>
      <w:r>
        <w:t>A197 (Krio): WHO Salone guideline say di best way for handle malaria na for sabi am early, get di right treatment, en educate di community.</w:t>
      </w:r>
    </w:p>
    <w:p/>
    <w:p>
      <w:r>
        <w:t>Q198 (English) [Typhoid]: What is a common health concern related to typhoid in Sierra Leone?</w:t>
      </w:r>
    </w:p>
    <w:p>
      <w:r>
        <w:t>A198 (English): According to WHO Sierra Leone guidelines, managing typhoid involves early detection, correct treatment, and proper community health education.</w:t>
      </w:r>
    </w:p>
    <w:p>
      <w:r>
        <w:t>Q198 (Krio) [Typhoid]: Wetin na wan common health problem wey get for do wit typhoid na Salone?</w:t>
      </w:r>
    </w:p>
    <w:p>
      <w:r>
        <w:t>A198 (Krio): WHO Salone guideline say di best way for handle typhoid na for sabi am early, get di right treatment, en educate di community.</w:t>
      </w:r>
    </w:p>
    <w:p/>
    <w:p>
      <w:r>
        <w:t>Q199 (English) [Cholera]: What is a common health concern related to cholera in Sierra Leone?</w:t>
      </w:r>
    </w:p>
    <w:p>
      <w:r>
        <w:t>A199 (English): According to WHO Sierra Leone guidelines, managing cholera involves early detection, correct treatment, and proper community health education.</w:t>
      </w:r>
    </w:p>
    <w:p>
      <w:r>
        <w:t>Q199 (Krio) [Cholera]: Wetin na wan common health problem wey get for do wit cholera na Salone?</w:t>
      </w:r>
    </w:p>
    <w:p>
      <w:r>
        <w:t>A199 (Krio): WHO Salone guideline say di best way for handle cholera na for sabi am early, get di right treatment, en educate di community.</w:t>
      </w:r>
    </w:p>
    <w:p/>
    <w:p>
      <w:r>
        <w:t>Q200 (English) [Diarrhea]: What is a common health concern related to diarrhea in Sierra Leone?</w:t>
      </w:r>
    </w:p>
    <w:p>
      <w:r>
        <w:t>A200 (English): According to WHO Sierra Leone guidelines, managing diarrhea involves early detection, correct treatment, and proper community health education.</w:t>
      </w:r>
    </w:p>
    <w:p>
      <w:r>
        <w:t>Q200 (Krio) [Diarrhea]: Wetin na wan common health problem wey get for do wit diarrhea na Salone?</w:t>
      </w:r>
    </w:p>
    <w:p>
      <w:r>
        <w:t>A200 (Krio): WHO Salone guideline say di best way for handle diarrhea na for sabi am early, get di right treatment, en educate di community.</w:t>
      </w:r>
    </w:p>
    <w:p/>
    <w:p>
      <w:r>
        <w:t>Q201 (English) [Anemia]: What is a common health concern related to anemia in Sierra Leone?</w:t>
      </w:r>
    </w:p>
    <w:p>
      <w:r>
        <w:t>A201 (English): According to WHO Sierra Leone guidelines, managing anemia involves early detection, correct treatment, and proper community health education.</w:t>
      </w:r>
    </w:p>
    <w:p>
      <w:r>
        <w:t>Q201 (Krio) [Anemia]: Wetin na wan common health problem wey get for do wit anemia na Salone?</w:t>
      </w:r>
    </w:p>
    <w:p>
      <w:r>
        <w:t>A201 (Krio): WHO Salone guideline say di best way for handle anemia na for sabi am early, get di right treatment, en educate di community.</w:t>
      </w:r>
    </w:p>
    <w:p/>
    <w:p>
      <w:r>
        <w:t>Q202 (English) [Worms]: What is a common health concern related to worms in Sierra Leone?</w:t>
      </w:r>
    </w:p>
    <w:p>
      <w:r>
        <w:t>A202 (English): According to WHO Sierra Leone guidelines, managing worms involves early detection, correct treatment, and proper community health education.</w:t>
      </w:r>
    </w:p>
    <w:p>
      <w:r>
        <w:t>Q202 (Krio) [Worms]: Wetin na wan common health problem wey get for do wit worms na Salone?</w:t>
      </w:r>
    </w:p>
    <w:p>
      <w:r>
        <w:t>A202 (Krio): WHO Salone guideline say di best way for handle worms na for sabi am early, get di right treatment, en educate di community.</w:t>
      </w:r>
    </w:p>
    <w:p/>
    <w:p>
      <w:r>
        <w:t>Q203 (English) [Maternal Health]: What is a common health concern related to maternal health in Sierra Leone?</w:t>
      </w:r>
    </w:p>
    <w:p>
      <w:r>
        <w:t>A203 (English): According to WHO Sierra Leone guidelines, managing maternal health involves early detection, correct treatment, and proper community health education.</w:t>
      </w:r>
    </w:p>
    <w:p>
      <w:r>
        <w:t>Q203 (Krio) [Maternal Health]: Wetin na wan common health problem wey get for do wit maternal health na Salone?</w:t>
      </w:r>
    </w:p>
    <w:p>
      <w:r>
        <w:t>A203 (Krio): WHO Salone guideline say di best way for handle maternal health na for sabi am early, get di right treatment, en educate di community.</w:t>
      </w:r>
    </w:p>
    <w:p/>
    <w:p>
      <w:r>
        <w:t>Q204 (English) [Child Health]: What is a common health concern related to child health in Sierra Leone?</w:t>
      </w:r>
    </w:p>
    <w:p>
      <w:r>
        <w:t>A204 (English): According to WHO Sierra Leone guidelines, managing child health involves early detection, correct treatment, and proper community health education.</w:t>
      </w:r>
    </w:p>
    <w:p>
      <w:r>
        <w:t>Q204 (Krio) [Child Health]: Wetin na wan common health problem wey get for do wit child health na Salone?</w:t>
      </w:r>
    </w:p>
    <w:p>
      <w:r>
        <w:t>A204 (Krio): WHO Salone guideline say di best way for handle child health na for sabi am early, get di right treatment, en educate di community.</w:t>
      </w:r>
    </w:p>
    <w:p/>
    <w:p>
      <w:r>
        <w:t>Q205 (English) [Nutrition]: What is a common health concern related to nutrition in Sierra Leone?</w:t>
      </w:r>
    </w:p>
    <w:p>
      <w:r>
        <w:t>A205 (English): According to WHO Sierra Leone guidelines, managing nutrition involves early detection, correct treatment, and proper community health education.</w:t>
      </w:r>
    </w:p>
    <w:p>
      <w:r>
        <w:t>Q205 (Krio) [Nutrition]: Wetin na wan common health problem wey get for do wit nutrition na Salone?</w:t>
      </w:r>
    </w:p>
    <w:p>
      <w:r>
        <w:t>A205 (Krio): WHO Salone guideline say di best way for handle nutrition na for sabi am early, get di right treatment, en educate di community.</w:t>
      </w:r>
    </w:p>
    <w:p/>
    <w:p>
      <w:r>
        <w:t>Q206 (English) [Hygiene]: What is a common health concern related to hygiene in Sierra Leone?</w:t>
      </w:r>
    </w:p>
    <w:p>
      <w:r>
        <w:t>A206 (English): According to WHO Sierra Leone guidelines, managing hygiene involves early detection, correct treatment, and proper community health education.</w:t>
      </w:r>
    </w:p>
    <w:p>
      <w:r>
        <w:t>Q206 (Krio) [Hygiene]: Wetin na wan common health problem wey get for do wit hygiene na Salone?</w:t>
      </w:r>
    </w:p>
    <w:p>
      <w:r>
        <w:t>A206 (Krio): WHO Salone guideline say di best way for handle hygiene na for sabi am early, get di right treatment, en educate di community.</w:t>
      </w:r>
    </w:p>
    <w:p/>
    <w:p>
      <w:r>
        <w:t>Q207 (English) [Water &amp; Sanitation]: What is a common health concern related to water &amp; sanitation in Sierra Leone?</w:t>
      </w:r>
    </w:p>
    <w:p>
      <w:r>
        <w:t>A207 (English): According to WHO Sierra Leone guidelines, managing water &amp; sanitation involves early detection, correct treatment, and proper community health education.</w:t>
      </w:r>
    </w:p>
    <w:p>
      <w:r>
        <w:t>Q207 (Krio) [Water &amp; Sanitation]: Wetin na wan common health problem wey get for do wit water &amp; sanitation na Salone?</w:t>
      </w:r>
    </w:p>
    <w:p>
      <w:r>
        <w:t>A207 (Krio): WHO Salone guideline say di best way for handle water &amp; sanitation na for sabi am early, get di right treatment, en educate di community.</w:t>
      </w:r>
    </w:p>
    <w:p/>
    <w:p>
      <w:r>
        <w:t>Q208 (English) [Respiratory Illness]: What is a common health concern related to respiratory illness in Sierra Leone?</w:t>
      </w:r>
    </w:p>
    <w:p>
      <w:r>
        <w:t>A208 (English): According to WHO Sierra Leone guidelines, managing respiratory illness involves early detection, correct treatment, and proper community health education.</w:t>
      </w:r>
    </w:p>
    <w:p>
      <w:r>
        <w:t>Q208 (Krio) [Respiratory Illness]: Wetin na wan common health problem wey get for do wit respiratory illness na Salone?</w:t>
      </w:r>
    </w:p>
    <w:p>
      <w:r>
        <w:t>A208 (Krio): WHO Salone guideline say di best way for handle respiratory illness na for sabi am early, get di right treatment, en educate di community.</w:t>
      </w:r>
    </w:p>
    <w:p/>
    <w:p>
      <w:r>
        <w:t>Q209 (English) [Skin Infections]: What is a common health concern related to skin infections in Sierra Leone?</w:t>
      </w:r>
    </w:p>
    <w:p>
      <w:r>
        <w:t>A209 (English): According to WHO Sierra Leone guidelines, managing skin infections involves early detection, correct treatment, and proper community health education.</w:t>
      </w:r>
    </w:p>
    <w:p>
      <w:r>
        <w:t>Q209 (Krio) [Skin Infections]: Wetin na wan common health problem wey get for do wit skin infections na Salone?</w:t>
      </w:r>
    </w:p>
    <w:p>
      <w:r>
        <w:t>A209 (Krio): WHO Salone guideline say di best way for handle skin infections na for sabi am early, get di right treatment, en educate di community.</w:t>
      </w:r>
    </w:p>
    <w:p/>
    <w:p>
      <w:r>
        <w:t>Q210 (English) [Non-Communicable Diseases]: What is a common health concern related to non-communicable diseases in Sierra Leone?</w:t>
      </w:r>
    </w:p>
    <w:p>
      <w:r>
        <w:t>A210 (English): According to WHO Sierra Leone guidelines, managing non-communicable diseases involves early detection, correct treatment, and proper community health education.</w:t>
      </w:r>
    </w:p>
    <w:p>
      <w:r>
        <w:t>Q210 (Krio) [Non-Communicable Diseases]: Wetin na wan common health problem wey get for do wit non-communicable diseases na Salone?</w:t>
      </w:r>
    </w:p>
    <w:p>
      <w:r>
        <w:t>A210 (Krio): WHO Salone guideline say di best way for handle non-communicable diseases na for sabi am early, get di right treatment, en educate di community.</w:t>
      </w:r>
    </w:p>
    <w:p/>
    <w:p>
      <w:r>
        <w:t>Q211 (English) [Malaria]: What is a common health concern related to malaria in Sierra Leone?</w:t>
      </w:r>
    </w:p>
    <w:p>
      <w:r>
        <w:t>A211 (English): According to WHO Sierra Leone guidelines, managing malaria involves early detection, correct treatment, and proper community health education.</w:t>
      </w:r>
    </w:p>
    <w:p>
      <w:r>
        <w:t>Q211 (Krio) [Malaria]: Wetin na wan common health problem wey get for do wit malaria na Salone?</w:t>
      </w:r>
    </w:p>
    <w:p>
      <w:r>
        <w:t>A211 (Krio): WHO Salone guideline say di best way for handle malaria na for sabi am early, get di right treatment, en educate di community.</w:t>
      </w:r>
    </w:p>
    <w:p/>
    <w:p>
      <w:r>
        <w:t>Q212 (English) [Typhoid]: What is a common health concern related to typhoid in Sierra Leone?</w:t>
      </w:r>
    </w:p>
    <w:p>
      <w:r>
        <w:t>A212 (English): According to WHO Sierra Leone guidelines, managing typhoid involves early detection, correct treatment, and proper community health education.</w:t>
      </w:r>
    </w:p>
    <w:p>
      <w:r>
        <w:t>Q212 (Krio) [Typhoid]: Wetin na wan common health problem wey get for do wit typhoid na Salone?</w:t>
      </w:r>
    </w:p>
    <w:p>
      <w:r>
        <w:t>A212 (Krio): WHO Salone guideline say di best way for handle typhoid na for sabi am early, get di right treatment, en educate di community.</w:t>
      </w:r>
    </w:p>
    <w:p/>
    <w:p>
      <w:r>
        <w:t>Q213 (English) [Cholera]: What is a common health concern related to cholera in Sierra Leone?</w:t>
      </w:r>
    </w:p>
    <w:p>
      <w:r>
        <w:t>A213 (English): According to WHO Sierra Leone guidelines, managing cholera involves early detection, correct treatment, and proper community health education.</w:t>
      </w:r>
    </w:p>
    <w:p>
      <w:r>
        <w:t>Q213 (Krio) [Cholera]: Wetin na wan common health problem wey get for do wit cholera na Salone?</w:t>
      </w:r>
    </w:p>
    <w:p>
      <w:r>
        <w:t>A213 (Krio): WHO Salone guideline say di best way for handle cholera na for sabi am early, get di right treatment, en educate di community.</w:t>
      </w:r>
    </w:p>
    <w:p/>
    <w:p>
      <w:r>
        <w:t>Q214 (English) [Diarrhea]: What is a common health concern related to diarrhea in Sierra Leone?</w:t>
      </w:r>
    </w:p>
    <w:p>
      <w:r>
        <w:t>A214 (English): According to WHO Sierra Leone guidelines, managing diarrhea involves early detection, correct treatment, and proper community health education.</w:t>
      </w:r>
    </w:p>
    <w:p>
      <w:r>
        <w:t>Q214 (Krio) [Diarrhea]: Wetin na wan common health problem wey get for do wit diarrhea na Salone?</w:t>
      </w:r>
    </w:p>
    <w:p>
      <w:r>
        <w:t>A214 (Krio): WHO Salone guideline say di best way for handle diarrhea na for sabi am early, get di right treatment, en educate di community.</w:t>
      </w:r>
    </w:p>
    <w:p/>
    <w:p>
      <w:r>
        <w:t>Q215 (English) [Anemia]: What is a common health concern related to anemia in Sierra Leone?</w:t>
      </w:r>
    </w:p>
    <w:p>
      <w:r>
        <w:t>A215 (English): According to WHO Sierra Leone guidelines, managing anemia involves early detection, correct treatment, and proper community health education.</w:t>
      </w:r>
    </w:p>
    <w:p>
      <w:r>
        <w:t>Q215 (Krio) [Anemia]: Wetin na wan common health problem wey get for do wit anemia na Salone?</w:t>
      </w:r>
    </w:p>
    <w:p>
      <w:r>
        <w:t>A215 (Krio): WHO Salone guideline say di best way for handle anemia na for sabi am early, get di right treatment, en educate di community.</w:t>
      </w:r>
    </w:p>
    <w:p/>
    <w:p>
      <w:r>
        <w:t>Q216 (English) [Worms]: What is a common health concern related to worms in Sierra Leone?</w:t>
      </w:r>
    </w:p>
    <w:p>
      <w:r>
        <w:t>A216 (English): According to WHO Sierra Leone guidelines, managing worms involves early detection, correct treatment, and proper community health education.</w:t>
      </w:r>
    </w:p>
    <w:p>
      <w:r>
        <w:t>Q216 (Krio) [Worms]: Wetin na wan common health problem wey get for do wit worms na Salone?</w:t>
      </w:r>
    </w:p>
    <w:p>
      <w:r>
        <w:t>A216 (Krio): WHO Salone guideline say di best way for handle worms na for sabi am early, get di right treatment, en educate di community.</w:t>
      </w:r>
    </w:p>
    <w:p/>
    <w:p>
      <w:r>
        <w:t>Q217 (English) [Maternal Health]: What is a common health concern related to maternal health in Sierra Leone?</w:t>
      </w:r>
    </w:p>
    <w:p>
      <w:r>
        <w:t>A217 (English): According to WHO Sierra Leone guidelines, managing maternal health involves early detection, correct treatment, and proper community health education.</w:t>
      </w:r>
    </w:p>
    <w:p>
      <w:r>
        <w:t>Q217 (Krio) [Maternal Health]: Wetin na wan common health problem wey get for do wit maternal health na Salone?</w:t>
      </w:r>
    </w:p>
    <w:p>
      <w:r>
        <w:t>A217 (Krio): WHO Salone guideline say di best way for handle maternal health na for sabi am early, get di right treatment, en educate di community.</w:t>
      </w:r>
    </w:p>
    <w:p/>
    <w:p>
      <w:r>
        <w:t>Q218 (English) [Child Health]: What is a common health concern related to child health in Sierra Leone?</w:t>
      </w:r>
    </w:p>
    <w:p>
      <w:r>
        <w:t>A218 (English): According to WHO Sierra Leone guidelines, managing child health involves early detection, correct treatment, and proper community health education.</w:t>
      </w:r>
    </w:p>
    <w:p>
      <w:r>
        <w:t>Q218 (Krio) [Child Health]: Wetin na wan common health problem wey get for do wit child health na Salone?</w:t>
      </w:r>
    </w:p>
    <w:p>
      <w:r>
        <w:t>A218 (Krio): WHO Salone guideline say di best way for handle child health na for sabi am early, get di right treatment, en educate di community.</w:t>
      </w:r>
    </w:p>
    <w:p/>
    <w:p>
      <w:r>
        <w:t>Q219 (English) [Nutrition]: What is a common health concern related to nutrition in Sierra Leone?</w:t>
      </w:r>
    </w:p>
    <w:p>
      <w:r>
        <w:t>A219 (English): According to WHO Sierra Leone guidelines, managing nutrition involves early detection, correct treatment, and proper community health education.</w:t>
      </w:r>
    </w:p>
    <w:p>
      <w:r>
        <w:t>Q219 (Krio) [Nutrition]: Wetin na wan common health problem wey get for do wit nutrition na Salone?</w:t>
      </w:r>
    </w:p>
    <w:p>
      <w:r>
        <w:t>A219 (Krio): WHO Salone guideline say di best way for handle nutrition na for sabi am early, get di right treatment, en educate di community.</w:t>
      </w:r>
    </w:p>
    <w:p/>
    <w:p>
      <w:r>
        <w:t>Q220 (English) [Hygiene]: What is a common health concern related to hygiene in Sierra Leone?</w:t>
      </w:r>
    </w:p>
    <w:p>
      <w:r>
        <w:t>A220 (English): According to WHO Sierra Leone guidelines, managing hygiene involves early detection, correct treatment, and proper community health education.</w:t>
      </w:r>
    </w:p>
    <w:p>
      <w:r>
        <w:t>Q220 (Krio) [Hygiene]: Wetin na wan common health problem wey get for do wit hygiene na Salone?</w:t>
      </w:r>
    </w:p>
    <w:p>
      <w:r>
        <w:t>A220 (Krio): WHO Salone guideline say di best way for handle hygiene na for sabi am early, get di right treatment, en educate di community.</w:t>
      </w:r>
    </w:p>
    <w:p/>
    <w:p>
      <w:r>
        <w:t>Q221 (English) [Water &amp; Sanitation]: What is a common health concern related to water &amp; sanitation in Sierra Leone?</w:t>
      </w:r>
    </w:p>
    <w:p>
      <w:r>
        <w:t>A221 (English): According to WHO Sierra Leone guidelines, managing water &amp; sanitation involves early detection, correct treatment, and proper community health education.</w:t>
      </w:r>
    </w:p>
    <w:p>
      <w:r>
        <w:t>Q221 (Krio) [Water &amp; Sanitation]: Wetin na wan common health problem wey get for do wit water &amp; sanitation na Salone?</w:t>
      </w:r>
    </w:p>
    <w:p>
      <w:r>
        <w:t>A221 (Krio): WHO Salone guideline say di best way for handle water &amp; sanitation na for sabi am early, get di right treatment, en educate di community.</w:t>
      </w:r>
    </w:p>
    <w:p/>
    <w:p>
      <w:r>
        <w:t>Q222 (English) [Respiratory Illness]: What is a common health concern related to respiratory illness in Sierra Leone?</w:t>
      </w:r>
    </w:p>
    <w:p>
      <w:r>
        <w:t>A222 (English): According to WHO Sierra Leone guidelines, managing respiratory illness involves early detection, correct treatment, and proper community health education.</w:t>
      </w:r>
    </w:p>
    <w:p>
      <w:r>
        <w:t>Q222 (Krio) [Respiratory Illness]: Wetin na wan common health problem wey get for do wit respiratory illness na Salone?</w:t>
      </w:r>
    </w:p>
    <w:p>
      <w:r>
        <w:t>A222 (Krio): WHO Salone guideline say di best way for handle respiratory illness na for sabi am early, get di right treatment, en educate di community.</w:t>
      </w:r>
    </w:p>
    <w:p/>
    <w:p>
      <w:r>
        <w:t>Q223 (English) [Skin Infections]: What is a common health concern related to skin infections in Sierra Leone?</w:t>
      </w:r>
    </w:p>
    <w:p>
      <w:r>
        <w:t>A223 (English): According to WHO Sierra Leone guidelines, managing skin infections involves early detection, correct treatment, and proper community health education.</w:t>
      </w:r>
    </w:p>
    <w:p>
      <w:r>
        <w:t>Q223 (Krio) [Skin Infections]: Wetin na wan common health problem wey get for do wit skin infections na Salone?</w:t>
      </w:r>
    </w:p>
    <w:p>
      <w:r>
        <w:t>A223 (Krio): WHO Salone guideline say di best way for handle skin infections na for sabi am early, get di right treatment, en educate di community.</w:t>
      </w:r>
    </w:p>
    <w:p/>
    <w:p>
      <w:r>
        <w:t>Q224 (English) [Non-Communicable Diseases]: What is a common health concern related to non-communicable diseases in Sierra Leone?</w:t>
      </w:r>
    </w:p>
    <w:p>
      <w:r>
        <w:t>A224 (English): According to WHO Sierra Leone guidelines, managing non-communicable diseases involves early detection, correct treatment, and proper community health education.</w:t>
      </w:r>
    </w:p>
    <w:p>
      <w:r>
        <w:t>Q224 (Krio) [Non-Communicable Diseases]: Wetin na wan common health problem wey get for do wit non-communicable diseases na Salone?</w:t>
      </w:r>
    </w:p>
    <w:p>
      <w:r>
        <w:t>A224 (Krio): WHO Salone guideline say di best way for handle non-communicable diseases na for sabi am early, get di right treatment, en educate di community.</w:t>
      </w:r>
    </w:p>
    <w:p/>
    <w:p>
      <w:r>
        <w:t>Q225 (English) [Malaria]: What is a common health concern related to malaria in Sierra Leone?</w:t>
      </w:r>
    </w:p>
    <w:p>
      <w:r>
        <w:t>A225 (English): According to WHO Sierra Leone guidelines, managing malaria involves early detection, correct treatment, and proper community health education.</w:t>
      </w:r>
    </w:p>
    <w:p>
      <w:r>
        <w:t>Q225 (Krio) [Malaria]: Wetin na wan common health problem wey get for do wit malaria na Salone?</w:t>
      </w:r>
    </w:p>
    <w:p>
      <w:r>
        <w:t>A225 (Krio): WHO Salone guideline say di best way for handle malaria na for sabi am early, get di right treatment, en educate di community.</w:t>
      </w:r>
    </w:p>
    <w:p/>
    <w:p>
      <w:r>
        <w:t>Q226 (English) [Typhoid]: What is a common health concern related to typhoid in Sierra Leone?</w:t>
      </w:r>
    </w:p>
    <w:p>
      <w:r>
        <w:t>A226 (English): According to WHO Sierra Leone guidelines, managing typhoid involves early detection, correct treatment, and proper community health education.</w:t>
      </w:r>
    </w:p>
    <w:p>
      <w:r>
        <w:t>Q226 (Krio) [Typhoid]: Wetin na wan common health problem wey get for do wit typhoid na Salone?</w:t>
      </w:r>
    </w:p>
    <w:p>
      <w:r>
        <w:t>A226 (Krio): WHO Salone guideline say di best way for handle typhoid na for sabi am early, get di right treatment, en educate di community.</w:t>
      </w:r>
    </w:p>
    <w:p/>
    <w:p>
      <w:r>
        <w:t>Q227 (English) [Cholera]: What is a common health concern related to cholera in Sierra Leone?</w:t>
      </w:r>
    </w:p>
    <w:p>
      <w:r>
        <w:t>A227 (English): According to WHO Sierra Leone guidelines, managing cholera involves early detection, correct treatment, and proper community health education.</w:t>
      </w:r>
    </w:p>
    <w:p>
      <w:r>
        <w:t>Q227 (Krio) [Cholera]: Wetin na wan common health problem wey get for do wit cholera na Salone?</w:t>
      </w:r>
    </w:p>
    <w:p>
      <w:r>
        <w:t>A227 (Krio): WHO Salone guideline say di best way for handle cholera na for sabi am early, get di right treatment, en educate di community.</w:t>
      </w:r>
    </w:p>
    <w:p/>
    <w:p>
      <w:r>
        <w:t>Q228 (English) [Diarrhea]: What is a common health concern related to diarrhea in Sierra Leone?</w:t>
      </w:r>
    </w:p>
    <w:p>
      <w:r>
        <w:t>A228 (English): According to WHO Sierra Leone guidelines, managing diarrhea involves early detection, correct treatment, and proper community health education.</w:t>
      </w:r>
    </w:p>
    <w:p>
      <w:r>
        <w:t>Q228 (Krio) [Diarrhea]: Wetin na wan common health problem wey get for do wit diarrhea na Salone?</w:t>
      </w:r>
    </w:p>
    <w:p>
      <w:r>
        <w:t>A228 (Krio): WHO Salone guideline say di best way for handle diarrhea na for sabi am early, get di right treatment, en educate di community.</w:t>
      </w:r>
    </w:p>
    <w:p/>
    <w:p>
      <w:r>
        <w:t>Q229 (English) [Anemia]: What is a common health concern related to anemia in Sierra Leone?</w:t>
      </w:r>
    </w:p>
    <w:p>
      <w:r>
        <w:t>A229 (English): According to WHO Sierra Leone guidelines, managing anemia involves early detection, correct treatment, and proper community health education.</w:t>
      </w:r>
    </w:p>
    <w:p>
      <w:r>
        <w:t>Q229 (Krio) [Anemia]: Wetin na wan common health problem wey get for do wit anemia na Salone?</w:t>
      </w:r>
    </w:p>
    <w:p>
      <w:r>
        <w:t>A229 (Krio): WHO Salone guideline say di best way for handle anemia na for sabi am early, get di right treatment, en educate di community.</w:t>
      </w:r>
    </w:p>
    <w:p/>
    <w:p>
      <w:r>
        <w:t>Q230 (English) [Worms]: What is a common health concern related to worms in Sierra Leone?</w:t>
      </w:r>
    </w:p>
    <w:p>
      <w:r>
        <w:t>A230 (English): According to WHO Sierra Leone guidelines, managing worms involves early detection, correct treatment, and proper community health education.</w:t>
      </w:r>
    </w:p>
    <w:p>
      <w:r>
        <w:t>Q230 (Krio) [Worms]: Wetin na wan common health problem wey get for do wit worms na Salone?</w:t>
      </w:r>
    </w:p>
    <w:p>
      <w:r>
        <w:t>A230 (Krio): WHO Salone guideline say di best way for handle worms na for sabi am early, get di right treatment, en educate di community.</w:t>
      </w:r>
    </w:p>
    <w:p/>
    <w:p>
      <w:r>
        <w:t>Q231 (English) [Maternal Health]: What is a common health concern related to maternal health in Sierra Leone?</w:t>
      </w:r>
    </w:p>
    <w:p>
      <w:r>
        <w:t>A231 (English): According to WHO Sierra Leone guidelines, managing maternal health involves early detection, correct treatment, and proper community health education.</w:t>
      </w:r>
    </w:p>
    <w:p>
      <w:r>
        <w:t>Q231 (Krio) [Maternal Health]: Wetin na wan common health problem wey get for do wit maternal health na Salone?</w:t>
      </w:r>
    </w:p>
    <w:p>
      <w:r>
        <w:t>A231 (Krio): WHO Salone guideline say di best way for handle maternal health na for sabi am early, get di right treatment, en educate di community.</w:t>
      </w:r>
    </w:p>
    <w:p/>
    <w:p>
      <w:r>
        <w:t>Q232 (English) [Child Health]: What is a common health concern related to child health in Sierra Leone?</w:t>
      </w:r>
    </w:p>
    <w:p>
      <w:r>
        <w:t>A232 (English): According to WHO Sierra Leone guidelines, managing child health involves early detection, correct treatment, and proper community health education.</w:t>
      </w:r>
    </w:p>
    <w:p>
      <w:r>
        <w:t>Q232 (Krio) [Child Health]: Wetin na wan common health problem wey get for do wit child health na Salone?</w:t>
      </w:r>
    </w:p>
    <w:p>
      <w:r>
        <w:t>A232 (Krio): WHO Salone guideline say di best way for handle child health na for sabi am early, get di right treatment, en educate di community.</w:t>
      </w:r>
    </w:p>
    <w:p/>
    <w:p>
      <w:r>
        <w:t>Q233 (English) [Nutrition]: What is a common health concern related to nutrition in Sierra Leone?</w:t>
      </w:r>
    </w:p>
    <w:p>
      <w:r>
        <w:t>A233 (English): According to WHO Sierra Leone guidelines, managing nutrition involves early detection, correct treatment, and proper community health education.</w:t>
      </w:r>
    </w:p>
    <w:p>
      <w:r>
        <w:t>Q233 (Krio) [Nutrition]: Wetin na wan common health problem wey get for do wit nutrition na Salone?</w:t>
      </w:r>
    </w:p>
    <w:p>
      <w:r>
        <w:t>A233 (Krio): WHO Salone guideline say di best way for handle nutrition na for sabi am early, get di right treatment, en educate di community.</w:t>
      </w:r>
    </w:p>
    <w:p/>
    <w:p>
      <w:r>
        <w:t>Q234 (English) [Hygiene]: What is a common health concern related to hygiene in Sierra Leone?</w:t>
      </w:r>
    </w:p>
    <w:p>
      <w:r>
        <w:t>A234 (English): According to WHO Sierra Leone guidelines, managing hygiene involves early detection, correct treatment, and proper community health education.</w:t>
      </w:r>
    </w:p>
    <w:p>
      <w:r>
        <w:t>Q234 (Krio) [Hygiene]: Wetin na wan common health problem wey get for do wit hygiene na Salone?</w:t>
      </w:r>
    </w:p>
    <w:p>
      <w:r>
        <w:t>A234 (Krio): WHO Salone guideline say di best way for handle hygiene na for sabi am early, get di right treatment, en educate di community.</w:t>
      </w:r>
    </w:p>
    <w:p/>
    <w:p>
      <w:r>
        <w:t>Q235 (English) [Water &amp; Sanitation]: What is a common health concern related to water &amp; sanitation in Sierra Leone?</w:t>
      </w:r>
    </w:p>
    <w:p>
      <w:r>
        <w:t>A235 (English): According to WHO Sierra Leone guidelines, managing water &amp; sanitation involves early detection, correct treatment, and proper community health education.</w:t>
      </w:r>
    </w:p>
    <w:p>
      <w:r>
        <w:t>Q235 (Krio) [Water &amp; Sanitation]: Wetin na wan common health problem wey get for do wit water &amp; sanitation na Salone?</w:t>
      </w:r>
    </w:p>
    <w:p>
      <w:r>
        <w:t>A235 (Krio): WHO Salone guideline say di best way for handle water &amp; sanitation na for sabi am early, get di right treatment, en educate di community.</w:t>
      </w:r>
    </w:p>
    <w:p/>
    <w:p>
      <w:r>
        <w:t>Q236 (English) [Respiratory Illness]: What is a common health concern related to respiratory illness in Sierra Leone?</w:t>
      </w:r>
    </w:p>
    <w:p>
      <w:r>
        <w:t>A236 (English): According to WHO Sierra Leone guidelines, managing respiratory illness involves early detection, correct treatment, and proper community health education.</w:t>
      </w:r>
    </w:p>
    <w:p>
      <w:r>
        <w:t>Q236 (Krio) [Respiratory Illness]: Wetin na wan common health problem wey get for do wit respiratory illness na Salone?</w:t>
      </w:r>
    </w:p>
    <w:p>
      <w:r>
        <w:t>A236 (Krio): WHO Salone guideline say di best way for handle respiratory illness na for sabi am early, get di right treatment, en educate di community.</w:t>
      </w:r>
    </w:p>
    <w:p/>
    <w:p>
      <w:r>
        <w:t>Q237 (English) [Skin Infections]: What is a common health concern related to skin infections in Sierra Leone?</w:t>
      </w:r>
    </w:p>
    <w:p>
      <w:r>
        <w:t>A237 (English): According to WHO Sierra Leone guidelines, managing skin infections involves early detection, correct treatment, and proper community health education.</w:t>
      </w:r>
    </w:p>
    <w:p>
      <w:r>
        <w:t>Q237 (Krio) [Skin Infections]: Wetin na wan common health problem wey get for do wit skin infections na Salone?</w:t>
      </w:r>
    </w:p>
    <w:p>
      <w:r>
        <w:t>A237 (Krio): WHO Salone guideline say di best way for handle skin infections na for sabi am early, get di right treatment, en educate di community.</w:t>
      </w:r>
    </w:p>
    <w:p/>
    <w:p>
      <w:r>
        <w:t>Q238 (English) [Non-Communicable Diseases]: What is a common health concern related to non-communicable diseases in Sierra Leone?</w:t>
      </w:r>
    </w:p>
    <w:p>
      <w:r>
        <w:t>A238 (English): According to WHO Sierra Leone guidelines, managing non-communicable diseases involves early detection, correct treatment, and proper community health education.</w:t>
      </w:r>
    </w:p>
    <w:p>
      <w:r>
        <w:t>Q238 (Krio) [Non-Communicable Diseases]: Wetin na wan common health problem wey get for do wit non-communicable diseases na Salone?</w:t>
      </w:r>
    </w:p>
    <w:p>
      <w:r>
        <w:t>A238 (Krio): WHO Salone guideline say di best way for handle non-communicable diseases na for sabi am early, get di right treatment, en educate di community.</w:t>
      </w:r>
    </w:p>
    <w:p/>
    <w:p>
      <w:r>
        <w:t>Q239 (English) [Malaria]: What is a common health concern related to malaria in Sierra Leone?</w:t>
      </w:r>
    </w:p>
    <w:p>
      <w:r>
        <w:t>A239 (English): According to WHO Sierra Leone guidelines, managing malaria involves early detection, correct treatment, and proper community health education.</w:t>
      </w:r>
    </w:p>
    <w:p>
      <w:r>
        <w:t>Q239 (Krio) [Malaria]: Wetin na wan common health problem wey get for do wit malaria na Salone?</w:t>
      </w:r>
    </w:p>
    <w:p>
      <w:r>
        <w:t>A239 (Krio): WHO Salone guideline say di best way for handle malaria na for sabi am early, get di right treatment, en educate di community.</w:t>
      </w:r>
    </w:p>
    <w:p/>
    <w:p>
      <w:r>
        <w:t>Q240 (English) [Typhoid]: What is a common health concern related to typhoid in Sierra Leone?</w:t>
      </w:r>
    </w:p>
    <w:p>
      <w:r>
        <w:t>A240 (English): According to WHO Sierra Leone guidelines, managing typhoid involves early detection, correct treatment, and proper community health education.</w:t>
      </w:r>
    </w:p>
    <w:p>
      <w:r>
        <w:t>Q240 (Krio) [Typhoid]: Wetin na wan common health problem wey get for do wit typhoid na Salone?</w:t>
      </w:r>
    </w:p>
    <w:p>
      <w:r>
        <w:t>A240 (Krio): WHO Salone guideline say di best way for handle typhoid na for sabi am early, get di right treatment, en educate di community.</w:t>
      </w:r>
    </w:p>
    <w:p/>
    <w:p>
      <w:r>
        <w:t>Q241 (English) [Cholera]: What is a common health concern related to cholera in Sierra Leone?</w:t>
      </w:r>
    </w:p>
    <w:p>
      <w:r>
        <w:t>A241 (English): According to WHO Sierra Leone guidelines, managing cholera involves early detection, correct treatment, and proper community health education.</w:t>
      </w:r>
    </w:p>
    <w:p>
      <w:r>
        <w:t>Q241 (Krio) [Cholera]: Wetin na wan common health problem wey get for do wit cholera na Salone?</w:t>
      </w:r>
    </w:p>
    <w:p>
      <w:r>
        <w:t>A241 (Krio): WHO Salone guideline say di best way for handle cholera na for sabi am early, get di right treatment, en educate di community.</w:t>
      </w:r>
    </w:p>
    <w:p/>
    <w:p>
      <w:r>
        <w:t>Q242 (English) [Diarrhea]: What is a common health concern related to diarrhea in Sierra Leone?</w:t>
      </w:r>
    </w:p>
    <w:p>
      <w:r>
        <w:t>A242 (English): According to WHO Sierra Leone guidelines, managing diarrhea involves early detection, correct treatment, and proper community health education.</w:t>
      </w:r>
    </w:p>
    <w:p>
      <w:r>
        <w:t>Q242 (Krio) [Diarrhea]: Wetin na wan common health problem wey get for do wit diarrhea na Salone?</w:t>
      </w:r>
    </w:p>
    <w:p>
      <w:r>
        <w:t>A242 (Krio): WHO Salone guideline say di best way for handle diarrhea na for sabi am early, get di right treatment, en educate di community.</w:t>
      </w:r>
    </w:p>
    <w:p/>
    <w:p>
      <w:r>
        <w:t>Q243 (English) [Anemia]: What is a common health concern related to anemia in Sierra Leone?</w:t>
      </w:r>
    </w:p>
    <w:p>
      <w:r>
        <w:t>A243 (English): According to WHO Sierra Leone guidelines, managing anemia involves early detection, correct treatment, and proper community health education.</w:t>
      </w:r>
    </w:p>
    <w:p>
      <w:r>
        <w:t>Q243 (Krio) [Anemia]: Wetin na wan common health problem wey get for do wit anemia na Salone?</w:t>
      </w:r>
    </w:p>
    <w:p>
      <w:r>
        <w:t>A243 (Krio): WHO Salone guideline say di best way for handle anemia na for sabi am early, get di right treatment, en educate di community.</w:t>
      </w:r>
    </w:p>
    <w:p/>
    <w:p>
      <w:r>
        <w:t>Q244 (English) [Worms]: What is a common health concern related to worms in Sierra Leone?</w:t>
      </w:r>
    </w:p>
    <w:p>
      <w:r>
        <w:t>A244 (English): According to WHO Sierra Leone guidelines, managing worms involves early detection, correct treatment, and proper community health education.</w:t>
      </w:r>
    </w:p>
    <w:p>
      <w:r>
        <w:t>Q244 (Krio) [Worms]: Wetin na wan common health problem wey get for do wit worms na Salone?</w:t>
      </w:r>
    </w:p>
    <w:p>
      <w:r>
        <w:t>A244 (Krio): WHO Salone guideline say di best way for handle worms na for sabi am early, get di right treatment, en educate di community.</w:t>
      </w:r>
    </w:p>
    <w:p/>
    <w:p>
      <w:r>
        <w:t>Q245 (English) [Maternal Health]: What is a common health concern related to maternal health in Sierra Leone?</w:t>
      </w:r>
    </w:p>
    <w:p>
      <w:r>
        <w:t>A245 (English): According to WHO Sierra Leone guidelines, managing maternal health involves early detection, correct treatment, and proper community health education.</w:t>
      </w:r>
    </w:p>
    <w:p>
      <w:r>
        <w:t>Q245 (Krio) [Maternal Health]: Wetin na wan common health problem wey get for do wit maternal health na Salone?</w:t>
      </w:r>
    </w:p>
    <w:p>
      <w:r>
        <w:t>A245 (Krio): WHO Salone guideline say di best way for handle maternal health na for sabi am early, get di right treatment, en educate di community.</w:t>
      </w:r>
    </w:p>
    <w:p/>
    <w:p>
      <w:r>
        <w:t>Q246 (English) [Child Health]: What is a common health concern related to child health in Sierra Leone?</w:t>
      </w:r>
    </w:p>
    <w:p>
      <w:r>
        <w:t>A246 (English): According to WHO Sierra Leone guidelines, managing child health involves early detection, correct treatment, and proper community health education.</w:t>
      </w:r>
    </w:p>
    <w:p>
      <w:r>
        <w:t>Q246 (Krio) [Child Health]: Wetin na wan common health problem wey get for do wit child health na Salone?</w:t>
      </w:r>
    </w:p>
    <w:p>
      <w:r>
        <w:t>A246 (Krio): WHO Salone guideline say di best way for handle child health na for sabi am early, get di right treatment, en educate di community.</w:t>
      </w:r>
    </w:p>
    <w:p/>
    <w:p>
      <w:r>
        <w:t>Q247 (English) [Nutrition]: What is a common health concern related to nutrition in Sierra Leone?</w:t>
      </w:r>
    </w:p>
    <w:p>
      <w:r>
        <w:t>A247 (English): According to WHO Sierra Leone guidelines, managing nutrition involves early detection, correct treatment, and proper community health education.</w:t>
      </w:r>
    </w:p>
    <w:p>
      <w:r>
        <w:t>Q247 (Krio) [Nutrition]: Wetin na wan common health problem wey get for do wit nutrition na Salone?</w:t>
      </w:r>
    </w:p>
    <w:p>
      <w:r>
        <w:t>A247 (Krio): WHO Salone guideline say di best way for handle nutrition na for sabi am early, get di right treatment, en educate di community.</w:t>
      </w:r>
    </w:p>
    <w:p/>
    <w:p>
      <w:r>
        <w:t>Q248 (English) [Hygiene]: What is a common health concern related to hygiene in Sierra Leone?</w:t>
      </w:r>
    </w:p>
    <w:p>
      <w:r>
        <w:t>A248 (English): According to WHO Sierra Leone guidelines, managing hygiene involves early detection, correct treatment, and proper community health education.</w:t>
      </w:r>
    </w:p>
    <w:p>
      <w:r>
        <w:t>Q248 (Krio) [Hygiene]: Wetin na wan common health problem wey get for do wit hygiene na Salone?</w:t>
      </w:r>
    </w:p>
    <w:p>
      <w:r>
        <w:t>A248 (Krio): WHO Salone guideline say di best way for handle hygiene na for sabi am early, get di right treatment, en educate di community.</w:t>
      </w:r>
    </w:p>
    <w:p/>
    <w:p>
      <w:r>
        <w:t>Q249 (English) [Water &amp; Sanitation]: What is a common health concern related to water &amp; sanitation in Sierra Leone?</w:t>
      </w:r>
    </w:p>
    <w:p>
      <w:r>
        <w:t>A249 (English): According to WHO Sierra Leone guidelines, managing water &amp; sanitation involves early detection, correct treatment, and proper community health education.</w:t>
      </w:r>
    </w:p>
    <w:p>
      <w:r>
        <w:t>Q249 (Krio) [Water &amp; Sanitation]: Wetin na wan common health problem wey get for do wit water &amp; sanitation na Salone?</w:t>
      </w:r>
    </w:p>
    <w:p>
      <w:r>
        <w:t>A249 (Krio): WHO Salone guideline say di best way for handle water &amp; sanitation na for sabi am early, get di right treatment, en educate di community.</w:t>
      </w:r>
    </w:p>
    <w:p/>
    <w:p>
      <w:r>
        <w:t>Q250 (English) [Respiratory Illness]: What is a common health concern related to respiratory illness in Sierra Leone?</w:t>
      </w:r>
    </w:p>
    <w:p>
      <w:r>
        <w:t>A250 (English): According to WHO Sierra Leone guidelines, managing respiratory illness involves early detection, correct treatment, and proper community health education.</w:t>
      </w:r>
    </w:p>
    <w:p>
      <w:r>
        <w:t>Q250 (Krio) [Respiratory Illness]: Wetin na wan common health problem wey get for do wit respiratory illness na Salone?</w:t>
      </w:r>
    </w:p>
    <w:p>
      <w:r>
        <w:t>A250 (Krio): WHO Salone guideline say di best way for handle respiratory illness na for sabi am early, get di right treatment, en educate di community.</w:t>
      </w:r>
    </w:p>
    <w:p/>
    <w:p>
      <w:r>
        <w:t>Q251 (English) [Skin Infections]: What is a common health concern related to skin infections in Sierra Leone?</w:t>
      </w:r>
    </w:p>
    <w:p>
      <w:r>
        <w:t>A251 (English): According to WHO Sierra Leone guidelines, managing skin infections involves early detection, correct treatment, and proper community health education.</w:t>
      </w:r>
    </w:p>
    <w:p>
      <w:r>
        <w:t>Q251 (Krio) [Skin Infections]: Wetin na wan common health problem wey get for do wit skin infections na Salone?</w:t>
      </w:r>
    </w:p>
    <w:p>
      <w:r>
        <w:t>A251 (Krio): WHO Salone guideline say di best way for handle skin infections na for sabi am early, get di right treatment, en educate di community.</w:t>
      </w:r>
    </w:p>
    <w:p/>
    <w:p>
      <w:r>
        <w:t>Q252 (English) [Non-Communicable Diseases]: What is a common health concern related to non-communicable diseases in Sierra Leone?</w:t>
      </w:r>
    </w:p>
    <w:p>
      <w:r>
        <w:t>A252 (English): According to WHO Sierra Leone guidelines, managing non-communicable diseases involves early detection, correct treatment, and proper community health education.</w:t>
      </w:r>
    </w:p>
    <w:p>
      <w:r>
        <w:t>Q252 (Krio) [Non-Communicable Diseases]: Wetin na wan common health problem wey get for do wit non-communicable diseases na Salone?</w:t>
      </w:r>
    </w:p>
    <w:p>
      <w:r>
        <w:t>A252 (Krio): WHO Salone guideline say di best way for handle non-communicable diseases na for sabi am early, get di right treatment, en educate di community.</w:t>
      </w:r>
    </w:p>
    <w:p/>
    <w:p>
      <w:r>
        <w:t>Q253 (English) [Malaria]: What is a common health concern related to malaria in Sierra Leone?</w:t>
      </w:r>
    </w:p>
    <w:p>
      <w:r>
        <w:t>A253 (English): According to WHO Sierra Leone guidelines, managing malaria involves early detection, correct treatment, and proper community health education.</w:t>
      </w:r>
    </w:p>
    <w:p>
      <w:r>
        <w:t>Q253 (Krio) [Malaria]: Wetin na wan common health problem wey get for do wit malaria na Salone?</w:t>
      </w:r>
    </w:p>
    <w:p>
      <w:r>
        <w:t>A253 (Krio): WHO Salone guideline say di best way for handle malaria na for sabi am early, get di right treatment, en educate di community.</w:t>
      </w:r>
    </w:p>
    <w:p/>
    <w:p>
      <w:r>
        <w:t>Q254 (English) [Typhoid]: What is a common health concern related to typhoid in Sierra Leone?</w:t>
      </w:r>
    </w:p>
    <w:p>
      <w:r>
        <w:t>A254 (English): According to WHO Sierra Leone guidelines, managing typhoid involves early detection, correct treatment, and proper community health education.</w:t>
      </w:r>
    </w:p>
    <w:p>
      <w:r>
        <w:t>Q254 (Krio) [Typhoid]: Wetin na wan common health problem wey get for do wit typhoid na Salone?</w:t>
      </w:r>
    </w:p>
    <w:p>
      <w:r>
        <w:t>A254 (Krio): WHO Salone guideline say di best way for handle typhoid na for sabi am early, get di right treatment, en educate di community.</w:t>
      </w:r>
    </w:p>
    <w:p/>
    <w:p>
      <w:r>
        <w:t>Q255 (English) [Cholera]: What is a common health concern related to cholera in Sierra Leone?</w:t>
      </w:r>
    </w:p>
    <w:p>
      <w:r>
        <w:t>A255 (English): According to WHO Sierra Leone guidelines, managing cholera involves early detection, correct treatment, and proper community health education.</w:t>
      </w:r>
    </w:p>
    <w:p>
      <w:r>
        <w:t>Q255 (Krio) [Cholera]: Wetin na wan common health problem wey get for do wit cholera na Salone?</w:t>
      </w:r>
    </w:p>
    <w:p>
      <w:r>
        <w:t>A255 (Krio): WHO Salone guideline say di best way for handle cholera na for sabi am early, get di right treatment, en educate di community.</w:t>
      </w:r>
    </w:p>
    <w:p/>
    <w:p>
      <w:r>
        <w:t>Q256 (English) [Diarrhea]: What is a common health concern related to diarrhea in Sierra Leone?</w:t>
      </w:r>
    </w:p>
    <w:p>
      <w:r>
        <w:t>A256 (English): According to WHO Sierra Leone guidelines, managing diarrhea involves early detection, correct treatment, and proper community health education.</w:t>
      </w:r>
    </w:p>
    <w:p>
      <w:r>
        <w:t>Q256 (Krio) [Diarrhea]: Wetin na wan common health problem wey get for do wit diarrhea na Salone?</w:t>
      </w:r>
    </w:p>
    <w:p>
      <w:r>
        <w:t>A256 (Krio): WHO Salone guideline say di best way for handle diarrhea na for sabi am early, get di right treatment, en educate di community.</w:t>
      </w:r>
    </w:p>
    <w:p/>
    <w:p>
      <w:r>
        <w:t>Q257 (English) [Anemia]: What is a common health concern related to anemia in Sierra Leone?</w:t>
      </w:r>
    </w:p>
    <w:p>
      <w:r>
        <w:t>A257 (English): According to WHO Sierra Leone guidelines, managing anemia involves early detection, correct treatment, and proper community health education.</w:t>
      </w:r>
    </w:p>
    <w:p>
      <w:r>
        <w:t>Q257 (Krio) [Anemia]: Wetin na wan common health problem wey get for do wit anemia na Salone?</w:t>
      </w:r>
    </w:p>
    <w:p>
      <w:r>
        <w:t>A257 (Krio): WHO Salone guideline say di best way for handle anemia na for sabi am early, get di right treatment, en educate di community.</w:t>
      </w:r>
    </w:p>
    <w:p/>
    <w:p>
      <w:r>
        <w:t>Q258 (English) [Worms]: What is a common health concern related to worms in Sierra Leone?</w:t>
      </w:r>
    </w:p>
    <w:p>
      <w:r>
        <w:t>A258 (English): According to WHO Sierra Leone guidelines, managing worms involves early detection, correct treatment, and proper community health education.</w:t>
      </w:r>
    </w:p>
    <w:p>
      <w:r>
        <w:t>Q258 (Krio) [Worms]: Wetin na wan common health problem wey get for do wit worms na Salone?</w:t>
      </w:r>
    </w:p>
    <w:p>
      <w:r>
        <w:t>A258 (Krio): WHO Salone guideline say di best way for handle worms na for sabi am early, get di right treatment, en educate di community.</w:t>
      </w:r>
    </w:p>
    <w:p/>
    <w:p>
      <w:r>
        <w:t>Q259 (English) [Maternal Health]: What is a common health concern related to maternal health in Sierra Leone?</w:t>
      </w:r>
    </w:p>
    <w:p>
      <w:r>
        <w:t>A259 (English): According to WHO Sierra Leone guidelines, managing maternal health involves early detection, correct treatment, and proper community health education.</w:t>
      </w:r>
    </w:p>
    <w:p>
      <w:r>
        <w:t>Q259 (Krio) [Maternal Health]: Wetin na wan common health problem wey get for do wit maternal health na Salone?</w:t>
      </w:r>
    </w:p>
    <w:p>
      <w:r>
        <w:t>A259 (Krio): WHO Salone guideline say di best way for handle maternal health na for sabi am early, get di right treatment, en educate di community.</w:t>
      </w:r>
    </w:p>
    <w:p/>
    <w:p>
      <w:r>
        <w:t>Q260 (English) [Child Health]: What is a common health concern related to child health in Sierra Leone?</w:t>
      </w:r>
    </w:p>
    <w:p>
      <w:r>
        <w:t>A260 (English): According to WHO Sierra Leone guidelines, managing child health involves early detection, correct treatment, and proper community health education.</w:t>
      </w:r>
    </w:p>
    <w:p>
      <w:r>
        <w:t>Q260 (Krio) [Child Health]: Wetin na wan common health problem wey get for do wit child health na Salone?</w:t>
      </w:r>
    </w:p>
    <w:p>
      <w:r>
        <w:t>A260 (Krio): WHO Salone guideline say di best way for handle child health na for sabi am early, get di right treatment, en educate di community.</w:t>
      </w:r>
    </w:p>
    <w:p/>
    <w:p>
      <w:r>
        <w:t>Q261 (English) [Nutrition]: What is a common health concern related to nutrition in Sierra Leone?</w:t>
      </w:r>
    </w:p>
    <w:p>
      <w:r>
        <w:t>A261 (English): According to WHO Sierra Leone guidelines, managing nutrition involves early detection, correct treatment, and proper community health education.</w:t>
      </w:r>
    </w:p>
    <w:p>
      <w:r>
        <w:t>Q261 (Krio) [Nutrition]: Wetin na wan common health problem wey get for do wit nutrition na Salone?</w:t>
      </w:r>
    </w:p>
    <w:p>
      <w:r>
        <w:t>A261 (Krio): WHO Salone guideline say di best way for handle nutrition na for sabi am early, get di right treatment, en educate di community.</w:t>
      </w:r>
    </w:p>
    <w:p/>
    <w:p>
      <w:r>
        <w:t>Q262 (English) [Hygiene]: What is a common health concern related to hygiene in Sierra Leone?</w:t>
      </w:r>
    </w:p>
    <w:p>
      <w:r>
        <w:t>A262 (English): According to WHO Sierra Leone guidelines, managing hygiene involves early detection, correct treatment, and proper community health education.</w:t>
      </w:r>
    </w:p>
    <w:p>
      <w:r>
        <w:t>Q262 (Krio) [Hygiene]: Wetin na wan common health problem wey get for do wit hygiene na Salone?</w:t>
      </w:r>
    </w:p>
    <w:p>
      <w:r>
        <w:t>A262 (Krio): WHO Salone guideline say di best way for handle hygiene na for sabi am early, get di right treatment, en educate di community.</w:t>
      </w:r>
    </w:p>
    <w:p/>
    <w:p>
      <w:r>
        <w:t>Q263 (English) [Water &amp; Sanitation]: What is a common health concern related to water &amp; sanitation in Sierra Leone?</w:t>
      </w:r>
    </w:p>
    <w:p>
      <w:r>
        <w:t>A263 (English): According to WHO Sierra Leone guidelines, managing water &amp; sanitation involves early detection, correct treatment, and proper community health education.</w:t>
      </w:r>
    </w:p>
    <w:p>
      <w:r>
        <w:t>Q263 (Krio) [Water &amp; Sanitation]: Wetin na wan common health problem wey get for do wit water &amp; sanitation na Salone?</w:t>
      </w:r>
    </w:p>
    <w:p>
      <w:r>
        <w:t>A263 (Krio): WHO Salone guideline say di best way for handle water &amp; sanitation na for sabi am early, get di right treatment, en educate di community.</w:t>
      </w:r>
    </w:p>
    <w:p/>
    <w:p>
      <w:r>
        <w:t>Q264 (English) [Respiratory Illness]: What is a common health concern related to respiratory illness in Sierra Leone?</w:t>
      </w:r>
    </w:p>
    <w:p>
      <w:r>
        <w:t>A264 (English): According to WHO Sierra Leone guidelines, managing respiratory illness involves early detection, correct treatment, and proper community health education.</w:t>
      </w:r>
    </w:p>
    <w:p>
      <w:r>
        <w:t>Q264 (Krio) [Respiratory Illness]: Wetin na wan common health problem wey get for do wit respiratory illness na Salone?</w:t>
      </w:r>
    </w:p>
    <w:p>
      <w:r>
        <w:t>A264 (Krio): WHO Salone guideline say di best way for handle respiratory illness na for sabi am early, get di right treatment, en educate di community.</w:t>
      </w:r>
    </w:p>
    <w:p/>
    <w:p>
      <w:r>
        <w:t>Q265 (English) [Skin Infections]: What is a common health concern related to skin infections in Sierra Leone?</w:t>
      </w:r>
    </w:p>
    <w:p>
      <w:r>
        <w:t>A265 (English): According to WHO Sierra Leone guidelines, managing skin infections involves early detection, correct treatment, and proper community health education.</w:t>
      </w:r>
    </w:p>
    <w:p>
      <w:r>
        <w:t>Q265 (Krio) [Skin Infections]: Wetin na wan common health problem wey get for do wit skin infections na Salone?</w:t>
      </w:r>
    </w:p>
    <w:p>
      <w:r>
        <w:t>A265 (Krio): WHO Salone guideline say di best way for handle skin infections na for sabi am early, get di right treatment, en educate di community.</w:t>
      </w:r>
    </w:p>
    <w:p/>
    <w:p>
      <w:r>
        <w:t>Q266 (English) [Non-Communicable Diseases]: What is a common health concern related to non-communicable diseases in Sierra Leone?</w:t>
      </w:r>
    </w:p>
    <w:p>
      <w:r>
        <w:t>A266 (English): According to WHO Sierra Leone guidelines, managing non-communicable diseases involves early detection, correct treatment, and proper community health education.</w:t>
      </w:r>
    </w:p>
    <w:p>
      <w:r>
        <w:t>Q266 (Krio) [Non-Communicable Diseases]: Wetin na wan common health problem wey get for do wit non-communicable diseases na Salone?</w:t>
      </w:r>
    </w:p>
    <w:p>
      <w:r>
        <w:t>A266 (Krio): WHO Salone guideline say di best way for handle non-communicable diseases na for sabi am early, get di right treatment, en educate di community.</w:t>
      </w:r>
    </w:p>
    <w:p/>
    <w:p>
      <w:r>
        <w:t>Q267 (English) [Malaria]: What is a common health concern related to malaria in Sierra Leone?</w:t>
      </w:r>
    </w:p>
    <w:p>
      <w:r>
        <w:t>A267 (English): According to WHO Sierra Leone guidelines, managing malaria involves early detection, correct treatment, and proper community health education.</w:t>
      </w:r>
    </w:p>
    <w:p>
      <w:r>
        <w:t>Q267 (Krio) [Malaria]: Wetin na wan common health problem wey get for do wit malaria na Salone?</w:t>
      </w:r>
    </w:p>
    <w:p>
      <w:r>
        <w:t>A267 (Krio): WHO Salone guideline say di best way for handle malaria na for sabi am early, get di right treatment, en educate di community.</w:t>
      </w:r>
    </w:p>
    <w:p/>
    <w:p>
      <w:r>
        <w:t>Q268 (English) [Typhoid]: What is a common health concern related to typhoid in Sierra Leone?</w:t>
      </w:r>
    </w:p>
    <w:p>
      <w:r>
        <w:t>A268 (English): According to WHO Sierra Leone guidelines, managing typhoid involves early detection, correct treatment, and proper community health education.</w:t>
      </w:r>
    </w:p>
    <w:p>
      <w:r>
        <w:t>Q268 (Krio) [Typhoid]: Wetin na wan common health problem wey get for do wit typhoid na Salone?</w:t>
      </w:r>
    </w:p>
    <w:p>
      <w:r>
        <w:t>A268 (Krio): WHO Salone guideline say di best way for handle typhoid na for sabi am early, get di right treatment, en educate di community.</w:t>
      </w:r>
    </w:p>
    <w:p/>
    <w:p>
      <w:r>
        <w:t>Q269 (English) [Cholera]: What is a common health concern related to cholera in Sierra Leone?</w:t>
      </w:r>
    </w:p>
    <w:p>
      <w:r>
        <w:t>A269 (English): According to WHO Sierra Leone guidelines, managing cholera involves early detection, correct treatment, and proper community health education.</w:t>
      </w:r>
    </w:p>
    <w:p>
      <w:r>
        <w:t>Q269 (Krio) [Cholera]: Wetin na wan common health problem wey get for do wit cholera na Salone?</w:t>
      </w:r>
    </w:p>
    <w:p>
      <w:r>
        <w:t>A269 (Krio): WHO Salone guideline say di best way for handle cholera na for sabi am early, get di right treatment, en educate di community.</w:t>
      </w:r>
    </w:p>
    <w:p/>
    <w:p>
      <w:r>
        <w:t>Q270 (English) [Diarrhea]: What is a common health concern related to diarrhea in Sierra Leone?</w:t>
      </w:r>
    </w:p>
    <w:p>
      <w:r>
        <w:t>A270 (English): According to WHO Sierra Leone guidelines, managing diarrhea involves early detection, correct treatment, and proper community health education.</w:t>
      </w:r>
    </w:p>
    <w:p>
      <w:r>
        <w:t>Q270 (Krio) [Diarrhea]: Wetin na wan common health problem wey get for do wit diarrhea na Salone?</w:t>
      </w:r>
    </w:p>
    <w:p>
      <w:r>
        <w:t>A270 (Krio): WHO Salone guideline say di best way for handle diarrhea na for sabi am early, get di right treatment, en educate di community.</w:t>
      </w:r>
    </w:p>
    <w:p/>
    <w:p>
      <w:r>
        <w:t>Q271 (English) [Anemia]: What is a common health concern related to anemia in Sierra Leone?</w:t>
      </w:r>
    </w:p>
    <w:p>
      <w:r>
        <w:t>A271 (English): According to WHO Sierra Leone guidelines, managing anemia involves early detection, correct treatment, and proper community health education.</w:t>
      </w:r>
    </w:p>
    <w:p>
      <w:r>
        <w:t>Q271 (Krio) [Anemia]: Wetin na wan common health problem wey get for do wit anemia na Salone?</w:t>
      </w:r>
    </w:p>
    <w:p>
      <w:r>
        <w:t>A271 (Krio): WHO Salone guideline say di best way for handle anemia na for sabi am early, get di right treatment, en educate di community.</w:t>
      </w:r>
    </w:p>
    <w:p/>
    <w:p>
      <w:r>
        <w:t>Q272 (English) [Worms]: What is a common health concern related to worms in Sierra Leone?</w:t>
      </w:r>
    </w:p>
    <w:p>
      <w:r>
        <w:t>A272 (English): According to WHO Sierra Leone guidelines, managing worms involves early detection, correct treatment, and proper community health education.</w:t>
      </w:r>
    </w:p>
    <w:p>
      <w:r>
        <w:t>Q272 (Krio) [Worms]: Wetin na wan common health problem wey get for do wit worms na Salone?</w:t>
      </w:r>
    </w:p>
    <w:p>
      <w:r>
        <w:t>A272 (Krio): WHO Salone guideline say di best way for handle worms na for sabi am early, get di right treatment, en educate di community.</w:t>
      </w:r>
    </w:p>
    <w:p/>
    <w:p>
      <w:r>
        <w:t>Q273 (English) [Maternal Health]: What is a common health concern related to maternal health in Sierra Leone?</w:t>
      </w:r>
    </w:p>
    <w:p>
      <w:r>
        <w:t>A273 (English): According to WHO Sierra Leone guidelines, managing maternal health involves early detection, correct treatment, and proper community health education.</w:t>
      </w:r>
    </w:p>
    <w:p>
      <w:r>
        <w:t>Q273 (Krio) [Maternal Health]: Wetin na wan common health problem wey get for do wit maternal health na Salone?</w:t>
      </w:r>
    </w:p>
    <w:p>
      <w:r>
        <w:t>A273 (Krio): WHO Salone guideline say di best way for handle maternal health na for sabi am early, get di right treatment, en educate di community.</w:t>
      </w:r>
    </w:p>
    <w:p/>
    <w:p>
      <w:r>
        <w:t>Q274 (English) [Child Health]: What is a common health concern related to child health in Sierra Leone?</w:t>
      </w:r>
    </w:p>
    <w:p>
      <w:r>
        <w:t>A274 (English): According to WHO Sierra Leone guidelines, managing child health involves early detection, correct treatment, and proper community health education.</w:t>
      </w:r>
    </w:p>
    <w:p>
      <w:r>
        <w:t>Q274 (Krio) [Child Health]: Wetin na wan common health problem wey get for do wit child health na Salone?</w:t>
      </w:r>
    </w:p>
    <w:p>
      <w:r>
        <w:t>A274 (Krio): WHO Salone guideline say di best way for handle child health na for sabi am early, get di right treatment, en educate di community.</w:t>
      </w:r>
    </w:p>
    <w:p/>
    <w:p>
      <w:r>
        <w:t>Q275 (English) [Nutrition]: What is a common health concern related to nutrition in Sierra Leone?</w:t>
      </w:r>
    </w:p>
    <w:p>
      <w:r>
        <w:t>A275 (English): According to WHO Sierra Leone guidelines, managing nutrition involves early detection, correct treatment, and proper community health education.</w:t>
      </w:r>
    </w:p>
    <w:p>
      <w:r>
        <w:t>Q275 (Krio) [Nutrition]: Wetin na wan common health problem wey get for do wit nutrition na Salone?</w:t>
      </w:r>
    </w:p>
    <w:p>
      <w:r>
        <w:t>A275 (Krio): WHO Salone guideline say di best way for handle nutrition na for sabi am early, get di right treatment, en educate di community.</w:t>
      </w:r>
    </w:p>
    <w:p/>
    <w:p>
      <w:r>
        <w:t>Q276 (English) [Hygiene]: What is a common health concern related to hygiene in Sierra Leone?</w:t>
      </w:r>
    </w:p>
    <w:p>
      <w:r>
        <w:t>A276 (English): According to WHO Sierra Leone guidelines, managing hygiene involves early detection, correct treatment, and proper community health education.</w:t>
      </w:r>
    </w:p>
    <w:p>
      <w:r>
        <w:t>Q276 (Krio) [Hygiene]: Wetin na wan common health problem wey get for do wit hygiene na Salone?</w:t>
      </w:r>
    </w:p>
    <w:p>
      <w:r>
        <w:t>A276 (Krio): WHO Salone guideline say di best way for handle hygiene na for sabi am early, get di right treatment, en educate di community.</w:t>
      </w:r>
    </w:p>
    <w:p/>
    <w:p>
      <w:r>
        <w:t>Q277 (English) [Water &amp; Sanitation]: What is a common health concern related to water &amp; sanitation in Sierra Leone?</w:t>
      </w:r>
    </w:p>
    <w:p>
      <w:r>
        <w:t>A277 (English): According to WHO Sierra Leone guidelines, managing water &amp; sanitation involves early detection, correct treatment, and proper community health education.</w:t>
      </w:r>
    </w:p>
    <w:p>
      <w:r>
        <w:t>Q277 (Krio) [Water &amp; Sanitation]: Wetin na wan common health problem wey get for do wit water &amp; sanitation na Salone?</w:t>
      </w:r>
    </w:p>
    <w:p>
      <w:r>
        <w:t>A277 (Krio): WHO Salone guideline say di best way for handle water &amp; sanitation na for sabi am early, get di right treatment, en educate di community.</w:t>
      </w:r>
    </w:p>
    <w:p/>
    <w:p>
      <w:r>
        <w:t>Q278 (English) [Respiratory Illness]: What is a common health concern related to respiratory illness in Sierra Leone?</w:t>
      </w:r>
    </w:p>
    <w:p>
      <w:r>
        <w:t>A278 (English): According to WHO Sierra Leone guidelines, managing respiratory illness involves early detection, correct treatment, and proper community health education.</w:t>
      </w:r>
    </w:p>
    <w:p>
      <w:r>
        <w:t>Q278 (Krio) [Respiratory Illness]: Wetin na wan common health problem wey get for do wit respiratory illness na Salone?</w:t>
      </w:r>
    </w:p>
    <w:p>
      <w:r>
        <w:t>A278 (Krio): WHO Salone guideline say di best way for handle respiratory illness na for sabi am early, get di right treatment, en educate di community.</w:t>
      </w:r>
    </w:p>
    <w:p/>
    <w:p>
      <w:r>
        <w:t>Q279 (English) [Skin Infections]: What is a common health concern related to skin infections in Sierra Leone?</w:t>
      </w:r>
    </w:p>
    <w:p>
      <w:r>
        <w:t>A279 (English): According to WHO Sierra Leone guidelines, managing skin infections involves early detection, correct treatment, and proper community health education.</w:t>
      </w:r>
    </w:p>
    <w:p>
      <w:r>
        <w:t>Q279 (Krio) [Skin Infections]: Wetin na wan common health problem wey get for do wit skin infections na Salone?</w:t>
      </w:r>
    </w:p>
    <w:p>
      <w:r>
        <w:t>A279 (Krio): WHO Salone guideline say di best way for handle skin infections na for sabi am early, get di right treatment, en educate di community.</w:t>
      </w:r>
    </w:p>
    <w:p/>
    <w:p>
      <w:r>
        <w:t>Q280 (English) [Non-Communicable Diseases]: What is a common health concern related to non-communicable diseases in Sierra Leone?</w:t>
      </w:r>
    </w:p>
    <w:p>
      <w:r>
        <w:t>A280 (English): According to WHO Sierra Leone guidelines, managing non-communicable diseases involves early detection, correct treatment, and proper community health education.</w:t>
      </w:r>
    </w:p>
    <w:p>
      <w:r>
        <w:t>Q280 (Krio) [Non-Communicable Diseases]: Wetin na wan common health problem wey get for do wit non-communicable diseases na Salone?</w:t>
      </w:r>
    </w:p>
    <w:p>
      <w:r>
        <w:t>A280 (Krio): WHO Salone guideline say di best way for handle non-communicable diseases na for sabi am early, get di right treatment, en educate di community.</w:t>
      </w:r>
    </w:p>
    <w:p/>
    <w:p>
      <w:r>
        <w:t>Q281 (English) [Malaria]: What is a common health concern related to malaria in Sierra Leone?</w:t>
      </w:r>
    </w:p>
    <w:p>
      <w:r>
        <w:t>A281 (English): According to WHO Sierra Leone guidelines, managing malaria involves early detection, correct treatment, and proper community health education.</w:t>
      </w:r>
    </w:p>
    <w:p>
      <w:r>
        <w:t>Q281 (Krio) [Malaria]: Wetin na wan common health problem wey get for do wit malaria na Salone?</w:t>
      </w:r>
    </w:p>
    <w:p>
      <w:r>
        <w:t>A281 (Krio): WHO Salone guideline say di best way for handle malaria na for sabi am early, get di right treatment, en educate di community.</w:t>
      </w:r>
    </w:p>
    <w:p/>
    <w:p>
      <w:r>
        <w:t>Q282 (English) [Typhoid]: What is a common health concern related to typhoid in Sierra Leone?</w:t>
      </w:r>
    </w:p>
    <w:p>
      <w:r>
        <w:t>A282 (English): According to WHO Sierra Leone guidelines, managing typhoid involves early detection, correct treatment, and proper community health education.</w:t>
      </w:r>
    </w:p>
    <w:p>
      <w:r>
        <w:t>Q282 (Krio) [Typhoid]: Wetin na wan common health problem wey get for do wit typhoid na Salone?</w:t>
      </w:r>
    </w:p>
    <w:p>
      <w:r>
        <w:t>A282 (Krio): WHO Salone guideline say di best way for handle typhoid na for sabi am early, get di right treatment, en educate di community.</w:t>
      </w:r>
    </w:p>
    <w:p/>
    <w:p>
      <w:r>
        <w:t>Q283 (English) [Cholera]: What is a common health concern related to cholera in Sierra Leone?</w:t>
      </w:r>
    </w:p>
    <w:p>
      <w:r>
        <w:t>A283 (English): According to WHO Sierra Leone guidelines, managing cholera involves early detection, correct treatment, and proper community health education.</w:t>
      </w:r>
    </w:p>
    <w:p>
      <w:r>
        <w:t>Q283 (Krio) [Cholera]: Wetin na wan common health problem wey get for do wit cholera na Salone?</w:t>
      </w:r>
    </w:p>
    <w:p>
      <w:r>
        <w:t>A283 (Krio): WHO Salone guideline say di best way for handle cholera na for sabi am early, get di right treatment, en educate di community.</w:t>
      </w:r>
    </w:p>
    <w:p/>
    <w:p>
      <w:r>
        <w:t>Q284 (English) [Diarrhea]: What is a common health concern related to diarrhea in Sierra Leone?</w:t>
      </w:r>
    </w:p>
    <w:p>
      <w:r>
        <w:t>A284 (English): According to WHO Sierra Leone guidelines, managing diarrhea involves early detection, correct treatment, and proper community health education.</w:t>
      </w:r>
    </w:p>
    <w:p>
      <w:r>
        <w:t>Q284 (Krio) [Diarrhea]: Wetin na wan common health problem wey get for do wit diarrhea na Salone?</w:t>
      </w:r>
    </w:p>
    <w:p>
      <w:r>
        <w:t>A284 (Krio): WHO Salone guideline say di best way for handle diarrhea na for sabi am early, get di right treatment, en educate di community.</w:t>
      </w:r>
    </w:p>
    <w:p/>
    <w:p>
      <w:r>
        <w:t>Q285 (English) [Anemia]: What is a common health concern related to anemia in Sierra Leone?</w:t>
      </w:r>
    </w:p>
    <w:p>
      <w:r>
        <w:t>A285 (English): According to WHO Sierra Leone guidelines, managing anemia involves early detection, correct treatment, and proper community health education.</w:t>
      </w:r>
    </w:p>
    <w:p>
      <w:r>
        <w:t>Q285 (Krio) [Anemia]: Wetin na wan common health problem wey get for do wit anemia na Salone?</w:t>
      </w:r>
    </w:p>
    <w:p>
      <w:r>
        <w:t>A285 (Krio): WHO Salone guideline say di best way for handle anemia na for sabi am early, get di right treatment, en educate di community.</w:t>
      </w:r>
    </w:p>
    <w:p/>
    <w:p>
      <w:r>
        <w:t>Q286 (English) [Worms]: What is a common health concern related to worms in Sierra Leone?</w:t>
      </w:r>
    </w:p>
    <w:p>
      <w:r>
        <w:t>A286 (English): According to WHO Sierra Leone guidelines, managing worms involves early detection, correct treatment, and proper community health education.</w:t>
      </w:r>
    </w:p>
    <w:p>
      <w:r>
        <w:t>Q286 (Krio) [Worms]: Wetin na wan common health problem wey get for do wit worms na Salone?</w:t>
      </w:r>
    </w:p>
    <w:p>
      <w:r>
        <w:t>A286 (Krio): WHO Salone guideline say di best way for handle worms na for sabi am early, get di right treatment, en educate di community.</w:t>
      </w:r>
    </w:p>
    <w:p/>
    <w:p>
      <w:r>
        <w:t>Q287 (English) [Maternal Health]: What is a common health concern related to maternal health in Sierra Leone?</w:t>
      </w:r>
    </w:p>
    <w:p>
      <w:r>
        <w:t>A287 (English): According to WHO Sierra Leone guidelines, managing maternal health involves early detection, correct treatment, and proper community health education.</w:t>
      </w:r>
    </w:p>
    <w:p>
      <w:r>
        <w:t>Q287 (Krio) [Maternal Health]: Wetin na wan common health problem wey get for do wit maternal health na Salone?</w:t>
      </w:r>
    </w:p>
    <w:p>
      <w:r>
        <w:t>A287 (Krio): WHO Salone guideline say di best way for handle maternal health na for sabi am early, get di right treatment, en educate di community.</w:t>
      </w:r>
    </w:p>
    <w:p/>
    <w:p>
      <w:r>
        <w:t>Q288 (English) [Child Health]: What is a common health concern related to child health in Sierra Leone?</w:t>
      </w:r>
    </w:p>
    <w:p>
      <w:r>
        <w:t>A288 (English): According to WHO Sierra Leone guidelines, managing child health involves early detection, correct treatment, and proper community health education.</w:t>
      </w:r>
    </w:p>
    <w:p>
      <w:r>
        <w:t>Q288 (Krio) [Child Health]: Wetin na wan common health problem wey get for do wit child health na Salone?</w:t>
      </w:r>
    </w:p>
    <w:p>
      <w:r>
        <w:t>A288 (Krio): WHO Salone guideline say di best way for handle child health na for sabi am early, get di right treatment, en educate di community.</w:t>
      </w:r>
    </w:p>
    <w:p/>
    <w:p>
      <w:r>
        <w:t>Q289 (English) [Nutrition]: What is a common health concern related to nutrition in Sierra Leone?</w:t>
      </w:r>
    </w:p>
    <w:p>
      <w:r>
        <w:t>A289 (English): According to WHO Sierra Leone guidelines, managing nutrition involves early detection, correct treatment, and proper community health education.</w:t>
      </w:r>
    </w:p>
    <w:p>
      <w:r>
        <w:t>Q289 (Krio) [Nutrition]: Wetin na wan common health problem wey get for do wit nutrition na Salone?</w:t>
      </w:r>
    </w:p>
    <w:p>
      <w:r>
        <w:t>A289 (Krio): WHO Salone guideline say di best way for handle nutrition na for sabi am early, get di right treatment, en educate di community.</w:t>
      </w:r>
    </w:p>
    <w:p/>
    <w:p>
      <w:r>
        <w:t>Q290 (English) [Hygiene]: What is a common health concern related to hygiene in Sierra Leone?</w:t>
      </w:r>
    </w:p>
    <w:p>
      <w:r>
        <w:t>A290 (English): According to WHO Sierra Leone guidelines, managing hygiene involves early detection, correct treatment, and proper community health education.</w:t>
      </w:r>
    </w:p>
    <w:p>
      <w:r>
        <w:t>Q290 (Krio) [Hygiene]: Wetin na wan common health problem wey get for do wit hygiene na Salone?</w:t>
      </w:r>
    </w:p>
    <w:p>
      <w:r>
        <w:t>A290 (Krio): WHO Salone guideline say di best way for handle hygiene na for sabi am early, get di right treatment, en educate di community.</w:t>
      </w:r>
    </w:p>
    <w:p/>
    <w:p>
      <w:r>
        <w:t>Q291 (English) [Water &amp; Sanitation]: What is a common health concern related to water &amp; sanitation in Sierra Leone?</w:t>
      </w:r>
    </w:p>
    <w:p>
      <w:r>
        <w:t>A291 (English): According to WHO Sierra Leone guidelines, managing water &amp; sanitation involves early detection, correct treatment, and proper community health education.</w:t>
      </w:r>
    </w:p>
    <w:p>
      <w:r>
        <w:t>Q291 (Krio) [Water &amp; Sanitation]: Wetin na wan common health problem wey get for do wit water &amp; sanitation na Salone?</w:t>
      </w:r>
    </w:p>
    <w:p>
      <w:r>
        <w:t>A291 (Krio): WHO Salone guideline say di best way for handle water &amp; sanitation na for sabi am early, get di right treatment, en educate di community.</w:t>
      </w:r>
    </w:p>
    <w:p/>
    <w:p>
      <w:r>
        <w:t>Q292 (English) [Respiratory Illness]: What is a common health concern related to respiratory illness in Sierra Leone?</w:t>
      </w:r>
    </w:p>
    <w:p>
      <w:r>
        <w:t>A292 (English): According to WHO Sierra Leone guidelines, managing respiratory illness involves early detection, correct treatment, and proper community health education.</w:t>
      </w:r>
    </w:p>
    <w:p>
      <w:r>
        <w:t>Q292 (Krio) [Respiratory Illness]: Wetin na wan common health problem wey get for do wit respiratory illness na Salone?</w:t>
      </w:r>
    </w:p>
    <w:p>
      <w:r>
        <w:t>A292 (Krio): WHO Salone guideline say di best way for handle respiratory illness na for sabi am early, get di right treatment, en educate di community.</w:t>
      </w:r>
    </w:p>
    <w:p/>
    <w:p>
      <w:r>
        <w:t>Q293 (English) [Skin Infections]: What is a common health concern related to skin infections in Sierra Leone?</w:t>
      </w:r>
    </w:p>
    <w:p>
      <w:r>
        <w:t>A293 (English): According to WHO Sierra Leone guidelines, managing skin infections involves early detection, correct treatment, and proper community health education.</w:t>
      </w:r>
    </w:p>
    <w:p>
      <w:r>
        <w:t>Q293 (Krio) [Skin Infections]: Wetin na wan common health problem wey get for do wit skin infections na Salone?</w:t>
      </w:r>
    </w:p>
    <w:p>
      <w:r>
        <w:t>A293 (Krio): WHO Salone guideline say di best way for handle skin infections na for sabi am early, get di right treatment, en educate di community.</w:t>
      </w:r>
    </w:p>
    <w:p/>
    <w:p>
      <w:r>
        <w:t>Q294 (English) [Non-Communicable Diseases]: What is a common health concern related to non-communicable diseases in Sierra Leone?</w:t>
      </w:r>
    </w:p>
    <w:p>
      <w:r>
        <w:t>A294 (English): According to WHO Sierra Leone guidelines, managing non-communicable diseases involves early detection, correct treatment, and proper community health education.</w:t>
      </w:r>
    </w:p>
    <w:p>
      <w:r>
        <w:t>Q294 (Krio) [Non-Communicable Diseases]: Wetin na wan common health problem wey get for do wit non-communicable diseases na Salone?</w:t>
      </w:r>
    </w:p>
    <w:p>
      <w:r>
        <w:t>A294 (Krio): WHO Salone guideline say di best way for handle non-communicable diseases na for sabi am early, get di right treatment, en educate di community.</w:t>
      </w:r>
    </w:p>
    <w:p/>
    <w:p>
      <w:r>
        <w:t>Q295 (English) [Malaria]: What is a common health concern related to malaria in Sierra Leone?</w:t>
      </w:r>
    </w:p>
    <w:p>
      <w:r>
        <w:t>A295 (English): According to WHO Sierra Leone guidelines, managing malaria involves early detection, correct treatment, and proper community health education.</w:t>
      </w:r>
    </w:p>
    <w:p>
      <w:r>
        <w:t>Q295 (Krio) [Malaria]: Wetin na wan common health problem wey get for do wit malaria na Salone?</w:t>
      </w:r>
    </w:p>
    <w:p>
      <w:r>
        <w:t>A295 (Krio): WHO Salone guideline say di best way for handle malaria na for sabi am early, get di right treatment, en educate di community.</w:t>
      </w:r>
    </w:p>
    <w:p/>
    <w:p>
      <w:r>
        <w:t>Q296 (English) [Typhoid]: What is a common health concern related to typhoid in Sierra Leone?</w:t>
      </w:r>
    </w:p>
    <w:p>
      <w:r>
        <w:t>A296 (English): According to WHO Sierra Leone guidelines, managing typhoid involves early detection, correct treatment, and proper community health education.</w:t>
      </w:r>
    </w:p>
    <w:p>
      <w:r>
        <w:t>Q296 (Krio) [Typhoid]: Wetin na wan common health problem wey get for do wit typhoid na Salone?</w:t>
      </w:r>
    </w:p>
    <w:p>
      <w:r>
        <w:t>A296 (Krio): WHO Salone guideline say di best way for handle typhoid na for sabi am early, get di right treatment, en educate di community.</w:t>
      </w:r>
    </w:p>
    <w:p/>
    <w:p>
      <w:r>
        <w:t>Q297 (English) [Cholera]: What is a common health concern related to cholera in Sierra Leone?</w:t>
      </w:r>
    </w:p>
    <w:p>
      <w:r>
        <w:t>A297 (English): According to WHO Sierra Leone guidelines, managing cholera involves early detection, correct treatment, and proper community health education.</w:t>
      </w:r>
    </w:p>
    <w:p>
      <w:r>
        <w:t>Q297 (Krio) [Cholera]: Wetin na wan common health problem wey get for do wit cholera na Salone?</w:t>
      </w:r>
    </w:p>
    <w:p>
      <w:r>
        <w:t>A297 (Krio): WHO Salone guideline say di best way for handle cholera na for sabi am early, get di right treatment, en educate di community.</w:t>
      </w:r>
    </w:p>
    <w:p/>
    <w:p>
      <w:r>
        <w:t>Q298 (English) [Diarrhea]: What is a common health concern related to diarrhea in Sierra Leone?</w:t>
      </w:r>
    </w:p>
    <w:p>
      <w:r>
        <w:t>A298 (English): According to WHO Sierra Leone guidelines, managing diarrhea involves early detection, correct treatment, and proper community health education.</w:t>
      </w:r>
    </w:p>
    <w:p>
      <w:r>
        <w:t>Q298 (Krio) [Diarrhea]: Wetin na wan common health problem wey get for do wit diarrhea na Salone?</w:t>
      </w:r>
    </w:p>
    <w:p>
      <w:r>
        <w:t>A298 (Krio): WHO Salone guideline say di best way for handle diarrhea na for sabi am early, get di right treatment, en educate di community.</w:t>
      </w:r>
    </w:p>
    <w:p/>
    <w:p>
      <w:r>
        <w:t>Q299 (English) [Anemia]: What is a common health concern related to anemia in Sierra Leone?</w:t>
      </w:r>
    </w:p>
    <w:p>
      <w:r>
        <w:t>A299 (English): According to WHO Sierra Leone guidelines, managing anemia involves early detection, correct treatment, and proper community health education.</w:t>
      </w:r>
    </w:p>
    <w:p>
      <w:r>
        <w:t>Q299 (Krio) [Anemia]: Wetin na wan common health problem wey get for do wit anemia na Salone?</w:t>
      </w:r>
    </w:p>
    <w:p>
      <w:r>
        <w:t>A299 (Krio): WHO Salone guideline say di best way for handle anemia na for sabi am early, get di right treatment, en educate di community.</w:t>
      </w:r>
    </w:p>
    <w:p/>
    <w:p>
      <w:r>
        <w:t>Q300 (English) [Worms]: What is a common health concern related to worms in Sierra Leone?</w:t>
      </w:r>
    </w:p>
    <w:p>
      <w:r>
        <w:t>A300 (English): According to WHO Sierra Leone guidelines, managing worms involves early detection, correct treatment, and proper community health education.</w:t>
      </w:r>
    </w:p>
    <w:p>
      <w:r>
        <w:t>Q300 (Krio) [Worms]: Wetin na wan common health problem wey get for do wit worms na Salone?</w:t>
      </w:r>
    </w:p>
    <w:p>
      <w:r>
        <w:t>A300 (Krio): WHO Salone guideline say di best way for handle worms na for sabi am early, get di right treatment, en educate di community.</w:t>
      </w:r>
    </w:p>
    <w:p/>
    <w:p>
      <w:r>
        <w:t>Q301 (English) [Maternal Health]: What is a common health concern related to maternal health in Sierra Leone?</w:t>
      </w:r>
    </w:p>
    <w:p>
      <w:r>
        <w:t>A301 (English): According to WHO Sierra Leone guidelines, managing maternal health involves early detection, correct treatment, and proper community health education.</w:t>
      </w:r>
    </w:p>
    <w:p>
      <w:r>
        <w:t>Q301 (Krio) [Maternal Health]: Wetin na wan common health problem wey get for do wit maternal health na Salone?</w:t>
      </w:r>
    </w:p>
    <w:p>
      <w:r>
        <w:t>A301 (Krio): WHO Salone guideline say di best way for handle maternal health na for sabi am early, get di right treatment, en educate di community.</w:t>
      </w:r>
    </w:p>
    <w:p/>
    <w:p>
      <w:r>
        <w:t>Q302 (English) [Child Health]: What is a common health concern related to child health in Sierra Leone?</w:t>
      </w:r>
    </w:p>
    <w:p>
      <w:r>
        <w:t>A302 (English): According to WHO Sierra Leone guidelines, managing child health involves early detection, correct treatment, and proper community health education.</w:t>
      </w:r>
    </w:p>
    <w:p>
      <w:r>
        <w:t>Q302 (Krio) [Child Health]: Wetin na wan common health problem wey get for do wit child health na Salone?</w:t>
      </w:r>
    </w:p>
    <w:p>
      <w:r>
        <w:t>A302 (Krio): WHO Salone guideline say di best way for handle child health na for sabi am early, get di right treatment, en educate di community.</w:t>
      </w:r>
    </w:p>
    <w:p/>
    <w:p>
      <w:r>
        <w:t>Q303 (English) [Nutrition]: What is a common health concern related to nutrition in Sierra Leone?</w:t>
      </w:r>
    </w:p>
    <w:p>
      <w:r>
        <w:t>A303 (English): According to WHO Sierra Leone guidelines, managing nutrition involves early detection, correct treatment, and proper community health education.</w:t>
      </w:r>
    </w:p>
    <w:p>
      <w:r>
        <w:t>Q303 (Krio) [Nutrition]: Wetin na wan common health problem wey get for do wit nutrition na Salone?</w:t>
      </w:r>
    </w:p>
    <w:p>
      <w:r>
        <w:t>A303 (Krio): WHO Salone guideline say di best way for handle nutrition na for sabi am early, get di right treatment, en educate di community.</w:t>
      </w:r>
    </w:p>
    <w:p/>
    <w:p>
      <w:r>
        <w:t>Q304 (English) [Hygiene]: What is a common health concern related to hygiene in Sierra Leone?</w:t>
      </w:r>
    </w:p>
    <w:p>
      <w:r>
        <w:t>A304 (English): According to WHO Sierra Leone guidelines, managing hygiene involves early detection, correct treatment, and proper community health education.</w:t>
      </w:r>
    </w:p>
    <w:p>
      <w:r>
        <w:t>Q304 (Krio) [Hygiene]: Wetin na wan common health problem wey get for do wit hygiene na Salone?</w:t>
      </w:r>
    </w:p>
    <w:p>
      <w:r>
        <w:t>A304 (Krio): WHO Salone guideline say di best way for handle hygiene na for sabi am early, get di right treatment, en educate di community.</w:t>
      </w:r>
    </w:p>
    <w:p/>
    <w:p>
      <w:r>
        <w:t>Q305 (English) [Water &amp; Sanitation]: What is a common health concern related to water &amp; sanitation in Sierra Leone?</w:t>
      </w:r>
    </w:p>
    <w:p>
      <w:r>
        <w:t>A305 (English): According to WHO Sierra Leone guidelines, managing water &amp; sanitation involves early detection, correct treatment, and proper community health education.</w:t>
      </w:r>
    </w:p>
    <w:p>
      <w:r>
        <w:t>Q305 (Krio) [Water &amp; Sanitation]: Wetin na wan common health problem wey get for do wit water &amp; sanitation na Salone?</w:t>
      </w:r>
    </w:p>
    <w:p>
      <w:r>
        <w:t>A305 (Krio): WHO Salone guideline say di best way for handle water &amp; sanitation na for sabi am early, get di right treatment, en educate di community.</w:t>
      </w:r>
    </w:p>
    <w:p/>
    <w:p>
      <w:r>
        <w:t>Q306 (English) [Respiratory Illness]: What is a common health concern related to respiratory illness in Sierra Leone?</w:t>
      </w:r>
    </w:p>
    <w:p>
      <w:r>
        <w:t>A306 (English): According to WHO Sierra Leone guidelines, managing respiratory illness involves early detection, correct treatment, and proper community health education.</w:t>
      </w:r>
    </w:p>
    <w:p>
      <w:r>
        <w:t>Q306 (Krio) [Respiratory Illness]: Wetin na wan common health problem wey get for do wit respiratory illness na Salone?</w:t>
      </w:r>
    </w:p>
    <w:p>
      <w:r>
        <w:t>A306 (Krio): WHO Salone guideline say di best way for handle respiratory illness na for sabi am early, get di right treatment, en educate di community.</w:t>
      </w:r>
    </w:p>
    <w:p/>
    <w:p>
      <w:r>
        <w:t>Q307 (English) [Skin Infections]: What is a common health concern related to skin infections in Sierra Leone?</w:t>
      </w:r>
    </w:p>
    <w:p>
      <w:r>
        <w:t>A307 (English): According to WHO Sierra Leone guidelines, managing skin infections involves early detection, correct treatment, and proper community health education.</w:t>
      </w:r>
    </w:p>
    <w:p>
      <w:r>
        <w:t>Q307 (Krio) [Skin Infections]: Wetin na wan common health problem wey get for do wit skin infections na Salone?</w:t>
      </w:r>
    </w:p>
    <w:p>
      <w:r>
        <w:t>A307 (Krio): WHO Salone guideline say di best way for handle skin infections na for sabi am early, get di right treatment, en educate di community.</w:t>
      </w:r>
    </w:p>
    <w:p/>
    <w:p>
      <w:r>
        <w:t>Q308 (English) [Non-Communicable Diseases]: What is a common health concern related to non-communicable diseases in Sierra Leone?</w:t>
      </w:r>
    </w:p>
    <w:p>
      <w:r>
        <w:t>A308 (English): According to WHO Sierra Leone guidelines, managing non-communicable diseases involves early detection, correct treatment, and proper community health education.</w:t>
      </w:r>
    </w:p>
    <w:p>
      <w:r>
        <w:t>Q308 (Krio) [Non-Communicable Diseases]: Wetin na wan common health problem wey get for do wit non-communicable diseases na Salone?</w:t>
      </w:r>
    </w:p>
    <w:p>
      <w:r>
        <w:t>A308 (Krio): WHO Salone guideline say di best way for handle non-communicable diseases na for sabi am early, get di right treatment, en educate di community.</w:t>
      </w:r>
    </w:p>
    <w:p/>
    <w:p>
      <w:r>
        <w:t>Q309 (English) [Malaria]: What is a common health concern related to malaria in Sierra Leone?</w:t>
      </w:r>
    </w:p>
    <w:p>
      <w:r>
        <w:t>A309 (English): According to WHO Sierra Leone guidelines, managing malaria involves early detection, correct treatment, and proper community health education.</w:t>
      </w:r>
    </w:p>
    <w:p>
      <w:r>
        <w:t>Q309 (Krio) [Malaria]: Wetin na wan common health problem wey get for do wit malaria na Salone?</w:t>
      </w:r>
    </w:p>
    <w:p>
      <w:r>
        <w:t>A309 (Krio): WHO Salone guideline say di best way for handle malaria na for sabi am early, get di right treatment, en educate di community.</w:t>
      </w:r>
    </w:p>
    <w:p/>
    <w:p>
      <w:r>
        <w:t>Q310 (English) [Typhoid]: What is a common health concern related to typhoid in Sierra Leone?</w:t>
      </w:r>
    </w:p>
    <w:p>
      <w:r>
        <w:t>A310 (English): According to WHO Sierra Leone guidelines, managing typhoid involves early detection, correct treatment, and proper community health education.</w:t>
      </w:r>
    </w:p>
    <w:p>
      <w:r>
        <w:t>Q310 (Krio) [Typhoid]: Wetin na wan common health problem wey get for do wit typhoid na Salone?</w:t>
      </w:r>
    </w:p>
    <w:p>
      <w:r>
        <w:t>A310 (Krio): WHO Salone guideline say di best way for handle typhoid na for sabi am early, get di right treatment, en educate di community.</w:t>
      </w:r>
    </w:p>
    <w:p/>
    <w:p>
      <w:r>
        <w:t>Q311 (English) [Cholera]: What is a common health concern related to cholera in Sierra Leone?</w:t>
      </w:r>
    </w:p>
    <w:p>
      <w:r>
        <w:t>A311 (English): According to WHO Sierra Leone guidelines, managing cholera involves early detection, correct treatment, and proper community health education.</w:t>
      </w:r>
    </w:p>
    <w:p>
      <w:r>
        <w:t>Q311 (Krio) [Cholera]: Wetin na wan common health problem wey get for do wit cholera na Salone?</w:t>
      </w:r>
    </w:p>
    <w:p>
      <w:r>
        <w:t>A311 (Krio): WHO Salone guideline say di best way for handle cholera na for sabi am early, get di right treatment, en educate di community.</w:t>
      </w:r>
    </w:p>
    <w:p/>
    <w:p>
      <w:r>
        <w:t>Q312 (English) [Diarrhea]: What is a common health concern related to diarrhea in Sierra Leone?</w:t>
      </w:r>
    </w:p>
    <w:p>
      <w:r>
        <w:t>A312 (English): According to WHO Sierra Leone guidelines, managing diarrhea involves early detection, correct treatment, and proper community health education.</w:t>
      </w:r>
    </w:p>
    <w:p>
      <w:r>
        <w:t>Q312 (Krio) [Diarrhea]: Wetin na wan common health problem wey get for do wit diarrhea na Salone?</w:t>
      </w:r>
    </w:p>
    <w:p>
      <w:r>
        <w:t>A312 (Krio): WHO Salone guideline say di best way for handle diarrhea na for sabi am early, get di right treatment, en educate di community.</w:t>
      </w:r>
    </w:p>
    <w:p/>
    <w:p>
      <w:r>
        <w:t>Q313 (English) [Anemia]: What is a common health concern related to anemia in Sierra Leone?</w:t>
      </w:r>
    </w:p>
    <w:p>
      <w:r>
        <w:t>A313 (English): According to WHO Sierra Leone guidelines, managing anemia involves early detection, correct treatment, and proper community health education.</w:t>
      </w:r>
    </w:p>
    <w:p>
      <w:r>
        <w:t>Q313 (Krio) [Anemia]: Wetin na wan common health problem wey get for do wit anemia na Salone?</w:t>
      </w:r>
    </w:p>
    <w:p>
      <w:r>
        <w:t>A313 (Krio): WHO Salone guideline say di best way for handle anemia na for sabi am early, get di right treatment, en educate di community.</w:t>
      </w:r>
    </w:p>
    <w:p/>
    <w:p>
      <w:r>
        <w:t>Q314 (English) [Worms]: What is a common health concern related to worms in Sierra Leone?</w:t>
      </w:r>
    </w:p>
    <w:p>
      <w:r>
        <w:t>A314 (English): According to WHO Sierra Leone guidelines, managing worms involves early detection, correct treatment, and proper community health education.</w:t>
      </w:r>
    </w:p>
    <w:p>
      <w:r>
        <w:t>Q314 (Krio) [Worms]: Wetin na wan common health problem wey get for do wit worms na Salone?</w:t>
      </w:r>
    </w:p>
    <w:p>
      <w:r>
        <w:t>A314 (Krio): WHO Salone guideline say di best way for handle worms na for sabi am early, get di right treatment, en educate di community.</w:t>
      </w:r>
    </w:p>
    <w:p/>
    <w:p>
      <w:r>
        <w:t>Q315 (English) [Maternal Health]: What is a common health concern related to maternal health in Sierra Leone?</w:t>
      </w:r>
    </w:p>
    <w:p>
      <w:r>
        <w:t>A315 (English): According to WHO Sierra Leone guidelines, managing maternal health involves early detection, correct treatment, and proper community health education.</w:t>
      </w:r>
    </w:p>
    <w:p>
      <w:r>
        <w:t>Q315 (Krio) [Maternal Health]: Wetin na wan common health problem wey get for do wit maternal health na Salone?</w:t>
      </w:r>
    </w:p>
    <w:p>
      <w:r>
        <w:t>A315 (Krio): WHO Salone guideline say di best way for handle maternal health na for sabi am early, get di right treatment, en educate di community.</w:t>
      </w:r>
    </w:p>
    <w:p/>
    <w:p>
      <w:r>
        <w:t>Q316 (English) [Child Health]: What is a common health concern related to child health in Sierra Leone?</w:t>
      </w:r>
    </w:p>
    <w:p>
      <w:r>
        <w:t>A316 (English): According to WHO Sierra Leone guidelines, managing child health involves early detection, correct treatment, and proper community health education.</w:t>
      </w:r>
    </w:p>
    <w:p>
      <w:r>
        <w:t>Q316 (Krio) [Child Health]: Wetin na wan common health problem wey get for do wit child health na Salone?</w:t>
      </w:r>
    </w:p>
    <w:p>
      <w:r>
        <w:t>A316 (Krio): WHO Salone guideline say di best way for handle child health na for sabi am early, get di right treatment, en educate di community.</w:t>
      </w:r>
    </w:p>
    <w:p/>
    <w:p>
      <w:r>
        <w:t>Q317 (English) [Nutrition]: What is a common health concern related to nutrition in Sierra Leone?</w:t>
      </w:r>
    </w:p>
    <w:p>
      <w:r>
        <w:t>A317 (English): According to WHO Sierra Leone guidelines, managing nutrition involves early detection, correct treatment, and proper community health education.</w:t>
      </w:r>
    </w:p>
    <w:p>
      <w:r>
        <w:t>Q317 (Krio) [Nutrition]: Wetin na wan common health problem wey get for do wit nutrition na Salone?</w:t>
      </w:r>
    </w:p>
    <w:p>
      <w:r>
        <w:t>A317 (Krio): WHO Salone guideline say di best way for handle nutrition na for sabi am early, get di right treatment, en educate di community.</w:t>
      </w:r>
    </w:p>
    <w:p/>
    <w:p>
      <w:r>
        <w:t>Q318 (English) [Hygiene]: What is a common health concern related to hygiene in Sierra Leone?</w:t>
      </w:r>
    </w:p>
    <w:p>
      <w:r>
        <w:t>A318 (English): According to WHO Sierra Leone guidelines, managing hygiene involves early detection, correct treatment, and proper community health education.</w:t>
      </w:r>
    </w:p>
    <w:p>
      <w:r>
        <w:t>Q318 (Krio) [Hygiene]: Wetin na wan common health problem wey get for do wit hygiene na Salone?</w:t>
      </w:r>
    </w:p>
    <w:p>
      <w:r>
        <w:t>A318 (Krio): WHO Salone guideline say di best way for handle hygiene na for sabi am early, get di right treatment, en educate di community.</w:t>
      </w:r>
    </w:p>
    <w:p/>
    <w:p>
      <w:r>
        <w:t>Q319 (English) [Water &amp; Sanitation]: What is a common health concern related to water &amp; sanitation in Sierra Leone?</w:t>
      </w:r>
    </w:p>
    <w:p>
      <w:r>
        <w:t>A319 (English): According to WHO Sierra Leone guidelines, managing water &amp; sanitation involves early detection, correct treatment, and proper community health education.</w:t>
      </w:r>
    </w:p>
    <w:p>
      <w:r>
        <w:t>Q319 (Krio) [Water &amp; Sanitation]: Wetin na wan common health problem wey get for do wit water &amp; sanitation na Salone?</w:t>
      </w:r>
    </w:p>
    <w:p>
      <w:r>
        <w:t>A319 (Krio): WHO Salone guideline say di best way for handle water &amp; sanitation na for sabi am early, get di right treatment, en educate di community.</w:t>
      </w:r>
    </w:p>
    <w:p/>
    <w:p>
      <w:r>
        <w:t>Q320 (English) [Respiratory Illness]: What is a common health concern related to respiratory illness in Sierra Leone?</w:t>
      </w:r>
    </w:p>
    <w:p>
      <w:r>
        <w:t>A320 (English): According to WHO Sierra Leone guidelines, managing respiratory illness involves early detection, correct treatment, and proper community health education.</w:t>
      </w:r>
    </w:p>
    <w:p>
      <w:r>
        <w:t>Q320 (Krio) [Respiratory Illness]: Wetin na wan common health problem wey get for do wit respiratory illness na Salone?</w:t>
      </w:r>
    </w:p>
    <w:p>
      <w:r>
        <w:t>A320 (Krio): WHO Salone guideline say di best way for handle respiratory illness na for sabi am early, get di right treatment, en educate di community.</w:t>
      </w:r>
    </w:p>
    <w:p/>
    <w:p>
      <w:r>
        <w:t>Q321 (English) [Skin Infections]: What is a common health concern related to skin infections in Sierra Leone?</w:t>
      </w:r>
    </w:p>
    <w:p>
      <w:r>
        <w:t>A321 (English): According to WHO Sierra Leone guidelines, managing skin infections involves early detection, correct treatment, and proper community health education.</w:t>
      </w:r>
    </w:p>
    <w:p>
      <w:r>
        <w:t>Q321 (Krio) [Skin Infections]: Wetin na wan common health problem wey get for do wit skin infections na Salone?</w:t>
      </w:r>
    </w:p>
    <w:p>
      <w:r>
        <w:t>A321 (Krio): WHO Salone guideline say di best way for handle skin infections na for sabi am early, get di right treatment, en educate di community.</w:t>
      </w:r>
    </w:p>
    <w:p/>
    <w:p>
      <w:r>
        <w:t>Q322 (English) [Non-Communicable Diseases]: What is a common health concern related to non-communicable diseases in Sierra Leone?</w:t>
      </w:r>
    </w:p>
    <w:p>
      <w:r>
        <w:t>A322 (English): According to WHO Sierra Leone guidelines, managing non-communicable diseases involves early detection, correct treatment, and proper community health education.</w:t>
      </w:r>
    </w:p>
    <w:p>
      <w:r>
        <w:t>Q322 (Krio) [Non-Communicable Diseases]: Wetin na wan common health problem wey get for do wit non-communicable diseases na Salone?</w:t>
      </w:r>
    </w:p>
    <w:p>
      <w:r>
        <w:t>A322 (Krio): WHO Salone guideline say di best way for handle non-communicable diseases na for sabi am early, get di right treatment, en educate di community.</w:t>
      </w:r>
    </w:p>
    <w:p/>
    <w:p>
      <w:r>
        <w:t>Q323 (English) [Malaria]: What is a common health concern related to malaria in Sierra Leone?</w:t>
      </w:r>
    </w:p>
    <w:p>
      <w:r>
        <w:t>A323 (English): According to WHO Sierra Leone guidelines, managing malaria involves early detection, correct treatment, and proper community health education.</w:t>
      </w:r>
    </w:p>
    <w:p>
      <w:r>
        <w:t>Q323 (Krio) [Malaria]: Wetin na wan common health problem wey get for do wit malaria na Salone?</w:t>
      </w:r>
    </w:p>
    <w:p>
      <w:r>
        <w:t>A323 (Krio): WHO Salone guideline say di best way for handle malaria na for sabi am early, get di right treatment, en educate di community.</w:t>
      </w:r>
    </w:p>
    <w:p/>
    <w:p>
      <w:r>
        <w:t>Q324 (English) [Typhoid]: What is a common health concern related to typhoid in Sierra Leone?</w:t>
      </w:r>
    </w:p>
    <w:p>
      <w:r>
        <w:t>A324 (English): According to WHO Sierra Leone guidelines, managing typhoid involves early detection, correct treatment, and proper community health education.</w:t>
      </w:r>
    </w:p>
    <w:p>
      <w:r>
        <w:t>Q324 (Krio) [Typhoid]: Wetin na wan common health problem wey get for do wit typhoid na Salone?</w:t>
      </w:r>
    </w:p>
    <w:p>
      <w:r>
        <w:t>A324 (Krio): WHO Salone guideline say di best way for handle typhoid na for sabi am early, get di right treatment, en educate di community.</w:t>
      </w:r>
    </w:p>
    <w:p/>
    <w:p>
      <w:r>
        <w:t>Q325 (English) [Cholera]: What is a common health concern related to cholera in Sierra Leone?</w:t>
      </w:r>
    </w:p>
    <w:p>
      <w:r>
        <w:t>A325 (English): According to WHO Sierra Leone guidelines, managing cholera involves early detection, correct treatment, and proper community health education.</w:t>
      </w:r>
    </w:p>
    <w:p>
      <w:r>
        <w:t>Q325 (Krio) [Cholera]: Wetin na wan common health problem wey get for do wit cholera na Salone?</w:t>
      </w:r>
    </w:p>
    <w:p>
      <w:r>
        <w:t>A325 (Krio): WHO Salone guideline say di best way for handle cholera na for sabi am early, get di right treatment, en educate di community.</w:t>
      </w:r>
    </w:p>
    <w:p/>
    <w:p>
      <w:r>
        <w:t>Q326 (English) [Diarrhea]: What is a common health concern related to diarrhea in Sierra Leone?</w:t>
      </w:r>
    </w:p>
    <w:p>
      <w:r>
        <w:t>A326 (English): According to WHO Sierra Leone guidelines, managing diarrhea involves early detection, correct treatment, and proper community health education.</w:t>
      </w:r>
    </w:p>
    <w:p>
      <w:r>
        <w:t>Q326 (Krio) [Diarrhea]: Wetin na wan common health problem wey get for do wit diarrhea na Salone?</w:t>
      </w:r>
    </w:p>
    <w:p>
      <w:r>
        <w:t>A326 (Krio): WHO Salone guideline say di best way for handle diarrhea na for sabi am early, get di right treatment, en educate di community.</w:t>
      </w:r>
    </w:p>
    <w:p/>
    <w:p>
      <w:r>
        <w:t>Q327 (English) [Anemia]: What is a common health concern related to anemia in Sierra Leone?</w:t>
      </w:r>
    </w:p>
    <w:p>
      <w:r>
        <w:t>A327 (English): According to WHO Sierra Leone guidelines, managing anemia involves early detection, correct treatment, and proper community health education.</w:t>
      </w:r>
    </w:p>
    <w:p>
      <w:r>
        <w:t>Q327 (Krio) [Anemia]: Wetin na wan common health problem wey get for do wit anemia na Salone?</w:t>
      </w:r>
    </w:p>
    <w:p>
      <w:r>
        <w:t>A327 (Krio): WHO Salone guideline say di best way for handle anemia na for sabi am early, get di right treatment, en educate di community.</w:t>
      </w:r>
    </w:p>
    <w:p/>
    <w:p>
      <w:r>
        <w:t>Q328 (English) [Worms]: What is a common health concern related to worms in Sierra Leone?</w:t>
      </w:r>
    </w:p>
    <w:p>
      <w:r>
        <w:t>A328 (English): According to WHO Sierra Leone guidelines, managing worms involves early detection, correct treatment, and proper community health education.</w:t>
      </w:r>
    </w:p>
    <w:p>
      <w:r>
        <w:t>Q328 (Krio) [Worms]: Wetin na wan common health problem wey get for do wit worms na Salone?</w:t>
      </w:r>
    </w:p>
    <w:p>
      <w:r>
        <w:t>A328 (Krio): WHO Salone guideline say di best way for handle worms na for sabi am early, get di right treatment, en educate di community.</w:t>
      </w:r>
    </w:p>
    <w:p/>
    <w:p>
      <w:r>
        <w:t>Q329 (English) [Maternal Health]: What is a common health concern related to maternal health in Sierra Leone?</w:t>
      </w:r>
    </w:p>
    <w:p>
      <w:r>
        <w:t>A329 (English): According to WHO Sierra Leone guidelines, managing maternal health involves early detection, correct treatment, and proper community health education.</w:t>
      </w:r>
    </w:p>
    <w:p>
      <w:r>
        <w:t>Q329 (Krio) [Maternal Health]: Wetin na wan common health problem wey get for do wit maternal health na Salone?</w:t>
      </w:r>
    </w:p>
    <w:p>
      <w:r>
        <w:t>A329 (Krio): WHO Salone guideline say di best way for handle maternal health na for sabi am early, get di right treatment, en educate di community.</w:t>
      </w:r>
    </w:p>
    <w:p/>
    <w:p>
      <w:r>
        <w:t>Q330 (English) [Child Health]: What is a common health concern related to child health in Sierra Leone?</w:t>
      </w:r>
    </w:p>
    <w:p>
      <w:r>
        <w:t>A330 (English): According to WHO Sierra Leone guidelines, managing child health involves early detection, correct treatment, and proper community health education.</w:t>
      </w:r>
    </w:p>
    <w:p>
      <w:r>
        <w:t>Q330 (Krio) [Child Health]: Wetin na wan common health problem wey get for do wit child health na Salone?</w:t>
      </w:r>
    </w:p>
    <w:p>
      <w:r>
        <w:t>A330 (Krio): WHO Salone guideline say di best way for handle child health na for sabi am early, get di right treatment, en educate di community.</w:t>
      </w:r>
    </w:p>
    <w:p/>
    <w:p>
      <w:r>
        <w:t>Q331 (English) [Nutrition]: What is a common health concern related to nutrition in Sierra Leone?</w:t>
      </w:r>
    </w:p>
    <w:p>
      <w:r>
        <w:t>A331 (English): According to WHO Sierra Leone guidelines, managing nutrition involves early detection, correct treatment, and proper community health education.</w:t>
      </w:r>
    </w:p>
    <w:p>
      <w:r>
        <w:t>Q331 (Krio) [Nutrition]: Wetin na wan common health problem wey get for do wit nutrition na Salone?</w:t>
      </w:r>
    </w:p>
    <w:p>
      <w:r>
        <w:t>A331 (Krio): WHO Salone guideline say di best way for handle nutrition na for sabi am early, get di right treatment, en educate di community.</w:t>
      </w:r>
    </w:p>
    <w:p/>
    <w:p>
      <w:r>
        <w:t>Q332 (English) [Hygiene]: What is a common health concern related to hygiene in Sierra Leone?</w:t>
      </w:r>
    </w:p>
    <w:p>
      <w:r>
        <w:t>A332 (English): According to WHO Sierra Leone guidelines, managing hygiene involves early detection, correct treatment, and proper community health education.</w:t>
      </w:r>
    </w:p>
    <w:p>
      <w:r>
        <w:t>Q332 (Krio) [Hygiene]: Wetin na wan common health problem wey get for do wit hygiene na Salone?</w:t>
      </w:r>
    </w:p>
    <w:p>
      <w:r>
        <w:t>A332 (Krio): WHO Salone guideline say di best way for handle hygiene na for sabi am early, get di right treatment, en educate di community.</w:t>
      </w:r>
    </w:p>
    <w:p/>
    <w:p>
      <w:r>
        <w:t>Q333 (English) [Water &amp; Sanitation]: What is a common health concern related to water &amp; sanitation in Sierra Leone?</w:t>
      </w:r>
    </w:p>
    <w:p>
      <w:r>
        <w:t>A333 (English): According to WHO Sierra Leone guidelines, managing water &amp; sanitation involves early detection, correct treatment, and proper community health education.</w:t>
      </w:r>
    </w:p>
    <w:p>
      <w:r>
        <w:t>Q333 (Krio) [Water &amp; Sanitation]: Wetin na wan common health problem wey get for do wit water &amp; sanitation na Salone?</w:t>
      </w:r>
    </w:p>
    <w:p>
      <w:r>
        <w:t>A333 (Krio): WHO Salone guideline say di best way for handle water &amp; sanitation na for sabi am early, get di right treatment, en educate di community.</w:t>
      </w:r>
    </w:p>
    <w:p/>
    <w:p>
      <w:r>
        <w:t>Q334 (English) [Respiratory Illness]: What is a common health concern related to respiratory illness in Sierra Leone?</w:t>
      </w:r>
    </w:p>
    <w:p>
      <w:r>
        <w:t>A334 (English): According to WHO Sierra Leone guidelines, managing respiratory illness involves early detection, correct treatment, and proper community health education.</w:t>
      </w:r>
    </w:p>
    <w:p>
      <w:r>
        <w:t>Q334 (Krio) [Respiratory Illness]: Wetin na wan common health problem wey get for do wit respiratory illness na Salone?</w:t>
      </w:r>
    </w:p>
    <w:p>
      <w:r>
        <w:t>A334 (Krio): WHO Salone guideline say di best way for handle respiratory illness na for sabi am early, get di right treatment, en educate di community.</w:t>
      </w:r>
    </w:p>
    <w:p/>
    <w:p>
      <w:r>
        <w:t>Q335 (English) [Skin Infections]: What is a common health concern related to skin infections in Sierra Leone?</w:t>
      </w:r>
    </w:p>
    <w:p>
      <w:r>
        <w:t>A335 (English): According to WHO Sierra Leone guidelines, managing skin infections involves early detection, correct treatment, and proper community health education.</w:t>
      </w:r>
    </w:p>
    <w:p>
      <w:r>
        <w:t>Q335 (Krio) [Skin Infections]: Wetin na wan common health problem wey get for do wit skin infections na Salone?</w:t>
      </w:r>
    </w:p>
    <w:p>
      <w:r>
        <w:t>A335 (Krio): WHO Salone guideline say di best way for handle skin infections na for sabi am early, get di right treatment, en educate di community.</w:t>
      </w:r>
    </w:p>
    <w:p/>
    <w:p>
      <w:r>
        <w:t>Q336 (English) [Non-Communicable Diseases]: What is a common health concern related to non-communicable diseases in Sierra Leone?</w:t>
      </w:r>
    </w:p>
    <w:p>
      <w:r>
        <w:t>A336 (English): According to WHO Sierra Leone guidelines, managing non-communicable diseases involves early detection, correct treatment, and proper community health education.</w:t>
      </w:r>
    </w:p>
    <w:p>
      <w:r>
        <w:t>Q336 (Krio) [Non-Communicable Diseases]: Wetin na wan common health problem wey get for do wit non-communicable diseases na Salone?</w:t>
      </w:r>
    </w:p>
    <w:p>
      <w:r>
        <w:t>A336 (Krio): WHO Salone guideline say di best way for handle non-communicable diseases na for sabi am early, get di right treatment, en educate di community.</w:t>
      </w:r>
    </w:p>
    <w:p/>
    <w:p>
      <w:r>
        <w:t>Q337 (English) [Malaria]: What is a common health concern related to malaria in Sierra Leone?</w:t>
      </w:r>
    </w:p>
    <w:p>
      <w:r>
        <w:t>A337 (English): According to WHO Sierra Leone guidelines, managing malaria involves early detection, correct treatment, and proper community health education.</w:t>
      </w:r>
    </w:p>
    <w:p>
      <w:r>
        <w:t>Q337 (Krio) [Malaria]: Wetin na wan common health problem wey get for do wit malaria na Salone?</w:t>
      </w:r>
    </w:p>
    <w:p>
      <w:r>
        <w:t>A337 (Krio): WHO Salone guideline say di best way for handle malaria na for sabi am early, get di right treatment, en educate di community.</w:t>
      </w:r>
    </w:p>
    <w:p/>
    <w:p>
      <w:r>
        <w:t>Q338 (English) [Typhoid]: What is a common health concern related to typhoid in Sierra Leone?</w:t>
      </w:r>
    </w:p>
    <w:p>
      <w:r>
        <w:t>A338 (English): According to WHO Sierra Leone guidelines, managing typhoid involves early detection, correct treatment, and proper community health education.</w:t>
      </w:r>
    </w:p>
    <w:p>
      <w:r>
        <w:t>Q338 (Krio) [Typhoid]: Wetin na wan common health problem wey get for do wit typhoid na Salone?</w:t>
      </w:r>
    </w:p>
    <w:p>
      <w:r>
        <w:t>A338 (Krio): WHO Salone guideline say di best way for handle typhoid na for sabi am early, get di right treatment, en educate di community.</w:t>
      </w:r>
    </w:p>
    <w:p/>
    <w:p>
      <w:r>
        <w:t>Q339 (English) [Cholera]: What is a common health concern related to cholera in Sierra Leone?</w:t>
      </w:r>
    </w:p>
    <w:p>
      <w:r>
        <w:t>A339 (English): According to WHO Sierra Leone guidelines, managing cholera involves early detection, correct treatment, and proper community health education.</w:t>
      </w:r>
    </w:p>
    <w:p>
      <w:r>
        <w:t>Q339 (Krio) [Cholera]: Wetin na wan common health problem wey get for do wit cholera na Salone?</w:t>
      </w:r>
    </w:p>
    <w:p>
      <w:r>
        <w:t>A339 (Krio): WHO Salone guideline say di best way for handle cholera na for sabi am early, get di right treatment, en educate di community.</w:t>
      </w:r>
    </w:p>
    <w:p/>
    <w:p>
      <w:r>
        <w:t>Q340 (English) [Diarrhea]: What is a common health concern related to diarrhea in Sierra Leone?</w:t>
      </w:r>
    </w:p>
    <w:p>
      <w:r>
        <w:t>A340 (English): According to WHO Sierra Leone guidelines, managing diarrhea involves early detection, correct treatment, and proper community health education.</w:t>
      </w:r>
    </w:p>
    <w:p>
      <w:r>
        <w:t>Q340 (Krio) [Diarrhea]: Wetin na wan common health problem wey get for do wit diarrhea na Salone?</w:t>
      </w:r>
    </w:p>
    <w:p>
      <w:r>
        <w:t>A340 (Krio): WHO Salone guideline say di best way for handle diarrhea na for sabi am early, get di right treatment, en educate di community.</w:t>
      </w:r>
    </w:p>
    <w:p/>
    <w:p>
      <w:r>
        <w:t>Q341 (English) [Anemia]: What is a common health concern related to anemia in Sierra Leone?</w:t>
      </w:r>
    </w:p>
    <w:p>
      <w:r>
        <w:t>A341 (English): According to WHO Sierra Leone guidelines, managing anemia involves early detection, correct treatment, and proper community health education.</w:t>
      </w:r>
    </w:p>
    <w:p>
      <w:r>
        <w:t>Q341 (Krio) [Anemia]: Wetin na wan common health problem wey get for do wit anemia na Salone?</w:t>
      </w:r>
    </w:p>
    <w:p>
      <w:r>
        <w:t>A341 (Krio): WHO Salone guideline say di best way for handle anemia na for sabi am early, get di right treatment, en educate di community.</w:t>
      </w:r>
    </w:p>
    <w:p/>
    <w:p>
      <w:r>
        <w:t>Q342 (English) [Worms]: What is a common health concern related to worms in Sierra Leone?</w:t>
      </w:r>
    </w:p>
    <w:p>
      <w:r>
        <w:t>A342 (English): According to WHO Sierra Leone guidelines, managing worms involves early detection, correct treatment, and proper community health education.</w:t>
      </w:r>
    </w:p>
    <w:p>
      <w:r>
        <w:t>Q342 (Krio) [Worms]: Wetin na wan common health problem wey get for do wit worms na Salone?</w:t>
      </w:r>
    </w:p>
    <w:p>
      <w:r>
        <w:t>A342 (Krio): WHO Salone guideline say di best way for handle worms na for sabi am early, get di right treatment, en educate di community.</w:t>
      </w:r>
    </w:p>
    <w:p/>
    <w:p>
      <w:r>
        <w:t>Q343 (English) [Maternal Health]: What is a common health concern related to maternal health in Sierra Leone?</w:t>
      </w:r>
    </w:p>
    <w:p>
      <w:r>
        <w:t>A343 (English): According to WHO Sierra Leone guidelines, managing maternal health involves early detection, correct treatment, and proper community health education.</w:t>
      </w:r>
    </w:p>
    <w:p>
      <w:r>
        <w:t>Q343 (Krio) [Maternal Health]: Wetin na wan common health problem wey get for do wit maternal health na Salone?</w:t>
      </w:r>
    </w:p>
    <w:p>
      <w:r>
        <w:t>A343 (Krio): WHO Salone guideline say di best way for handle maternal health na for sabi am early, get di right treatment, en educate di community.</w:t>
      </w:r>
    </w:p>
    <w:p/>
    <w:p>
      <w:r>
        <w:t>Q344 (English) [Child Health]: What is a common health concern related to child health in Sierra Leone?</w:t>
      </w:r>
    </w:p>
    <w:p>
      <w:r>
        <w:t>A344 (English): According to WHO Sierra Leone guidelines, managing child health involves early detection, correct treatment, and proper community health education.</w:t>
      </w:r>
    </w:p>
    <w:p>
      <w:r>
        <w:t>Q344 (Krio) [Child Health]: Wetin na wan common health problem wey get for do wit child health na Salone?</w:t>
      </w:r>
    </w:p>
    <w:p>
      <w:r>
        <w:t>A344 (Krio): WHO Salone guideline say di best way for handle child health na for sabi am early, get di right treatment, en educate di community.</w:t>
      </w:r>
    </w:p>
    <w:p/>
    <w:p>
      <w:r>
        <w:t>Q345 (English) [Nutrition]: What is a common health concern related to nutrition in Sierra Leone?</w:t>
      </w:r>
    </w:p>
    <w:p>
      <w:r>
        <w:t>A345 (English): According to WHO Sierra Leone guidelines, managing nutrition involves early detection, correct treatment, and proper community health education.</w:t>
      </w:r>
    </w:p>
    <w:p>
      <w:r>
        <w:t>Q345 (Krio) [Nutrition]: Wetin na wan common health problem wey get for do wit nutrition na Salone?</w:t>
      </w:r>
    </w:p>
    <w:p>
      <w:r>
        <w:t>A345 (Krio): WHO Salone guideline say di best way for handle nutrition na for sabi am early, get di right treatment, en educate di community.</w:t>
      </w:r>
    </w:p>
    <w:p/>
    <w:p>
      <w:r>
        <w:t>Q346 (English) [Hygiene]: What is a common health concern related to hygiene in Sierra Leone?</w:t>
      </w:r>
    </w:p>
    <w:p>
      <w:r>
        <w:t>A346 (English): According to WHO Sierra Leone guidelines, managing hygiene involves early detection, correct treatment, and proper community health education.</w:t>
      </w:r>
    </w:p>
    <w:p>
      <w:r>
        <w:t>Q346 (Krio) [Hygiene]: Wetin na wan common health problem wey get for do wit hygiene na Salone?</w:t>
      </w:r>
    </w:p>
    <w:p>
      <w:r>
        <w:t>A346 (Krio): WHO Salone guideline say di best way for handle hygiene na for sabi am early, get di right treatment, en educate di community.</w:t>
      </w:r>
    </w:p>
    <w:p/>
    <w:p>
      <w:r>
        <w:t>Q347 (English) [Water &amp; Sanitation]: What is a common health concern related to water &amp; sanitation in Sierra Leone?</w:t>
      </w:r>
    </w:p>
    <w:p>
      <w:r>
        <w:t>A347 (English): According to WHO Sierra Leone guidelines, managing water &amp; sanitation involves early detection, correct treatment, and proper community health education.</w:t>
      </w:r>
    </w:p>
    <w:p>
      <w:r>
        <w:t>Q347 (Krio) [Water &amp; Sanitation]: Wetin na wan common health problem wey get for do wit water &amp; sanitation na Salone?</w:t>
      </w:r>
    </w:p>
    <w:p>
      <w:r>
        <w:t>A347 (Krio): WHO Salone guideline say di best way for handle water &amp; sanitation na for sabi am early, get di right treatment, en educate di community.</w:t>
      </w:r>
    </w:p>
    <w:p/>
    <w:p>
      <w:r>
        <w:t>Q348 (English) [Respiratory Illness]: What is a common health concern related to respiratory illness in Sierra Leone?</w:t>
      </w:r>
    </w:p>
    <w:p>
      <w:r>
        <w:t>A348 (English): According to WHO Sierra Leone guidelines, managing respiratory illness involves early detection, correct treatment, and proper community health education.</w:t>
      </w:r>
    </w:p>
    <w:p>
      <w:r>
        <w:t>Q348 (Krio) [Respiratory Illness]: Wetin na wan common health problem wey get for do wit respiratory illness na Salone?</w:t>
      </w:r>
    </w:p>
    <w:p>
      <w:r>
        <w:t>A348 (Krio): WHO Salone guideline say di best way for handle respiratory illness na for sabi am early, get di right treatment, en educate di community.</w:t>
      </w:r>
    </w:p>
    <w:p/>
    <w:p>
      <w:r>
        <w:t>Q349 (English) [Skin Infections]: What is a common health concern related to skin infections in Sierra Leone?</w:t>
      </w:r>
    </w:p>
    <w:p>
      <w:r>
        <w:t>A349 (English): According to WHO Sierra Leone guidelines, managing skin infections involves early detection, correct treatment, and proper community health education.</w:t>
      </w:r>
    </w:p>
    <w:p>
      <w:r>
        <w:t>Q349 (Krio) [Skin Infections]: Wetin na wan common health problem wey get for do wit skin infections na Salone?</w:t>
      </w:r>
    </w:p>
    <w:p>
      <w:r>
        <w:t>A349 (Krio): WHO Salone guideline say di best way for handle skin infections na for sabi am early, get di right treatment, en educate di community.</w:t>
      </w:r>
    </w:p>
    <w:p/>
    <w:p>
      <w:r>
        <w:t>Q350 (English) [Non-Communicable Diseases]: What is a common health concern related to non-communicable diseases in Sierra Leone?</w:t>
      </w:r>
    </w:p>
    <w:p>
      <w:r>
        <w:t>A350 (English): According to WHO Sierra Leone guidelines, managing non-communicable diseases involves early detection, correct treatment, and proper community health education.</w:t>
      </w:r>
    </w:p>
    <w:p>
      <w:r>
        <w:t>Q350 (Krio) [Non-Communicable Diseases]: Wetin na wan common health problem wey get for do wit non-communicable diseases na Salone?</w:t>
      </w:r>
    </w:p>
    <w:p>
      <w:r>
        <w:t>A350 (Krio): WHO Salone guideline say di best way for handle non-communicable diseases na for sabi am early, get di right treatment, en educate di community.</w:t>
      </w:r>
    </w:p>
    <w:p/>
    <w:p>
      <w:r>
        <w:t>Q351 (English) [Malaria]: What is a common health concern related to malaria in Sierra Leone?</w:t>
      </w:r>
    </w:p>
    <w:p>
      <w:r>
        <w:t>A351 (English): According to WHO Sierra Leone guidelines, managing malaria involves early detection, correct treatment, and proper community health education.</w:t>
      </w:r>
    </w:p>
    <w:p>
      <w:r>
        <w:t>Q351 (Krio) [Malaria]: Wetin na wan common health problem wey get for do wit malaria na Salone?</w:t>
      </w:r>
    </w:p>
    <w:p>
      <w:r>
        <w:t>A351 (Krio): WHO Salone guideline say di best way for handle malaria na for sabi am early, get di right treatment, en educate di community.</w:t>
      </w:r>
    </w:p>
    <w:p/>
    <w:p>
      <w:r>
        <w:t>Q352 (English) [Typhoid]: What is a common health concern related to typhoid in Sierra Leone?</w:t>
      </w:r>
    </w:p>
    <w:p>
      <w:r>
        <w:t>A352 (English): According to WHO Sierra Leone guidelines, managing typhoid involves early detection, correct treatment, and proper community health education.</w:t>
      </w:r>
    </w:p>
    <w:p>
      <w:r>
        <w:t>Q352 (Krio) [Typhoid]: Wetin na wan common health problem wey get for do wit typhoid na Salone?</w:t>
      </w:r>
    </w:p>
    <w:p>
      <w:r>
        <w:t>A352 (Krio): WHO Salone guideline say di best way for handle typhoid na for sabi am early, get di right treatment, en educate di community.</w:t>
      </w:r>
    </w:p>
    <w:p/>
    <w:p>
      <w:r>
        <w:t>Q353 (English) [Cholera]: What is a common health concern related to cholera in Sierra Leone?</w:t>
      </w:r>
    </w:p>
    <w:p>
      <w:r>
        <w:t>A353 (English): According to WHO Sierra Leone guidelines, managing cholera involves early detection, correct treatment, and proper community health education.</w:t>
      </w:r>
    </w:p>
    <w:p>
      <w:r>
        <w:t>Q353 (Krio) [Cholera]: Wetin na wan common health problem wey get for do wit cholera na Salone?</w:t>
      </w:r>
    </w:p>
    <w:p>
      <w:r>
        <w:t>A353 (Krio): WHO Salone guideline say di best way for handle cholera na for sabi am early, get di right treatment, en educate di community.</w:t>
      </w:r>
    </w:p>
    <w:p/>
    <w:p>
      <w:r>
        <w:t>Q354 (English) [Diarrhea]: What is a common health concern related to diarrhea in Sierra Leone?</w:t>
      </w:r>
    </w:p>
    <w:p>
      <w:r>
        <w:t>A354 (English): According to WHO Sierra Leone guidelines, managing diarrhea involves early detection, correct treatment, and proper community health education.</w:t>
      </w:r>
    </w:p>
    <w:p>
      <w:r>
        <w:t>Q354 (Krio) [Diarrhea]: Wetin na wan common health problem wey get for do wit diarrhea na Salone?</w:t>
      </w:r>
    </w:p>
    <w:p>
      <w:r>
        <w:t>A354 (Krio): WHO Salone guideline say di best way for handle diarrhea na for sabi am early, get di right treatment, en educate di community.</w:t>
      </w:r>
    </w:p>
    <w:p/>
    <w:p>
      <w:r>
        <w:t>Q355 (English) [Anemia]: What is a common health concern related to anemia in Sierra Leone?</w:t>
      </w:r>
    </w:p>
    <w:p>
      <w:r>
        <w:t>A355 (English): According to WHO Sierra Leone guidelines, managing anemia involves early detection, correct treatment, and proper community health education.</w:t>
      </w:r>
    </w:p>
    <w:p>
      <w:r>
        <w:t>Q355 (Krio) [Anemia]: Wetin na wan common health problem wey get for do wit anemia na Salone?</w:t>
      </w:r>
    </w:p>
    <w:p>
      <w:r>
        <w:t>A355 (Krio): WHO Salone guideline say di best way for handle anemia na for sabi am early, get di right treatment, en educate di community.</w:t>
      </w:r>
    </w:p>
    <w:p/>
    <w:p>
      <w:r>
        <w:t>Q356 (English) [Worms]: What is a common health concern related to worms in Sierra Leone?</w:t>
      </w:r>
    </w:p>
    <w:p>
      <w:r>
        <w:t>A356 (English): According to WHO Sierra Leone guidelines, managing worms involves early detection, correct treatment, and proper community health education.</w:t>
      </w:r>
    </w:p>
    <w:p>
      <w:r>
        <w:t>Q356 (Krio) [Worms]: Wetin na wan common health problem wey get for do wit worms na Salone?</w:t>
      </w:r>
    </w:p>
    <w:p>
      <w:r>
        <w:t>A356 (Krio): WHO Salone guideline say di best way for handle worms na for sabi am early, get di right treatment, en educate di community.</w:t>
      </w:r>
    </w:p>
    <w:p/>
    <w:p>
      <w:r>
        <w:t>Q357 (English) [Maternal Health]: What is a common health concern related to maternal health in Sierra Leone?</w:t>
      </w:r>
    </w:p>
    <w:p>
      <w:r>
        <w:t>A357 (English): According to WHO Sierra Leone guidelines, managing maternal health involves early detection, correct treatment, and proper community health education.</w:t>
      </w:r>
    </w:p>
    <w:p>
      <w:r>
        <w:t>Q357 (Krio) [Maternal Health]: Wetin na wan common health problem wey get for do wit maternal health na Salone?</w:t>
      </w:r>
    </w:p>
    <w:p>
      <w:r>
        <w:t>A357 (Krio): WHO Salone guideline say di best way for handle maternal health na for sabi am early, get di right treatment, en educate di community.</w:t>
      </w:r>
    </w:p>
    <w:p/>
    <w:p>
      <w:r>
        <w:t>Q358 (English) [Child Health]: What is a common health concern related to child health in Sierra Leone?</w:t>
      </w:r>
    </w:p>
    <w:p>
      <w:r>
        <w:t>A358 (English): According to WHO Sierra Leone guidelines, managing child health involves early detection, correct treatment, and proper community health education.</w:t>
      </w:r>
    </w:p>
    <w:p>
      <w:r>
        <w:t>Q358 (Krio) [Child Health]: Wetin na wan common health problem wey get for do wit child health na Salone?</w:t>
      </w:r>
    </w:p>
    <w:p>
      <w:r>
        <w:t>A358 (Krio): WHO Salone guideline say di best way for handle child health na for sabi am early, get di right treatment, en educate di community.</w:t>
      </w:r>
    </w:p>
    <w:p/>
    <w:p>
      <w:r>
        <w:t>Q359 (English) [Nutrition]: What is a common health concern related to nutrition in Sierra Leone?</w:t>
      </w:r>
    </w:p>
    <w:p>
      <w:r>
        <w:t>A359 (English): According to WHO Sierra Leone guidelines, managing nutrition involves early detection, correct treatment, and proper community health education.</w:t>
      </w:r>
    </w:p>
    <w:p>
      <w:r>
        <w:t>Q359 (Krio) [Nutrition]: Wetin na wan common health problem wey get for do wit nutrition na Salone?</w:t>
      </w:r>
    </w:p>
    <w:p>
      <w:r>
        <w:t>A359 (Krio): WHO Salone guideline say di best way for handle nutrition na for sabi am early, get di right treatment, en educate di community.</w:t>
      </w:r>
    </w:p>
    <w:p/>
    <w:p>
      <w:r>
        <w:t>Q360 (English) [Hygiene]: What is a common health concern related to hygiene in Sierra Leone?</w:t>
      </w:r>
    </w:p>
    <w:p>
      <w:r>
        <w:t>A360 (English): According to WHO Sierra Leone guidelines, managing hygiene involves early detection, correct treatment, and proper community health education.</w:t>
      </w:r>
    </w:p>
    <w:p>
      <w:r>
        <w:t>Q360 (Krio) [Hygiene]: Wetin na wan common health problem wey get for do wit hygiene na Salone?</w:t>
      </w:r>
    </w:p>
    <w:p>
      <w:r>
        <w:t>A360 (Krio): WHO Salone guideline say di best way for handle hygiene na for sabi am early, get di right treatment, en educate di community.</w:t>
      </w:r>
    </w:p>
    <w:p/>
    <w:p>
      <w:r>
        <w:t>Q361 (English) [Water &amp; Sanitation]: What is a common health concern related to water &amp; sanitation in Sierra Leone?</w:t>
      </w:r>
    </w:p>
    <w:p>
      <w:r>
        <w:t>A361 (English): According to WHO Sierra Leone guidelines, managing water &amp; sanitation involves early detection, correct treatment, and proper community health education.</w:t>
      </w:r>
    </w:p>
    <w:p>
      <w:r>
        <w:t>Q361 (Krio) [Water &amp; Sanitation]: Wetin na wan common health problem wey get for do wit water &amp; sanitation na Salone?</w:t>
      </w:r>
    </w:p>
    <w:p>
      <w:r>
        <w:t>A361 (Krio): WHO Salone guideline say di best way for handle water &amp; sanitation na for sabi am early, get di right treatment, en educate di community.</w:t>
      </w:r>
    </w:p>
    <w:p/>
    <w:p>
      <w:r>
        <w:t>Q362 (English) [Respiratory Illness]: What is a common health concern related to respiratory illness in Sierra Leone?</w:t>
      </w:r>
    </w:p>
    <w:p>
      <w:r>
        <w:t>A362 (English): According to WHO Sierra Leone guidelines, managing respiratory illness involves early detection, correct treatment, and proper community health education.</w:t>
      </w:r>
    </w:p>
    <w:p>
      <w:r>
        <w:t>Q362 (Krio) [Respiratory Illness]: Wetin na wan common health problem wey get for do wit respiratory illness na Salone?</w:t>
      </w:r>
    </w:p>
    <w:p>
      <w:r>
        <w:t>A362 (Krio): WHO Salone guideline say di best way for handle respiratory illness na for sabi am early, get di right treatment, en educate di community.</w:t>
      </w:r>
    </w:p>
    <w:p/>
    <w:p>
      <w:r>
        <w:t>Q363 (English) [Skin Infections]: What is a common health concern related to skin infections in Sierra Leone?</w:t>
      </w:r>
    </w:p>
    <w:p>
      <w:r>
        <w:t>A363 (English): According to WHO Sierra Leone guidelines, managing skin infections involves early detection, correct treatment, and proper community health education.</w:t>
      </w:r>
    </w:p>
    <w:p>
      <w:r>
        <w:t>Q363 (Krio) [Skin Infections]: Wetin na wan common health problem wey get for do wit skin infections na Salone?</w:t>
      </w:r>
    </w:p>
    <w:p>
      <w:r>
        <w:t>A363 (Krio): WHO Salone guideline say di best way for handle skin infections na for sabi am early, get di right treatment, en educate di community.</w:t>
      </w:r>
    </w:p>
    <w:p/>
    <w:p>
      <w:r>
        <w:t>Q364 (English) [Non-Communicable Diseases]: What is a common health concern related to non-communicable diseases in Sierra Leone?</w:t>
      </w:r>
    </w:p>
    <w:p>
      <w:r>
        <w:t>A364 (English): According to WHO Sierra Leone guidelines, managing non-communicable diseases involves early detection, correct treatment, and proper community health education.</w:t>
      </w:r>
    </w:p>
    <w:p>
      <w:r>
        <w:t>Q364 (Krio) [Non-Communicable Diseases]: Wetin na wan common health problem wey get for do wit non-communicable diseases na Salone?</w:t>
      </w:r>
    </w:p>
    <w:p>
      <w:r>
        <w:t>A364 (Krio): WHO Salone guideline say di best way for handle non-communicable diseases na for sabi am early, get di right treatment, en educate di community.</w:t>
      </w:r>
    </w:p>
    <w:p/>
    <w:p>
      <w:r>
        <w:t>Q365 (English) [Malaria]: What is a common health concern related to malaria in Sierra Leone?</w:t>
      </w:r>
    </w:p>
    <w:p>
      <w:r>
        <w:t>A365 (English): According to WHO Sierra Leone guidelines, managing malaria involves early detection, correct treatment, and proper community health education.</w:t>
      </w:r>
    </w:p>
    <w:p>
      <w:r>
        <w:t>Q365 (Krio) [Malaria]: Wetin na wan common health problem wey get for do wit malaria na Salone?</w:t>
      </w:r>
    </w:p>
    <w:p>
      <w:r>
        <w:t>A365 (Krio): WHO Salone guideline say di best way for handle malaria na for sabi am early, get di right treatment, en educate di community.</w:t>
      </w:r>
    </w:p>
    <w:p/>
    <w:p>
      <w:r>
        <w:t>Q366 (English) [Typhoid]: What is a common health concern related to typhoid in Sierra Leone?</w:t>
      </w:r>
    </w:p>
    <w:p>
      <w:r>
        <w:t>A366 (English): According to WHO Sierra Leone guidelines, managing typhoid involves early detection, correct treatment, and proper community health education.</w:t>
      </w:r>
    </w:p>
    <w:p>
      <w:r>
        <w:t>Q366 (Krio) [Typhoid]: Wetin na wan common health problem wey get for do wit typhoid na Salone?</w:t>
      </w:r>
    </w:p>
    <w:p>
      <w:r>
        <w:t>A366 (Krio): WHO Salone guideline say di best way for handle typhoid na for sabi am early, get di right treatment, en educate di community.</w:t>
      </w:r>
    </w:p>
    <w:p/>
    <w:p>
      <w:r>
        <w:t>Q367 (English) [Cholera]: What is a common health concern related to cholera in Sierra Leone?</w:t>
      </w:r>
    </w:p>
    <w:p>
      <w:r>
        <w:t>A367 (English): According to WHO Sierra Leone guidelines, managing cholera involves early detection, correct treatment, and proper community health education.</w:t>
      </w:r>
    </w:p>
    <w:p>
      <w:r>
        <w:t>Q367 (Krio) [Cholera]: Wetin na wan common health problem wey get for do wit cholera na Salone?</w:t>
      </w:r>
    </w:p>
    <w:p>
      <w:r>
        <w:t>A367 (Krio): WHO Salone guideline say di best way for handle cholera na for sabi am early, get di right treatment, en educate di community.</w:t>
      </w:r>
    </w:p>
    <w:p/>
    <w:p>
      <w:r>
        <w:t>Q368 (English) [Diarrhea]: What is a common health concern related to diarrhea in Sierra Leone?</w:t>
      </w:r>
    </w:p>
    <w:p>
      <w:r>
        <w:t>A368 (English): According to WHO Sierra Leone guidelines, managing diarrhea involves early detection, correct treatment, and proper community health education.</w:t>
      </w:r>
    </w:p>
    <w:p>
      <w:r>
        <w:t>Q368 (Krio) [Diarrhea]: Wetin na wan common health problem wey get for do wit diarrhea na Salone?</w:t>
      </w:r>
    </w:p>
    <w:p>
      <w:r>
        <w:t>A368 (Krio): WHO Salone guideline say di best way for handle diarrhea na for sabi am early, get di right treatment, en educate di community.</w:t>
      </w:r>
    </w:p>
    <w:p/>
    <w:p>
      <w:r>
        <w:t>Q369 (English) [Anemia]: What is a common health concern related to anemia in Sierra Leone?</w:t>
      </w:r>
    </w:p>
    <w:p>
      <w:r>
        <w:t>A369 (English): According to WHO Sierra Leone guidelines, managing anemia involves early detection, correct treatment, and proper community health education.</w:t>
      </w:r>
    </w:p>
    <w:p>
      <w:r>
        <w:t>Q369 (Krio) [Anemia]: Wetin na wan common health problem wey get for do wit anemia na Salone?</w:t>
      </w:r>
    </w:p>
    <w:p>
      <w:r>
        <w:t>A369 (Krio): WHO Salone guideline say di best way for handle anemia na for sabi am early, get di right treatment, en educate di community.</w:t>
      </w:r>
    </w:p>
    <w:p/>
    <w:p>
      <w:r>
        <w:t>Q370 (English) [Worms]: What is a common health concern related to worms in Sierra Leone?</w:t>
      </w:r>
    </w:p>
    <w:p>
      <w:r>
        <w:t>A370 (English): According to WHO Sierra Leone guidelines, managing worms involves early detection, correct treatment, and proper community health education.</w:t>
      </w:r>
    </w:p>
    <w:p>
      <w:r>
        <w:t>Q370 (Krio) [Worms]: Wetin na wan common health problem wey get for do wit worms na Salone?</w:t>
      </w:r>
    </w:p>
    <w:p>
      <w:r>
        <w:t>A370 (Krio): WHO Salone guideline say di best way for handle worms na for sabi am early, get di right treatment, en educate di community.</w:t>
      </w:r>
    </w:p>
    <w:p/>
    <w:p>
      <w:r>
        <w:t>Q371 (English) [Maternal Health]: What is a common health concern related to maternal health in Sierra Leone?</w:t>
      </w:r>
    </w:p>
    <w:p>
      <w:r>
        <w:t>A371 (English): According to WHO Sierra Leone guidelines, managing maternal health involves early detection, correct treatment, and proper community health education.</w:t>
      </w:r>
    </w:p>
    <w:p>
      <w:r>
        <w:t>Q371 (Krio) [Maternal Health]: Wetin na wan common health problem wey get for do wit maternal health na Salone?</w:t>
      </w:r>
    </w:p>
    <w:p>
      <w:r>
        <w:t>A371 (Krio): WHO Salone guideline say di best way for handle maternal health na for sabi am early, get di right treatment, en educate di community.</w:t>
      </w:r>
    </w:p>
    <w:p/>
    <w:p>
      <w:r>
        <w:t>Q372 (English) [Child Health]: What is a common health concern related to child health in Sierra Leone?</w:t>
      </w:r>
    </w:p>
    <w:p>
      <w:r>
        <w:t>A372 (English): According to WHO Sierra Leone guidelines, managing child health involves early detection, correct treatment, and proper community health education.</w:t>
      </w:r>
    </w:p>
    <w:p>
      <w:r>
        <w:t>Q372 (Krio) [Child Health]: Wetin na wan common health problem wey get for do wit child health na Salone?</w:t>
      </w:r>
    </w:p>
    <w:p>
      <w:r>
        <w:t>A372 (Krio): WHO Salone guideline say di best way for handle child health na for sabi am early, get di right treatment, en educate di community.</w:t>
      </w:r>
    </w:p>
    <w:p/>
    <w:p>
      <w:r>
        <w:t>Q373 (English) [Nutrition]: What is a common health concern related to nutrition in Sierra Leone?</w:t>
      </w:r>
    </w:p>
    <w:p>
      <w:r>
        <w:t>A373 (English): According to WHO Sierra Leone guidelines, managing nutrition involves early detection, correct treatment, and proper community health education.</w:t>
      </w:r>
    </w:p>
    <w:p>
      <w:r>
        <w:t>Q373 (Krio) [Nutrition]: Wetin na wan common health problem wey get for do wit nutrition na Salone?</w:t>
      </w:r>
    </w:p>
    <w:p>
      <w:r>
        <w:t>A373 (Krio): WHO Salone guideline say di best way for handle nutrition na for sabi am early, get di right treatment, en educate di community.</w:t>
      </w:r>
    </w:p>
    <w:p/>
    <w:p>
      <w:r>
        <w:t>Q374 (English) [Hygiene]: What is a common health concern related to hygiene in Sierra Leone?</w:t>
      </w:r>
    </w:p>
    <w:p>
      <w:r>
        <w:t>A374 (English): According to WHO Sierra Leone guidelines, managing hygiene involves early detection, correct treatment, and proper community health education.</w:t>
      </w:r>
    </w:p>
    <w:p>
      <w:r>
        <w:t>Q374 (Krio) [Hygiene]: Wetin na wan common health problem wey get for do wit hygiene na Salone?</w:t>
      </w:r>
    </w:p>
    <w:p>
      <w:r>
        <w:t>A374 (Krio): WHO Salone guideline say di best way for handle hygiene na for sabi am early, get di right treatment, en educate di community.</w:t>
      </w:r>
    </w:p>
    <w:p/>
    <w:p>
      <w:r>
        <w:t>Q375 (English) [Water &amp; Sanitation]: What is a common health concern related to water &amp; sanitation in Sierra Leone?</w:t>
      </w:r>
    </w:p>
    <w:p>
      <w:r>
        <w:t>A375 (English): According to WHO Sierra Leone guidelines, managing water &amp; sanitation involves early detection, correct treatment, and proper community health education.</w:t>
      </w:r>
    </w:p>
    <w:p>
      <w:r>
        <w:t>Q375 (Krio) [Water &amp; Sanitation]: Wetin na wan common health problem wey get for do wit water &amp; sanitation na Salone?</w:t>
      </w:r>
    </w:p>
    <w:p>
      <w:r>
        <w:t>A375 (Krio): WHO Salone guideline say di best way for handle water &amp; sanitation na for sabi am early, get di right treatment, en educate di community.</w:t>
      </w:r>
    </w:p>
    <w:p/>
    <w:p>
      <w:r>
        <w:t>Q376 (English) [Respiratory Illness]: What is a common health concern related to respiratory illness in Sierra Leone?</w:t>
      </w:r>
    </w:p>
    <w:p>
      <w:r>
        <w:t>A376 (English): According to WHO Sierra Leone guidelines, managing respiratory illness involves early detection, correct treatment, and proper community health education.</w:t>
      </w:r>
    </w:p>
    <w:p>
      <w:r>
        <w:t>Q376 (Krio) [Respiratory Illness]: Wetin na wan common health problem wey get for do wit respiratory illness na Salone?</w:t>
      </w:r>
    </w:p>
    <w:p>
      <w:r>
        <w:t>A376 (Krio): WHO Salone guideline say di best way for handle respiratory illness na for sabi am early, get di right treatment, en educate di community.</w:t>
      </w:r>
    </w:p>
    <w:p/>
    <w:p>
      <w:r>
        <w:t>Q377 (English) [Skin Infections]: What is a common health concern related to skin infections in Sierra Leone?</w:t>
      </w:r>
    </w:p>
    <w:p>
      <w:r>
        <w:t>A377 (English): According to WHO Sierra Leone guidelines, managing skin infections involves early detection, correct treatment, and proper community health education.</w:t>
      </w:r>
    </w:p>
    <w:p>
      <w:r>
        <w:t>Q377 (Krio) [Skin Infections]: Wetin na wan common health problem wey get for do wit skin infections na Salone?</w:t>
      </w:r>
    </w:p>
    <w:p>
      <w:r>
        <w:t>A377 (Krio): WHO Salone guideline say di best way for handle skin infections na for sabi am early, get di right treatment, en educate di community.</w:t>
      </w:r>
    </w:p>
    <w:p/>
    <w:p>
      <w:r>
        <w:t>Q378 (English) [Non-Communicable Diseases]: What is a common health concern related to non-communicable diseases in Sierra Leone?</w:t>
      </w:r>
    </w:p>
    <w:p>
      <w:r>
        <w:t>A378 (English): According to WHO Sierra Leone guidelines, managing non-communicable diseases involves early detection, correct treatment, and proper community health education.</w:t>
      </w:r>
    </w:p>
    <w:p>
      <w:r>
        <w:t>Q378 (Krio) [Non-Communicable Diseases]: Wetin na wan common health problem wey get for do wit non-communicable diseases na Salone?</w:t>
      </w:r>
    </w:p>
    <w:p>
      <w:r>
        <w:t>A378 (Krio): WHO Salone guideline say di best way for handle non-communicable diseases na for sabi am early, get di right treatment, en educate di community.</w:t>
      </w:r>
    </w:p>
    <w:p/>
    <w:p>
      <w:r>
        <w:t>Q379 (English) [Malaria]: What is a common health concern related to malaria in Sierra Leone?</w:t>
      </w:r>
    </w:p>
    <w:p>
      <w:r>
        <w:t>A379 (English): According to WHO Sierra Leone guidelines, managing malaria involves early detection, correct treatment, and proper community health education.</w:t>
      </w:r>
    </w:p>
    <w:p>
      <w:r>
        <w:t>Q379 (Krio) [Malaria]: Wetin na wan common health problem wey get for do wit malaria na Salone?</w:t>
      </w:r>
    </w:p>
    <w:p>
      <w:r>
        <w:t>A379 (Krio): WHO Salone guideline say di best way for handle malaria na for sabi am early, get di right treatment, en educate di community.</w:t>
      </w:r>
    </w:p>
    <w:p/>
    <w:p>
      <w:r>
        <w:t>Q380 (English) [Typhoid]: What is a common health concern related to typhoid in Sierra Leone?</w:t>
      </w:r>
    </w:p>
    <w:p>
      <w:r>
        <w:t>A380 (English): According to WHO Sierra Leone guidelines, managing typhoid involves early detection, correct treatment, and proper community health education.</w:t>
      </w:r>
    </w:p>
    <w:p>
      <w:r>
        <w:t>Q380 (Krio) [Typhoid]: Wetin na wan common health problem wey get for do wit typhoid na Salone?</w:t>
      </w:r>
    </w:p>
    <w:p>
      <w:r>
        <w:t>A380 (Krio): WHO Salone guideline say di best way for handle typhoid na for sabi am early, get di right treatment, en educate di community.</w:t>
      </w:r>
    </w:p>
    <w:p/>
    <w:p>
      <w:r>
        <w:t>Q381 (English) [Cholera]: What is a common health concern related to cholera in Sierra Leone?</w:t>
      </w:r>
    </w:p>
    <w:p>
      <w:r>
        <w:t>A381 (English): According to WHO Sierra Leone guidelines, managing cholera involves early detection, correct treatment, and proper community health education.</w:t>
      </w:r>
    </w:p>
    <w:p>
      <w:r>
        <w:t>Q381 (Krio) [Cholera]: Wetin na wan common health problem wey get for do wit cholera na Salone?</w:t>
      </w:r>
    </w:p>
    <w:p>
      <w:r>
        <w:t>A381 (Krio): WHO Salone guideline say di best way for handle cholera na for sabi am early, get di right treatment, en educate di community.</w:t>
      </w:r>
    </w:p>
    <w:p/>
    <w:p>
      <w:r>
        <w:t>Q382 (English) [Diarrhea]: What is a common health concern related to diarrhea in Sierra Leone?</w:t>
      </w:r>
    </w:p>
    <w:p>
      <w:r>
        <w:t>A382 (English): According to WHO Sierra Leone guidelines, managing diarrhea involves early detection, correct treatment, and proper community health education.</w:t>
      </w:r>
    </w:p>
    <w:p>
      <w:r>
        <w:t>Q382 (Krio) [Diarrhea]: Wetin na wan common health problem wey get for do wit diarrhea na Salone?</w:t>
      </w:r>
    </w:p>
    <w:p>
      <w:r>
        <w:t>A382 (Krio): WHO Salone guideline say di best way for handle diarrhea na for sabi am early, get di right treatment, en educate di community.</w:t>
      </w:r>
    </w:p>
    <w:p/>
    <w:p>
      <w:r>
        <w:t>Q383 (English) [Anemia]: What is a common health concern related to anemia in Sierra Leone?</w:t>
      </w:r>
    </w:p>
    <w:p>
      <w:r>
        <w:t>A383 (English): According to WHO Sierra Leone guidelines, managing anemia involves early detection, correct treatment, and proper community health education.</w:t>
      </w:r>
    </w:p>
    <w:p>
      <w:r>
        <w:t>Q383 (Krio) [Anemia]: Wetin na wan common health problem wey get for do wit anemia na Salone?</w:t>
      </w:r>
    </w:p>
    <w:p>
      <w:r>
        <w:t>A383 (Krio): WHO Salone guideline say di best way for handle anemia na for sabi am early, get di right treatment, en educate di community.</w:t>
      </w:r>
    </w:p>
    <w:p/>
    <w:p>
      <w:r>
        <w:t>Q384 (English) [Worms]: What is a common health concern related to worms in Sierra Leone?</w:t>
      </w:r>
    </w:p>
    <w:p>
      <w:r>
        <w:t>A384 (English): According to WHO Sierra Leone guidelines, managing worms involves early detection, correct treatment, and proper community health education.</w:t>
      </w:r>
    </w:p>
    <w:p>
      <w:r>
        <w:t>Q384 (Krio) [Worms]: Wetin na wan common health problem wey get for do wit worms na Salone?</w:t>
      </w:r>
    </w:p>
    <w:p>
      <w:r>
        <w:t>A384 (Krio): WHO Salone guideline say di best way for handle worms na for sabi am early, get di right treatment, en educate di community.</w:t>
      </w:r>
    </w:p>
    <w:p/>
    <w:p>
      <w:r>
        <w:t>Q385 (English) [Maternal Health]: What is a common health concern related to maternal health in Sierra Leone?</w:t>
      </w:r>
    </w:p>
    <w:p>
      <w:r>
        <w:t>A385 (English): According to WHO Sierra Leone guidelines, managing maternal health involves early detection, correct treatment, and proper community health education.</w:t>
      </w:r>
    </w:p>
    <w:p>
      <w:r>
        <w:t>Q385 (Krio) [Maternal Health]: Wetin na wan common health problem wey get for do wit maternal health na Salone?</w:t>
      </w:r>
    </w:p>
    <w:p>
      <w:r>
        <w:t>A385 (Krio): WHO Salone guideline say di best way for handle maternal health na for sabi am early, get di right treatment, en educate di community.</w:t>
      </w:r>
    </w:p>
    <w:p/>
    <w:p>
      <w:r>
        <w:t>Q386 (English) [Child Health]: What is a common health concern related to child health in Sierra Leone?</w:t>
      </w:r>
    </w:p>
    <w:p>
      <w:r>
        <w:t>A386 (English): According to WHO Sierra Leone guidelines, managing child health involves early detection, correct treatment, and proper community health education.</w:t>
      </w:r>
    </w:p>
    <w:p>
      <w:r>
        <w:t>Q386 (Krio) [Child Health]: Wetin na wan common health problem wey get for do wit child health na Salone?</w:t>
      </w:r>
    </w:p>
    <w:p>
      <w:r>
        <w:t>A386 (Krio): WHO Salone guideline say di best way for handle child health na for sabi am early, get di right treatment, en educate di community.</w:t>
      </w:r>
    </w:p>
    <w:p/>
    <w:p>
      <w:r>
        <w:t>Q387 (English) [Nutrition]: What is a common health concern related to nutrition in Sierra Leone?</w:t>
      </w:r>
    </w:p>
    <w:p>
      <w:r>
        <w:t>A387 (English): According to WHO Sierra Leone guidelines, managing nutrition involves early detection, correct treatment, and proper community health education.</w:t>
      </w:r>
    </w:p>
    <w:p>
      <w:r>
        <w:t>Q387 (Krio) [Nutrition]: Wetin na wan common health problem wey get for do wit nutrition na Salone?</w:t>
      </w:r>
    </w:p>
    <w:p>
      <w:r>
        <w:t>A387 (Krio): WHO Salone guideline say di best way for handle nutrition na for sabi am early, get di right treatment, en educate di community.</w:t>
      </w:r>
    </w:p>
    <w:p/>
    <w:p>
      <w:r>
        <w:t>Q388 (English) [Hygiene]: What is a common health concern related to hygiene in Sierra Leone?</w:t>
      </w:r>
    </w:p>
    <w:p>
      <w:r>
        <w:t>A388 (English): According to WHO Sierra Leone guidelines, managing hygiene involves early detection, correct treatment, and proper community health education.</w:t>
      </w:r>
    </w:p>
    <w:p>
      <w:r>
        <w:t>Q388 (Krio) [Hygiene]: Wetin na wan common health problem wey get for do wit hygiene na Salone?</w:t>
      </w:r>
    </w:p>
    <w:p>
      <w:r>
        <w:t>A388 (Krio): WHO Salone guideline say di best way for handle hygiene na for sabi am early, get di right treatment, en educate di community.</w:t>
      </w:r>
    </w:p>
    <w:p/>
    <w:p>
      <w:r>
        <w:t>Q389 (English) [Water &amp; Sanitation]: What is a common health concern related to water &amp; sanitation in Sierra Leone?</w:t>
      </w:r>
    </w:p>
    <w:p>
      <w:r>
        <w:t>A389 (English): According to WHO Sierra Leone guidelines, managing water &amp; sanitation involves early detection, correct treatment, and proper community health education.</w:t>
      </w:r>
    </w:p>
    <w:p>
      <w:r>
        <w:t>Q389 (Krio) [Water &amp; Sanitation]: Wetin na wan common health problem wey get for do wit water &amp; sanitation na Salone?</w:t>
      </w:r>
    </w:p>
    <w:p>
      <w:r>
        <w:t>A389 (Krio): WHO Salone guideline say di best way for handle water &amp; sanitation na for sabi am early, get di right treatment, en educate di community.</w:t>
      </w:r>
    </w:p>
    <w:p/>
    <w:p>
      <w:r>
        <w:t>Q390 (English) [Respiratory Illness]: What is a common health concern related to respiratory illness in Sierra Leone?</w:t>
      </w:r>
    </w:p>
    <w:p>
      <w:r>
        <w:t>A390 (English): According to WHO Sierra Leone guidelines, managing respiratory illness involves early detection, correct treatment, and proper community health education.</w:t>
      </w:r>
    </w:p>
    <w:p>
      <w:r>
        <w:t>Q390 (Krio) [Respiratory Illness]: Wetin na wan common health problem wey get for do wit respiratory illness na Salone?</w:t>
      </w:r>
    </w:p>
    <w:p>
      <w:r>
        <w:t>A390 (Krio): WHO Salone guideline say di best way for handle respiratory illness na for sabi am early, get di right treatment, en educate di community.</w:t>
      </w:r>
    </w:p>
    <w:p/>
    <w:p>
      <w:r>
        <w:t>Q391 (English) [Skin Infections]: What is a common health concern related to skin infections in Sierra Leone?</w:t>
      </w:r>
    </w:p>
    <w:p>
      <w:r>
        <w:t>A391 (English): According to WHO Sierra Leone guidelines, managing skin infections involves early detection, correct treatment, and proper community health education.</w:t>
      </w:r>
    </w:p>
    <w:p>
      <w:r>
        <w:t>Q391 (Krio) [Skin Infections]: Wetin na wan common health problem wey get for do wit skin infections na Salone?</w:t>
      </w:r>
    </w:p>
    <w:p>
      <w:r>
        <w:t>A391 (Krio): WHO Salone guideline say di best way for handle skin infections na for sabi am early, get di right treatment, en educate di community.</w:t>
      </w:r>
    </w:p>
    <w:p/>
    <w:p>
      <w:r>
        <w:t>Q392 (English) [Non-Communicable Diseases]: What is a common health concern related to non-communicable diseases in Sierra Leone?</w:t>
      </w:r>
    </w:p>
    <w:p>
      <w:r>
        <w:t>A392 (English): According to WHO Sierra Leone guidelines, managing non-communicable diseases involves early detection, correct treatment, and proper community health education.</w:t>
      </w:r>
    </w:p>
    <w:p>
      <w:r>
        <w:t>Q392 (Krio) [Non-Communicable Diseases]: Wetin na wan common health problem wey get for do wit non-communicable diseases na Salone?</w:t>
      </w:r>
    </w:p>
    <w:p>
      <w:r>
        <w:t>A392 (Krio): WHO Salone guideline say di best way for handle non-communicable diseases na for sabi am early, get di right treatment, en educate di community.</w:t>
      </w:r>
    </w:p>
    <w:p/>
    <w:p>
      <w:r>
        <w:t>Q393 (English) [Malaria]: What is a common health concern related to malaria in Sierra Leone?</w:t>
      </w:r>
    </w:p>
    <w:p>
      <w:r>
        <w:t>A393 (English): According to WHO Sierra Leone guidelines, managing malaria involves early detection, correct treatment, and proper community health education.</w:t>
      </w:r>
    </w:p>
    <w:p>
      <w:r>
        <w:t>Q393 (Krio) [Malaria]: Wetin na wan common health problem wey get for do wit malaria na Salone?</w:t>
      </w:r>
    </w:p>
    <w:p>
      <w:r>
        <w:t>A393 (Krio): WHO Salone guideline say di best way for handle malaria na for sabi am early, get di right treatment, en educate di community.</w:t>
      </w:r>
    </w:p>
    <w:p/>
    <w:p>
      <w:r>
        <w:t>Q394 (English) [Typhoid]: What is a common health concern related to typhoid in Sierra Leone?</w:t>
      </w:r>
    </w:p>
    <w:p>
      <w:r>
        <w:t>A394 (English): According to WHO Sierra Leone guidelines, managing typhoid involves early detection, correct treatment, and proper community health education.</w:t>
      </w:r>
    </w:p>
    <w:p>
      <w:r>
        <w:t>Q394 (Krio) [Typhoid]: Wetin na wan common health problem wey get for do wit typhoid na Salone?</w:t>
      </w:r>
    </w:p>
    <w:p>
      <w:r>
        <w:t>A394 (Krio): WHO Salone guideline say di best way for handle typhoid na for sabi am early, get di right treatment, en educate di community.</w:t>
      </w:r>
    </w:p>
    <w:p/>
    <w:p>
      <w:r>
        <w:t>Q395 (English) [Cholera]: What is a common health concern related to cholera in Sierra Leone?</w:t>
      </w:r>
    </w:p>
    <w:p>
      <w:r>
        <w:t>A395 (English): According to WHO Sierra Leone guidelines, managing cholera involves early detection, correct treatment, and proper community health education.</w:t>
      </w:r>
    </w:p>
    <w:p>
      <w:r>
        <w:t>Q395 (Krio) [Cholera]: Wetin na wan common health problem wey get for do wit cholera na Salone?</w:t>
      </w:r>
    </w:p>
    <w:p>
      <w:r>
        <w:t>A395 (Krio): WHO Salone guideline say di best way for handle cholera na for sabi am early, get di right treatment, en educate di community.</w:t>
      </w:r>
    </w:p>
    <w:p/>
    <w:p>
      <w:r>
        <w:t>Q396 (English) [Diarrhea]: What is a common health concern related to diarrhea in Sierra Leone?</w:t>
      </w:r>
    </w:p>
    <w:p>
      <w:r>
        <w:t>A396 (English): According to WHO Sierra Leone guidelines, managing diarrhea involves early detection, correct treatment, and proper community health education.</w:t>
      </w:r>
    </w:p>
    <w:p>
      <w:r>
        <w:t>Q396 (Krio) [Diarrhea]: Wetin na wan common health problem wey get for do wit diarrhea na Salone?</w:t>
      </w:r>
    </w:p>
    <w:p>
      <w:r>
        <w:t>A396 (Krio): WHO Salone guideline say di best way for handle diarrhea na for sabi am early, get di right treatment, en educate di community.</w:t>
      </w:r>
    </w:p>
    <w:p/>
    <w:p>
      <w:r>
        <w:t>Q397 (English) [Anemia]: What is a common health concern related to anemia in Sierra Leone?</w:t>
      </w:r>
    </w:p>
    <w:p>
      <w:r>
        <w:t>A397 (English): According to WHO Sierra Leone guidelines, managing anemia involves early detection, correct treatment, and proper community health education.</w:t>
      </w:r>
    </w:p>
    <w:p>
      <w:r>
        <w:t>Q397 (Krio) [Anemia]: Wetin na wan common health problem wey get for do wit anemia na Salone?</w:t>
      </w:r>
    </w:p>
    <w:p>
      <w:r>
        <w:t>A397 (Krio): WHO Salone guideline say di best way for handle anemia na for sabi am early, get di right treatment, en educate di community.</w:t>
      </w:r>
    </w:p>
    <w:p/>
    <w:p>
      <w:r>
        <w:t>Q398 (English) [Worms]: What is a common health concern related to worms in Sierra Leone?</w:t>
      </w:r>
    </w:p>
    <w:p>
      <w:r>
        <w:t>A398 (English): According to WHO Sierra Leone guidelines, managing worms involves early detection, correct treatment, and proper community health education.</w:t>
      </w:r>
    </w:p>
    <w:p>
      <w:r>
        <w:t>Q398 (Krio) [Worms]: Wetin na wan common health problem wey get for do wit worms na Salone?</w:t>
      </w:r>
    </w:p>
    <w:p>
      <w:r>
        <w:t>A398 (Krio): WHO Salone guideline say di best way for handle worms na for sabi am early, get di right treatment, en educate di community.</w:t>
      </w:r>
    </w:p>
    <w:p/>
    <w:p>
      <w:r>
        <w:t>Q399 (English) [Maternal Health]: What is a common health concern related to maternal health in Sierra Leone?</w:t>
      </w:r>
    </w:p>
    <w:p>
      <w:r>
        <w:t>A399 (English): According to WHO Sierra Leone guidelines, managing maternal health involves early detection, correct treatment, and proper community health education.</w:t>
      </w:r>
    </w:p>
    <w:p>
      <w:r>
        <w:t>Q399 (Krio) [Maternal Health]: Wetin na wan common health problem wey get for do wit maternal health na Salone?</w:t>
      </w:r>
    </w:p>
    <w:p>
      <w:r>
        <w:t>A399 (Krio): WHO Salone guideline say di best way for handle maternal health na for sabi am early, get di right treatment, en educate di community.</w:t>
      </w:r>
    </w:p>
    <w:p/>
    <w:p>
      <w:r>
        <w:t>Q400 (English) [Child Health]: What is a common health concern related to child health in Sierra Leone?</w:t>
      </w:r>
    </w:p>
    <w:p>
      <w:r>
        <w:t>A400 (English): According to WHO Sierra Leone guidelines, managing child health involves early detection, correct treatment, and proper community health education.</w:t>
      </w:r>
    </w:p>
    <w:p>
      <w:r>
        <w:t>Q400 (Krio) [Child Health]: Wetin na wan common health problem wey get for do wit child health na Salone?</w:t>
      </w:r>
    </w:p>
    <w:p>
      <w:r>
        <w:t>A400 (Krio): WHO Salone guideline say di best way for handle child health na for sabi am early, get di right treatment, en educate di community.</w:t>
      </w:r>
    </w:p>
    <w:p/>
    <w:p>
      <w:r>
        <w:t>Q401 (English) [Nutrition]: What is a common health concern related to nutrition in Sierra Leone?</w:t>
      </w:r>
    </w:p>
    <w:p>
      <w:r>
        <w:t>A401 (English): According to WHO Sierra Leone guidelines, managing nutrition involves early detection, correct treatment, and proper community health education.</w:t>
      </w:r>
    </w:p>
    <w:p>
      <w:r>
        <w:t>Q401 (Krio) [Nutrition]: Wetin na wan common health problem wey get for do wit nutrition na Salone?</w:t>
      </w:r>
    </w:p>
    <w:p>
      <w:r>
        <w:t>A401 (Krio): WHO Salone guideline say di best way for handle nutrition na for sabi am early, get di right treatment, en educate di community.</w:t>
      </w:r>
    </w:p>
    <w:p/>
    <w:p>
      <w:r>
        <w:t>Q402 (English) [Hygiene]: What is a common health concern related to hygiene in Sierra Leone?</w:t>
      </w:r>
    </w:p>
    <w:p>
      <w:r>
        <w:t>A402 (English): According to WHO Sierra Leone guidelines, managing hygiene involves early detection, correct treatment, and proper community health education.</w:t>
      </w:r>
    </w:p>
    <w:p>
      <w:r>
        <w:t>Q402 (Krio) [Hygiene]: Wetin na wan common health problem wey get for do wit hygiene na Salone?</w:t>
      </w:r>
    </w:p>
    <w:p>
      <w:r>
        <w:t>A402 (Krio): WHO Salone guideline say di best way for handle hygiene na for sabi am early, get di right treatment, en educate di community.</w:t>
      </w:r>
    </w:p>
    <w:p/>
    <w:p>
      <w:r>
        <w:t>Q403 (English) [Water &amp; Sanitation]: What is a common health concern related to water &amp; sanitation in Sierra Leone?</w:t>
      </w:r>
    </w:p>
    <w:p>
      <w:r>
        <w:t>A403 (English): According to WHO Sierra Leone guidelines, managing water &amp; sanitation involves early detection, correct treatment, and proper community health education.</w:t>
      </w:r>
    </w:p>
    <w:p>
      <w:r>
        <w:t>Q403 (Krio) [Water &amp; Sanitation]: Wetin na wan common health problem wey get for do wit water &amp; sanitation na Salone?</w:t>
      </w:r>
    </w:p>
    <w:p>
      <w:r>
        <w:t>A403 (Krio): WHO Salone guideline say di best way for handle water &amp; sanitation na for sabi am early, get di right treatment, en educate di community.</w:t>
      </w:r>
    </w:p>
    <w:p/>
    <w:p>
      <w:r>
        <w:t>Q404 (English) [Respiratory Illness]: What is a common health concern related to respiratory illness in Sierra Leone?</w:t>
      </w:r>
    </w:p>
    <w:p>
      <w:r>
        <w:t>A404 (English): According to WHO Sierra Leone guidelines, managing respiratory illness involves early detection, correct treatment, and proper community health education.</w:t>
      </w:r>
    </w:p>
    <w:p>
      <w:r>
        <w:t>Q404 (Krio) [Respiratory Illness]: Wetin na wan common health problem wey get for do wit respiratory illness na Salone?</w:t>
      </w:r>
    </w:p>
    <w:p>
      <w:r>
        <w:t>A404 (Krio): WHO Salone guideline say di best way for handle respiratory illness na for sabi am early, get di right treatment, en educate di community.</w:t>
      </w:r>
    </w:p>
    <w:p/>
    <w:p>
      <w:r>
        <w:t>Q405 (English) [Skin Infections]: What is a common health concern related to skin infections in Sierra Leone?</w:t>
      </w:r>
    </w:p>
    <w:p>
      <w:r>
        <w:t>A405 (English): According to WHO Sierra Leone guidelines, managing skin infections involves early detection, correct treatment, and proper community health education.</w:t>
      </w:r>
    </w:p>
    <w:p>
      <w:r>
        <w:t>Q405 (Krio) [Skin Infections]: Wetin na wan common health problem wey get for do wit skin infections na Salone?</w:t>
      </w:r>
    </w:p>
    <w:p>
      <w:r>
        <w:t>A405 (Krio): WHO Salone guideline say di best way for handle skin infections na for sabi am early, get di right treatment, en educate di community.</w:t>
      </w:r>
    </w:p>
    <w:p/>
    <w:p>
      <w:r>
        <w:t>Q406 (English) [Non-Communicable Diseases]: What is a common health concern related to non-communicable diseases in Sierra Leone?</w:t>
      </w:r>
    </w:p>
    <w:p>
      <w:r>
        <w:t>A406 (English): According to WHO Sierra Leone guidelines, managing non-communicable diseases involves early detection, correct treatment, and proper community health education.</w:t>
      </w:r>
    </w:p>
    <w:p>
      <w:r>
        <w:t>Q406 (Krio) [Non-Communicable Diseases]: Wetin na wan common health problem wey get for do wit non-communicable diseases na Salone?</w:t>
      </w:r>
    </w:p>
    <w:p>
      <w:r>
        <w:t>A406 (Krio): WHO Salone guideline say di best way for handle non-communicable diseases na for sabi am early, get di right treatment, en educate di community.</w:t>
      </w:r>
    </w:p>
    <w:p/>
    <w:p>
      <w:r>
        <w:t>Q407 (English) [Malaria]: What is a common health concern related to malaria in Sierra Leone?</w:t>
      </w:r>
    </w:p>
    <w:p>
      <w:r>
        <w:t>A407 (English): According to WHO Sierra Leone guidelines, managing malaria involves early detection, correct treatment, and proper community health education.</w:t>
      </w:r>
    </w:p>
    <w:p>
      <w:r>
        <w:t>Q407 (Krio) [Malaria]: Wetin na wan common health problem wey get for do wit malaria na Salone?</w:t>
      </w:r>
    </w:p>
    <w:p>
      <w:r>
        <w:t>A407 (Krio): WHO Salone guideline say di best way for handle malaria na for sabi am early, get di right treatment, en educate di community.</w:t>
      </w:r>
    </w:p>
    <w:p/>
    <w:p>
      <w:r>
        <w:t>Q408 (English) [Typhoid]: What is a common health concern related to typhoid in Sierra Leone?</w:t>
      </w:r>
    </w:p>
    <w:p>
      <w:r>
        <w:t>A408 (English): According to WHO Sierra Leone guidelines, managing typhoid involves early detection, correct treatment, and proper community health education.</w:t>
      </w:r>
    </w:p>
    <w:p>
      <w:r>
        <w:t>Q408 (Krio) [Typhoid]: Wetin na wan common health problem wey get for do wit typhoid na Salone?</w:t>
      </w:r>
    </w:p>
    <w:p>
      <w:r>
        <w:t>A408 (Krio): WHO Salone guideline say di best way for handle typhoid na for sabi am early, get di right treatment, en educate di community.</w:t>
      </w:r>
    </w:p>
    <w:p/>
    <w:p>
      <w:r>
        <w:t>Q409 (English) [Cholera]: What is a common health concern related to cholera in Sierra Leone?</w:t>
      </w:r>
    </w:p>
    <w:p>
      <w:r>
        <w:t>A409 (English): According to WHO Sierra Leone guidelines, managing cholera involves early detection, correct treatment, and proper community health education.</w:t>
      </w:r>
    </w:p>
    <w:p>
      <w:r>
        <w:t>Q409 (Krio) [Cholera]: Wetin na wan common health problem wey get for do wit cholera na Salone?</w:t>
      </w:r>
    </w:p>
    <w:p>
      <w:r>
        <w:t>A409 (Krio): WHO Salone guideline say di best way for handle cholera na for sabi am early, get di right treatment, en educate di community.</w:t>
      </w:r>
    </w:p>
    <w:p/>
    <w:p>
      <w:r>
        <w:t>Q410 (English) [Diarrhea]: What is a common health concern related to diarrhea in Sierra Leone?</w:t>
      </w:r>
    </w:p>
    <w:p>
      <w:r>
        <w:t>A410 (English): According to WHO Sierra Leone guidelines, managing diarrhea involves early detection, correct treatment, and proper community health education.</w:t>
      </w:r>
    </w:p>
    <w:p>
      <w:r>
        <w:t>Q410 (Krio) [Diarrhea]: Wetin na wan common health problem wey get for do wit diarrhea na Salone?</w:t>
      </w:r>
    </w:p>
    <w:p>
      <w:r>
        <w:t>A410 (Krio): WHO Salone guideline say di best way for handle diarrhea na for sabi am early, get di right treatment, en educate di community.</w:t>
      </w:r>
    </w:p>
    <w:p/>
    <w:p>
      <w:r>
        <w:t>Q411 (English) [Anemia]: What is a common health concern related to anemia in Sierra Leone?</w:t>
      </w:r>
    </w:p>
    <w:p>
      <w:r>
        <w:t>A411 (English): According to WHO Sierra Leone guidelines, managing anemia involves early detection, correct treatment, and proper community health education.</w:t>
      </w:r>
    </w:p>
    <w:p>
      <w:r>
        <w:t>Q411 (Krio) [Anemia]: Wetin na wan common health problem wey get for do wit anemia na Salone?</w:t>
      </w:r>
    </w:p>
    <w:p>
      <w:r>
        <w:t>A411 (Krio): WHO Salone guideline say di best way for handle anemia na for sabi am early, get di right treatment, en educate di community.</w:t>
      </w:r>
    </w:p>
    <w:p/>
    <w:p>
      <w:r>
        <w:t>Q412 (English) [Worms]: What is a common health concern related to worms in Sierra Leone?</w:t>
      </w:r>
    </w:p>
    <w:p>
      <w:r>
        <w:t>A412 (English): According to WHO Sierra Leone guidelines, managing worms involves early detection, correct treatment, and proper community health education.</w:t>
      </w:r>
    </w:p>
    <w:p>
      <w:r>
        <w:t>Q412 (Krio) [Worms]: Wetin na wan common health problem wey get for do wit worms na Salone?</w:t>
      </w:r>
    </w:p>
    <w:p>
      <w:r>
        <w:t>A412 (Krio): WHO Salone guideline say di best way for handle worms na for sabi am early, get di right treatment, en educate di community.</w:t>
      </w:r>
    </w:p>
    <w:p/>
    <w:p>
      <w:r>
        <w:t>Q413 (English) [Maternal Health]: What is a common health concern related to maternal health in Sierra Leone?</w:t>
      </w:r>
    </w:p>
    <w:p>
      <w:r>
        <w:t>A413 (English): According to WHO Sierra Leone guidelines, managing maternal health involves early detection, correct treatment, and proper community health education.</w:t>
      </w:r>
    </w:p>
    <w:p>
      <w:r>
        <w:t>Q413 (Krio) [Maternal Health]: Wetin na wan common health problem wey get for do wit maternal health na Salone?</w:t>
      </w:r>
    </w:p>
    <w:p>
      <w:r>
        <w:t>A413 (Krio): WHO Salone guideline say di best way for handle maternal health na for sabi am early, get di right treatment, en educate di community.</w:t>
      </w:r>
    </w:p>
    <w:p/>
    <w:p>
      <w:r>
        <w:t>Q414 (English) [Child Health]: What is a common health concern related to child health in Sierra Leone?</w:t>
      </w:r>
    </w:p>
    <w:p>
      <w:r>
        <w:t>A414 (English): According to WHO Sierra Leone guidelines, managing child health involves early detection, correct treatment, and proper community health education.</w:t>
      </w:r>
    </w:p>
    <w:p>
      <w:r>
        <w:t>Q414 (Krio) [Child Health]: Wetin na wan common health problem wey get for do wit child health na Salone?</w:t>
      </w:r>
    </w:p>
    <w:p>
      <w:r>
        <w:t>A414 (Krio): WHO Salone guideline say di best way for handle child health na for sabi am early, get di right treatment, en educate di community.</w:t>
      </w:r>
    </w:p>
    <w:p/>
    <w:p>
      <w:r>
        <w:t>Q415 (English) [Nutrition]: What is a common health concern related to nutrition in Sierra Leone?</w:t>
      </w:r>
    </w:p>
    <w:p>
      <w:r>
        <w:t>A415 (English): According to WHO Sierra Leone guidelines, managing nutrition involves early detection, correct treatment, and proper community health education.</w:t>
      </w:r>
    </w:p>
    <w:p>
      <w:r>
        <w:t>Q415 (Krio) [Nutrition]: Wetin na wan common health problem wey get for do wit nutrition na Salone?</w:t>
      </w:r>
    </w:p>
    <w:p>
      <w:r>
        <w:t>A415 (Krio): WHO Salone guideline say di best way for handle nutrition na for sabi am early, get di right treatment, en educate di community.</w:t>
      </w:r>
    </w:p>
    <w:p/>
    <w:p>
      <w:r>
        <w:t>Q416 (English) [Hygiene]: What is a common health concern related to hygiene in Sierra Leone?</w:t>
      </w:r>
    </w:p>
    <w:p>
      <w:r>
        <w:t>A416 (English): According to WHO Sierra Leone guidelines, managing hygiene involves early detection, correct treatment, and proper community health education.</w:t>
      </w:r>
    </w:p>
    <w:p>
      <w:r>
        <w:t>Q416 (Krio) [Hygiene]: Wetin na wan common health problem wey get for do wit hygiene na Salone?</w:t>
      </w:r>
    </w:p>
    <w:p>
      <w:r>
        <w:t>A416 (Krio): WHO Salone guideline say di best way for handle hygiene na for sabi am early, get di right treatment, en educate di community.</w:t>
      </w:r>
    </w:p>
    <w:p/>
    <w:p>
      <w:r>
        <w:t>Q417 (English) [Water &amp; Sanitation]: What is a common health concern related to water &amp; sanitation in Sierra Leone?</w:t>
      </w:r>
    </w:p>
    <w:p>
      <w:r>
        <w:t>A417 (English): According to WHO Sierra Leone guidelines, managing water &amp; sanitation involves early detection, correct treatment, and proper community health education.</w:t>
      </w:r>
    </w:p>
    <w:p>
      <w:r>
        <w:t>Q417 (Krio) [Water &amp; Sanitation]: Wetin na wan common health problem wey get for do wit water &amp; sanitation na Salone?</w:t>
      </w:r>
    </w:p>
    <w:p>
      <w:r>
        <w:t>A417 (Krio): WHO Salone guideline say di best way for handle water &amp; sanitation na for sabi am early, get di right treatment, en educate di community.</w:t>
      </w:r>
    </w:p>
    <w:p/>
    <w:p>
      <w:r>
        <w:t>Q418 (English) [Respiratory Illness]: What is a common health concern related to respiratory illness in Sierra Leone?</w:t>
      </w:r>
    </w:p>
    <w:p>
      <w:r>
        <w:t>A418 (English): According to WHO Sierra Leone guidelines, managing respiratory illness involves early detection, correct treatment, and proper community health education.</w:t>
      </w:r>
    </w:p>
    <w:p>
      <w:r>
        <w:t>Q418 (Krio) [Respiratory Illness]: Wetin na wan common health problem wey get for do wit respiratory illness na Salone?</w:t>
      </w:r>
    </w:p>
    <w:p>
      <w:r>
        <w:t>A418 (Krio): WHO Salone guideline say di best way for handle respiratory illness na for sabi am early, get di right treatment, en educate di community.</w:t>
      </w:r>
    </w:p>
    <w:p/>
    <w:p>
      <w:r>
        <w:t>Q419 (English) [Skin Infections]: What is a common health concern related to skin infections in Sierra Leone?</w:t>
      </w:r>
    </w:p>
    <w:p>
      <w:r>
        <w:t>A419 (English): According to WHO Sierra Leone guidelines, managing skin infections involves early detection, correct treatment, and proper community health education.</w:t>
      </w:r>
    </w:p>
    <w:p>
      <w:r>
        <w:t>Q419 (Krio) [Skin Infections]: Wetin na wan common health problem wey get for do wit skin infections na Salone?</w:t>
      </w:r>
    </w:p>
    <w:p>
      <w:r>
        <w:t>A419 (Krio): WHO Salone guideline say di best way for handle skin infections na for sabi am early, get di right treatment, en educate di community.</w:t>
      </w:r>
    </w:p>
    <w:p/>
    <w:p>
      <w:r>
        <w:t>Q420 (English) [Non-Communicable Diseases]: What is a common health concern related to non-communicable diseases in Sierra Leone?</w:t>
      </w:r>
    </w:p>
    <w:p>
      <w:r>
        <w:t>A420 (English): According to WHO Sierra Leone guidelines, managing non-communicable diseases involves early detection, correct treatment, and proper community health education.</w:t>
      </w:r>
    </w:p>
    <w:p>
      <w:r>
        <w:t>Q420 (Krio) [Non-Communicable Diseases]: Wetin na wan common health problem wey get for do wit non-communicable diseases na Salone?</w:t>
      </w:r>
    </w:p>
    <w:p>
      <w:r>
        <w:t>A420 (Krio): WHO Salone guideline say di best way for handle non-communicable diseases na for sabi am early, get di right treatment, en educate di community.</w:t>
      </w:r>
    </w:p>
    <w:p/>
    <w:p>
      <w:r>
        <w:t>Q421 (English) [Malaria]: What is a common health concern related to malaria in Sierra Leone?</w:t>
      </w:r>
    </w:p>
    <w:p>
      <w:r>
        <w:t>A421 (English): According to WHO Sierra Leone guidelines, managing malaria involves early detection, correct treatment, and proper community health education.</w:t>
      </w:r>
    </w:p>
    <w:p>
      <w:r>
        <w:t>Q421 (Krio) [Malaria]: Wetin na wan common health problem wey get for do wit malaria na Salone?</w:t>
      </w:r>
    </w:p>
    <w:p>
      <w:r>
        <w:t>A421 (Krio): WHO Salone guideline say di best way for handle malaria na for sabi am early, get di right treatment, en educate di community.</w:t>
      </w:r>
    </w:p>
    <w:p/>
    <w:p>
      <w:r>
        <w:t>Q422 (English) [Typhoid]: What is a common health concern related to typhoid in Sierra Leone?</w:t>
      </w:r>
    </w:p>
    <w:p>
      <w:r>
        <w:t>A422 (English): According to WHO Sierra Leone guidelines, managing typhoid involves early detection, correct treatment, and proper community health education.</w:t>
      </w:r>
    </w:p>
    <w:p>
      <w:r>
        <w:t>Q422 (Krio) [Typhoid]: Wetin na wan common health problem wey get for do wit typhoid na Salone?</w:t>
      </w:r>
    </w:p>
    <w:p>
      <w:r>
        <w:t>A422 (Krio): WHO Salone guideline say di best way for handle typhoid na for sabi am early, get di right treatment, en educate di community.</w:t>
      </w:r>
    </w:p>
    <w:p/>
    <w:p>
      <w:r>
        <w:t>Q423 (English) [Cholera]: What is a common health concern related to cholera in Sierra Leone?</w:t>
      </w:r>
    </w:p>
    <w:p>
      <w:r>
        <w:t>A423 (English): According to WHO Sierra Leone guidelines, managing cholera involves early detection, correct treatment, and proper community health education.</w:t>
      </w:r>
    </w:p>
    <w:p>
      <w:r>
        <w:t>Q423 (Krio) [Cholera]: Wetin na wan common health problem wey get for do wit cholera na Salone?</w:t>
      </w:r>
    </w:p>
    <w:p>
      <w:r>
        <w:t>A423 (Krio): WHO Salone guideline say di best way for handle cholera na for sabi am early, get di right treatment, en educate di community.</w:t>
      </w:r>
    </w:p>
    <w:p/>
    <w:p>
      <w:r>
        <w:t>Q424 (English) [Diarrhea]: What is a common health concern related to diarrhea in Sierra Leone?</w:t>
      </w:r>
    </w:p>
    <w:p>
      <w:r>
        <w:t>A424 (English): According to WHO Sierra Leone guidelines, managing diarrhea involves early detection, correct treatment, and proper community health education.</w:t>
      </w:r>
    </w:p>
    <w:p>
      <w:r>
        <w:t>Q424 (Krio) [Diarrhea]: Wetin na wan common health problem wey get for do wit diarrhea na Salone?</w:t>
      </w:r>
    </w:p>
    <w:p>
      <w:r>
        <w:t>A424 (Krio): WHO Salone guideline say di best way for handle diarrhea na for sabi am early, get di right treatment, en educate di community.</w:t>
      </w:r>
    </w:p>
    <w:p/>
    <w:p>
      <w:r>
        <w:t>Q425 (English) [Anemia]: What is a common health concern related to anemia in Sierra Leone?</w:t>
      </w:r>
    </w:p>
    <w:p>
      <w:r>
        <w:t>A425 (English): According to WHO Sierra Leone guidelines, managing anemia involves early detection, correct treatment, and proper community health education.</w:t>
      </w:r>
    </w:p>
    <w:p>
      <w:r>
        <w:t>Q425 (Krio) [Anemia]: Wetin na wan common health problem wey get for do wit anemia na Salone?</w:t>
      </w:r>
    </w:p>
    <w:p>
      <w:r>
        <w:t>A425 (Krio): WHO Salone guideline say di best way for handle anemia na for sabi am early, get di right treatment, en educate di community.</w:t>
      </w:r>
    </w:p>
    <w:p/>
    <w:p>
      <w:r>
        <w:t>Q426 (English) [Worms]: What is a common health concern related to worms in Sierra Leone?</w:t>
      </w:r>
    </w:p>
    <w:p>
      <w:r>
        <w:t>A426 (English): According to WHO Sierra Leone guidelines, managing worms involves early detection, correct treatment, and proper community health education.</w:t>
      </w:r>
    </w:p>
    <w:p>
      <w:r>
        <w:t>Q426 (Krio) [Worms]: Wetin na wan common health problem wey get for do wit worms na Salone?</w:t>
      </w:r>
    </w:p>
    <w:p>
      <w:r>
        <w:t>A426 (Krio): WHO Salone guideline say di best way for handle worms na for sabi am early, get di right treatment, en educate di community.</w:t>
      </w:r>
    </w:p>
    <w:p/>
    <w:p>
      <w:r>
        <w:t>Q427 (English) [Maternal Health]: What is a common health concern related to maternal health in Sierra Leone?</w:t>
      </w:r>
    </w:p>
    <w:p>
      <w:r>
        <w:t>A427 (English): According to WHO Sierra Leone guidelines, managing maternal health involves early detection, correct treatment, and proper community health education.</w:t>
      </w:r>
    </w:p>
    <w:p>
      <w:r>
        <w:t>Q427 (Krio) [Maternal Health]: Wetin na wan common health problem wey get for do wit maternal health na Salone?</w:t>
      </w:r>
    </w:p>
    <w:p>
      <w:r>
        <w:t>A427 (Krio): WHO Salone guideline say di best way for handle maternal health na for sabi am early, get di right treatment, en educate di community.</w:t>
      </w:r>
    </w:p>
    <w:p/>
    <w:p>
      <w:r>
        <w:t>Q428 (English) [Child Health]: What is a common health concern related to child health in Sierra Leone?</w:t>
      </w:r>
    </w:p>
    <w:p>
      <w:r>
        <w:t>A428 (English): According to WHO Sierra Leone guidelines, managing child health involves early detection, correct treatment, and proper community health education.</w:t>
      </w:r>
    </w:p>
    <w:p>
      <w:r>
        <w:t>Q428 (Krio) [Child Health]: Wetin na wan common health problem wey get for do wit child health na Salone?</w:t>
      </w:r>
    </w:p>
    <w:p>
      <w:r>
        <w:t>A428 (Krio): WHO Salone guideline say di best way for handle child health na for sabi am early, get di right treatment, en educate di community.</w:t>
      </w:r>
    </w:p>
    <w:p/>
    <w:p>
      <w:r>
        <w:t>Q429 (English) [Nutrition]: What is a common health concern related to nutrition in Sierra Leone?</w:t>
      </w:r>
    </w:p>
    <w:p>
      <w:r>
        <w:t>A429 (English): According to WHO Sierra Leone guidelines, managing nutrition involves early detection, correct treatment, and proper community health education.</w:t>
      </w:r>
    </w:p>
    <w:p>
      <w:r>
        <w:t>Q429 (Krio) [Nutrition]: Wetin na wan common health problem wey get for do wit nutrition na Salone?</w:t>
      </w:r>
    </w:p>
    <w:p>
      <w:r>
        <w:t>A429 (Krio): WHO Salone guideline say di best way for handle nutrition na for sabi am early, get di right treatment, en educate di community.</w:t>
      </w:r>
    </w:p>
    <w:p/>
    <w:p>
      <w:r>
        <w:t>Q430 (English) [Hygiene]: What is a common health concern related to hygiene in Sierra Leone?</w:t>
      </w:r>
    </w:p>
    <w:p>
      <w:r>
        <w:t>A430 (English): According to WHO Sierra Leone guidelines, managing hygiene involves early detection, correct treatment, and proper community health education.</w:t>
      </w:r>
    </w:p>
    <w:p>
      <w:r>
        <w:t>Q430 (Krio) [Hygiene]: Wetin na wan common health problem wey get for do wit hygiene na Salone?</w:t>
      </w:r>
    </w:p>
    <w:p>
      <w:r>
        <w:t>A430 (Krio): WHO Salone guideline say di best way for handle hygiene na for sabi am early, get di right treatment, en educate di community.</w:t>
      </w:r>
    </w:p>
    <w:p/>
    <w:p>
      <w:r>
        <w:t>Q431 (English) [Water &amp; Sanitation]: What is a common health concern related to water &amp; sanitation in Sierra Leone?</w:t>
      </w:r>
    </w:p>
    <w:p>
      <w:r>
        <w:t>A431 (English): According to WHO Sierra Leone guidelines, managing water &amp; sanitation involves early detection, correct treatment, and proper community health education.</w:t>
      </w:r>
    </w:p>
    <w:p>
      <w:r>
        <w:t>Q431 (Krio) [Water &amp; Sanitation]: Wetin na wan common health problem wey get for do wit water &amp; sanitation na Salone?</w:t>
      </w:r>
    </w:p>
    <w:p>
      <w:r>
        <w:t>A431 (Krio): WHO Salone guideline say di best way for handle water &amp; sanitation na for sabi am early, get di right treatment, en educate di community.</w:t>
      </w:r>
    </w:p>
    <w:p/>
    <w:p>
      <w:r>
        <w:t>Q432 (English) [Respiratory Illness]: What is a common health concern related to respiratory illness in Sierra Leone?</w:t>
      </w:r>
    </w:p>
    <w:p>
      <w:r>
        <w:t>A432 (English): According to WHO Sierra Leone guidelines, managing respiratory illness involves early detection, correct treatment, and proper community health education.</w:t>
      </w:r>
    </w:p>
    <w:p>
      <w:r>
        <w:t>Q432 (Krio) [Respiratory Illness]: Wetin na wan common health problem wey get for do wit respiratory illness na Salone?</w:t>
      </w:r>
    </w:p>
    <w:p>
      <w:r>
        <w:t>A432 (Krio): WHO Salone guideline say di best way for handle respiratory illness na for sabi am early, get di right treatment, en educate di community.</w:t>
      </w:r>
    </w:p>
    <w:p/>
    <w:p>
      <w:r>
        <w:t>Q433 (English) [Skin Infections]: What is a common health concern related to skin infections in Sierra Leone?</w:t>
      </w:r>
    </w:p>
    <w:p>
      <w:r>
        <w:t>A433 (English): According to WHO Sierra Leone guidelines, managing skin infections involves early detection, correct treatment, and proper community health education.</w:t>
      </w:r>
    </w:p>
    <w:p>
      <w:r>
        <w:t>Q433 (Krio) [Skin Infections]: Wetin na wan common health problem wey get for do wit skin infections na Salone?</w:t>
      </w:r>
    </w:p>
    <w:p>
      <w:r>
        <w:t>A433 (Krio): WHO Salone guideline say di best way for handle skin infections na for sabi am early, get di right treatment, en educate di community.</w:t>
      </w:r>
    </w:p>
    <w:p/>
    <w:p>
      <w:r>
        <w:t>Q434 (English) [Non-Communicable Diseases]: What is a common health concern related to non-communicable diseases in Sierra Leone?</w:t>
      </w:r>
    </w:p>
    <w:p>
      <w:r>
        <w:t>A434 (English): According to WHO Sierra Leone guidelines, managing non-communicable diseases involves early detection, correct treatment, and proper community health education.</w:t>
      </w:r>
    </w:p>
    <w:p>
      <w:r>
        <w:t>Q434 (Krio) [Non-Communicable Diseases]: Wetin na wan common health problem wey get for do wit non-communicable diseases na Salone?</w:t>
      </w:r>
    </w:p>
    <w:p>
      <w:r>
        <w:t>A434 (Krio): WHO Salone guideline say di best way for handle non-communicable diseases na for sabi am early, get di right treatment, en educate di community.</w:t>
      </w:r>
    </w:p>
    <w:p/>
    <w:p>
      <w:r>
        <w:t>Q435 (English) [Malaria]: What is a common health concern related to malaria in Sierra Leone?</w:t>
      </w:r>
    </w:p>
    <w:p>
      <w:r>
        <w:t>A435 (English): According to WHO Sierra Leone guidelines, managing malaria involves early detection, correct treatment, and proper community health education.</w:t>
      </w:r>
    </w:p>
    <w:p>
      <w:r>
        <w:t>Q435 (Krio) [Malaria]: Wetin na wan common health problem wey get for do wit malaria na Salone?</w:t>
      </w:r>
    </w:p>
    <w:p>
      <w:r>
        <w:t>A435 (Krio): WHO Salone guideline say di best way for handle malaria na for sabi am early, get di right treatment, en educate di community.</w:t>
      </w:r>
    </w:p>
    <w:p/>
    <w:p>
      <w:r>
        <w:t>Q436 (English) [Typhoid]: What is a common health concern related to typhoid in Sierra Leone?</w:t>
      </w:r>
    </w:p>
    <w:p>
      <w:r>
        <w:t>A436 (English): According to WHO Sierra Leone guidelines, managing typhoid involves early detection, correct treatment, and proper community health education.</w:t>
      </w:r>
    </w:p>
    <w:p>
      <w:r>
        <w:t>Q436 (Krio) [Typhoid]: Wetin na wan common health problem wey get for do wit typhoid na Salone?</w:t>
      </w:r>
    </w:p>
    <w:p>
      <w:r>
        <w:t>A436 (Krio): WHO Salone guideline say di best way for handle typhoid na for sabi am early, get di right treatment, en educate di community.</w:t>
      </w:r>
    </w:p>
    <w:p/>
    <w:p>
      <w:r>
        <w:t>Q437 (English) [Cholera]: What is a common health concern related to cholera in Sierra Leone?</w:t>
      </w:r>
    </w:p>
    <w:p>
      <w:r>
        <w:t>A437 (English): According to WHO Sierra Leone guidelines, managing cholera involves early detection, correct treatment, and proper community health education.</w:t>
      </w:r>
    </w:p>
    <w:p>
      <w:r>
        <w:t>Q437 (Krio) [Cholera]: Wetin na wan common health problem wey get for do wit cholera na Salone?</w:t>
      </w:r>
    </w:p>
    <w:p>
      <w:r>
        <w:t>A437 (Krio): WHO Salone guideline say di best way for handle cholera na for sabi am early, get di right treatment, en educate di community.</w:t>
      </w:r>
    </w:p>
    <w:p/>
    <w:p>
      <w:r>
        <w:t>Q438 (English) [Diarrhea]: What is a common health concern related to diarrhea in Sierra Leone?</w:t>
      </w:r>
    </w:p>
    <w:p>
      <w:r>
        <w:t>A438 (English): According to WHO Sierra Leone guidelines, managing diarrhea involves early detection, correct treatment, and proper community health education.</w:t>
      </w:r>
    </w:p>
    <w:p>
      <w:r>
        <w:t>Q438 (Krio) [Diarrhea]: Wetin na wan common health problem wey get for do wit diarrhea na Salone?</w:t>
      </w:r>
    </w:p>
    <w:p>
      <w:r>
        <w:t>A438 (Krio): WHO Salone guideline say di best way for handle diarrhea na for sabi am early, get di right treatment, en educate di community.</w:t>
      </w:r>
    </w:p>
    <w:p/>
    <w:p>
      <w:r>
        <w:t>Q439 (English) [Anemia]: What is a common health concern related to anemia in Sierra Leone?</w:t>
      </w:r>
    </w:p>
    <w:p>
      <w:r>
        <w:t>A439 (English): According to WHO Sierra Leone guidelines, managing anemia involves early detection, correct treatment, and proper community health education.</w:t>
      </w:r>
    </w:p>
    <w:p>
      <w:r>
        <w:t>Q439 (Krio) [Anemia]: Wetin na wan common health problem wey get for do wit anemia na Salone?</w:t>
      </w:r>
    </w:p>
    <w:p>
      <w:r>
        <w:t>A439 (Krio): WHO Salone guideline say di best way for handle anemia na for sabi am early, get di right treatment, en educate di community.</w:t>
      </w:r>
    </w:p>
    <w:p/>
    <w:p>
      <w:r>
        <w:t>Q440 (English) [Worms]: What is a common health concern related to worms in Sierra Leone?</w:t>
      </w:r>
    </w:p>
    <w:p>
      <w:r>
        <w:t>A440 (English): According to WHO Sierra Leone guidelines, managing worms involves early detection, correct treatment, and proper community health education.</w:t>
      </w:r>
    </w:p>
    <w:p>
      <w:r>
        <w:t>Q440 (Krio) [Worms]: Wetin na wan common health problem wey get for do wit worms na Salone?</w:t>
      </w:r>
    </w:p>
    <w:p>
      <w:r>
        <w:t>A440 (Krio): WHO Salone guideline say di best way for handle worms na for sabi am early, get di right treatment, en educate di community.</w:t>
      </w:r>
    </w:p>
    <w:p/>
    <w:p>
      <w:r>
        <w:t>Q441 (English) [Maternal Health]: What is a common health concern related to maternal health in Sierra Leone?</w:t>
      </w:r>
    </w:p>
    <w:p>
      <w:r>
        <w:t>A441 (English): According to WHO Sierra Leone guidelines, managing maternal health involves early detection, correct treatment, and proper community health education.</w:t>
      </w:r>
    </w:p>
    <w:p>
      <w:r>
        <w:t>Q441 (Krio) [Maternal Health]: Wetin na wan common health problem wey get for do wit maternal health na Salone?</w:t>
      </w:r>
    </w:p>
    <w:p>
      <w:r>
        <w:t>A441 (Krio): WHO Salone guideline say di best way for handle maternal health na for sabi am early, get di right treatment, en educate di community.</w:t>
      </w:r>
    </w:p>
    <w:p/>
    <w:p>
      <w:r>
        <w:t>Q442 (English) [Child Health]: What is a common health concern related to child health in Sierra Leone?</w:t>
      </w:r>
    </w:p>
    <w:p>
      <w:r>
        <w:t>A442 (English): According to WHO Sierra Leone guidelines, managing child health involves early detection, correct treatment, and proper community health education.</w:t>
      </w:r>
    </w:p>
    <w:p>
      <w:r>
        <w:t>Q442 (Krio) [Child Health]: Wetin na wan common health problem wey get for do wit child health na Salone?</w:t>
      </w:r>
    </w:p>
    <w:p>
      <w:r>
        <w:t>A442 (Krio): WHO Salone guideline say di best way for handle child health na for sabi am early, get di right treatment, en educate di community.</w:t>
      </w:r>
    </w:p>
    <w:p/>
    <w:p>
      <w:r>
        <w:t>Q443 (English) [Nutrition]: What is a common health concern related to nutrition in Sierra Leone?</w:t>
      </w:r>
    </w:p>
    <w:p>
      <w:r>
        <w:t>A443 (English): According to WHO Sierra Leone guidelines, managing nutrition involves early detection, correct treatment, and proper community health education.</w:t>
      </w:r>
    </w:p>
    <w:p>
      <w:r>
        <w:t>Q443 (Krio) [Nutrition]: Wetin na wan common health problem wey get for do wit nutrition na Salone?</w:t>
      </w:r>
    </w:p>
    <w:p>
      <w:r>
        <w:t>A443 (Krio): WHO Salone guideline say di best way for handle nutrition na for sabi am early, get di right treatment, en educate di community.</w:t>
      </w:r>
    </w:p>
    <w:p/>
    <w:p>
      <w:r>
        <w:t>Q444 (English) [Hygiene]: What is a common health concern related to hygiene in Sierra Leone?</w:t>
      </w:r>
    </w:p>
    <w:p>
      <w:r>
        <w:t>A444 (English): According to WHO Sierra Leone guidelines, managing hygiene involves early detection, correct treatment, and proper community health education.</w:t>
      </w:r>
    </w:p>
    <w:p>
      <w:r>
        <w:t>Q444 (Krio) [Hygiene]: Wetin na wan common health problem wey get for do wit hygiene na Salone?</w:t>
      </w:r>
    </w:p>
    <w:p>
      <w:r>
        <w:t>A444 (Krio): WHO Salone guideline say di best way for handle hygiene na for sabi am early, get di right treatment, en educate di community.</w:t>
      </w:r>
    </w:p>
    <w:p/>
    <w:p>
      <w:r>
        <w:t>Q445 (English) [Water &amp; Sanitation]: What is a common health concern related to water &amp; sanitation in Sierra Leone?</w:t>
      </w:r>
    </w:p>
    <w:p>
      <w:r>
        <w:t>A445 (English): According to WHO Sierra Leone guidelines, managing water &amp; sanitation involves early detection, correct treatment, and proper community health education.</w:t>
      </w:r>
    </w:p>
    <w:p>
      <w:r>
        <w:t>Q445 (Krio) [Water &amp; Sanitation]: Wetin na wan common health problem wey get for do wit water &amp; sanitation na Salone?</w:t>
      </w:r>
    </w:p>
    <w:p>
      <w:r>
        <w:t>A445 (Krio): WHO Salone guideline say di best way for handle water &amp; sanitation na for sabi am early, get di right treatment, en educate di community.</w:t>
      </w:r>
    </w:p>
    <w:p/>
    <w:p>
      <w:r>
        <w:t>Q446 (English) [Respiratory Illness]: What is a common health concern related to respiratory illness in Sierra Leone?</w:t>
      </w:r>
    </w:p>
    <w:p>
      <w:r>
        <w:t>A446 (English): According to WHO Sierra Leone guidelines, managing respiratory illness involves early detection, correct treatment, and proper community health education.</w:t>
      </w:r>
    </w:p>
    <w:p>
      <w:r>
        <w:t>Q446 (Krio) [Respiratory Illness]: Wetin na wan common health problem wey get for do wit respiratory illness na Salone?</w:t>
      </w:r>
    </w:p>
    <w:p>
      <w:r>
        <w:t>A446 (Krio): WHO Salone guideline say di best way for handle respiratory illness na for sabi am early, get di right treatment, en educate di community.</w:t>
      </w:r>
    </w:p>
    <w:p/>
    <w:p>
      <w:r>
        <w:t>Q447 (English) [Skin Infections]: What is a common health concern related to skin infections in Sierra Leone?</w:t>
      </w:r>
    </w:p>
    <w:p>
      <w:r>
        <w:t>A447 (English): According to WHO Sierra Leone guidelines, managing skin infections involves early detection, correct treatment, and proper community health education.</w:t>
      </w:r>
    </w:p>
    <w:p>
      <w:r>
        <w:t>Q447 (Krio) [Skin Infections]: Wetin na wan common health problem wey get for do wit skin infections na Salone?</w:t>
      </w:r>
    </w:p>
    <w:p>
      <w:r>
        <w:t>A447 (Krio): WHO Salone guideline say di best way for handle skin infections na for sabi am early, get di right treatment, en educate di community.</w:t>
      </w:r>
    </w:p>
    <w:p/>
    <w:p>
      <w:r>
        <w:t>Q448 (English) [Non-Communicable Diseases]: What is a common health concern related to non-communicable diseases in Sierra Leone?</w:t>
      </w:r>
    </w:p>
    <w:p>
      <w:r>
        <w:t>A448 (English): According to WHO Sierra Leone guidelines, managing non-communicable diseases involves early detection, correct treatment, and proper community health education.</w:t>
      </w:r>
    </w:p>
    <w:p>
      <w:r>
        <w:t>Q448 (Krio) [Non-Communicable Diseases]: Wetin na wan common health problem wey get for do wit non-communicable diseases na Salone?</w:t>
      </w:r>
    </w:p>
    <w:p>
      <w:r>
        <w:t>A448 (Krio): WHO Salone guideline say di best way for handle non-communicable diseases na for sabi am early, get di right treatment, en educate di community.</w:t>
      </w:r>
    </w:p>
    <w:p/>
    <w:p>
      <w:r>
        <w:t>Q449 (English) [Malaria]: What is a common health concern related to malaria in Sierra Leone?</w:t>
      </w:r>
    </w:p>
    <w:p>
      <w:r>
        <w:t>A449 (English): According to WHO Sierra Leone guidelines, managing malaria involves early detection, correct treatment, and proper community health education.</w:t>
      </w:r>
    </w:p>
    <w:p>
      <w:r>
        <w:t>Q449 (Krio) [Malaria]: Wetin na wan common health problem wey get for do wit malaria na Salone?</w:t>
      </w:r>
    </w:p>
    <w:p>
      <w:r>
        <w:t>A449 (Krio): WHO Salone guideline say di best way for handle malaria na for sabi am early, get di right treatment, en educate di community.</w:t>
      </w:r>
    </w:p>
    <w:p/>
    <w:p>
      <w:r>
        <w:t>Q450 (English) [Typhoid]: What is a common health concern related to typhoid in Sierra Leone?</w:t>
      </w:r>
    </w:p>
    <w:p>
      <w:r>
        <w:t>A450 (English): According to WHO Sierra Leone guidelines, managing typhoid involves early detection, correct treatment, and proper community health education.</w:t>
      </w:r>
    </w:p>
    <w:p>
      <w:r>
        <w:t>Q450 (Krio) [Typhoid]: Wetin na wan common health problem wey get for do wit typhoid na Salone?</w:t>
      </w:r>
    </w:p>
    <w:p>
      <w:r>
        <w:t>A450 (Krio): WHO Salone guideline say di best way for handle typhoid na for sabi am early, get di right treatment, en educate di community.</w:t>
      </w:r>
    </w:p>
    <w:p/>
    <w:p>
      <w:r>
        <w:t>Q451 (English) [Cholera]: What is a common health concern related to cholera in Sierra Leone?</w:t>
      </w:r>
    </w:p>
    <w:p>
      <w:r>
        <w:t>A451 (English): According to WHO Sierra Leone guidelines, managing cholera involves early detection, correct treatment, and proper community health education.</w:t>
      </w:r>
    </w:p>
    <w:p>
      <w:r>
        <w:t>Q451 (Krio) [Cholera]: Wetin na wan common health problem wey get for do wit cholera na Salone?</w:t>
      </w:r>
    </w:p>
    <w:p>
      <w:r>
        <w:t>A451 (Krio): WHO Salone guideline say di best way for handle cholera na for sabi am early, get di right treatment, en educate di community.</w:t>
      </w:r>
    </w:p>
    <w:p/>
    <w:p>
      <w:r>
        <w:t>Q452 (English) [Diarrhea]: What is a common health concern related to diarrhea in Sierra Leone?</w:t>
      </w:r>
    </w:p>
    <w:p>
      <w:r>
        <w:t>A452 (English): According to WHO Sierra Leone guidelines, managing diarrhea involves early detection, correct treatment, and proper community health education.</w:t>
      </w:r>
    </w:p>
    <w:p>
      <w:r>
        <w:t>Q452 (Krio) [Diarrhea]: Wetin na wan common health problem wey get for do wit diarrhea na Salone?</w:t>
      </w:r>
    </w:p>
    <w:p>
      <w:r>
        <w:t>A452 (Krio): WHO Salone guideline say di best way for handle diarrhea na for sabi am early, get di right treatment, en educate di community.</w:t>
      </w:r>
    </w:p>
    <w:p/>
    <w:p>
      <w:r>
        <w:t>Q453 (English) [Anemia]: What is a common health concern related to anemia in Sierra Leone?</w:t>
      </w:r>
    </w:p>
    <w:p>
      <w:r>
        <w:t>A453 (English): According to WHO Sierra Leone guidelines, managing anemia involves early detection, correct treatment, and proper community health education.</w:t>
      </w:r>
    </w:p>
    <w:p>
      <w:r>
        <w:t>Q453 (Krio) [Anemia]: Wetin na wan common health problem wey get for do wit anemia na Salone?</w:t>
      </w:r>
    </w:p>
    <w:p>
      <w:r>
        <w:t>A453 (Krio): WHO Salone guideline say di best way for handle anemia na for sabi am early, get di right treatment, en educate di community.</w:t>
      </w:r>
    </w:p>
    <w:p/>
    <w:p>
      <w:r>
        <w:t>Q454 (English) [Worms]: What is a common health concern related to worms in Sierra Leone?</w:t>
      </w:r>
    </w:p>
    <w:p>
      <w:r>
        <w:t>A454 (English): According to WHO Sierra Leone guidelines, managing worms involves early detection, correct treatment, and proper community health education.</w:t>
      </w:r>
    </w:p>
    <w:p>
      <w:r>
        <w:t>Q454 (Krio) [Worms]: Wetin na wan common health problem wey get for do wit worms na Salone?</w:t>
      </w:r>
    </w:p>
    <w:p>
      <w:r>
        <w:t>A454 (Krio): WHO Salone guideline say di best way for handle worms na for sabi am early, get di right treatment, en educate di community.</w:t>
      </w:r>
    </w:p>
    <w:p/>
    <w:p>
      <w:r>
        <w:t>Q455 (English) [Maternal Health]: What is a common health concern related to maternal health in Sierra Leone?</w:t>
      </w:r>
    </w:p>
    <w:p>
      <w:r>
        <w:t>A455 (English): According to WHO Sierra Leone guidelines, managing maternal health involves early detection, correct treatment, and proper community health education.</w:t>
      </w:r>
    </w:p>
    <w:p>
      <w:r>
        <w:t>Q455 (Krio) [Maternal Health]: Wetin na wan common health problem wey get for do wit maternal health na Salone?</w:t>
      </w:r>
    </w:p>
    <w:p>
      <w:r>
        <w:t>A455 (Krio): WHO Salone guideline say di best way for handle maternal health na for sabi am early, get di right treatment, en educate di community.</w:t>
      </w:r>
    </w:p>
    <w:p/>
    <w:p>
      <w:r>
        <w:t>Q456 (English) [Child Health]: What is a common health concern related to child health in Sierra Leone?</w:t>
      </w:r>
    </w:p>
    <w:p>
      <w:r>
        <w:t>A456 (English): According to WHO Sierra Leone guidelines, managing child health involves early detection, correct treatment, and proper community health education.</w:t>
      </w:r>
    </w:p>
    <w:p>
      <w:r>
        <w:t>Q456 (Krio) [Child Health]: Wetin na wan common health problem wey get for do wit child health na Salone?</w:t>
      </w:r>
    </w:p>
    <w:p>
      <w:r>
        <w:t>A456 (Krio): WHO Salone guideline say di best way for handle child health na for sabi am early, get di right treatment, en educate di community.</w:t>
      </w:r>
    </w:p>
    <w:p/>
    <w:p>
      <w:r>
        <w:t>Q457 (English) [Nutrition]: What is a common health concern related to nutrition in Sierra Leone?</w:t>
      </w:r>
    </w:p>
    <w:p>
      <w:r>
        <w:t>A457 (English): According to WHO Sierra Leone guidelines, managing nutrition involves early detection, correct treatment, and proper community health education.</w:t>
      </w:r>
    </w:p>
    <w:p>
      <w:r>
        <w:t>Q457 (Krio) [Nutrition]: Wetin na wan common health problem wey get for do wit nutrition na Salone?</w:t>
      </w:r>
    </w:p>
    <w:p>
      <w:r>
        <w:t>A457 (Krio): WHO Salone guideline say di best way for handle nutrition na for sabi am early, get di right treatment, en educate di community.</w:t>
      </w:r>
    </w:p>
    <w:p/>
    <w:p>
      <w:r>
        <w:t>Q458 (English) [Hygiene]: What is a common health concern related to hygiene in Sierra Leone?</w:t>
      </w:r>
    </w:p>
    <w:p>
      <w:r>
        <w:t>A458 (English): According to WHO Sierra Leone guidelines, managing hygiene involves early detection, correct treatment, and proper community health education.</w:t>
      </w:r>
    </w:p>
    <w:p>
      <w:r>
        <w:t>Q458 (Krio) [Hygiene]: Wetin na wan common health problem wey get for do wit hygiene na Salone?</w:t>
      </w:r>
    </w:p>
    <w:p>
      <w:r>
        <w:t>A458 (Krio): WHO Salone guideline say di best way for handle hygiene na for sabi am early, get di right treatment, en educate di community.</w:t>
      </w:r>
    </w:p>
    <w:p/>
    <w:p>
      <w:r>
        <w:t>Q459 (English) [Water &amp; Sanitation]: What is a common health concern related to water &amp; sanitation in Sierra Leone?</w:t>
      </w:r>
    </w:p>
    <w:p>
      <w:r>
        <w:t>A459 (English): According to WHO Sierra Leone guidelines, managing water &amp; sanitation involves early detection, correct treatment, and proper community health education.</w:t>
      </w:r>
    </w:p>
    <w:p>
      <w:r>
        <w:t>Q459 (Krio) [Water &amp; Sanitation]: Wetin na wan common health problem wey get for do wit water &amp; sanitation na Salone?</w:t>
      </w:r>
    </w:p>
    <w:p>
      <w:r>
        <w:t>A459 (Krio): WHO Salone guideline say di best way for handle water &amp; sanitation na for sabi am early, get di right treatment, en educate di community.</w:t>
      </w:r>
    </w:p>
    <w:p/>
    <w:p>
      <w:r>
        <w:t>Q460 (English) [Respiratory Illness]: What is a common health concern related to respiratory illness in Sierra Leone?</w:t>
      </w:r>
    </w:p>
    <w:p>
      <w:r>
        <w:t>A460 (English): According to WHO Sierra Leone guidelines, managing respiratory illness involves early detection, correct treatment, and proper community health education.</w:t>
      </w:r>
    </w:p>
    <w:p>
      <w:r>
        <w:t>Q460 (Krio) [Respiratory Illness]: Wetin na wan common health problem wey get for do wit respiratory illness na Salone?</w:t>
      </w:r>
    </w:p>
    <w:p>
      <w:r>
        <w:t>A460 (Krio): WHO Salone guideline say di best way for handle respiratory illness na for sabi am early, get di right treatment, en educate di community.</w:t>
      </w:r>
    </w:p>
    <w:p/>
    <w:p>
      <w:r>
        <w:t>Q461 (English) [Skin Infections]: What is a common health concern related to skin infections in Sierra Leone?</w:t>
      </w:r>
    </w:p>
    <w:p>
      <w:r>
        <w:t>A461 (English): According to WHO Sierra Leone guidelines, managing skin infections involves early detection, correct treatment, and proper community health education.</w:t>
      </w:r>
    </w:p>
    <w:p>
      <w:r>
        <w:t>Q461 (Krio) [Skin Infections]: Wetin na wan common health problem wey get for do wit skin infections na Salone?</w:t>
      </w:r>
    </w:p>
    <w:p>
      <w:r>
        <w:t>A461 (Krio): WHO Salone guideline say di best way for handle skin infections na for sabi am early, get di right treatment, en educate di community.</w:t>
      </w:r>
    </w:p>
    <w:p/>
    <w:p>
      <w:r>
        <w:t>Q462 (English) [Non-Communicable Diseases]: What is a common health concern related to non-communicable diseases in Sierra Leone?</w:t>
      </w:r>
    </w:p>
    <w:p>
      <w:r>
        <w:t>A462 (English): According to WHO Sierra Leone guidelines, managing non-communicable diseases involves early detection, correct treatment, and proper community health education.</w:t>
      </w:r>
    </w:p>
    <w:p>
      <w:r>
        <w:t>Q462 (Krio) [Non-Communicable Diseases]: Wetin na wan common health problem wey get for do wit non-communicable diseases na Salone?</w:t>
      </w:r>
    </w:p>
    <w:p>
      <w:r>
        <w:t>A462 (Krio): WHO Salone guideline say di best way for handle non-communicable diseases na for sabi am early, get di right treatment, en educate di community.</w:t>
      </w:r>
    </w:p>
    <w:p/>
    <w:p>
      <w:r>
        <w:t>Q463 (English) [Malaria]: What is a common health concern related to malaria in Sierra Leone?</w:t>
      </w:r>
    </w:p>
    <w:p>
      <w:r>
        <w:t>A463 (English): According to WHO Sierra Leone guidelines, managing malaria involves early detection, correct treatment, and proper community health education.</w:t>
      </w:r>
    </w:p>
    <w:p>
      <w:r>
        <w:t>Q463 (Krio) [Malaria]: Wetin na wan common health problem wey get for do wit malaria na Salone?</w:t>
      </w:r>
    </w:p>
    <w:p>
      <w:r>
        <w:t>A463 (Krio): WHO Salone guideline say di best way for handle malaria na for sabi am early, get di right treatment, en educate di community.</w:t>
      </w:r>
    </w:p>
    <w:p/>
    <w:p>
      <w:r>
        <w:t>Q464 (English) [Typhoid]: What is a common health concern related to typhoid in Sierra Leone?</w:t>
      </w:r>
    </w:p>
    <w:p>
      <w:r>
        <w:t>A464 (English): According to WHO Sierra Leone guidelines, managing typhoid involves early detection, correct treatment, and proper community health education.</w:t>
      </w:r>
    </w:p>
    <w:p>
      <w:r>
        <w:t>Q464 (Krio) [Typhoid]: Wetin na wan common health problem wey get for do wit typhoid na Salone?</w:t>
      </w:r>
    </w:p>
    <w:p>
      <w:r>
        <w:t>A464 (Krio): WHO Salone guideline say di best way for handle typhoid na for sabi am early, get di right treatment, en educate di community.</w:t>
      </w:r>
    </w:p>
    <w:p/>
    <w:p>
      <w:r>
        <w:t>Q465 (English) [Cholera]: What is a common health concern related to cholera in Sierra Leone?</w:t>
      </w:r>
    </w:p>
    <w:p>
      <w:r>
        <w:t>A465 (English): According to WHO Sierra Leone guidelines, managing cholera involves early detection, correct treatment, and proper community health education.</w:t>
      </w:r>
    </w:p>
    <w:p>
      <w:r>
        <w:t>Q465 (Krio) [Cholera]: Wetin na wan common health problem wey get for do wit cholera na Salone?</w:t>
      </w:r>
    </w:p>
    <w:p>
      <w:r>
        <w:t>A465 (Krio): WHO Salone guideline say di best way for handle cholera na for sabi am early, get di right treatment, en educate di community.</w:t>
      </w:r>
    </w:p>
    <w:p/>
    <w:p>
      <w:r>
        <w:t>Q466 (English) [Diarrhea]: What is a common health concern related to diarrhea in Sierra Leone?</w:t>
      </w:r>
    </w:p>
    <w:p>
      <w:r>
        <w:t>A466 (English): According to WHO Sierra Leone guidelines, managing diarrhea involves early detection, correct treatment, and proper community health education.</w:t>
      </w:r>
    </w:p>
    <w:p>
      <w:r>
        <w:t>Q466 (Krio) [Diarrhea]: Wetin na wan common health problem wey get for do wit diarrhea na Salone?</w:t>
      </w:r>
    </w:p>
    <w:p>
      <w:r>
        <w:t>A466 (Krio): WHO Salone guideline say di best way for handle diarrhea na for sabi am early, get di right treatment, en educate di community.</w:t>
      </w:r>
    </w:p>
    <w:p/>
    <w:p>
      <w:r>
        <w:t>Q467 (English) [Anemia]: What is a common health concern related to anemia in Sierra Leone?</w:t>
      </w:r>
    </w:p>
    <w:p>
      <w:r>
        <w:t>A467 (English): According to WHO Sierra Leone guidelines, managing anemia involves early detection, correct treatment, and proper community health education.</w:t>
      </w:r>
    </w:p>
    <w:p>
      <w:r>
        <w:t>Q467 (Krio) [Anemia]: Wetin na wan common health problem wey get for do wit anemia na Salone?</w:t>
      </w:r>
    </w:p>
    <w:p>
      <w:r>
        <w:t>A467 (Krio): WHO Salone guideline say di best way for handle anemia na for sabi am early, get di right treatment, en educate di community.</w:t>
      </w:r>
    </w:p>
    <w:p/>
    <w:p>
      <w:r>
        <w:t>Q468 (English) [Worms]: What is a common health concern related to worms in Sierra Leone?</w:t>
      </w:r>
    </w:p>
    <w:p>
      <w:r>
        <w:t>A468 (English): According to WHO Sierra Leone guidelines, managing worms involves early detection, correct treatment, and proper community health education.</w:t>
      </w:r>
    </w:p>
    <w:p>
      <w:r>
        <w:t>Q468 (Krio) [Worms]: Wetin na wan common health problem wey get for do wit worms na Salone?</w:t>
      </w:r>
    </w:p>
    <w:p>
      <w:r>
        <w:t>A468 (Krio): WHO Salone guideline say di best way for handle worms na for sabi am early, get di right treatment, en educate di community.</w:t>
      </w:r>
    </w:p>
    <w:p/>
    <w:p>
      <w:r>
        <w:t>Q469 (English) [Maternal Health]: What is a common health concern related to maternal health in Sierra Leone?</w:t>
      </w:r>
    </w:p>
    <w:p>
      <w:r>
        <w:t>A469 (English): According to WHO Sierra Leone guidelines, managing maternal health involves early detection, correct treatment, and proper community health education.</w:t>
      </w:r>
    </w:p>
    <w:p>
      <w:r>
        <w:t>Q469 (Krio) [Maternal Health]: Wetin na wan common health problem wey get for do wit maternal health na Salone?</w:t>
      </w:r>
    </w:p>
    <w:p>
      <w:r>
        <w:t>A469 (Krio): WHO Salone guideline say di best way for handle maternal health na for sabi am early, get di right treatment, en educate di community.</w:t>
      </w:r>
    </w:p>
    <w:p/>
    <w:p>
      <w:r>
        <w:t>Q470 (English) [Child Health]: What is a common health concern related to child health in Sierra Leone?</w:t>
      </w:r>
    </w:p>
    <w:p>
      <w:r>
        <w:t>A470 (English): According to WHO Sierra Leone guidelines, managing child health involves early detection, correct treatment, and proper community health education.</w:t>
      </w:r>
    </w:p>
    <w:p>
      <w:r>
        <w:t>Q470 (Krio) [Child Health]: Wetin na wan common health problem wey get for do wit child health na Salone?</w:t>
      </w:r>
    </w:p>
    <w:p>
      <w:r>
        <w:t>A470 (Krio): WHO Salone guideline say di best way for handle child health na for sabi am early, get di right treatment, en educate di community.</w:t>
      </w:r>
    </w:p>
    <w:p/>
    <w:p>
      <w:r>
        <w:t>Q471 (English) [Nutrition]: What is a common health concern related to nutrition in Sierra Leone?</w:t>
      </w:r>
    </w:p>
    <w:p>
      <w:r>
        <w:t>A471 (English): According to WHO Sierra Leone guidelines, managing nutrition involves early detection, correct treatment, and proper community health education.</w:t>
      </w:r>
    </w:p>
    <w:p>
      <w:r>
        <w:t>Q471 (Krio) [Nutrition]: Wetin na wan common health problem wey get for do wit nutrition na Salone?</w:t>
      </w:r>
    </w:p>
    <w:p>
      <w:r>
        <w:t>A471 (Krio): WHO Salone guideline say di best way for handle nutrition na for sabi am early, get di right treatment, en educate di community.</w:t>
      </w:r>
    </w:p>
    <w:p/>
    <w:p>
      <w:r>
        <w:t>Q472 (English) [Hygiene]: What is a common health concern related to hygiene in Sierra Leone?</w:t>
      </w:r>
    </w:p>
    <w:p>
      <w:r>
        <w:t>A472 (English): According to WHO Sierra Leone guidelines, managing hygiene involves early detection, correct treatment, and proper community health education.</w:t>
      </w:r>
    </w:p>
    <w:p>
      <w:r>
        <w:t>Q472 (Krio) [Hygiene]: Wetin na wan common health problem wey get for do wit hygiene na Salone?</w:t>
      </w:r>
    </w:p>
    <w:p>
      <w:r>
        <w:t>A472 (Krio): WHO Salone guideline say di best way for handle hygiene na for sabi am early, get di right treatment, en educate di community.</w:t>
      </w:r>
    </w:p>
    <w:p/>
    <w:p>
      <w:r>
        <w:t>Q473 (English) [Water &amp; Sanitation]: What is a common health concern related to water &amp; sanitation in Sierra Leone?</w:t>
      </w:r>
    </w:p>
    <w:p>
      <w:r>
        <w:t>A473 (English): According to WHO Sierra Leone guidelines, managing water &amp; sanitation involves early detection, correct treatment, and proper community health education.</w:t>
      </w:r>
    </w:p>
    <w:p>
      <w:r>
        <w:t>Q473 (Krio) [Water &amp; Sanitation]: Wetin na wan common health problem wey get for do wit water &amp; sanitation na Salone?</w:t>
      </w:r>
    </w:p>
    <w:p>
      <w:r>
        <w:t>A473 (Krio): WHO Salone guideline say di best way for handle water &amp; sanitation na for sabi am early, get di right treatment, en educate di community.</w:t>
      </w:r>
    </w:p>
    <w:p/>
    <w:p>
      <w:r>
        <w:t>Q474 (English) [Respiratory Illness]: What is a common health concern related to respiratory illness in Sierra Leone?</w:t>
      </w:r>
    </w:p>
    <w:p>
      <w:r>
        <w:t>A474 (English): According to WHO Sierra Leone guidelines, managing respiratory illness involves early detection, correct treatment, and proper community health education.</w:t>
      </w:r>
    </w:p>
    <w:p>
      <w:r>
        <w:t>Q474 (Krio) [Respiratory Illness]: Wetin na wan common health problem wey get for do wit respiratory illness na Salone?</w:t>
      </w:r>
    </w:p>
    <w:p>
      <w:r>
        <w:t>A474 (Krio): WHO Salone guideline say di best way for handle respiratory illness na for sabi am early, get di right treatment, en educate di community.</w:t>
      </w:r>
    </w:p>
    <w:p/>
    <w:p>
      <w:r>
        <w:t>Q475 (English) [Skin Infections]: What is a common health concern related to skin infections in Sierra Leone?</w:t>
      </w:r>
    </w:p>
    <w:p>
      <w:r>
        <w:t>A475 (English): According to WHO Sierra Leone guidelines, managing skin infections involves early detection, correct treatment, and proper community health education.</w:t>
      </w:r>
    </w:p>
    <w:p>
      <w:r>
        <w:t>Q475 (Krio) [Skin Infections]: Wetin na wan common health problem wey get for do wit skin infections na Salone?</w:t>
      </w:r>
    </w:p>
    <w:p>
      <w:r>
        <w:t>A475 (Krio): WHO Salone guideline say di best way for handle skin infections na for sabi am early, get di right treatment, en educate di community.</w:t>
      </w:r>
    </w:p>
    <w:p/>
    <w:p>
      <w:r>
        <w:t>Q476 (English) [Non-Communicable Diseases]: What is a common health concern related to non-communicable diseases in Sierra Leone?</w:t>
      </w:r>
    </w:p>
    <w:p>
      <w:r>
        <w:t>A476 (English): According to WHO Sierra Leone guidelines, managing non-communicable diseases involves early detection, correct treatment, and proper community health education.</w:t>
      </w:r>
    </w:p>
    <w:p>
      <w:r>
        <w:t>Q476 (Krio) [Non-Communicable Diseases]: Wetin na wan common health problem wey get for do wit non-communicable diseases na Salone?</w:t>
      </w:r>
    </w:p>
    <w:p>
      <w:r>
        <w:t>A476 (Krio): WHO Salone guideline say di best way for handle non-communicable diseases na for sabi am early, get di right treatment, en educate di community.</w:t>
      </w:r>
    </w:p>
    <w:p/>
    <w:p>
      <w:r>
        <w:t>Q477 (English) [Malaria]: What is a common health concern related to malaria in Sierra Leone?</w:t>
      </w:r>
    </w:p>
    <w:p>
      <w:r>
        <w:t>A477 (English): According to WHO Sierra Leone guidelines, managing malaria involves early detection, correct treatment, and proper community health education.</w:t>
      </w:r>
    </w:p>
    <w:p>
      <w:r>
        <w:t>Q477 (Krio) [Malaria]: Wetin na wan common health problem wey get for do wit malaria na Salone?</w:t>
      </w:r>
    </w:p>
    <w:p>
      <w:r>
        <w:t>A477 (Krio): WHO Salone guideline say di best way for handle malaria na for sabi am early, get di right treatment, en educate di community.</w:t>
      </w:r>
    </w:p>
    <w:p/>
    <w:p>
      <w:r>
        <w:t>Q478 (English) [Typhoid]: What is a common health concern related to typhoid in Sierra Leone?</w:t>
      </w:r>
    </w:p>
    <w:p>
      <w:r>
        <w:t>A478 (English): According to WHO Sierra Leone guidelines, managing typhoid involves early detection, correct treatment, and proper community health education.</w:t>
      </w:r>
    </w:p>
    <w:p>
      <w:r>
        <w:t>Q478 (Krio) [Typhoid]: Wetin na wan common health problem wey get for do wit typhoid na Salone?</w:t>
      </w:r>
    </w:p>
    <w:p>
      <w:r>
        <w:t>A478 (Krio): WHO Salone guideline say di best way for handle typhoid na for sabi am early, get di right treatment, en educate di community.</w:t>
      </w:r>
    </w:p>
    <w:p/>
    <w:p>
      <w:r>
        <w:t>Q479 (English) [Cholera]: What is a common health concern related to cholera in Sierra Leone?</w:t>
      </w:r>
    </w:p>
    <w:p>
      <w:r>
        <w:t>A479 (English): According to WHO Sierra Leone guidelines, managing cholera involves early detection, correct treatment, and proper community health education.</w:t>
      </w:r>
    </w:p>
    <w:p>
      <w:r>
        <w:t>Q479 (Krio) [Cholera]: Wetin na wan common health problem wey get for do wit cholera na Salone?</w:t>
      </w:r>
    </w:p>
    <w:p>
      <w:r>
        <w:t>A479 (Krio): WHO Salone guideline say di best way for handle cholera na for sabi am early, get di right treatment, en educate di community.</w:t>
      </w:r>
    </w:p>
    <w:p/>
    <w:p>
      <w:r>
        <w:t>Q480 (English) [Diarrhea]: What is a common health concern related to diarrhea in Sierra Leone?</w:t>
      </w:r>
    </w:p>
    <w:p>
      <w:r>
        <w:t>A480 (English): According to WHO Sierra Leone guidelines, managing diarrhea involves early detection, correct treatment, and proper community health education.</w:t>
      </w:r>
    </w:p>
    <w:p>
      <w:r>
        <w:t>Q480 (Krio) [Diarrhea]: Wetin na wan common health problem wey get for do wit diarrhea na Salone?</w:t>
      </w:r>
    </w:p>
    <w:p>
      <w:r>
        <w:t>A480 (Krio): WHO Salone guideline say di best way for handle diarrhea na for sabi am early, get di right treatment, en educate di community.</w:t>
      </w:r>
    </w:p>
    <w:p/>
    <w:p>
      <w:r>
        <w:t>Q481 (English) [Anemia]: What is a common health concern related to anemia in Sierra Leone?</w:t>
      </w:r>
    </w:p>
    <w:p>
      <w:r>
        <w:t>A481 (English): According to WHO Sierra Leone guidelines, managing anemia involves early detection, correct treatment, and proper community health education.</w:t>
      </w:r>
    </w:p>
    <w:p>
      <w:r>
        <w:t>Q481 (Krio) [Anemia]: Wetin na wan common health problem wey get for do wit anemia na Salone?</w:t>
      </w:r>
    </w:p>
    <w:p>
      <w:r>
        <w:t>A481 (Krio): WHO Salone guideline say di best way for handle anemia na for sabi am early, get di right treatment, en educate di community.</w:t>
      </w:r>
    </w:p>
    <w:p/>
    <w:p>
      <w:r>
        <w:t>Q482 (English) [Worms]: What is a common health concern related to worms in Sierra Leone?</w:t>
      </w:r>
    </w:p>
    <w:p>
      <w:r>
        <w:t>A482 (English): According to WHO Sierra Leone guidelines, managing worms involves early detection, correct treatment, and proper community health education.</w:t>
      </w:r>
    </w:p>
    <w:p>
      <w:r>
        <w:t>Q482 (Krio) [Worms]: Wetin na wan common health problem wey get for do wit worms na Salone?</w:t>
      </w:r>
    </w:p>
    <w:p>
      <w:r>
        <w:t>A482 (Krio): WHO Salone guideline say di best way for handle worms na for sabi am early, get di right treatment, en educate di community.</w:t>
      </w:r>
    </w:p>
    <w:p/>
    <w:p>
      <w:r>
        <w:t>Q483 (English) [Maternal Health]: What is a common health concern related to maternal health in Sierra Leone?</w:t>
      </w:r>
    </w:p>
    <w:p>
      <w:r>
        <w:t>A483 (English): According to WHO Sierra Leone guidelines, managing maternal health involves early detection, correct treatment, and proper community health education.</w:t>
      </w:r>
    </w:p>
    <w:p>
      <w:r>
        <w:t>Q483 (Krio) [Maternal Health]: Wetin na wan common health problem wey get for do wit maternal health na Salone?</w:t>
      </w:r>
    </w:p>
    <w:p>
      <w:r>
        <w:t>A483 (Krio): WHO Salone guideline say di best way for handle maternal health na for sabi am early, get di right treatment, en educate di community.</w:t>
      </w:r>
    </w:p>
    <w:p/>
    <w:p>
      <w:r>
        <w:t>Q484 (English) [Child Health]: What is a common health concern related to child health in Sierra Leone?</w:t>
      </w:r>
    </w:p>
    <w:p>
      <w:r>
        <w:t>A484 (English): According to WHO Sierra Leone guidelines, managing child health involves early detection, correct treatment, and proper community health education.</w:t>
      </w:r>
    </w:p>
    <w:p>
      <w:r>
        <w:t>Q484 (Krio) [Child Health]: Wetin na wan common health problem wey get for do wit child health na Salone?</w:t>
      </w:r>
    </w:p>
    <w:p>
      <w:r>
        <w:t>A484 (Krio): WHO Salone guideline say di best way for handle child health na for sabi am early, get di right treatment, en educate di community.</w:t>
      </w:r>
    </w:p>
    <w:p/>
    <w:p>
      <w:r>
        <w:t>Q485 (English) [Nutrition]: What is a common health concern related to nutrition in Sierra Leone?</w:t>
      </w:r>
    </w:p>
    <w:p>
      <w:r>
        <w:t>A485 (English): According to WHO Sierra Leone guidelines, managing nutrition involves early detection, correct treatment, and proper community health education.</w:t>
      </w:r>
    </w:p>
    <w:p>
      <w:r>
        <w:t>Q485 (Krio) [Nutrition]: Wetin na wan common health problem wey get for do wit nutrition na Salone?</w:t>
      </w:r>
    </w:p>
    <w:p>
      <w:r>
        <w:t>A485 (Krio): WHO Salone guideline say di best way for handle nutrition na for sabi am early, get di right treatment, en educate di community.</w:t>
      </w:r>
    </w:p>
    <w:p/>
    <w:p>
      <w:r>
        <w:t>Q486 (English) [Hygiene]: What is a common health concern related to hygiene in Sierra Leone?</w:t>
      </w:r>
    </w:p>
    <w:p>
      <w:r>
        <w:t>A486 (English): According to WHO Sierra Leone guidelines, managing hygiene involves early detection, correct treatment, and proper community health education.</w:t>
      </w:r>
    </w:p>
    <w:p>
      <w:r>
        <w:t>Q486 (Krio) [Hygiene]: Wetin na wan common health problem wey get for do wit hygiene na Salone?</w:t>
      </w:r>
    </w:p>
    <w:p>
      <w:r>
        <w:t>A486 (Krio): WHO Salone guideline say di best way for handle hygiene na for sabi am early, get di right treatment, en educate di community.</w:t>
      </w:r>
    </w:p>
    <w:p/>
    <w:p>
      <w:r>
        <w:t>Q487 (English) [Water &amp; Sanitation]: What is a common health concern related to water &amp; sanitation in Sierra Leone?</w:t>
      </w:r>
    </w:p>
    <w:p>
      <w:r>
        <w:t>A487 (English): According to WHO Sierra Leone guidelines, managing water &amp; sanitation involves early detection, correct treatment, and proper community health education.</w:t>
      </w:r>
    </w:p>
    <w:p>
      <w:r>
        <w:t>Q487 (Krio) [Water &amp; Sanitation]: Wetin na wan common health problem wey get for do wit water &amp; sanitation na Salone?</w:t>
      </w:r>
    </w:p>
    <w:p>
      <w:r>
        <w:t>A487 (Krio): WHO Salone guideline say di best way for handle water &amp; sanitation na for sabi am early, get di right treatment, en educate di community.</w:t>
      </w:r>
    </w:p>
    <w:p/>
    <w:p>
      <w:r>
        <w:t>Q488 (English) [Respiratory Illness]: What is a common health concern related to respiratory illness in Sierra Leone?</w:t>
      </w:r>
    </w:p>
    <w:p>
      <w:r>
        <w:t>A488 (English): According to WHO Sierra Leone guidelines, managing respiratory illness involves early detection, correct treatment, and proper community health education.</w:t>
      </w:r>
    </w:p>
    <w:p>
      <w:r>
        <w:t>Q488 (Krio) [Respiratory Illness]: Wetin na wan common health problem wey get for do wit respiratory illness na Salone?</w:t>
      </w:r>
    </w:p>
    <w:p>
      <w:r>
        <w:t>A488 (Krio): WHO Salone guideline say di best way for handle respiratory illness na for sabi am early, get di right treatment, en educate di community.</w:t>
      </w:r>
    </w:p>
    <w:p/>
    <w:p>
      <w:r>
        <w:t>Q489 (English) [Skin Infections]: What is a common health concern related to skin infections in Sierra Leone?</w:t>
      </w:r>
    </w:p>
    <w:p>
      <w:r>
        <w:t>A489 (English): According to WHO Sierra Leone guidelines, managing skin infections involves early detection, correct treatment, and proper community health education.</w:t>
      </w:r>
    </w:p>
    <w:p>
      <w:r>
        <w:t>Q489 (Krio) [Skin Infections]: Wetin na wan common health problem wey get for do wit skin infections na Salone?</w:t>
      </w:r>
    </w:p>
    <w:p>
      <w:r>
        <w:t>A489 (Krio): WHO Salone guideline say di best way for handle skin infections na for sabi am early, get di right treatment, en educate di community.</w:t>
      </w:r>
    </w:p>
    <w:p/>
    <w:p>
      <w:r>
        <w:t>Q490 (English) [Non-Communicable Diseases]: What is a common health concern related to non-communicable diseases in Sierra Leone?</w:t>
      </w:r>
    </w:p>
    <w:p>
      <w:r>
        <w:t>A490 (English): According to WHO Sierra Leone guidelines, managing non-communicable diseases involves early detection, correct treatment, and proper community health education.</w:t>
      </w:r>
    </w:p>
    <w:p>
      <w:r>
        <w:t>Q490 (Krio) [Non-Communicable Diseases]: Wetin na wan common health problem wey get for do wit non-communicable diseases na Salone?</w:t>
      </w:r>
    </w:p>
    <w:p>
      <w:r>
        <w:t>A490 (Krio): WHO Salone guideline say di best way for handle non-communicable diseases na for sabi am early, get di right treatment, en educate di community.</w:t>
      </w:r>
    </w:p>
    <w:p/>
    <w:p>
      <w:r>
        <w:t>Q491 (English) [Malaria]: What is a common health concern related to malaria in Sierra Leone?</w:t>
      </w:r>
    </w:p>
    <w:p>
      <w:r>
        <w:t>A491 (English): According to WHO Sierra Leone guidelines, managing malaria involves early detection, correct treatment, and proper community health education.</w:t>
      </w:r>
    </w:p>
    <w:p>
      <w:r>
        <w:t>Q491 (Krio) [Malaria]: Wetin na wan common health problem wey get for do wit malaria na Salone?</w:t>
      </w:r>
    </w:p>
    <w:p>
      <w:r>
        <w:t>A491 (Krio): WHO Salone guideline say di best way for handle malaria na for sabi am early, get di right treatment, en educate di community.</w:t>
      </w:r>
    </w:p>
    <w:p/>
    <w:p>
      <w:r>
        <w:t>Q492 (English) [Typhoid]: What is a common health concern related to typhoid in Sierra Leone?</w:t>
      </w:r>
    </w:p>
    <w:p>
      <w:r>
        <w:t>A492 (English): According to WHO Sierra Leone guidelines, managing typhoid involves early detection, correct treatment, and proper community health education.</w:t>
      </w:r>
    </w:p>
    <w:p>
      <w:r>
        <w:t>Q492 (Krio) [Typhoid]: Wetin na wan common health problem wey get for do wit typhoid na Salone?</w:t>
      </w:r>
    </w:p>
    <w:p>
      <w:r>
        <w:t>A492 (Krio): WHO Salone guideline say di best way for handle typhoid na for sabi am early, get di right treatment, en educate di community.</w:t>
      </w:r>
    </w:p>
    <w:p/>
    <w:p>
      <w:r>
        <w:t>Q493 (English) [Cholera]: What is a common health concern related to cholera in Sierra Leone?</w:t>
      </w:r>
    </w:p>
    <w:p>
      <w:r>
        <w:t>A493 (English): According to WHO Sierra Leone guidelines, managing cholera involves early detection, correct treatment, and proper community health education.</w:t>
      </w:r>
    </w:p>
    <w:p>
      <w:r>
        <w:t>Q493 (Krio) [Cholera]: Wetin na wan common health problem wey get for do wit cholera na Salone?</w:t>
      </w:r>
    </w:p>
    <w:p>
      <w:r>
        <w:t>A493 (Krio): WHO Salone guideline say di best way for handle cholera na for sabi am early, get di right treatment, en educate di community.</w:t>
      </w:r>
    </w:p>
    <w:p/>
    <w:p>
      <w:r>
        <w:t>Q494 (English) [Diarrhea]: What is a common health concern related to diarrhea in Sierra Leone?</w:t>
      </w:r>
    </w:p>
    <w:p>
      <w:r>
        <w:t>A494 (English): According to WHO Sierra Leone guidelines, managing diarrhea involves early detection, correct treatment, and proper community health education.</w:t>
      </w:r>
    </w:p>
    <w:p>
      <w:r>
        <w:t>Q494 (Krio) [Diarrhea]: Wetin na wan common health problem wey get for do wit diarrhea na Salone?</w:t>
      </w:r>
    </w:p>
    <w:p>
      <w:r>
        <w:t>A494 (Krio): WHO Salone guideline say di best way for handle diarrhea na for sabi am early, get di right treatment, en educate di community.</w:t>
      </w:r>
    </w:p>
    <w:p/>
    <w:p>
      <w:r>
        <w:t>Q495 (English) [Anemia]: What is a common health concern related to anemia in Sierra Leone?</w:t>
      </w:r>
    </w:p>
    <w:p>
      <w:r>
        <w:t>A495 (English): According to WHO Sierra Leone guidelines, managing anemia involves early detection, correct treatment, and proper community health education.</w:t>
      </w:r>
    </w:p>
    <w:p>
      <w:r>
        <w:t>Q495 (Krio) [Anemia]: Wetin na wan common health problem wey get for do wit anemia na Salone?</w:t>
      </w:r>
    </w:p>
    <w:p>
      <w:r>
        <w:t>A495 (Krio): WHO Salone guideline say di best way for handle anemia na for sabi am early, get di right treatment, en educate di community.</w:t>
      </w:r>
    </w:p>
    <w:p/>
    <w:p>
      <w:r>
        <w:t>Q496 (English) [Worms]: What is a common health concern related to worms in Sierra Leone?</w:t>
      </w:r>
    </w:p>
    <w:p>
      <w:r>
        <w:t>A496 (English): According to WHO Sierra Leone guidelines, managing worms involves early detection, correct treatment, and proper community health education.</w:t>
      </w:r>
    </w:p>
    <w:p>
      <w:r>
        <w:t>Q496 (Krio) [Worms]: Wetin na wan common health problem wey get for do wit worms na Salone?</w:t>
      </w:r>
    </w:p>
    <w:p>
      <w:r>
        <w:t>A496 (Krio): WHO Salone guideline say di best way for handle worms na for sabi am early, get di right treatment, en educate di community.</w:t>
      </w:r>
    </w:p>
    <w:p/>
    <w:p>
      <w:r>
        <w:t>Q497 (English) [Maternal Health]: What is a common health concern related to maternal health in Sierra Leone?</w:t>
      </w:r>
    </w:p>
    <w:p>
      <w:r>
        <w:t>A497 (English): According to WHO Sierra Leone guidelines, managing maternal health involves early detection, correct treatment, and proper community health education.</w:t>
      </w:r>
    </w:p>
    <w:p>
      <w:r>
        <w:t>Q497 (Krio) [Maternal Health]: Wetin na wan common health problem wey get for do wit maternal health na Salone?</w:t>
      </w:r>
    </w:p>
    <w:p>
      <w:r>
        <w:t>A497 (Krio): WHO Salone guideline say di best way for handle maternal health na for sabi am early, get di right treatment, en educate di community.</w:t>
      </w:r>
    </w:p>
    <w:p/>
    <w:p>
      <w:r>
        <w:t>Q498 (English) [Child Health]: What is a common health concern related to child health in Sierra Leone?</w:t>
      </w:r>
    </w:p>
    <w:p>
      <w:r>
        <w:t>A498 (English): According to WHO Sierra Leone guidelines, managing child health involves early detection, correct treatment, and proper community health education.</w:t>
      </w:r>
    </w:p>
    <w:p>
      <w:r>
        <w:t>Q498 (Krio) [Child Health]: Wetin na wan common health problem wey get for do wit child health na Salone?</w:t>
      </w:r>
    </w:p>
    <w:p>
      <w:r>
        <w:t>A498 (Krio): WHO Salone guideline say di best way for handle child health na for sabi am early, get di right treatment, en educate di community.</w:t>
      </w:r>
    </w:p>
    <w:p/>
    <w:p>
      <w:r>
        <w:t>Q499 (English) [Nutrition]: What is a common health concern related to nutrition in Sierra Leone?</w:t>
      </w:r>
    </w:p>
    <w:p>
      <w:r>
        <w:t>A499 (English): According to WHO Sierra Leone guidelines, managing nutrition involves early detection, correct treatment, and proper community health education.</w:t>
      </w:r>
    </w:p>
    <w:p>
      <w:r>
        <w:t>Q499 (Krio) [Nutrition]: Wetin na wan common health problem wey get for do wit nutrition na Salone?</w:t>
      </w:r>
    </w:p>
    <w:p>
      <w:r>
        <w:t>A499 (Krio): WHO Salone guideline say di best way for handle nutrition na for sabi am early, get di right treatment, en educate di community.</w:t>
      </w:r>
    </w:p>
    <w:p/>
    <w:p>
      <w:r>
        <w:t>Q500 (English) [Hygiene]: What is a common health concern related to hygiene in Sierra Leone?</w:t>
      </w:r>
    </w:p>
    <w:p>
      <w:r>
        <w:t>A500 (English): According to WHO Sierra Leone guidelines, managing hygiene involves early detection, correct treatment, and proper community health education.</w:t>
      </w:r>
    </w:p>
    <w:p>
      <w:r>
        <w:t>Q500 (Krio) [Hygiene]: Wetin na wan common health problem wey get for do wit hygiene na Salone?</w:t>
      </w:r>
    </w:p>
    <w:p>
      <w:r>
        <w:t>A500 (Krio): WHO Salone guideline say di best way for handle hygiene na for sabi am early, get di right treatment, en educate di community.</w:t>
      </w:r>
    </w:p>
    <w:p/>
    <w:p>
      <w:r>
        <w:t>Q501 (English) [Water &amp; Sanitation]: What is a common health concern related to water &amp; sanitation in Sierra Leone?</w:t>
      </w:r>
    </w:p>
    <w:p>
      <w:r>
        <w:t>A501 (English): According to WHO Sierra Leone guidelines, managing water &amp; sanitation involves early detection, correct treatment, and proper community health education.</w:t>
      </w:r>
    </w:p>
    <w:p>
      <w:r>
        <w:t>Q501 (Krio) [Water &amp; Sanitation]: Wetin na wan common health problem wey get for do wit water &amp; sanitation na Salone?</w:t>
      </w:r>
    </w:p>
    <w:p>
      <w:r>
        <w:t>A501 (Krio): WHO Salone guideline say di best way for handle water &amp; sanitation na for sabi am early, get di right treatment, en educate di community.</w:t>
      </w:r>
    </w:p>
    <w:p/>
    <w:p>
      <w:r>
        <w:t>Q502 (English) [Respiratory Illness]: What is a common health concern related to respiratory illness in Sierra Leone?</w:t>
      </w:r>
    </w:p>
    <w:p>
      <w:r>
        <w:t>A502 (English): According to WHO Sierra Leone guidelines, managing respiratory illness involves early detection, correct treatment, and proper community health education.</w:t>
      </w:r>
    </w:p>
    <w:p>
      <w:r>
        <w:t>Q502 (Krio) [Respiratory Illness]: Wetin na wan common health problem wey get for do wit respiratory illness na Salone?</w:t>
      </w:r>
    </w:p>
    <w:p>
      <w:r>
        <w:t>A502 (Krio): WHO Salone guideline say di best way for handle respiratory illness na for sabi am early, get di right treatment, en educate di community.</w:t>
      </w:r>
    </w:p>
    <w:p/>
    <w:p>
      <w:r>
        <w:t>Q503 (English) [Skin Infections]: What is a common health concern related to skin infections in Sierra Leone?</w:t>
      </w:r>
    </w:p>
    <w:p>
      <w:r>
        <w:t>A503 (English): According to WHO Sierra Leone guidelines, managing skin infections involves early detection, correct treatment, and proper community health education.</w:t>
      </w:r>
    </w:p>
    <w:p>
      <w:r>
        <w:t>Q503 (Krio) [Skin Infections]: Wetin na wan common health problem wey get for do wit skin infections na Salone?</w:t>
      </w:r>
    </w:p>
    <w:p>
      <w:r>
        <w:t>A503 (Krio): WHO Salone guideline say di best way for handle skin infections na for sabi am early, get di right treatment, en educate di community.</w:t>
      </w:r>
    </w:p>
    <w:p/>
    <w:p>
      <w:r>
        <w:t>Q504 (English) [Non-Communicable Diseases]: What is a common health concern related to non-communicable diseases in Sierra Leone?</w:t>
      </w:r>
    </w:p>
    <w:p>
      <w:r>
        <w:t>A504 (English): According to WHO Sierra Leone guidelines, managing non-communicable diseases involves early detection, correct treatment, and proper community health education.</w:t>
      </w:r>
    </w:p>
    <w:p>
      <w:r>
        <w:t>Q504 (Krio) [Non-Communicable Diseases]: Wetin na wan common health problem wey get for do wit non-communicable diseases na Salone?</w:t>
      </w:r>
    </w:p>
    <w:p>
      <w:r>
        <w:t>A504 (Krio): WHO Salone guideline say di best way for handle non-communicable diseases na for sabi am early, get di right treatment, en educate di community.</w:t>
      </w:r>
    </w:p>
    <w:p/>
    <w:p>
      <w:r>
        <w:t>Q505 (English) [Malaria]: What is a common health concern related to malaria in Sierra Leone?</w:t>
      </w:r>
    </w:p>
    <w:p>
      <w:r>
        <w:t>A505 (English): According to WHO Sierra Leone guidelines, managing malaria involves early detection, correct treatment, and proper community health education.</w:t>
      </w:r>
    </w:p>
    <w:p>
      <w:r>
        <w:t>Q505 (Krio) [Malaria]: Wetin na wan common health problem wey get for do wit malaria na Salone?</w:t>
      </w:r>
    </w:p>
    <w:p>
      <w:r>
        <w:t>A505 (Krio): WHO Salone guideline say di best way for handle malaria na for sabi am early, get di right treatment, en educate di community.</w:t>
      </w:r>
    </w:p>
    <w:p/>
    <w:p>
      <w:r>
        <w:t>Q506 (English) [Typhoid]: What is a common health concern related to typhoid in Sierra Leone?</w:t>
      </w:r>
    </w:p>
    <w:p>
      <w:r>
        <w:t>A506 (English): According to WHO Sierra Leone guidelines, managing typhoid involves early detection, correct treatment, and proper community health education.</w:t>
      </w:r>
    </w:p>
    <w:p>
      <w:r>
        <w:t>Q506 (Krio) [Typhoid]: Wetin na wan common health problem wey get for do wit typhoid na Salone?</w:t>
      </w:r>
    </w:p>
    <w:p>
      <w:r>
        <w:t>A506 (Krio): WHO Salone guideline say di best way for handle typhoid na for sabi am early, get di right treatment, en educate di community.</w:t>
      </w:r>
    </w:p>
    <w:p/>
    <w:p>
      <w:r>
        <w:t>Q507 (English) [Cholera]: What is a common health concern related to cholera in Sierra Leone?</w:t>
      </w:r>
    </w:p>
    <w:p>
      <w:r>
        <w:t>A507 (English): According to WHO Sierra Leone guidelines, managing cholera involves early detection, correct treatment, and proper community health education.</w:t>
      </w:r>
    </w:p>
    <w:p>
      <w:r>
        <w:t>Q507 (Krio) [Cholera]: Wetin na wan common health problem wey get for do wit cholera na Salone?</w:t>
      </w:r>
    </w:p>
    <w:p>
      <w:r>
        <w:t>A507 (Krio): WHO Salone guideline say di best way for handle cholera na for sabi am early, get di right treatment, en educate di community.</w:t>
      </w:r>
    </w:p>
    <w:p/>
    <w:p>
      <w:r>
        <w:t>Q508 (English) [Diarrhea]: What is a common health concern related to diarrhea in Sierra Leone?</w:t>
      </w:r>
    </w:p>
    <w:p>
      <w:r>
        <w:t>A508 (English): According to WHO Sierra Leone guidelines, managing diarrhea involves early detection, correct treatment, and proper community health education.</w:t>
      </w:r>
    </w:p>
    <w:p>
      <w:r>
        <w:t>Q508 (Krio) [Diarrhea]: Wetin na wan common health problem wey get for do wit diarrhea na Salone?</w:t>
      </w:r>
    </w:p>
    <w:p>
      <w:r>
        <w:t>A508 (Krio): WHO Salone guideline say di best way for handle diarrhea na for sabi am early, get di right treatment, en educate di community.</w:t>
      </w:r>
    </w:p>
    <w:p/>
    <w:p>
      <w:r>
        <w:t>Q509 (English) [Anemia]: What is a common health concern related to anemia in Sierra Leone?</w:t>
      </w:r>
    </w:p>
    <w:p>
      <w:r>
        <w:t>A509 (English): According to WHO Sierra Leone guidelines, managing anemia involves early detection, correct treatment, and proper community health education.</w:t>
      </w:r>
    </w:p>
    <w:p>
      <w:r>
        <w:t>Q509 (Krio) [Anemia]: Wetin na wan common health problem wey get for do wit anemia na Salone?</w:t>
      </w:r>
    </w:p>
    <w:p>
      <w:r>
        <w:t>A509 (Krio): WHO Salone guideline say di best way for handle anemia na for sabi am early, get di right treatment, en educate di community.</w:t>
      </w:r>
    </w:p>
    <w:p/>
    <w:p>
      <w:r>
        <w:t>Q510 (English) [Worms]: What is a common health concern related to worms in Sierra Leone?</w:t>
      </w:r>
    </w:p>
    <w:p>
      <w:r>
        <w:t>A510 (English): According to WHO Sierra Leone guidelines, managing worms involves early detection, correct treatment, and proper community health education.</w:t>
      </w:r>
    </w:p>
    <w:p>
      <w:r>
        <w:t>Q510 (Krio) [Worms]: Wetin na wan common health problem wey get for do wit worms na Salone?</w:t>
      </w:r>
    </w:p>
    <w:p>
      <w:r>
        <w:t>A510 (Krio): WHO Salone guideline say di best way for handle worms na for sabi am early, get di right treatment, en educate di community.</w:t>
      </w:r>
    </w:p>
    <w:p/>
    <w:p>
      <w:r>
        <w:t>Q511 (English) [Maternal Health]: What is a common health concern related to maternal health in Sierra Leone?</w:t>
      </w:r>
    </w:p>
    <w:p>
      <w:r>
        <w:t>A511 (English): According to WHO Sierra Leone guidelines, managing maternal health involves early detection, correct treatment, and proper community health education.</w:t>
      </w:r>
    </w:p>
    <w:p>
      <w:r>
        <w:t>Q511 (Krio) [Maternal Health]: Wetin na wan common health problem wey get for do wit maternal health na Salone?</w:t>
      </w:r>
    </w:p>
    <w:p>
      <w:r>
        <w:t>A511 (Krio): WHO Salone guideline say di best way for handle maternal health na for sabi am early, get di right treatment, en educate di community.</w:t>
      </w:r>
    </w:p>
    <w:p/>
    <w:p>
      <w:r>
        <w:t>Q512 (English) [Child Health]: What is a common health concern related to child health in Sierra Leone?</w:t>
      </w:r>
    </w:p>
    <w:p>
      <w:r>
        <w:t>A512 (English): According to WHO Sierra Leone guidelines, managing child health involves early detection, correct treatment, and proper community health education.</w:t>
      </w:r>
    </w:p>
    <w:p>
      <w:r>
        <w:t>Q512 (Krio) [Child Health]: Wetin na wan common health problem wey get for do wit child health na Salone?</w:t>
      </w:r>
    </w:p>
    <w:p>
      <w:r>
        <w:t>A512 (Krio): WHO Salone guideline say di best way for handle child health na for sabi am early, get di right treatment, en educate di community.</w:t>
      </w:r>
    </w:p>
    <w:p/>
    <w:p>
      <w:r>
        <w:t>Q513 (English) [Nutrition]: What is a common health concern related to nutrition in Sierra Leone?</w:t>
      </w:r>
    </w:p>
    <w:p>
      <w:r>
        <w:t>A513 (English): According to WHO Sierra Leone guidelines, managing nutrition involves early detection, correct treatment, and proper community health education.</w:t>
      </w:r>
    </w:p>
    <w:p>
      <w:r>
        <w:t>Q513 (Krio) [Nutrition]: Wetin na wan common health problem wey get for do wit nutrition na Salone?</w:t>
      </w:r>
    </w:p>
    <w:p>
      <w:r>
        <w:t>A513 (Krio): WHO Salone guideline say di best way for handle nutrition na for sabi am early, get di right treatment, en educate di community.</w:t>
      </w:r>
    </w:p>
    <w:p/>
    <w:p>
      <w:r>
        <w:t>Q514 (English) [Hygiene]: What is a common health concern related to hygiene in Sierra Leone?</w:t>
      </w:r>
    </w:p>
    <w:p>
      <w:r>
        <w:t>A514 (English): According to WHO Sierra Leone guidelines, managing hygiene involves early detection, correct treatment, and proper community health education.</w:t>
      </w:r>
    </w:p>
    <w:p>
      <w:r>
        <w:t>Q514 (Krio) [Hygiene]: Wetin na wan common health problem wey get for do wit hygiene na Salone?</w:t>
      </w:r>
    </w:p>
    <w:p>
      <w:r>
        <w:t>A514 (Krio): WHO Salone guideline say di best way for handle hygiene na for sabi am early, get di right treatment, en educate di community.</w:t>
      </w:r>
    </w:p>
    <w:p/>
    <w:p>
      <w:r>
        <w:t>Q515 (English) [Water &amp; Sanitation]: What is a common health concern related to water &amp; sanitation in Sierra Leone?</w:t>
      </w:r>
    </w:p>
    <w:p>
      <w:r>
        <w:t>A515 (English): According to WHO Sierra Leone guidelines, managing water &amp; sanitation involves early detection, correct treatment, and proper community health education.</w:t>
      </w:r>
    </w:p>
    <w:p>
      <w:r>
        <w:t>Q515 (Krio) [Water &amp; Sanitation]: Wetin na wan common health problem wey get for do wit water &amp; sanitation na Salone?</w:t>
      </w:r>
    </w:p>
    <w:p>
      <w:r>
        <w:t>A515 (Krio): WHO Salone guideline say di best way for handle water &amp; sanitation na for sabi am early, get di right treatment, en educate di community.</w:t>
      </w:r>
    </w:p>
    <w:p/>
    <w:p>
      <w:r>
        <w:t>Q516 (English) [Respiratory Illness]: What is a common health concern related to respiratory illness in Sierra Leone?</w:t>
      </w:r>
    </w:p>
    <w:p>
      <w:r>
        <w:t>A516 (English): According to WHO Sierra Leone guidelines, managing respiratory illness involves early detection, correct treatment, and proper community health education.</w:t>
      </w:r>
    </w:p>
    <w:p>
      <w:r>
        <w:t>Q516 (Krio) [Respiratory Illness]: Wetin na wan common health problem wey get for do wit respiratory illness na Salone?</w:t>
      </w:r>
    </w:p>
    <w:p>
      <w:r>
        <w:t>A516 (Krio): WHO Salone guideline say di best way for handle respiratory illness na for sabi am early, get di right treatment, en educate di community.</w:t>
      </w:r>
    </w:p>
    <w:p/>
    <w:p>
      <w:r>
        <w:t>Q517 (English) [Skin Infections]: What is a common health concern related to skin infections in Sierra Leone?</w:t>
      </w:r>
    </w:p>
    <w:p>
      <w:r>
        <w:t>A517 (English): According to WHO Sierra Leone guidelines, managing skin infections involves early detection, correct treatment, and proper community health education.</w:t>
      </w:r>
    </w:p>
    <w:p>
      <w:r>
        <w:t>Q517 (Krio) [Skin Infections]: Wetin na wan common health problem wey get for do wit skin infections na Salone?</w:t>
      </w:r>
    </w:p>
    <w:p>
      <w:r>
        <w:t>A517 (Krio): WHO Salone guideline say di best way for handle skin infections na for sabi am early, get di right treatment, en educate di community.</w:t>
      </w:r>
    </w:p>
    <w:p/>
    <w:p>
      <w:r>
        <w:t>Q518 (English) [Non-Communicable Diseases]: What is a common health concern related to non-communicable diseases in Sierra Leone?</w:t>
      </w:r>
    </w:p>
    <w:p>
      <w:r>
        <w:t>A518 (English): According to WHO Sierra Leone guidelines, managing non-communicable diseases involves early detection, correct treatment, and proper community health education.</w:t>
      </w:r>
    </w:p>
    <w:p>
      <w:r>
        <w:t>Q518 (Krio) [Non-Communicable Diseases]: Wetin na wan common health problem wey get for do wit non-communicable diseases na Salone?</w:t>
      </w:r>
    </w:p>
    <w:p>
      <w:r>
        <w:t>A518 (Krio): WHO Salone guideline say di best way for handle non-communicable diseases na for sabi am early, get di right treatment, en educate di community.</w:t>
      </w:r>
    </w:p>
    <w:p/>
    <w:p>
      <w:r>
        <w:t>Q519 (English) [Malaria]: What is a common health concern related to malaria in Sierra Leone?</w:t>
      </w:r>
    </w:p>
    <w:p>
      <w:r>
        <w:t>A519 (English): According to WHO Sierra Leone guidelines, managing malaria involves early detection, correct treatment, and proper community health education.</w:t>
      </w:r>
    </w:p>
    <w:p>
      <w:r>
        <w:t>Q519 (Krio) [Malaria]: Wetin na wan common health problem wey get for do wit malaria na Salone?</w:t>
      </w:r>
    </w:p>
    <w:p>
      <w:r>
        <w:t>A519 (Krio): WHO Salone guideline say di best way for handle malaria na for sabi am early, get di right treatment, en educate di community.</w:t>
      </w:r>
    </w:p>
    <w:p/>
    <w:p>
      <w:r>
        <w:t>Q520 (English) [Typhoid]: What is a common health concern related to typhoid in Sierra Leone?</w:t>
      </w:r>
    </w:p>
    <w:p>
      <w:r>
        <w:t>A520 (English): According to WHO Sierra Leone guidelines, managing typhoid involves early detection, correct treatment, and proper community health education.</w:t>
      </w:r>
    </w:p>
    <w:p>
      <w:r>
        <w:t>Q520 (Krio) [Typhoid]: Wetin na wan common health problem wey get for do wit typhoid na Salone?</w:t>
      </w:r>
    </w:p>
    <w:p>
      <w:r>
        <w:t>A520 (Krio): WHO Salone guideline say di best way for handle typhoid na for sabi am early, get di right treatment, en educate di community.</w:t>
      </w:r>
    </w:p>
    <w:p/>
    <w:p>
      <w:r>
        <w:t>Q521 (English) [Cholera]: What is a common health concern related to cholera in Sierra Leone?</w:t>
      </w:r>
    </w:p>
    <w:p>
      <w:r>
        <w:t>A521 (English): According to WHO Sierra Leone guidelines, managing cholera involves early detection, correct treatment, and proper community health education.</w:t>
      </w:r>
    </w:p>
    <w:p>
      <w:r>
        <w:t>Q521 (Krio) [Cholera]: Wetin na wan common health problem wey get for do wit cholera na Salone?</w:t>
      </w:r>
    </w:p>
    <w:p>
      <w:r>
        <w:t>A521 (Krio): WHO Salone guideline say di best way for handle cholera na for sabi am early, get di right treatment, en educate di community.</w:t>
      </w:r>
    </w:p>
    <w:p/>
    <w:p>
      <w:r>
        <w:t>Q522 (English) [Diarrhea]: What is a common health concern related to diarrhea in Sierra Leone?</w:t>
      </w:r>
    </w:p>
    <w:p>
      <w:r>
        <w:t>A522 (English): According to WHO Sierra Leone guidelines, managing diarrhea involves early detection, correct treatment, and proper community health education.</w:t>
      </w:r>
    </w:p>
    <w:p>
      <w:r>
        <w:t>Q522 (Krio) [Diarrhea]: Wetin na wan common health problem wey get for do wit diarrhea na Salone?</w:t>
      </w:r>
    </w:p>
    <w:p>
      <w:r>
        <w:t>A522 (Krio): WHO Salone guideline say di best way for handle diarrhea na for sabi am early, get di right treatment, en educate di community.</w:t>
      </w:r>
    </w:p>
    <w:p/>
    <w:p>
      <w:r>
        <w:t>Q523 (English) [Anemia]: What is a common health concern related to anemia in Sierra Leone?</w:t>
      </w:r>
    </w:p>
    <w:p>
      <w:r>
        <w:t>A523 (English): According to WHO Sierra Leone guidelines, managing anemia involves early detection, correct treatment, and proper community health education.</w:t>
      </w:r>
    </w:p>
    <w:p>
      <w:r>
        <w:t>Q523 (Krio) [Anemia]: Wetin na wan common health problem wey get for do wit anemia na Salone?</w:t>
      </w:r>
    </w:p>
    <w:p>
      <w:r>
        <w:t>A523 (Krio): WHO Salone guideline say di best way for handle anemia na for sabi am early, get di right treatment, en educate di community.</w:t>
      </w:r>
    </w:p>
    <w:p/>
    <w:p>
      <w:r>
        <w:t>Q524 (English) [Worms]: What is a common health concern related to worms in Sierra Leone?</w:t>
      </w:r>
    </w:p>
    <w:p>
      <w:r>
        <w:t>A524 (English): According to WHO Sierra Leone guidelines, managing worms involves early detection, correct treatment, and proper community health education.</w:t>
      </w:r>
    </w:p>
    <w:p>
      <w:r>
        <w:t>Q524 (Krio) [Worms]: Wetin na wan common health problem wey get for do wit worms na Salone?</w:t>
      </w:r>
    </w:p>
    <w:p>
      <w:r>
        <w:t>A524 (Krio): WHO Salone guideline say di best way for handle worms na for sabi am early, get di right treatment, en educate di community.</w:t>
      </w:r>
    </w:p>
    <w:p/>
    <w:p>
      <w:r>
        <w:t>Q525 (English) [Maternal Health]: What is a common health concern related to maternal health in Sierra Leone?</w:t>
      </w:r>
    </w:p>
    <w:p>
      <w:r>
        <w:t>A525 (English): According to WHO Sierra Leone guidelines, managing maternal health involves early detection, correct treatment, and proper community health education.</w:t>
      </w:r>
    </w:p>
    <w:p>
      <w:r>
        <w:t>Q525 (Krio) [Maternal Health]: Wetin na wan common health problem wey get for do wit maternal health na Salone?</w:t>
      </w:r>
    </w:p>
    <w:p>
      <w:r>
        <w:t>A525 (Krio): WHO Salone guideline say di best way for handle maternal health na for sabi am early, get di right treatment, en educate di community.</w:t>
      </w:r>
    </w:p>
    <w:p/>
    <w:p>
      <w:r>
        <w:t>Q526 (English) [Child Health]: What is a common health concern related to child health in Sierra Leone?</w:t>
      </w:r>
    </w:p>
    <w:p>
      <w:r>
        <w:t>A526 (English): According to WHO Sierra Leone guidelines, managing child health involves early detection, correct treatment, and proper community health education.</w:t>
      </w:r>
    </w:p>
    <w:p>
      <w:r>
        <w:t>Q526 (Krio) [Child Health]: Wetin na wan common health problem wey get for do wit child health na Salone?</w:t>
      </w:r>
    </w:p>
    <w:p>
      <w:r>
        <w:t>A526 (Krio): WHO Salone guideline say di best way for handle child health na for sabi am early, get di right treatment, en educate di community.</w:t>
      </w:r>
    </w:p>
    <w:p/>
    <w:p>
      <w:r>
        <w:t>Q527 (English) [Nutrition]: What is a common health concern related to nutrition in Sierra Leone?</w:t>
      </w:r>
    </w:p>
    <w:p>
      <w:r>
        <w:t>A527 (English): According to WHO Sierra Leone guidelines, managing nutrition involves early detection, correct treatment, and proper community health education.</w:t>
      </w:r>
    </w:p>
    <w:p>
      <w:r>
        <w:t>Q527 (Krio) [Nutrition]: Wetin na wan common health problem wey get for do wit nutrition na Salone?</w:t>
      </w:r>
    </w:p>
    <w:p>
      <w:r>
        <w:t>A527 (Krio): WHO Salone guideline say di best way for handle nutrition na for sabi am early, get di right treatment, en educate di community.</w:t>
      </w:r>
    </w:p>
    <w:p/>
    <w:p>
      <w:r>
        <w:t>Q528 (English) [Hygiene]: What is a common health concern related to hygiene in Sierra Leone?</w:t>
      </w:r>
    </w:p>
    <w:p>
      <w:r>
        <w:t>A528 (English): According to WHO Sierra Leone guidelines, managing hygiene involves early detection, correct treatment, and proper community health education.</w:t>
      </w:r>
    </w:p>
    <w:p>
      <w:r>
        <w:t>Q528 (Krio) [Hygiene]: Wetin na wan common health problem wey get for do wit hygiene na Salone?</w:t>
      </w:r>
    </w:p>
    <w:p>
      <w:r>
        <w:t>A528 (Krio): WHO Salone guideline say di best way for handle hygiene na for sabi am early, get di right treatment, en educate di community.</w:t>
      </w:r>
    </w:p>
    <w:p/>
    <w:p>
      <w:r>
        <w:t>Q529 (English) [Water &amp; Sanitation]: What is a common health concern related to water &amp; sanitation in Sierra Leone?</w:t>
      </w:r>
    </w:p>
    <w:p>
      <w:r>
        <w:t>A529 (English): According to WHO Sierra Leone guidelines, managing water &amp; sanitation involves early detection, correct treatment, and proper community health education.</w:t>
      </w:r>
    </w:p>
    <w:p>
      <w:r>
        <w:t>Q529 (Krio) [Water &amp; Sanitation]: Wetin na wan common health problem wey get for do wit water &amp; sanitation na Salone?</w:t>
      </w:r>
    </w:p>
    <w:p>
      <w:r>
        <w:t>A529 (Krio): WHO Salone guideline say di best way for handle water &amp; sanitation na for sabi am early, get di right treatment, en educate di community.</w:t>
      </w:r>
    </w:p>
    <w:p/>
    <w:p>
      <w:r>
        <w:t>Q530 (English) [Respiratory Illness]: What is a common health concern related to respiratory illness in Sierra Leone?</w:t>
      </w:r>
    </w:p>
    <w:p>
      <w:r>
        <w:t>A530 (English): According to WHO Sierra Leone guidelines, managing respiratory illness involves early detection, correct treatment, and proper community health education.</w:t>
      </w:r>
    </w:p>
    <w:p>
      <w:r>
        <w:t>Q530 (Krio) [Respiratory Illness]: Wetin na wan common health problem wey get for do wit respiratory illness na Salone?</w:t>
      </w:r>
    </w:p>
    <w:p>
      <w:r>
        <w:t>A530 (Krio): WHO Salone guideline say di best way for handle respiratory illness na for sabi am early, get di right treatment, en educate di community.</w:t>
      </w:r>
    </w:p>
    <w:p/>
    <w:p>
      <w:r>
        <w:t>Q531 (English) [Skin Infections]: What is a common health concern related to skin infections in Sierra Leone?</w:t>
      </w:r>
    </w:p>
    <w:p>
      <w:r>
        <w:t>A531 (English): According to WHO Sierra Leone guidelines, managing skin infections involves early detection, correct treatment, and proper community health education.</w:t>
      </w:r>
    </w:p>
    <w:p>
      <w:r>
        <w:t>Q531 (Krio) [Skin Infections]: Wetin na wan common health problem wey get for do wit skin infections na Salone?</w:t>
      </w:r>
    </w:p>
    <w:p>
      <w:r>
        <w:t>A531 (Krio): WHO Salone guideline say di best way for handle skin infections na for sabi am early, get di right treatment, en educate di community.</w:t>
      </w:r>
    </w:p>
    <w:p/>
    <w:p>
      <w:r>
        <w:t>Q532 (English) [Non-Communicable Diseases]: What is a common health concern related to non-communicable diseases in Sierra Leone?</w:t>
      </w:r>
    </w:p>
    <w:p>
      <w:r>
        <w:t>A532 (English): According to WHO Sierra Leone guidelines, managing non-communicable diseases involves early detection, correct treatment, and proper community health education.</w:t>
      </w:r>
    </w:p>
    <w:p>
      <w:r>
        <w:t>Q532 (Krio) [Non-Communicable Diseases]: Wetin na wan common health problem wey get for do wit non-communicable diseases na Salone?</w:t>
      </w:r>
    </w:p>
    <w:p>
      <w:r>
        <w:t>A532 (Krio): WHO Salone guideline say di best way for handle non-communicable diseases na for sabi am early, get di right treatment, en educate di community.</w:t>
      </w:r>
    </w:p>
    <w:p/>
    <w:p>
      <w:r>
        <w:t>Q533 (English) [Malaria]: What is a common health concern related to malaria in Sierra Leone?</w:t>
      </w:r>
    </w:p>
    <w:p>
      <w:r>
        <w:t>A533 (English): According to WHO Sierra Leone guidelines, managing malaria involves early detection, correct treatment, and proper community health education.</w:t>
      </w:r>
    </w:p>
    <w:p>
      <w:r>
        <w:t>Q533 (Krio) [Malaria]: Wetin na wan common health problem wey get for do wit malaria na Salone?</w:t>
      </w:r>
    </w:p>
    <w:p>
      <w:r>
        <w:t>A533 (Krio): WHO Salone guideline say di best way for handle malaria na for sabi am early, get di right treatment, en educate di community.</w:t>
      </w:r>
    </w:p>
    <w:p/>
    <w:p>
      <w:r>
        <w:t>Q534 (English) [Typhoid]: What is a common health concern related to typhoid in Sierra Leone?</w:t>
      </w:r>
    </w:p>
    <w:p>
      <w:r>
        <w:t>A534 (English): According to WHO Sierra Leone guidelines, managing typhoid involves early detection, correct treatment, and proper community health education.</w:t>
      </w:r>
    </w:p>
    <w:p>
      <w:r>
        <w:t>Q534 (Krio) [Typhoid]: Wetin na wan common health problem wey get for do wit typhoid na Salone?</w:t>
      </w:r>
    </w:p>
    <w:p>
      <w:r>
        <w:t>A534 (Krio): WHO Salone guideline say di best way for handle typhoid na for sabi am early, get di right treatment, en educate di community.</w:t>
      </w:r>
    </w:p>
    <w:p/>
    <w:p>
      <w:r>
        <w:t>Q535 (English) [Cholera]: What is a common health concern related to cholera in Sierra Leone?</w:t>
      </w:r>
    </w:p>
    <w:p>
      <w:r>
        <w:t>A535 (English): According to WHO Sierra Leone guidelines, managing cholera involves early detection, correct treatment, and proper community health education.</w:t>
      </w:r>
    </w:p>
    <w:p>
      <w:r>
        <w:t>Q535 (Krio) [Cholera]: Wetin na wan common health problem wey get for do wit cholera na Salone?</w:t>
      </w:r>
    </w:p>
    <w:p>
      <w:r>
        <w:t>A535 (Krio): WHO Salone guideline say di best way for handle cholera na for sabi am early, get di right treatment, en educate di community.</w:t>
      </w:r>
    </w:p>
    <w:p/>
    <w:p>
      <w:r>
        <w:t>Q536 (English) [Diarrhea]: What is a common health concern related to diarrhea in Sierra Leone?</w:t>
      </w:r>
    </w:p>
    <w:p>
      <w:r>
        <w:t>A536 (English): According to WHO Sierra Leone guidelines, managing diarrhea involves early detection, correct treatment, and proper community health education.</w:t>
      </w:r>
    </w:p>
    <w:p>
      <w:r>
        <w:t>Q536 (Krio) [Diarrhea]: Wetin na wan common health problem wey get for do wit diarrhea na Salone?</w:t>
      </w:r>
    </w:p>
    <w:p>
      <w:r>
        <w:t>A536 (Krio): WHO Salone guideline say di best way for handle diarrhea na for sabi am early, get di right treatment, en educate di community.</w:t>
      </w:r>
    </w:p>
    <w:p/>
    <w:p>
      <w:r>
        <w:t>Q537 (English) [Anemia]: What is a common health concern related to anemia in Sierra Leone?</w:t>
      </w:r>
    </w:p>
    <w:p>
      <w:r>
        <w:t>A537 (English): According to WHO Sierra Leone guidelines, managing anemia involves early detection, correct treatment, and proper community health education.</w:t>
      </w:r>
    </w:p>
    <w:p>
      <w:r>
        <w:t>Q537 (Krio) [Anemia]: Wetin na wan common health problem wey get for do wit anemia na Salone?</w:t>
      </w:r>
    </w:p>
    <w:p>
      <w:r>
        <w:t>A537 (Krio): WHO Salone guideline say di best way for handle anemia na for sabi am early, get di right treatment, en educate di community.</w:t>
      </w:r>
    </w:p>
    <w:p/>
    <w:p>
      <w:r>
        <w:t>Q538 (English) [Worms]: What is a common health concern related to worms in Sierra Leone?</w:t>
      </w:r>
    </w:p>
    <w:p>
      <w:r>
        <w:t>A538 (English): According to WHO Sierra Leone guidelines, managing worms involves early detection, correct treatment, and proper community health education.</w:t>
      </w:r>
    </w:p>
    <w:p>
      <w:r>
        <w:t>Q538 (Krio) [Worms]: Wetin na wan common health problem wey get for do wit worms na Salone?</w:t>
      </w:r>
    </w:p>
    <w:p>
      <w:r>
        <w:t>A538 (Krio): WHO Salone guideline say di best way for handle worms na for sabi am early, get di right treatment, en educate di community.</w:t>
      </w:r>
    </w:p>
    <w:p/>
    <w:p>
      <w:r>
        <w:t>Q539 (English) [Maternal Health]: What is a common health concern related to maternal health in Sierra Leone?</w:t>
      </w:r>
    </w:p>
    <w:p>
      <w:r>
        <w:t>A539 (English): According to WHO Sierra Leone guidelines, managing maternal health involves early detection, correct treatment, and proper community health education.</w:t>
      </w:r>
    </w:p>
    <w:p>
      <w:r>
        <w:t>Q539 (Krio) [Maternal Health]: Wetin na wan common health problem wey get for do wit maternal health na Salone?</w:t>
      </w:r>
    </w:p>
    <w:p>
      <w:r>
        <w:t>A539 (Krio): WHO Salone guideline say di best way for handle maternal health na for sabi am early, get di right treatment, en educate di community.</w:t>
      </w:r>
    </w:p>
    <w:p/>
    <w:p>
      <w:r>
        <w:t>Q540 (English) [Child Health]: What is a common health concern related to child health in Sierra Leone?</w:t>
      </w:r>
    </w:p>
    <w:p>
      <w:r>
        <w:t>A540 (English): According to WHO Sierra Leone guidelines, managing child health involves early detection, correct treatment, and proper community health education.</w:t>
      </w:r>
    </w:p>
    <w:p>
      <w:r>
        <w:t>Q540 (Krio) [Child Health]: Wetin na wan common health problem wey get for do wit child health na Salone?</w:t>
      </w:r>
    </w:p>
    <w:p>
      <w:r>
        <w:t>A540 (Krio): WHO Salone guideline say di best way for handle child health na for sabi am early, get di right treatment, en educate di community.</w:t>
      </w:r>
    </w:p>
    <w:p/>
    <w:p>
      <w:r>
        <w:t>Q541 (English) [Nutrition]: What is a common health concern related to nutrition in Sierra Leone?</w:t>
      </w:r>
    </w:p>
    <w:p>
      <w:r>
        <w:t>A541 (English): According to WHO Sierra Leone guidelines, managing nutrition involves early detection, correct treatment, and proper community health education.</w:t>
      </w:r>
    </w:p>
    <w:p>
      <w:r>
        <w:t>Q541 (Krio) [Nutrition]: Wetin na wan common health problem wey get for do wit nutrition na Salone?</w:t>
      </w:r>
    </w:p>
    <w:p>
      <w:r>
        <w:t>A541 (Krio): WHO Salone guideline say di best way for handle nutrition na for sabi am early, get di right treatment, en educate di community.</w:t>
      </w:r>
    </w:p>
    <w:p/>
    <w:p>
      <w:r>
        <w:t>Q542 (English) [Hygiene]: What is a common health concern related to hygiene in Sierra Leone?</w:t>
      </w:r>
    </w:p>
    <w:p>
      <w:r>
        <w:t>A542 (English): According to WHO Sierra Leone guidelines, managing hygiene involves early detection, correct treatment, and proper community health education.</w:t>
      </w:r>
    </w:p>
    <w:p>
      <w:r>
        <w:t>Q542 (Krio) [Hygiene]: Wetin na wan common health problem wey get for do wit hygiene na Salone?</w:t>
      </w:r>
    </w:p>
    <w:p>
      <w:r>
        <w:t>A542 (Krio): WHO Salone guideline say di best way for handle hygiene na for sabi am early, get di right treatment, en educate di community.</w:t>
      </w:r>
    </w:p>
    <w:p/>
    <w:p>
      <w:r>
        <w:t>Q543 (English) [Water &amp; Sanitation]: What is a common health concern related to water &amp; sanitation in Sierra Leone?</w:t>
      </w:r>
    </w:p>
    <w:p>
      <w:r>
        <w:t>A543 (English): According to WHO Sierra Leone guidelines, managing water &amp; sanitation involves early detection, correct treatment, and proper community health education.</w:t>
      </w:r>
    </w:p>
    <w:p>
      <w:r>
        <w:t>Q543 (Krio) [Water &amp; Sanitation]: Wetin na wan common health problem wey get for do wit water &amp; sanitation na Salone?</w:t>
      </w:r>
    </w:p>
    <w:p>
      <w:r>
        <w:t>A543 (Krio): WHO Salone guideline say di best way for handle water &amp; sanitation na for sabi am early, get di right treatment, en educate di community.</w:t>
      </w:r>
    </w:p>
    <w:p/>
    <w:p>
      <w:r>
        <w:t>Q544 (English) [Respiratory Illness]: What is a common health concern related to respiratory illness in Sierra Leone?</w:t>
      </w:r>
    </w:p>
    <w:p>
      <w:r>
        <w:t>A544 (English): According to WHO Sierra Leone guidelines, managing respiratory illness involves early detection, correct treatment, and proper community health education.</w:t>
      </w:r>
    </w:p>
    <w:p>
      <w:r>
        <w:t>Q544 (Krio) [Respiratory Illness]: Wetin na wan common health problem wey get for do wit respiratory illness na Salone?</w:t>
      </w:r>
    </w:p>
    <w:p>
      <w:r>
        <w:t>A544 (Krio): WHO Salone guideline say di best way for handle respiratory illness na for sabi am early, get di right treatment, en educate di community.</w:t>
      </w:r>
    </w:p>
    <w:p/>
    <w:p>
      <w:r>
        <w:t>Q545 (English) [Skin Infections]: What is a common health concern related to skin infections in Sierra Leone?</w:t>
      </w:r>
    </w:p>
    <w:p>
      <w:r>
        <w:t>A545 (English): According to WHO Sierra Leone guidelines, managing skin infections involves early detection, correct treatment, and proper community health education.</w:t>
      </w:r>
    </w:p>
    <w:p>
      <w:r>
        <w:t>Q545 (Krio) [Skin Infections]: Wetin na wan common health problem wey get for do wit skin infections na Salone?</w:t>
      </w:r>
    </w:p>
    <w:p>
      <w:r>
        <w:t>A545 (Krio): WHO Salone guideline say di best way for handle skin infections na for sabi am early, get di right treatment, en educate di community.</w:t>
      </w:r>
    </w:p>
    <w:p/>
    <w:p>
      <w:r>
        <w:t>Q546 (English) [Non-Communicable Diseases]: What is a common health concern related to non-communicable diseases in Sierra Leone?</w:t>
      </w:r>
    </w:p>
    <w:p>
      <w:r>
        <w:t>A546 (English): According to WHO Sierra Leone guidelines, managing non-communicable diseases involves early detection, correct treatment, and proper community health education.</w:t>
      </w:r>
    </w:p>
    <w:p>
      <w:r>
        <w:t>Q546 (Krio) [Non-Communicable Diseases]: Wetin na wan common health problem wey get for do wit non-communicable diseases na Salone?</w:t>
      </w:r>
    </w:p>
    <w:p>
      <w:r>
        <w:t>A546 (Krio): WHO Salone guideline say di best way for handle non-communicable diseases na for sabi am early, get di right treatment, en educate di community.</w:t>
      </w:r>
    </w:p>
    <w:p/>
    <w:p>
      <w:r>
        <w:t>Q547 (English) [Malaria]: What is a common health concern related to malaria in Sierra Leone?</w:t>
      </w:r>
    </w:p>
    <w:p>
      <w:r>
        <w:t>A547 (English): According to WHO Sierra Leone guidelines, managing malaria involves early detection, correct treatment, and proper community health education.</w:t>
      </w:r>
    </w:p>
    <w:p>
      <w:r>
        <w:t>Q547 (Krio) [Malaria]: Wetin na wan common health problem wey get for do wit malaria na Salone?</w:t>
      </w:r>
    </w:p>
    <w:p>
      <w:r>
        <w:t>A547 (Krio): WHO Salone guideline say di best way for handle malaria na for sabi am early, get di right treatment, en educate di community.</w:t>
      </w:r>
    </w:p>
    <w:p/>
    <w:p>
      <w:r>
        <w:t>Q548 (English) [Typhoid]: What is a common health concern related to typhoid in Sierra Leone?</w:t>
      </w:r>
    </w:p>
    <w:p>
      <w:r>
        <w:t>A548 (English): According to WHO Sierra Leone guidelines, managing typhoid involves early detection, correct treatment, and proper community health education.</w:t>
      </w:r>
    </w:p>
    <w:p>
      <w:r>
        <w:t>Q548 (Krio) [Typhoid]: Wetin na wan common health problem wey get for do wit typhoid na Salone?</w:t>
      </w:r>
    </w:p>
    <w:p>
      <w:r>
        <w:t>A548 (Krio): WHO Salone guideline say di best way for handle typhoid na for sabi am early, get di right treatment, en educate di community.</w:t>
      </w:r>
    </w:p>
    <w:p/>
    <w:p>
      <w:r>
        <w:t>Q549 (English) [Cholera]: What is a common health concern related to cholera in Sierra Leone?</w:t>
      </w:r>
    </w:p>
    <w:p>
      <w:r>
        <w:t>A549 (English): According to WHO Sierra Leone guidelines, managing cholera involves early detection, correct treatment, and proper community health education.</w:t>
      </w:r>
    </w:p>
    <w:p>
      <w:r>
        <w:t>Q549 (Krio) [Cholera]: Wetin na wan common health problem wey get for do wit cholera na Salone?</w:t>
      </w:r>
    </w:p>
    <w:p>
      <w:r>
        <w:t>A549 (Krio): WHO Salone guideline say di best way for handle cholera na for sabi am early, get di right treatment, en educate di community.</w:t>
      </w:r>
    </w:p>
    <w:p/>
    <w:p>
      <w:r>
        <w:t>Q550 (English) [Diarrhea]: What is a common health concern related to diarrhea in Sierra Leone?</w:t>
      </w:r>
    </w:p>
    <w:p>
      <w:r>
        <w:t>A550 (English): According to WHO Sierra Leone guidelines, managing diarrhea involves early detection, correct treatment, and proper community health education.</w:t>
      </w:r>
    </w:p>
    <w:p>
      <w:r>
        <w:t>Q550 (Krio) [Diarrhea]: Wetin na wan common health problem wey get for do wit diarrhea na Salone?</w:t>
      </w:r>
    </w:p>
    <w:p>
      <w:r>
        <w:t>A550 (Krio): WHO Salone guideline say di best way for handle diarrhea na for sabi am early, get di right treatment, en educate di community.</w:t>
      </w:r>
    </w:p>
    <w:p/>
    <w:p>
      <w:r>
        <w:t>Q551 (English) [Anemia]: What is a common health concern related to anemia in Sierra Leone?</w:t>
      </w:r>
    </w:p>
    <w:p>
      <w:r>
        <w:t>A551 (English): According to WHO Sierra Leone guidelines, managing anemia involves early detection, correct treatment, and proper community health education.</w:t>
      </w:r>
    </w:p>
    <w:p>
      <w:r>
        <w:t>Q551 (Krio) [Anemia]: Wetin na wan common health problem wey get for do wit anemia na Salone?</w:t>
      </w:r>
    </w:p>
    <w:p>
      <w:r>
        <w:t>A551 (Krio): WHO Salone guideline say di best way for handle anemia na for sabi am early, get di right treatment, en educate di community.</w:t>
      </w:r>
    </w:p>
    <w:p/>
    <w:p>
      <w:r>
        <w:t>Q552 (English) [Worms]: What is a common health concern related to worms in Sierra Leone?</w:t>
      </w:r>
    </w:p>
    <w:p>
      <w:r>
        <w:t>A552 (English): According to WHO Sierra Leone guidelines, managing worms involves early detection, correct treatment, and proper community health education.</w:t>
      </w:r>
    </w:p>
    <w:p>
      <w:r>
        <w:t>Q552 (Krio) [Worms]: Wetin na wan common health problem wey get for do wit worms na Salone?</w:t>
      </w:r>
    </w:p>
    <w:p>
      <w:r>
        <w:t>A552 (Krio): WHO Salone guideline say di best way for handle worms na for sabi am early, get di right treatment, en educate di community.</w:t>
      </w:r>
    </w:p>
    <w:p/>
    <w:p>
      <w:r>
        <w:t>Q553 (English) [Maternal Health]: What is a common health concern related to maternal health in Sierra Leone?</w:t>
      </w:r>
    </w:p>
    <w:p>
      <w:r>
        <w:t>A553 (English): According to WHO Sierra Leone guidelines, managing maternal health involves early detection, correct treatment, and proper community health education.</w:t>
      </w:r>
    </w:p>
    <w:p>
      <w:r>
        <w:t>Q553 (Krio) [Maternal Health]: Wetin na wan common health problem wey get for do wit maternal health na Salone?</w:t>
      </w:r>
    </w:p>
    <w:p>
      <w:r>
        <w:t>A553 (Krio): WHO Salone guideline say di best way for handle maternal health na for sabi am early, get di right treatment, en educate di community.</w:t>
      </w:r>
    </w:p>
    <w:p/>
    <w:p>
      <w:r>
        <w:t>Q554 (English) [Child Health]: What is a common health concern related to child health in Sierra Leone?</w:t>
      </w:r>
    </w:p>
    <w:p>
      <w:r>
        <w:t>A554 (English): According to WHO Sierra Leone guidelines, managing child health involves early detection, correct treatment, and proper community health education.</w:t>
      </w:r>
    </w:p>
    <w:p>
      <w:r>
        <w:t>Q554 (Krio) [Child Health]: Wetin na wan common health problem wey get for do wit child health na Salone?</w:t>
      </w:r>
    </w:p>
    <w:p>
      <w:r>
        <w:t>A554 (Krio): WHO Salone guideline say di best way for handle child health na for sabi am early, get di right treatment, en educate di community.</w:t>
      </w:r>
    </w:p>
    <w:p/>
    <w:p>
      <w:r>
        <w:t>Q555 (English) [Nutrition]: What is a common health concern related to nutrition in Sierra Leone?</w:t>
      </w:r>
    </w:p>
    <w:p>
      <w:r>
        <w:t>A555 (English): According to WHO Sierra Leone guidelines, managing nutrition involves early detection, correct treatment, and proper community health education.</w:t>
      </w:r>
    </w:p>
    <w:p>
      <w:r>
        <w:t>Q555 (Krio) [Nutrition]: Wetin na wan common health problem wey get for do wit nutrition na Salone?</w:t>
      </w:r>
    </w:p>
    <w:p>
      <w:r>
        <w:t>A555 (Krio): WHO Salone guideline say di best way for handle nutrition na for sabi am early, get di right treatment, en educate di community.</w:t>
      </w:r>
    </w:p>
    <w:p/>
    <w:p>
      <w:r>
        <w:t>Q556 (English) [Hygiene]: What is a common health concern related to hygiene in Sierra Leone?</w:t>
      </w:r>
    </w:p>
    <w:p>
      <w:r>
        <w:t>A556 (English): According to WHO Sierra Leone guidelines, managing hygiene involves early detection, correct treatment, and proper community health education.</w:t>
      </w:r>
    </w:p>
    <w:p>
      <w:r>
        <w:t>Q556 (Krio) [Hygiene]: Wetin na wan common health problem wey get for do wit hygiene na Salone?</w:t>
      </w:r>
    </w:p>
    <w:p>
      <w:r>
        <w:t>A556 (Krio): WHO Salone guideline say di best way for handle hygiene na for sabi am early, get di right treatment, en educate di community.</w:t>
      </w:r>
    </w:p>
    <w:p/>
    <w:p>
      <w:r>
        <w:t>Q557 (English) [Water &amp; Sanitation]: What is a common health concern related to water &amp; sanitation in Sierra Leone?</w:t>
      </w:r>
    </w:p>
    <w:p>
      <w:r>
        <w:t>A557 (English): According to WHO Sierra Leone guidelines, managing water &amp; sanitation involves early detection, correct treatment, and proper community health education.</w:t>
      </w:r>
    </w:p>
    <w:p>
      <w:r>
        <w:t>Q557 (Krio) [Water &amp; Sanitation]: Wetin na wan common health problem wey get for do wit water &amp; sanitation na Salone?</w:t>
      </w:r>
    </w:p>
    <w:p>
      <w:r>
        <w:t>A557 (Krio): WHO Salone guideline say di best way for handle water &amp; sanitation na for sabi am early, get di right treatment, en educate di community.</w:t>
      </w:r>
    </w:p>
    <w:p/>
    <w:p>
      <w:r>
        <w:t>Q558 (English) [Respiratory Illness]: What is a common health concern related to respiratory illness in Sierra Leone?</w:t>
      </w:r>
    </w:p>
    <w:p>
      <w:r>
        <w:t>A558 (English): According to WHO Sierra Leone guidelines, managing respiratory illness involves early detection, correct treatment, and proper community health education.</w:t>
      </w:r>
    </w:p>
    <w:p>
      <w:r>
        <w:t>Q558 (Krio) [Respiratory Illness]: Wetin na wan common health problem wey get for do wit respiratory illness na Salone?</w:t>
      </w:r>
    </w:p>
    <w:p>
      <w:r>
        <w:t>A558 (Krio): WHO Salone guideline say di best way for handle respiratory illness na for sabi am early, get di right treatment, en educate di community.</w:t>
      </w:r>
    </w:p>
    <w:p/>
    <w:p>
      <w:r>
        <w:t>Q559 (English) [Skin Infections]: What is a common health concern related to skin infections in Sierra Leone?</w:t>
      </w:r>
    </w:p>
    <w:p>
      <w:r>
        <w:t>A559 (English): According to WHO Sierra Leone guidelines, managing skin infections involves early detection, correct treatment, and proper community health education.</w:t>
      </w:r>
    </w:p>
    <w:p>
      <w:r>
        <w:t>Q559 (Krio) [Skin Infections]: Wetin na wan common health problem wey get for do wit skin infections na Salone?</w:t>
      </w:r>
    </w:p>
    <w:p>
      <w:r>
        <w:t>A559 (Krio): WHO Salone guideline say di best way for handle skin infections na for sabi am early, get di right treatment, en educate di community.</w:t>
      </w:r>
    </w:p>
    <w:p/>
    <w:p>
      <w:r>
        <w:t>Q560 (English) [Non-Communicable Diseases]: What is a common health concern related to non-communicable diseases in Sierra Leone?</w:t>
      </w:r>
    </w:p>
    <w:p>
      <w:r>
        <w:t>A560 (English): According to WHO Sierra Leone guidelines, managing non-communicable diseases involves early detection, correct treatment, and proper community health education.</w:t>
      </w:r>
    </w:p>
    <w:p>
      <w:r>
        <w:t>Q560 (Krio) [Non-Communicable Diseases]: Wetin na wan common health problem wey get for do wit non-communicable diseases na Salone?</w:t>
      </w:r>
    </w:p>
    <w:p>
      <w:r>
        <w:t>A560 (Krio): WHO Salone guideline say di best way for handle non-communicable diseases na for sabi am early, get di right treatment, en educate di community.</w:t>
      </w:r>
    </w:p>
    <w:p/>
    <w:p>
      <w:r>
        <w:t>Q561 (English) [Malaria]: What is a common health concern related to malaria in Sierra Leone?</w:t>
      </w:r>
    </w:p>
    <w:p>
      <w:r>
        <w:t>A561 (English): According to WHO Sierra Leone guidelines, managing malaria involves early detection, correct treatment, and proper community health education.</w:t>
      </w:r>
    </w:p>
    <w:p>
      <w:r>
        <w:t>Q561 (Krio) [Malaria]: Wetin na wan common health problem wey get for do wit malaria na Salone?</w:t>
      </w:r>
    </w:p>
    <w:p>
      <w:r>
        <w:t>A561 (Krio): WHO Salone guideline say di best way for handle malaria na for sabi am early, get di right treatment, en educate di community.</w:t>
      </w:r>
    </w:p>
    <w:p/>
    <w:p>
      <w:r>
        <w:t>Q562 (English) [Typhoid]: What is a common health concern related to typhoid in Sierra Leone?</w:t>
      </w:r>
    </w:p>
    <w:p>
      <w:r>
        <w:t>A562 (English): According to WHO Sierra Leone guidelines, managing typhoid involves early detection, correct treatment, and proper community health education.</w:t>
      </w:r>
    </w:p>
    <w:p>
      <w:r>
        <w:t>Q562 (Krio) [Typhoid]: Wetin na wan common health problem wey get for do wit typhoid na Salone?</w:t>
      </w:r>
    </w:p>
    <w:p>
      <w:r>
        <w:t>A562 (Krio): WHO Salone guideline say di best way for handle typhoid na for sabi am early, get di right treatment, en educate di community.</w:t>
      </w:r>
    </w:p>
    <w:p/>
    <w:p>
      <w:r>
        <w:t>Q563 (English) [Cholera]: What is a common health concern related to cholera in Sierra Leone?</w:t>
      </w:r>
    </w:p>
    <w:p>
      <w:r>
        <w:t>A563 (English): According to WHO Sierra Leone guidelines, managing cholera involves early detection, correct treatment, and proper community health education.</w:t>
      </w:r>
    </w:p>
    <w:p>
      <w:r>
        <w:t>Q563 (Krio) [Cholera]: Wetin na wan common health problem wey get for do wit cholera na Salone?</w:t>
      </w:r>
    </w:p>
    <w:p>
      <w:r>
        <w:t>A563 (Krio): WHO Salone guideline say di best way for handle cholera na for sabi am early, get di right treatment, en educate di community.</w:t>
      </w:r>
    </w:p>
    <w:p/>
    <w:p>
      <w:r>
        <w:t>Q564 (English) [Diarrhea]: What is a common health concern related to diarrhea in Sierra Leone?</w:t>
      </w:r>
    </w:p>
    <w:p>
      <w:r>
        <w:t>A564 (English): According to WHO Sierra Leone guidelines, managing diarrhea involves early detection, correct treatment, and proper community health education.</w:t>
      </w:r>
    </w:p>
    <w:p>
      <w:r>
        <w:t>Q564 (Krio) [Diarrhea]: Wetin na wan common health problem wey get for do wit diarrhea na Salone?</w:t>
      </w:r>
    </w:p>
    <w:p>
      <w:r>
        <w:t>A564 (Krio): WHO Salone guideline say di best way for handle diarrhea na for sabi am early, get di right treatment, en educate di community.</w:t>
      </w:r>
    </w:p>
    <w:p/>
    <w:p>
      <w:r>
        <w:t>Q565 (English) [Anemia]: What is a common health concern related to anemia in Sierra Leone?</w:t>
      </w:r>
    </w:p>
    <w:p>
      <w:r>
        <w:t>A565 (English): According to WHO Sierra Leone guidelines, managing anemia involves early detection, correct treatment, and proper community health education.</w:t>
      </w:r>
    </w:p>
    <w:p>
      <w:r>
        <w:t>Q565 (Krio) [Anemia]: Wetin na wan common health problem wey get for do wit anemia na Salone?</w:t>
      </w:r>
    </w:p>
    <w:p>
      <w:r>
        <w:t>A565 (Krio): WHO Salone guideline say di best way for handle anemia na for sabi am early, get di right treatment, en educate di community.</w:t>
      </w:r>
    </w:p>
    <w:p/>
    <w:p>
      <w:r>
        <w:t>Q566 (English) [Worms]: What is a common health concern related to worms in Sierra Leone?</w:t>
      </w:r>
    </w:p>
    <w:p>
      <w:r>
        <w:t>A566 (English): According to WHO Sierra Leone guidelines, managing worms involves early detection, correct treatment, and proper community health education.</w:t>
      </w:r>
    </w:p>
    <w:p>
      <w:r>
        <w:t>Q566 (Krio) [Worms]: Wetin na wan common health problem wey get for do wit worms na Salone?</w:t>
      </w:r>
    </w:p>
    <w:p>
      <w:r>
        <w:t>A566 (Krio): WHO Salone guideline say di best way for handle worms na for sabi am early, get di right treatment, en educate di community.</w:t>
      </w:r>
    </w:p>
    <w:p/>
    <w:p>
      <w:r>
        <w:t>Q567 (English) [Maternal Health]: What is a common health concern related to maternal health in Sierra Leone?</w:t>
      </w:r>
    </w:p>
    <w:p>
      <w:r>
        <w:t>A567 (English): According to WHO Sierra Leone guidelines, managing maternal health involves early detection, correct treatment, and proper community health education.</w:t>
      </w:r>
    </w:p>
    <w:p>
      <w:r>
        <w:t>Q567 (Krio) [Maternal Health]: Wetin na wan common health problem wey get for do wit maternal health na Salone?</w:t>
      </w:r>
    </w:p>
    <w:p>
      <w:r>
        <w:t>A567 (Krio): WHO Salone guideline say di best way for handle maternal health na for sabi am early, get di right treatment, en educate di community.</w:t>
      </w:r>
    </w:p>
    <w:p/>
    <w:p>
      <w:r>
        <w:t>Q568 (English) [Child Health]: What is a common health concern related to child health in Sierra Leone?</w:t>
      </w:r>
    </w:p>
    <w:p>
      <w:r>
        <w:t>A568 (English): According to WHO Sierra Leone guidelines, managing child health involves early detection, correct treatment, and proper community health education.</w:t>
      </w:r>
    </w:p>
    <w:p>
      <w:r>
        <w:t>Q568 (Krio) [Child Health]: Wetin na wan common health problem wey get for do wit child health na Salone?</w:t>
      </w:r>
    </w:p>
    <w:p>
      <w:r>
        <w:t>A568 (Krio): WHO Salone guideline say di best way for handle child health na for sabi am early, get di right treatment, en educate di community.</w:t>
      </w:r>
    </w:p>
    <w:p/>
    <w:p>
      <w:r>
        <w:t>Q569 (English) [Nutrition]: What is a common health concern related to nutrition in Sierra Leone?</w:t>
      </w:r>
    </w:p>
    <w:p>
      <w:r>
        <w:t>A569 (English): According to WHO Sierra Leone guidelines, managing nutrition involves early detection, correct treatment, and proper community health education.</w:t>
      </w:r>
    </w:p>
    <w:p>
      <w:r>
        <w:t>Q569 (Krio) [Nutrition]: Wetin na wan common health problem wey get for do wit nutrition na Salone?</w:t>
      </w:r>
    </w:p>
    <w:p>
      <w:r>
        <w:t>A569 (Krio): WHO Salone guideline say di best way for handle nutrition na for sabi am early, get di right treatment, en educate di community.</w:t>
      </w:r>
    </w:p>
    <w:p/>
    <w:p>
      <w:r>
        <w:t>Q570 (English) [Hygiene]: What is a common health concern related to hygiene in Sierra Leone?</w:t>
      </w:r>
    </w:p>
    <w:p>
      <w:r>
        <w:t>A570 (English): According to WHO Sierra Leone guidelines, managing hygiene involves early detection, correct treatment, and proper community health education.</w:t>
      </w:r>
    </w:p>
    <w:p>
      <w:r>
        <w:t>Q570 (Krio) [Hygiene]: Wetin na wan common health problem wey get for do wit hygiene na Salone?</w:t>
      </w:r>
    </w:p>
    <w:p>
      <w:r>
        <w:t>A570 (Krio): WHO Salone guideline say di best way for handle hygiene na for sabi am early, get di right treatment, en educate di community.</w:t>
      </w:r>
    </w:p>
    <w:p/>
    <w:p>
      <w:r>
        <w:t>Q571 (English) [Water &amp; Sanitation]: What is a common health concern related to water &amp; sanitation in Sierra Leone?</w:t>
      </w:r>
    </w:p>
    <w:p>
      <w:r>
        <w:t>A571 (English): According to WHO Sierra Leone guidelines, managing water &amp; sanitation involves early detection, correct treatment, and proper community health education.</w:t>
      </w:r>
    </w:p>
    <w:p>
      <w:r>
        <w:t>Q571 (Krio) [Water &amp; Sanitation]: Wetin na wan common health problem wey get for do wit water &amp; sanitation na Salone?</w:t>
      </w:r>
    </w:p>
    <w:p>
      <w:r>
        <w:t>A571 (Krio): WHO Salone guideline say di best way for handle water &amp; sanitation na for sabi am early, get di right treatment, en educate di community.</w:t>
      </w:r>
    </w:p>
    <w:p/>
    <w:p>
      <w:r>
        <w:t>Q572 (English) [Respiratory Illness]: What is a common health concern related to respiratory illness in Sierra Leone?</w:t>
      </w:r>
    </w:p>
    <w:p>
      <w:r>
        <w:t>A572 (English): According to WHO Sierra Leone guidelines, managing respiratory illness involves early detection, correct treatment, and proper community health education.</w:t>
      </w:r>
    </w:p>
    <w:p>
      <w:r>
        <w:t>Q572 (Krio) [Respiratory Illness]: Wetin na wan common health problem wey get for do wit respiratory illness na Salone?</w:t>
      </w:r>
    </w:p>
    <w:p>
      <w:r>
        <w:t>A572 (Krio): WHO Salone guideline say di best way for handle respiratory illness na for sabi am early, get di right treatment, en educate di community.</w:t>
      </w:r>
    </w:p>
    <w:p/>
    <w:p>
      <w:r>
        <w:t>Q573 (English) [Skin Infections]: What is a common health concern related to skin infections in Sierra Leone?</w:t>
      </w:r>
    </w:p>
    <w:p>
      <w:r>
        <w:t>A573 (English): According to WHO Sierra Leone guidelines, managing skin infections involves early detection, correct treatment, and proper community health education.</w:t>
      </w:r>
    </w:p>
    <w:p>
      <w:r>
        <w:t>Q573 (Krio) [Skin Infections]: Wetin na wan common health problem wey get for do wit skin infections na Salone?</w:t>
      </w:r>
    </w:p>
    <w:p>
      <w:r>
        <w:t>A573 (Krio): WHO Salone guideline say di best way for handle skin infections na for sabi am early, get di right treatment, en educate di community.</w:t>
      </w:r>
    </w:p>
    <w:p/>
    <w:p>
      <w:r>
        <w:t>Q574 (English) [Non-Communicable Diseases]: What is a common health concern related to non-communicable diseases in Sierra Leone?</w:t>
      </w:r>
    </w:p>
    <w:p>
      <w:r>
        <w:t>A574 (English): According to WHO Sierra Leone guidelines, managing non-communicable diseases involves early detection, correct treatment, and proper community health education.</w:t>
      </w:r>
    </w:p>
    <w:p>
      <w:r>
        <w:t>Q574 (Krio) [Non-Communicable Diseases]: Wetin na wan common health problem wey get for do wit non-communicable diseases na Salone?</w:t>
      </w:r>
    </w:p>
    <w:p>
      <w:r>
        <w:t>A574 (Krio): WHO Salone guideline say di best way for handle non-communicable diseases na for sabi am early, get di right treatment, en educate di community.</w:t>
      </w:r>
    </w:p>
    <w:p/>
    <w:p>
      <w:r>
        <w:t>Q575 (English) [Malaria]: What is a common health concern related to malaria in Sierra Leone?</w:t>
      </w:r>
    </w:p>
    <w:p>
      <w:r>
        <w:t>A575 (English): According to WHO Sierra Leone guidelines, managing malaria involves early detection, correct treatment, and proper community health education.</w:t>
      </w:r>
    </w:p>
    <w:p>
      <w:r>
        <w:t>Q575 (Krio) [Malaria]: Wetin na wan common health problem wey get for do wit malaria na Salone?</w:t>
      </w:r>
    </w:p>
    <w:p>
      <w:r>
        <w:t>A575 (Krio): WHO Salone guideline say di best way for handle malaria na for sabi am early, get di right treatment, en educate di community.</w:t>
      </w:r>
    </w:p>
    <w:p/>
    <w:p>
      <w:r>
        <w:t>Q576 (English) [Typhoid]: What is a common health concern related to typhoid in Sierra Leone?</w:t>
      </w:r>
    </w:p>
    <w:p>
      <w:r>
        <w:t>A576 (English): According to WHO Sierra Leone guidelines, managing typhoid involves early detection, correct treatment, and proper community health education.</w:t>
      </w:r>
    </w:p>
    <w:p>
      <w:r>
        <w:t>Q576 (Krio) [Typhoid]: Wetin na wan common health problem wey get for do wit typhoid na Salone?</w:t>
      </w:r>
    </w:p>
    <w:p>
      <w:r>
        <w:t>A576 (Krio): WHO Salone guideline say di best way for handle typhoid na for sabi am early, get di right treatment, en educate di community.</w:t>
      </w:r>
    </w:p>
    <w:p/>
    <w:p>
      <w:r>
        <w:t>Q577 (English) [Cholera]: What is a common health concern related to cholera in Sierra Leone?</w:t>
      </w:r>
    </w:p>
    <w:p>
      <w:r>
        <w:t>A577 (English): According to WHO Sierra Leone guidelines, managing cholera involves early detection, correct treatment, and proper community health education.</w:t>
      </w:r>
    </w:p>
    <w:p>
      <w:r>
        <w:t>Q577 (Krio) [Cholera]: Wetin na wan common health problem wey get for do wit cholera na Salone?</w:t>
      </w:r>
    </w:p>
    <w:p>
      <w:r>
        <w:t>A577 (Krio): WHO Salone guideline say di best way for handle cholera na for sabi am early, get di right treatment, en educate di community.</w:t>
      </w:r>
    </w:p>
    <w:p/>
    <w:p>
      <w:r>
        <w:t>Q578 (English) [Diarrhea]: What is a common health concern related to diarrhea in Sierra Leone?</w:t>
      </w:r>
    </w:p>
    <w:p>
      <w:r>
        <w:t>A578 (English): According to WHO Sierra Leone guidelines, managing diarrhea involves early detection, correct treatment, and proper community health education.</w:t>
      </w:r>
    </w:p>
    <w:p>
      <w:r>
        <w:t>Q578 (Krio) [Diarrhea]: Wetin na wan common health problem wey get for do wit diarrhea na Salone?</w:t>
      </w:r>
    </w:p>
    <w:p>
      <w:r>
        <w:t>A578 (Krio): WHO Salone guideline say di best way for handle diarrhea na for sabi am early, get di right treatment, en educate di community.</w:t>
      </w:r>
    </w:p>
    <w:p/>
    <w:p>
      <w:r>
        <w:t>Q579 (English) [Anemia]: What is a common health concern related to anemia in Sierra Leone?</w:t>
      </w:r>
    </w:p>
    <w:p>
      <w:r>
        <w:t>A579 (English): According to WHO Sierra Leone guidelines, managing anemia involves early detection, correct treatment, and proper community health education.</w:t>
      </w:r>
    </w:p>
    <w:p>
      <w:r>
        <w:t>Q579 (Krio) [Anemia]: Wetin na wan common health problem wey get for do wit anemia na Salone?</w:t>
      </w:r>
    </w:p>
    <w:p>
      <w:r>
        <w:t>A579 (Krio): WHO Salone guideline say di best way for handle anemia na for sabi am early, get di right treatment, en educate di community.</w:t>
      </w:r>
    </w:p>
    <w:p/>
    <w:p>
      <w:r>
        <w:t>Q580 (English) [Worms]: What is a common health concern related to worms in Sierra Leone?</w:t>
      </w:r>
    </w:p>
    <w:p>
      <w:r>
        <w:t>A580 (English): According to WHO Sierra Leone guidelines, managing worms involves early detection, correct treatment, and proper community health education.</w:t>
      </w:r>
    </w:p>
    <w:p>
      <w:r>
        <w:t>Q580 (Krio) [Worms]: Wetin na wan common health problem wey get for do wit worms na Salone?</w:t>
      </w:r>
    </w:p>
    <w:p>
      <w:r>
        <w:t>A580 (Krio): WHO Salone guideline say di best way for handle worms na for sabi am early, get di right treatment, en educate di community.</w:t>
      </w:r>
    </w:p>
    <w:p/>
    <w:p>
      <w:r>
        <w:t>Q581 (English) [Maternal Health]: What is a common health concern related to maternal health in Sierra Leone?</w:t>
      </w:r>
    </w:p>
    <w:p>
      <w:r>
        <w:t>A581 (English): According to WHO Sierra Leone guidelines, managing maternal health involves early detection, correct treatment, and proper community health education.</w:t>
      </w:r>
    </w:p>
    <w:p>
      <w:r>
        <w:t>Q581 (Krio) [Maternal Health]: Wetin na wan common health problem wey get for do wit maternal health na Salone?</w:t>
      </w:r>
    </w:p>
    <w:p>
      <w:r>
        <w:t>A581 (Krio): WHO Salone guideline say di best way for handle maternal health na for sabi am early, get di right treatment, en educate di community.</w:t>
      </w:r>
    </w:p>
    <w:p/>
    <w:p>
      <w:r>
        <w:t>Q582 (English) [Child Health]: What is a common health concern related to child health in Sierra Leone?</w:t>
      </w:r>
    </w:p>
    <w:p>
      <w:r>
        <w:t>A582 (English): According to WHO Sierra Leone guidelines, managing child health involves early detection, correct treatment, and proper community health education.</w:t>
      </w:r>
    </w:p>
    <w:p>
      <w:r>
        <w:t>Q582 (Krio) [Child Health]: Wetin na wan common health problem wey get for do wit child health na Salone?</w:t>
      </w:r>
    </w:p>
    <w:p>
      <w:r>
        <w:t>A582 (Krio): WHO Salone guideline say di best way for handle child health na for sabi am early, get di right treatment, en educate di community.</w:t>
      </w:r>
    </w:p>
    <w:p/>
    <w:p>
      <w:r>
        <w:t>Q583 (English) [Nutrition]: What is a common health concern related to nutrition in Sierra Leone?</w:t>
      </w:r>
    </w:p>
    <w:p>
      <w:r>
        <w:t>A583 (English): According to WHO Sierra Leone guidelines, managing nutrition involves early detection, correct treatment, and proper community health education.</w:t>
      </w:r>
    </w:p>
    <w:p>
      <w:r>
        <w:t>Q583 (Krio) [Nutrition]: Wetin na wan common health problem wey get for do wit nutrition na Salone?</w:t>
      </w:r>
    </w:p>
    <w:p>
      <w:r>
        <w:t>A583 (Krio): WHO Salone guideline say di best way for handle nutrition na for sabi am early, get di right treatment, en educate di community.</w:t>
      </w:r>
    </w:p>
    <w:p/>
    <w:p>
      <w:r>
        <w:t>Q584 (English) [Hygiene]: What is a common health concern related to hygiene in Sierra Leone?</w:t>
      </w:r>
    </w:p>
    <w:p>
      <w:r>
        <w:t>A584 (English): According to WHO Sierra Leone guidelines, managing hygiene involves early detection, correct treatment, and proper community health education.</w:t>
      </w:r>
    </w:p>
    <w:p>
      <w:r>
        <w:t>Q584 (Krio) [Hygiene]: Wetin na wan common health problem wey get for do wit hygiene na Salone?</w:t>
      </w:r>
    </w:p>
    <w:p>
      <w:r>
        <w:t>A584 (Krio): WHO Salone guideline say di best way for handle hygiene na for sabi am early, get di right treatment, en educate di community.</w:t>
      </w:r>
    </w:p>
    <w:p/>
    <w:p>
      <w:r>
        <w:t>Q585 (English) [Water &amp; Sanitation]: What is a common health concern related to water &amp; sanitation in Sierra Leone?</w:t>
      </w:r>
    </w:p>
    <w:p>
      <w:r>
        <w:t>A585 (English): According to WHO Sierra Leone guidelines, managing water &amp; sanitation involves early detection, correct treatment, and proper community health education.</w:t>
      </w:r>
    </w:p>
    <w:p>
      <w:r>
        <w:t>Q585 (Krio) [Water &amp; Sanitation]: Wetin na wan common health problem wey get for do wit water &amp; sanitation na Salone?</w:t>
      </w:r>
    </w:p>
    <w:p>
      <w:r>
        <w:t>A585 (Krio): WHO Salone guideline say di best way for handle water &amp; sanitation na for sabi am early, get di right treatment, en educate di community.</w:t>
      </w:r>
    </w:p>
    <w:p/>
    <w:p>
      <w:r>
        <w:t>Q586 (English) [Respiratory Illness]: What is a common health concern related to respiratory illness in Sierra Leone?</w:t>
      </w:r>
    </w:p>
    <w:p>
      <w:r>
        <w:t>A586 (English): According to WHO Sierra Leone guidelines, managing respiratory illness involves early detection, correct treatment, and proper community health education.</w:t>
      </w:r>
    </w:p>
    <w:p>
      <w:r>
        <w:t>Q586 (Krio) [Respiratory Illness]: Wetin na wan common health problem wey get for do wit respiratory illness na Salone?</w:t>
      </w:r>
    </w:p>
    <w:p>
      <w:r>
        <w:t>A586 (Krio): WHO Salone guideline say di best way for handle respiratory illness na for sabi am early, get di right treatment, en educate di community.</w:t>
      </w:r>
    </w:p>
    <w:p/>
    <w:p>
      <w:r>
        <w:t>Q587 (English) [Skin Infections]: What is a common health concern related to skin infections in Sierra Leone?</w:t>
      </w:r>
    </w:p>
    <w:p>
      <w:r>
        <w:t>A587 (English): According to WHO Sierra Leone guidelines, managing skin infections involves early detection, correct treatment, and proper community health education.</w:t>
      </w:r>
    </w:p>
    <w:p>
      <w:r>
        <w:t>Q587 (Krio) [Skin Infections]: Wetin na wan common health problem wey get for do wit skin infections na Salone?</w:t>
      </w:r>
    </w:p>
    <w:p>
      <w:r>
        <w:t>A587 (Krio): WHO Salone guideline say di best way for handle skin infections na for sabi am early, get di right treatment, en educate di community.</w:t>
      </w:r>
    </w:p>
    <w:p/>
    <w:p>
      <w:r>
        <w:t>Q588 (English) [Non-Communicable Diseases]: What is a common health concern related to non-communicable diseases in Sierra Leone?</w:t>
      </w:r>
    </w:p>
    <w:p>
      <w:r>
        <w:t>A588 (English): According to WHO Sierra Leone guidelines, managing non-communicable diseases involves early detection, correct treatment, and proper community health education.</w:t>
      </w:r>
    </w:p>
    <w:p>
      <w:r>
        <w:t>Q588 (Krio) [Non-Communicable Diseases]: Wetin na wan common health problem wey get for do wit non-communicable diseases na Salone?</w:t>
      </w:r>
    </w:p>
    <w:p>
      <w:r>
        <w:t>A588 (Krio): WHO Salone guideline say di best way for handle non-communicable diseases na for sabi am early, get di right treatment, en educate di community.</w:t>
      </w:r>
    </w:p>
    <w:p/>
    <w:p>
      <w:r>
        <w:t>Q589 (English) [Malaria]: What is a common health concern related to malaria in Sierra Leone?</w:t>
      </w:r>
    </w:p>
    <w:p>
      <w:r>
        <w:t>A589 (English): According to WHO Sierra Leone guidelines, managing malaria involves early detection, correct treatment, and proper community health education.</w:t>
      </w:r>
    </w:p>
    <w:p>
      <w:r>
        <w:t>Q589 (Krio) [Malaria]: Wetin na wan common health problem wey get for do wit malaria na Salone?</w:t>
      </w:r>
    </w:p>
    <w:p>
      <w:r>
        <w:t>A589 (Krio): WHO Salone guideline say di best way for handle malaria na for sabi am early, get di right treatment, en educate di community.</w:t>
      </w:r>
    </w:p>
    <w:p/>
    <w:p>
      <w:r>
        <w:t>Q590 (English) [Typhoid]: What is a common health concern related to typhoid in Sierra Leone?</w:t>
      </w:r>
    </w:p>
    <w:p>
      <w:r>
        <w:t>A590 (English): According to WHO Sierra Leone guidelines, managing typhoid involves early detection, correct treatment, and proper community health education.</w:t>
      </w:r>
    </w:p>
    <w:p>
      <w:r>
        <w:t>Q590 (Krio) [Typhoid]: Wetin na wan common health problem wey get for do wit typhoid na Salone?</w:t>
      </w:r>
    </w:p>
    <w:p>
      <w:r>
        <w:t>A590 (Krio): WHO Salone guideline say di best way for handle typhoid na for sabi am early, get di right treatment, en educate di community.</w:t>
      </w:r>
    </w:p>
    <w:p/>
    <w:p>
      <w:r>
        <w:t>Q591 (English) [Cholera]: What is a common health concern related to cholera in Sierra Leone?</w:t>
      </w:r>
    </w:p>
    <w:p>
      <w:r>
        <w:t>A591 (English): According to WHO Sierra Leone guidelines, managing cholera involves early detection, correct treatment, and proper community health education.</w:t>
      </w:r>
    </w:p>
    <w:p>
      <w:r>
        <w:t>Q591 (Krio) [Cholera]: Wetin na wan common health problem wey get for do wit cholera na Salone?</w:t>
      </w:r>
    </w:p>
    <w:p>
      <w:r>
        <w:t>A591 (Krio): WHO Salone guideline say di best way for handle cholera na for sabi am early, get di right treatment, en educate di community.</w:t>
      </w:r>
    </w:p>
    <w:p/>
    <w:p>
      <w:r>
        <w:t>Q592 (English) [Diarrhea]: What is a common health concern related to diarrhea in Sierra Leone?</w:t>
      </w:r>
    </w:p>
    <w:p>
      <w:r>
        <w:t>A592 (English): According to WHO Sierra Leone guidelines, managing diarrhea involves early detection, correct treatment, and proper community health education.</w:t>
      </w:r>
    </w:p>
    <w:p>
      <w:r>
        <w:t>Q592 (Krio) [Diarrhea]: Wetin na wan common health problem wey get for do wit diarrhea na Salone?</w:t>
      </w:r>
    </w:p>
    <w:p>
      <w:r>
        <w:t>A592 (Krio): WHO Salone guideline say di best way for handle diarrhea na for sabi am early, get di right treatment, en educate di community.</w:t>
      </w:r>
    </w:p>
    <w:p/>
    <w:p>
      <w:r>
        <w:t>Q593 (English) [Anemia]: What is a common health concern related to anemia in Sierra Leone?</w:t>
      </w:r>
    </w:p>
    <w:p>
      <w:r>
        <w:t>A593 (English): According to WHO Sierra Leone guidelines, managing anemia involves early detection, correct treatment, and proper community health education.</w:t>
      </w:r>
    </w:p>
    <w:p>
      <w:r>
        <w:t>Q593 (Krio) [Anemia]: Wetin na wan common health problem wey get for do wit anemia na Salone?</w:t>
      </w:r>
    </w:p>
    <w:p>
      <w:r>
        <w:t>A593 (Krio): WHO Salone guideline say di best way for handle anemia na for sabi am early, get di right treatment, en educate di community.</w:t>
      </w:r>
    </w:p>
    <w:p/>
    <w:p>
      <w:r>
        <w:t>Q594 (English) [Worms]: What is a common health concern related to worms in Sierra Leone?</w:t>
      </w:r>
    </w:p>
    <w:p>
      <w:r>
        <w:t>A594 (English): According to WHO Sierra Leone guidelines, managing worms involves early detection, correct treatment, and proper community health education.</w:t>
      </w:r>
    </w:p>
    <w:p>
      <w:r>
        <w:t>Q594 (Krio) [Worms]: Wetin na wan common health problem wey get for do wit worms na Salone?</w:t>
      </w:r>
    </w:p>
    <w:p>
      <w:r>
        <w:t>A594 (Krio): WHO Salone guideline say di best way for handle worms na for sabi am early, get di right treatment, en educate di community.</w:t>
      </w:r>
    </w:p>
    <w:p/>
    <w:p>
      <w:r>
        <w:t>Q595 (English) [Maternal Health]: What is a common health concern related to maternal health in Sierra Leone?</w:t>
      </w:r>
    </w:p>
    <w:p>
      <w:r>
        <w:t>A595 (English): According to WHO Sierra Leone guidelines, managing maternal health involves early detection, correct treatment, and proper community health education.</w:t>
      </w:r>
    </w:p>
    <w:p>
      <w:r>
        <w:t>Q595 (Krio) [Maternal Health]: Wetin na wan common health problem wey get for do wit maternal health na Salone?</w:t>
      </w:r>
    </w:p>
    <w:p>
      <w:r>
        <w:t>A595 (Krio): WHO Salone guideline say di best way for handle maternal health na for sabi am early, get di right treatment, en educate di community.</w:t>
      </w:r>
    </w:p>
    <w:p/>
    <w:p>
      <w:r>
        <w:t>Q596 (English) [Child Health]: What is a common health concern related to child health in Sierra Leone?</w:t>
      </w:r>
    </w:p>
    <w:p>
      <w:r>
        <w:t>A596 (English): According to WHO Sierra Leone guidelines, managing child health involves early detection, correct treatment, and proper community health education.</w:t>
      </w:r>
    </w:p>
    <w:p>
      <w:r>
        <w:t>Q596 (Krio) [Child Health]: Wetin na wan common health problem wey get for do wit child health na Salone?</w:t>
      </w:r>
    </w:p>
    <w:p>
      <w:r>
        <w:t>A596 (Krio): WHO Salone guideline say di best way for handle child health na for sabi am early, get di right treatment, en educate di community.</w:t>
      </w:r>
    </w:p>
    <w:p/>
    <w:p>
      <w:r>
        <w:t>Q597 (English) [Nutrition]: What is a common health concern related to nutrition in Sierra Leone?</w:t>
      </w:r>
    </w:p>
    <w:p>
      <w:r>
        <w:t>A597 (English): According to WHO Sierra Leone guidelines, managing nutrition involves early detection, correct treatment, and proper community health education.</w:t>
      </w:r>
    </w:p>
    <w:p>
      <w:r>
        <w:t>Q597 (Krio) [Nutrition]: Wetin na wan common health problem wey get for do wit nutrition na Salone?</w:t>
      </w:r>
    </w:p>
    <w:p>
      <w:r>
        <w:t>A597 (Krio): WHO Salone guideline say di best way for handle nutrition na for sabi am early, get di right treatment, en educate di community.</w:t>
      </w:r>
    </w:p>
    <w:p/>
    <w:p>
      <w:r>
        <w:t>Q598 (English) [Hygiene]: What is a common health concern related to hygiene in Sierra Leone?</w:t>
      </w:r>
    </w:p>
    <w:p>
      <w:r>
        <w:t>A598 (English): According to WHO Sierra Leone guidelines, managing hygiene involves early detection, correct treatment, and proper community health education.</w:t>
      </w:r>
    </w:p>
    <w:p>
      <w:r>
        <w:t>Q598 (Krio) [Hygiene]: Wetin na wan common health problem wey get for do wit hygiene na Salone?</w:t>
      </w:r>
    </w:p>
    <w:p>
      <w:r>
        <w:t>A598 (Krio): WHO Salone guideline say di best way for handle hygiene na for sabi am early, get di right treatment, en educate di community.</w:t>
      </w:r>
    </w:p>
    <w:p/>
    <w:p>
      <w:r>
        <w:t>Q599 (English) [Water &amp; Sanitation]: What is a common health concern related to water &amp; sanitation in Sierra Leone?</w:t>
      </w:r>
    </w:p>
    <w:p>
      <w:r>
        <w:t>A599 (English): According to WHO Sierra Leone guidelines, managing water &amp; sanitation involves early detection, correct treatment, and proper community health education.</w:t>
      </w:r>
    </w:p>
    <w:p>
      <w:r>
        <w:t>Q599 (Krio) [Water &amp; Sanitation]: Wetin na wan common health problem wey get for do wit water &amp; sanitation na Salone?</w:t>
      </w:r>
    </w:p>
    <w:p>
      <w:r>
        <w:t>A599 (Krio): WHO Salone guideline say di best way for handle water &amp; sanitation na for sabi am early, get di right treatment, en educate di community.</w:t>
      </w:r>
    </w:p>
    <w:p/>
    <w:p>
      <w:r>
        <w:t>Q600 (English) [Respiratory Illness]: What is a common health concern related to respiratory illness in Sierra Leone?</w:t>
      </w:r>
    </w:p>
    <w:p>
      <w:r>
        <w:t>A600 (English): According to WHO Sierra Leone guidelines, managing respiratory illness involves early detection, correct treatment, and proper community health education.</w:t>
      </w:r>
    </w:p>
    <w:p>
      <w:r>
        <w:t>Q600 (Krio) [Respiratory Illness]: Wetin na wan common health problem wey get for do wit respiratory illness na Salone?</w:t>
      </w:r>
    </w:p>
    <w:p>
      <w:r>
        <w:t>A600 (Krio): WHO Salone guideline say di best way for handle respiratory illness na for sabi am early, get di right treatment, en educate di community.</w:t>
      </w:r>
    </w:p>
    <w:p/>
    <w:p>
      <w:r>
        <w:t>Q601 (English) [Skin Infections]: What is a common health concern related to skin infections in Sierra Leone?</w:t>
      </w:r>
    </w:p>
    <w:p>
      <w:r>
        <w:t>A601 (English): According to WHO Sierra Leone guidelines, managing skin infections involves early detection, correct treatment, and proper community health education.</w:t>
      </w:r>
    </w:p>
    <w:p>
      <w:r>
        <w:t>Q601 (Krio) [Skin Infections]: Wetin na wan common health problem wey get for do wit skin infections na Salone?</w:t>
      </w:r>
    </w:p>
    <w:p>
      <w:r>
        <w:t>A601 (Krio): WHO Salone guideline say di best way for handle skin infections na for sabi am early, get di right treatment, en educate di community.</w:t>
      </w:r>
    </w:p>
    <w:p/>
    <w:p>
      <w:r>
        <w:t>Q602 (English) [Non-Communicable Diseases]: What is a common health concern related to non-communicable diseases in Sierra Leone?</w:t>
      </w:r>
    </w:p>
    <w:p>
      <w:r>
        <w:t>A602 (English): According to WHO Sierra Leone guidelines, managing non-communicable diseases involves early detection, correct treatment, and proper community health education.</w:t>
      </w:r>
    </w:p>
    <w:p>
      <w:r>
        <w:t>Q602 (Krio) [Non-Communicable Diseases]: Wetin na wan common health problem wey get for do wit non-communicable diseases na Salone?</w:t>
      </w:r>
    </w:p>
    <w:p>
      <w:r>
        <w:t>A602 (Krio): WHO Salone guideline say di best way for handle non-communicable diseases na for sabi am early, get di right treatment, en educate di community.</w:t>
      </w:r>
    </w:p>
    <w:p/>
    <w:p>
      <w:r>
        <w:t>Q603 (English) [Malaria]: What is a common health concern related to malaria in Sierra Leone?</w:t>
      </w:r>
    </w:p>
    <w:p>
      <w:r>
        <w:t>A603 (English): According to WHO Sierra Leone guidelines, managing malaria involves early detection, correct treatment, and proper community health education.</w:t>
      </w:r>
    </w:p>
    <w:p>
      <w:r>
        <w:t>Q603 (Krio) [Malaria]: Wetin na wan common health problem wey get for do wit malaria na Salone?</w:t>
      </w:r>
    </w:p>
    <w:p>
      <w:r>
        <w:t>A603 (Krio): WHO Salone guideline say di best way for handle malaria na for sabi am early, get di right treatment, en educate di community.</w:t>
      </w:r>
    </w:p>
    <w:p/>
    <w:p>
      <w:r>
        <w:t>Q604 (English) [Typhoid]: What is a common health concern related to typhoid in Sierra Leone?</w:t>
      </w:r>
    </w:p>
    <w:p>
      <w:r>
        <w:t>A604 (English): According to WHO Sierra Leone guidelines, managing typhoid involves early detection, correct treatment, and proper community health education.</w:t>
      </w:r>
    </w:p>
    <w:p>
      <w:r>
        <w:t>Q604 (Krio) [Typhoid]: Wetin na wan common health problem wey get for do wit typhoid na Salone?</w:t>
      </w:r>
    </w:p>
    <w:p>
      <w:r>
        <w:t>A604 (Krio): WHO Salone guideline say di best way for handle typhoid na for sabi am early, get di right treatment, en educate di community.</w:t>
      </w:r>
    </w:p>
    <w:p/>
    <w:p>
      <w:r>
        <w:t>Q605 (English) [Cholera]: What is a common health concern related to cholera in Sierra Leone?</w:t>
      </w:r>
    </w:p>
    <w:p>
      <w:r>
        <w:t>A605 (English): According to WHO Sierra Leone guidelines, managing cholera involves early detection, correct treatment, and proper community health education.</w:t>
      </w:r>
    </w:p>
    <w:p>
      <w:r>
        <w:t>Q605 (Krio) [Cholera]: Wetin na wan common health problem wey get for do wit cholera na Salone?</w:t>
      </w:r>
    </w:p>
    <w:p>
      <w:r>
        <w:t>A605 (Krio): WHO Salone guideline say di best way for handle cholera na for sabi am early, get di right treatment, en educate di community.</w:t>
      </w:r>
    </w:p>
    <w:p/>
    <w:p>
      <w:r>
        <w:t>Q606 (English) [Diarrhea]: What is a common health concern related to diarrhea in Sierra Leone?</w:t>
      </w:r>
    </w:p>
    <w:p>
      <w:r>
        <w:t>A606 (English): According to WHO Sierra Leone guidelines, managing diarrhea involves early detection, correct treatment, and proper community health education.</w:t>
      </w:r>
    </w:p>
    <w:p>
      <w:r>
        <w:t>Q606 (Krio) [Diarrhea]: Wetin na wan common health problem wey get for do wit diarrhea na Salone?</w:t>
      </w:r>
    </w:p>
    <w:p>
      <w:r>
        <w:t>A606 (Krio): WHO Salone guideline say di best way for handle diarrhea na for sabi am early, get di right treatment, en educate di community.</w:t>
      </w:r>
    </w:p>
    <w:p/>
    <w:p>
      <w:r>
        <w:t>Q607 (English) [Anemia]: What is a common health concern related to anemia in Sierra Leone?</w:t>
      </w:r>
    </w:p>
    <w:p>
      <w:r>
        <w:t>A607 (English): According to WHO Sierra Leone guidelines, managing anemia involves early detection, correct treatment, and proper community health education.</w:t>
      </w:r>
    </w:p>
    <w:p>
      <w:r>
        <w:t>Q607 (Krio) [Anemia]: Wetin na wan common health problem wey get for do wit anemia na Salone?</w:t>
      </w:r>
    </w:p>
    <w:p>
      <w:r>
        <w:t>A607 (Krio): WHO Salone guideline say di best way for handle anemia na for sabi am early, get di right treatment, en educate di community.</w:t>
      </w:r>
    </w:p>
    <w:p/>
    <w:p>
      <w:r>
        <w:t>Q608 (English) [Worms]: What is a common health concern related to worms in Sierra Leone?</w:t>
      </w:r>
    </w:p>
    <w:p>
      <w:r>
        <w:t>A608 (English): According to WHO Sierra Leone guidelines, managing worms involves early detection, correct treatment, and proper community health education.</w:t>
      </w:r>
    </w:p>
    <w:p>
      <w:r>
        <w:t>Q608 (Krio) [Worms]: Wetin na wan common health problem wey get for do wit worms na Salone?</w:t>
      </w:r>
    </w:p>
    <w:p>
      <w:r>
        <w:t>A608 (Krio): WHO Salone guideline say di best way for handle worms na for sabi am early, get di right treatment, en educate di community.</w:t>
      </w:r>
    </w:p>
    <w:p/>
    <w:p>
      <w:r>
        <w:t>Q609 (English) [Maternal Health]: What is a common health concern related to maternal health in Sierra Leone?</w:t>
      </w:r>
    </w:p>
    <w:p>
      <w:r>
        <w:t>A609 (English): According to WHO Sierra Leone guidelines, managing maternal health involves early detection, correct treatment, and proper community health education.</w:t>
      </w:r>
    </w:p>
    <w:p>
      <w:r>
        <w:t>Q609 (Krio) [Maternal Health]: Wetin na wan common health problem wey get for do wit maternal health na Salone?</w:t>
      </w:r>
    </w:p>
    <w:p>
      <w:r>
        <w:t>A609 (Krio): WHO Salone guideline say di best way for handle maternal health na for sabi am early, get di right treatment, en educate di community.</w:t>
      </w:r>
    </w:p>
    <w:p/>
    <w:p>
      <w:r>
        <w:t>Q610 (English) [Child Health]: What is a common health concern related to child health in Sierra Leone?</w:t>
      </w:r>
    </w:p>
    <w:p>
      <w:r>
        <w:t>A610 (English): According to WHO Sierra Leone guidelines, managing child health involves early detection, correct treatment, and proper community health education.</w:t>
      </w:r>
    </w:p>
    <w:p>
      <w:r>
        <w:t>Q610 (Krio) [Child Health]: Wetin na wan common health problem wey get for do wit child health na Salone?</w:t>
      </w:r>
    </w:p>
    <w:p>
      <w:r>
        <w:t>A610 (Krio): WHO Salone guideline say di best way for handle child health na for sabi am early, get di right treatment, en educate di community.</w:t>
      </w:r>
    </w:p>
    <w:p/>
    <w:p>
      <w:r>
        <w:t>Q611 (English) [Nutrition]: What is a common health concern related to nutrition in Sierra Leone?</w:t>
      </w:r>
    </w:p>
    <w:p>
      <w:r>
        <w:t>A611 (English): According to WHO Sierra Leone guidelines, managing nutrition involves early detection, correct treatment, and proper community health education.</w:t>
      </w:r>
    </w:p>
    <w:p>
      <w:r>
        <w:t>Q611 (Krio) [Nutrition]: Wetin na wan common health problem wey get for do wit nutrition na Salone?</w:t>
      </w:r>
    </w:p>
    <w:p>
      <w:r>
        <w:t>A611 (Krio): WHO Salone guideline say di best way for handle nutrition na for sabi am early, get di right treatment, en educate di community.</w:t>
      </w:r>
    </w:p>
    <w:p/>
    <w:p>
      <w:r>
        <w:t>Q612 (English) [Hygiene]: What is a common health concern related to hygiene in Sierra Leone?</w:t>
      </w:r>
    </w:p>
    <w:p>
      <w:r>
        <w:t>A612 (English): According to WHO Sierra Leone guidelines, managing hygiene involves early detection, correct treatment, and proper community health education.</w:t>
      </w:r>
    </w:p>
    <w:p>
      <w:r>
        <w:t>Q612 (Krio) [Hygiene]: Wetin na wan common health problem wey get for do wit hygiene na Salone?</w:t>
      </w:r>
    </w:p>
    <w:p>
      <w:r>
        <w:t>A612 (Krio): WHO Salone guideline say di best way for handle hygiene na for sabi am early, get di right treatment, en educate di community.</w:t>
      </w:r>
    </w:p>
    <w:p/>
    <w:p>
      <w:r>
        <w:t>Q613 (English) [Water &amp; Sanitation]: What is a common health concern related to water &amp; sanitation in Sierra Leone?</w:t>
      </w:r>
    </w:p>
    <w:p>
      <w:r>
        <w:t>A613 (English): According to WHO Sierra Leone guidelines, managing water &amp; sanitation involves early detection, correct treatment, and proper community health education.</w:t>
      </w:r>
    </w:p>
    <w:p>
      <w:r>
        <w:t>Q613 (Krio) [Water &amp; Sanitation]: Wetin na wan common health problem wey get for do wit water &amp; sanitation na Salone?</w:t>
      </w:r>
    </w:p>
    <w:p>
      <w:r>
        <w:t>A613 (Krio): WHO Salone guideline say di best way for handle water &amp; sanitation na for sabi am early, get di right treatment, en educate di community.</w:t>
      </w:r>
    </w:p>
    <w:p/>
    <w:p>
      <w:r>
        <w:t>Q614 (English) [Respiratory Illness]: What is a common health concern related to respiratory illness in Sierra Leone?</w:t>
      </w:r>
    </w:p>
    <w:p>
      <w:r>
        <w:t>A614 (English): According to WHO Sierra Leone guidelines, managing respiratory illness involves early detection, correct treatment, and proper community health education.</w:t>
      </w:r>
    </w:p>
    <w:p>
      <w:r>
        <w:t>Q614 (Krio) [Respiratory Illness]: Wetin na wan common health problem wey get for do wit respiratory illness na Salone?</w:t>
      </w:r>
    </w:p>
    <w:p>
      <w:r>
        <w:t>A614 (Krio): WHO Salone guideline say di best way for handle respiratory illness na for sabi am early, get di right treatment, en educate di community.</w:t>
      </w:r>
    </w:p>
    <w:p/>
    <w:p>
      <w:r>
        <w:t>Q615 (English) [Skin Infections]: What is a common health concern related to skin infections in Sierra Leone?</w:t>
      </w:r>
    </w:p>
    <w:p>
      <w:r>
        <w:t>A615 (English): According to WHO Sierra Leone guidelines, managing skin infections involves early detection, correct treatment, and proper community health education.</w:t>
      </w:r>
    </w:p>
    <w:p>
      <w:r>
        <w:t>Q615 (Krio) [Skin Infections]: Wetin na wan common health problem wey get for do wit skin infections na Salone?</w:t>
      </w:r>
    </w:p>
    <w:p>
      <w:r>
        <w:t>A615 (Krio): WHO Salone guideline say di best way for handle skin infections na for sabi am early, get di right treatment, en educate di community.</w:t>
      </w:r>
    </w:p>
    <w:p/>
    <w:p>
      <w:r>
        <w:t>Q616 (English) [Non-Communicable Diseases]: What is a common health concern related to non-communicable diseases in Sierra Leone?</w:t>
      </w:r>
    </w:p>
    <w:p>
      <w:r>
        <w:t>A616 (English): According to WHO Sierra Leone guidelines, managing non-communicable diseases involves early detection, correct treatment, and proper community health education.</w:t>
      </w:r>
    </w:p>
    <w:p>
      <w:r>
        <w:t>Q616 (Krio) [Non-Communicable Diseases]: Wetin na wan common health problem wey get for do wit non-communicable diseases na Salone?</w:t>
      </w:r>
    </w:p>
    <w:p>
      <w:r>
        <w:t>A616 (Krio): WHO Salone guideline say di best way for handle non-communicable diseases na for sabi am early, get di right treatment, en educate di community.</w:t>
      </w:r>
    </w:p>
    <w:p/>
    <w:p>
      <w:r>
        <w:t>Q617 (English) [Malaria]: What is a common health concern related to malaria in Sierra Leone?</w:t>
      </w:r>
    </w:p>
    <w:p>
      <w:r>
        <w:t>A617 (English): According to WHO Sierra Leone guidelines, managing malaria involves early detection, correct treatment, and proper community health education.</w:t>
      </w:r>
    </w:p>
    <w:p>
      <w:r>
        <w:t>Q617 (Krio) [Malaria]: Wetin na wan common health problem wey get for do wit malaria na Salone?</w:t>
      </w:r>
    </w:p>
    <w:p>
      <w:r>
        <w:t>A617 (Krio): WHO Salone guideline say di best way for handle malaria na for sabi am early, get di right treatment, en educate di community.</w:t>
      </w:r>
    </w:p>
    <w:p/>
    <w:p>
      <w:r>
        <w:t>Q618 (English) [Typhoid]: What is a common health concern related to typhoid in Sierra Leone?</w:t>
      </w:r>
    </w:p>
    <w:p>
      <w:r>
        <w:t>A618 (English): According to WHO Sierra Leone guidelines, managing typhoid involves early detection, correct treatment, and proper community health education.</w:t>
      </w:r>
    </w:p>
    <w:p>
      <w:r>
        <w:t>Q618 (Krio) [Typhoid]: Wetin na wan common health problem wey get for do wit typhoid na Salone?</w:t>
      </w:r>
    </w:p>
    <w:p>
      <w:r>
        <w:t>A618 (Krio): WHO Salone guideline say di best way for handle typhoid na for sabi am early, get di right treatment, en educate di community.</w:t>
      </w:r>
    </w:p>
    <w:p/>
    <w:p>
      <w:r>
        <w:t>Q619 (English) [Cholera]: What is a common health concern related to cholera in Sierra Leone?</w:t>
      </w:r>
    </w:p>
    <w:p>
      <w:r>
        <w:t>A619 (English): According to WHO Sierra Leone guidelines, managing cholera involves early detection, correct treatment, and proper community health education.</w:t>
      </w:r>
    </w:p>
    <w:p>
      <w:r>
        <w:t>Q619 (Krio) [Cholera]: Wetin na wan common health problem wey get for do wit cholera na Salone?</w:t>
      </w:r>
    </w:p>
    <w:p>
      <w:r>
        <w:t>A619 (Krio): WHO Salone guideline say di best way for handle cholera na for sabi am early, get di right treatment, en educate di community.</w:t>
      </w:r>
    </w:p>
    <w:p/>
    <w:p>
      <w:r>
        <w:t>Q620 (English) [Diarrhea]: What is a common health concern related to diarrhea in Sierra Leone?</w:t>
      </w:r>
    </w:p>
    <w:p>
      <w:r>
        <w:t>A620 (English): According to WHO Sierra Leone guidelines, managing diarrhea involves early detection, correct treatment, and proper community health education.</w:t>
      </w:r>
    </w:p>
    <w:p>
      <w:r>
        <w:t>Q620 (Krio) [Diarrhea]: Wetin na wan common health problem wey get for do wit diarrhea na Salone?</w:t>
      </w:r>
    </w:p>
    <w:p>
      <w:r>
        <w:t>A620 (Krio): WHO Salone guideline say di best way for handle diarrhea na for sabi am early, get di right treatment, en educate di community.</w:t>
      </w:r>
    </w:p>
    <w:p/>
    <w:p>
      <w:r>
        <w:t>Q621 (English) [Anemia]: What is a common health concern related to anemia in Sierra Leone?</w:t>
      </w:r>
    </w:p>
    <w:p>
      <w:r>
        <w:t>A621 (English): According to WHO Sierra Leone guidelines, managing anemia involves early detection, correct treatment, and proper community health education.</w:t>
      </w:r>
    </w:p>
    <w:p>
      <w:r>
        <w:t>Q621 (Krio) [Anemia]: Wetin na wan common health problem wey get for do wit anemia na Salone?</w:t>
      </w:r>
    </w:p>
    <w:p>
      <w:r>
        <w:t>A621 (Krio): WHO Salone guideline say di best way for handle anemia na for sabi am early, get di right treatment, en educate di community.</w:t>
      </w:r>
    </w:p>
    <w:p/>
    <w:p>
      <w:r>
        <w:t>Q622 (English) [Worms]: What is a common health concern related to worms in Sierra Leone?</w:t>
      </w:r>
    </w:p>
    <w:p>
      <w:r>
        <w:t>A622 (English): According to WHO Sierra Leone guidelines, managing worms involves early detection, correct treatment, and proper community health education.</w:t>
      </w:r>
    </w:p>
    <w:p>
      <w:r>
        <w:t>Q622 (Krio) [Worms]: Wetin na wan common health problem wey get for do wit worms na Salone?</w:t>
      </w:r>
    </w:p>
    <w:p>
      <w:r>
        <w:t>A622 (Krio): WHO Salone guideline say di best way for handle worms na for sabi am early, get di right treatment, en educate di community.</w:t>
      </w:r>
    </w:p>
    <w:p/>
    <w:p>
      <w:r>
        <w:t>Q623 (English) [Maternal Health]: What is a common health concern related to maternal health in Sierra Leone?</w:t>
      </w:r>
    </w:p>
    <w:p>
      <w:r>
        <w:t>A623 (English): According to WHO Sierra Leone guidelines, managing maternal health involves early detection, correct treatment, and proper community health education.</w:t>
      </w:r>
    </w:p>
    <w:p>
      <w:r>
        <w:t>Q623 (Krio) [Maternal Health]: Wetin na wan common health problem wey get for do wit maternal health na Salone?</w:t>
      </w:r>
    </w:p>
    <w:p>
      <w:r>
        <w:t>A623 (Krio): WHO Salone guideline say di best way for handle maternal health na for sabi am early, get di right treatment, en educate di community.</w:t>
      </w:r>
    </w:p>
    <w:p/>
    <w:p>
      <w:r>
        <w:t>Q624 (English) [Child Health]: What is a common health concern related to child health in Sierra Leone?</w:t>
      </w:r>
    </w:p>
    <w:p>
      <w:r>
        <w:t>A624 (English): According to WHO Sierra Leone guidelines, managing child health involves early detection, correct treatment, and proper community health education.</w:t>
      </w:r>
    </w:p>
    <w:p>
      <w:r>
        <w:t>Q624 (Krio) [Child Health]: Wetin na wan common health problem wey get for do wit child health na Salone?</w:t>
      </w:r>
    </w:p>
    <w:p>
      <w:r>
        <w:t>A624 (Krio): WHO Salone guideline say di best way for handle child health na for sabi am early, get di right treatment, en educate di community.</w:t>
      </w:r>
    </w:p>
    <w:p/>
    <w:p>
      <w:r>
        <w:t>Q625 (English) [Nutrition]: What is a common health concern related to nutrition in Sierra Leone?</w:t>
      </w:r>
    </w:p>
    <w:p>
      <w:r>
        <w:t>A625 (English): According to WHO Sierra Leone guidelines, managing nutrition involves early detection, correct treatment, and proper community health education.</w:t>
      </w:r>
    </w:p>
    <w:p>
      <w:r>
        <w:t>Q625 (Krio) [Nutrition]: Wetin na wan common health problem wey get for do wit nutrition na Salone?</w:t>
      </w:r>
    </w:p>
    <w:p>
      <w:r>
        <w:t>A625 (Krio): WHO Salone guideline say di best way for handle nutrition na for sabi am early, get di right treatment, en educate di community.</w:t>
      </w:r>
    </w:p>
    <w:p/>
    <w:p>
      <w:r>
        <w:t>Q626 (English) [Hygiene]: What is a common health concern related to hygiene in Sierra Leone?</w:t>
      </w:r>
    </w:p>
    <w:p>
      <w:r>
        <w:t>A626 (English): According to WHO Sierra Leone guidelines, managing hygiene involves early detection, correct treatment, and proper community health education.</w:t>
      </w:r>
    </w:p>
    <w:p>
      <w:r>
        <w:t>Q626 (Krio) [Hygiene]: Wetin na wan common health problem wey get for do wit hygiene na Salone?</w:t>
      </w:r>
    </w:p>
    <w:p>
      <w:r>
        <w:t>A626 (Krio): WHO Salone guideline say di best way for handle hygiene na for sabi am early, get di right treatment, en educate di community.</w:t>
      </w:r>
    </w:p>
    <w:p/>
    <w:p>
      <w:r>
        <w:t>Q627 (English) [Water &amp; Sanitation]: What is a common health concern related to water &amp; sanitation in Sierra Leone?</w:t>
      </w:r>
    </w:p>
    <w:p>
      <w:r>
        <w:t>A627 (English): According to WHO Sierra Leone guidelines, managing water &amp; sanitation involves early detection, correct treatment, and proper community health education.</w:t>
      </w:r>
    </w:p>
    <w:p>
      <w:r>
        <w:t>Q627 (Krio) [Water &amp; Sanitation]: Wetin na wan common health problem wey get for do wit water &amp; sanitation na Salone?</w:t>
      </w:r>
    </w:p>
    <w:p>
      <w:r>
        <w:t>A627 (Krio): WHO Salone guideline say di best way for handle water &amp; sanitation na for sabi am early, get di right treatment, en educate di community.</w:t>
      </w:r>
    </w:p>
    <w:p/>
    <w:p>
      <w:r>
        <w:t>Q628 (English) [Respiratory Illness]: What is a common health concern related to respiratory illness in Sierra Leone?</w:t>
      </w:r>
    </w:p>
    <w:p>
      <w:r>
        <w:t>A628 (English): According to WHO Sierra Leone guidelines, managing respiratory illness involves early detection, correct treatment, and proper community health education.</w:t>
      </w:r>
    </w:p>
    <w:p>
      <w:r>
        <w:t>Q628 (Krio) [Respiratory Illness]: Wetin na wan common health problem wey get for do wit respiratory illness na Salone?</w:t>
      </w:r>
    </w:p>
    <w:p>
      <w:r>
        <w:t>A628 (Krio): WHO Salone guideline say di best way for handle respiratory illness na for sabi am early, get di right treatment, en educate di community.</w:t>
      </w:r>
    </w:p>
    <w:p/>
    <w:p>
      <w:r>
        <w:t>Q629 (English) [Skin Infections]: What is a common health concern related to skin infections in Sierra Leone?</w:t>
      </w:r>
    </w:p>
    <w:p>
      <w:r>
        <w:t>A629 (English): According to WHO Sierra Leone guidelines, managing skin infections involves early detection, correct treatment, and proper community health education.</w:t>
      </w:r>
    </w:p>
    <w:p>
      <w:r>
        <w:t>Q629 (Krio) [Skin Infections]: Wetin na wan common health problem wey get for do wit skin infections na Salone?</w:t>
      </w:r>
    </w:p>
    <w:p>
      <w:r>
        <w:t>A629 (Krio): WHO Salone guideline say di best way for handle skin infections na for sabi am early, get di right treatment, en educate di community.</w:t>
      </w:r>
    </w:p>
    <w:p/>
    <w:p>
      <w:r>
        <w:t>Q630 (English) [Non-Communicable Diseases]: What is a common health concern related to non-communicable diseases in Sierra Leone?</w:t>
      </w:r>
    </w:p>
    <w:p>
      <w:r>
        <w:t>A630 (English): According to WHO Sierra Leone guidelines, managing non-communicable diseases involves early detection, correct treatment, and proper community health education.</w:t>
      </w:r>
    </w:p>
    <w:p>
      <w:r>
        <w:t>Q630 (Krio) [Non-Communicable Diseases]: Wetin na wan common health problem wey get for do wit non-communicable diseases na Salone?</w:t>
      </w:r>
    </w:p>
    <w:p>
      <w:r>
        <w:t>A630 (Krio): WHO Salone guideline say di best way for handle non-communicable diseases na for sabi am early, get di right treatment, en educate di community.</w:t>
      </w:r>
    </w:p>
    <w:p/>
    <w:p>
      <w:r>
        <w:t>Q631 (English) [Malaria]: What is a common health concern related to malaria in Sierra Leone?</w:t>
      </w:r>
    </w:p>
    <w:p>
      <w:r>
        <w:t>A631 (English): According to WHO Sierra Leone guidelines, managing malaria involves early detection, correct treatment, and proper community health education.</w:t>
      </w:r>
    </w:p>
    <w:p>
      <w:r>
        <w:t>Q631 (Krio) [Malaria]: Wetin na wan common health problem wey get for do wit malaria na Salone?</w:t>
      </w:r>
    </w:p>
    <w:p>
      <w:r>
        <w:t>A631 (Krio): WHO Salone guideline say di best way for handle malaria na for sabi am early, get di right treatment, en educate di community.</w:t>
      </w:r>
    </w:p>
    <w:p/>
    <w:p>
      <w:r>
        <w:t>Q632 (English) [Typhoid]: What is a common health concern related to typhoid in Sierra Leone?</w:t>
      </w:r>
    </w:p>
    <w:p>
      <w:r>
        <w:t>A632 (English): According to WHO Sierra Leone guidelines, managing typhoid involves early detection, correct treatment, and proper community health education.</w:t>
      </w:r>
    </w:p>
    <w:p>
      <w:r>
        <w:t>Q632 (Krio) [Typhoid]: Wetin na wan common health problem wey get for do wit typhoid na Salone?</w:t>
      </w:r>
    </w:p>
    <w:p>
      <w:r>
        <w:t>A632 (Krio): WHO Salone guideline say di best way for handle typhoid na for sabi am early, get di right treatment, en educate di community.</w:t>
      </w:r>
    </w:p>
    <w:p/>
    <w:p>
      <w:r>
        <w:t>Q633 (English) [Cholera]: What is a common health concern related to cholera in Sierra Leone?</w:t>
      </w:r>
    </w:p>
    <w:p>
      <w:r>
        <w:t>A633 (English): According to WHO Sierra Leone guidelines, managing cholera involves early detection, correct treatment, and proper community health education.</w:t>
      </w:r>
    </w:p>
    <w:p>
      <w:r>
        <w:t>Q633 (Krio) [Cholera]: Wetin na wan common health problem wey get for do wit cholera na Salone?</w:t>
      </w:r>
    </w:p>
    <w:p>
      <w:r>
        <w:t>A633 (Krio): WHO Salone guideline say di best way for handle cholera na for sabi am early, get di right treatment, en educate di community.</w:t>
      </w:r>
    </w:p>
    <w:p/>
    <w:p>
      <w:r>
        <w:t>Q634 (English) [Diarrhea]: What is a common health concern related to diarrhea in Sierra Leone?</w:t>
      </w:r>
    </w:p>
    <w:p>
      <w:r>
        <w:t>A634 (English): According to WHO Sierra Leone guidelines, managing diarrhea involves early detection, correct treatment, and proper community health education.</w:t>
      </w:r>
    </w:p>
    <w:p>
      <w:r>
        <w:t>Q634 (Krio) [Diarrhea]: Wetin na wan common health problem wey get for do wit diarrhea na Salone?</w:t>
      </w:r>
    </w:p>
    <w:p>
      <w:r>
        <w:t>A634 (Krio): WHO Salone guideline say di best way for handle diarrhea na for sabi am early, get di right treatment, en educate di community.</w:t>
      </w:r>
    </w:p>
    <w:p/>
    <w:p>
      <w:r>
        <w:t>Q635 (English) [Anemia]: What is a common health concern related to anemia in Sierra Leone?</w:t>
      </w:r>
    </w:p>
    <w:p>
      <w:r>
        <w:t>A635 (English): According to WHO Sierra Leone guidelines, managing anemia involves early detection, correct treatment, and proper community health education.</w:t>
      </w:r>
    </w:p>
    <w:p>
      <w:r>
        <w:t>Q635 (Krio) [Anemia]: Wetin na wan common health problem wey get for do wit anemia na Salone?</w:t>
      </w:r>
    </w:p>
    <w:p>
      <w:r>
        <w:t>A635 (Krio): WHO Salone guideline say di best way for handle anemia na for sabi am early, get di right treatment, en educate di community.</w:t>
      </w:r>
    </w:p>
    <w:p/>
    <w:p>
      <w:r>
        <w:t>Q636 (English) [Worms]: What is a common health concern related to worms in Sierra Leone?</w:t>
      </w:r>
    </w:p>
    <w:p>
      <w:r>
        <w:t>A636 (English): According to WHO Sierra Leone guidelines, managing worms involves early detection, correct treatment, and proper community health education.</w:t>
      </w:r>
    </w:p>
    <w:p>
      <w:r>
        <w:t>Q636 (Krio) [Worms]: Wetin na wan common health problem wey get for do wit worms na Salone?</w:t>
      </w:r>
    </w:p>
    <w:p>
      <w:r>
        <w:t>A636 (Krio): WHO Salone guideline say di best way for handle worms na for sabi am early, get di right treatment, en educate di community.</w:t>
      </w:r>
    </w:p>
    <w:p/>
    <w:p>
      <w:r>
        <w:t>Q637 (English) [Maternal Health]: What is a common health concern related to maternal health in Sierra Leone?</w:t>
      </w:r>
    </w:p>
    <w:p>
      <w:r>
        <w:t>A637 (English): According to WHO Sierra Leone guidelines, managing maternal health involves early detection, correct treatment, and proper community health education.</w:t>
      </w:r>
    </w:p>
    <w:p>
      <w:r>
        <w:t>Q637 (Krio) [Maternal Health]: Wetin na wan common health problem wey get for do wit maternal health na Salone?</w:t>
      </w:r>
    </w:p>
    <w:p>
      <w:r>
        <w:t>A637 (Krio): WHO Salone guideline say di best way for handle maternal health na for sabi am early, get di right treatment, en educate di community.</w:t>
      </w:r>
    </w:p>
    <w:p/>
    <w:p>
      <w:r>
        <w:t>Q638 (English) [Child Health]: What is a common health concern related to child health in Sierra Leone?</w:t>
      </w:r>
    </w:p>
    <w:p>
      <w:r>
        <w:t>A638 (English): According to WHO Sierra Leone guidelines, managing child health involves early detection, correct treatment, and proper community health education.</w:t>
      </w:r>
    </w:p>
    <w:p>
      <w:r>
        <w:t>Q638 (Krio) [Child Health]: Wetin na wan common health problem wey get for do wit child health na Salone?</w:t>
      </w:r>
    </w:p>
    <w:p>
      <w:r>
        <w:t>A638 (Krio): WHO Salone guideline say di best way for handle child health na for sabi am early, get di right treatment, en educate di community.</w:t>
      </w:r>
    </w:p>
    <w:p/>
    <w:p>
      <w:r>
        <w:t>Q639 (English) [Nutrition]: What is a common health concern related to nutrition in Sierra Leone?</w:t>
      </w:r>
    </w:p>
    <w:p>
      <w:r>
        <w:t>A639 (English): According to WHO Sierra Leone guidelines, managing nutrition involves early detection, correct treatment, and proper community health education.</w:t>
      </w:r>
    </w:p>
    <w:p>
      <w:r>
        <w:t>Q639 (Krio) [Nutrition]: Wetin na wan common health problem wey get for do wit nutrition na Salone?</w:t>
      </w:r>
    </w:p>
    <w:p>
      <w:r>
        <w:t>A639 (Krio): WHO Salone guideline say di best way for handle nutrition na for sabi am early, get di right treatment, en educate di community.</w:t>
      </w:r>
    </w:p>
    <w:p/>
    <w:p>
      <w:r>
        <w:t>Q640 (English) [Hygiene]: What is a common health concern related to hygiene in Sierra Leone?</w:t>
      </w:r>
    </w:p>
    <w:p>
      <w:r>
        <w:t>A640 (English): According to WHO Sierra Leone guidelines, managing hygiene involves early detection, correct treatment, and proper community health education.</w:t>
      </w:r>
    </w:p>
    <w:p>
      <w:r>
        <w:t>Q640 (Krio) [Hygiene]: Wetin na wan common health problem wey get for do wit hygiene na Salone?</w:t>
      </w:r>
    </w:p>
    <w:p>
      <w:r>
        <w:t>A640 (Krio): WHO Salone guideline say di best way for handle hygiene na for sabi am early, get di right treatment, en educate di community.</w:t>
      </w:r>
    </w:p>
    <w:p/>
    <w:p>
      <w:r>
        <w:t>Q641 (English) [Water &amp; Sanitation]: What is a common health concern related to water &amp; sanitation in Sierra Leone?</w:t>
      </w:r>
    </w:p>
    <w:p>
      <w:r>
        <w:t>A641 (English): According to WHO Sierra Leone guidelines, managing water &amp; sanitation involves early detection, correct treatment, and proper community health education.</w:t>
      </w:r>
    </w:p>
    <w:p>
      <w:r>
        <w:t>Q641 (Krio) [Water &amp; Sanitation]: Wetin na wan common health problem wey get for do wit water &amp; sanitation na Salone?</w:t>
      </w:r>
    </w:p>
    <w:p>
      <w:r>
        <w:t>A641 (Krio): WHO Salone guideline say di best way for handle water &amp; sanitation na for sabi am early, get di right treatment, en educate di community.</w:t>
      </w:r>
    </w:p>
    <w:p/>
    <w:p>
      <w:r>
        <w:t>Q642 (English) [Respiratory Illness]: What is a common health concern related to respiratory illness in Sierra Leone?</w:t>
      </w:r>
    </w:p>
    <w:p>
      <w:r>
        <w:t>A642 (English): According to WHO Sierra Leone guidelines, managing respiratory illness involves early detection, correct treatment, and proper community health education.</w:t>
      </w:r>
    </w:p>
    <w:p>
      <w:r>
        <w:t>Q642 (Krio) [Respiratory Illness]: Wetin na wan common health problem wey get for do wit respiratory illness na Salone?</w:t>
      </w:r>
    </w:p>
    <w:p>
      <w:r>
        <w:t>A642 (Krio): WHO Salone guideline say di best way for handle respiratory illness na for sabi am early, get di right treatment, en educate di community.</w:t>
      </w:r>
    </w:p>
    <w:p/>
    <w:p>
      <w:r>
        <w:t>Q643 (English) [Skin Infections]: What is a common health concern related to skin infections in Sierra Leone?</w:t>
      </w:r>
    </w:p>
    <w:p>
      <w:r>
        <w:t>A643 (English): According to WHO Sierra Leone guidelines, managing skin infections involves early detection, correct treatment, and proper community health education.</w:t>
      </w:r>
    </w:p>
    <w:p>
      <w:r>
        <w:t>Q643 (Krio) [Skin Infections]: Wetin na wan common health problem wey get for do wit skin infections na Salone?</w:t>
      </w:r>
    </w:p>
    <w:p>
      <w:r>
        <w:t>A643 (Krio): WHO Salone guideline say di best way for handle skin infections na for sabi am early, get di right treatment, en educate di community.</w:t>
      </w:r>
    </w:p>
    <w:p/>
    <w:p>
      <w:r>
        <w:t>Q644 (English) [Non-Communicable Diseases]: What is a common health concern related to non-communicable diseases in Sierra Leone?</w:t>
      </w:r>
    </w:p>
    <w:p>
      <w:r>
        <w:t>A644 (English): According to WHO Sierra Leone guidelines, managing non-communicable diseases involves early detection, correct treatment, and proper community health education.</w:t>
      </w:r>
    </w:p>
    <w:p>
      <w:r>
        <w:t>Q644 (Krio) [Non-Communicable Diseases]: Wetin na wan common health problem wey get for do wit non-communicable diseases na Salone?</w:t>
      </w:r>
    </w:p>
    <w:p>
      <w:r>
        <w:t>A644 (Krio): WHO Salone guideline say di best way for handle non-communicable diseases na for sabi am early, get di right treatment, en educate di community.</w:t>
      </w:r>
    </w:p>
    <w:p/>
    <w:p>
      <w:r>
        <w:t>Q645 (English) [Malaria]: What is a common health concern related to malaria in Sierra Leone?</w:t>
      </w:r>
    </w:p>
    <w:p>
      <w:r>
        <w:t>A645 (English): According to WHO Sierra Leone guidelines, managing malaria involves early detection, correct treatment, and proper community health education.</w:t>
      </w:r>
    </w:p>
    <w:p>
      <w:r>
        <w:t>Q645 (Krio) [Malaria]: Wetin na wan common health problem wey get for do wit malaria na Salone?</w:t>
      </w:r>
    </w:p>
    <w:p>
      <w:r>
        <w:t>A645 (Krio): WHO Salone guideline say di best way for handle malaria na for sabi am early, get di right treatment, en educate di community.</w:t>
      </w:r>
    </w:p>
    <w:p/>
    <w:p>
      <w:r>
        <w:t>Q646 (English) [Typhoid]: What is a common health concern related to typhoid in Sierra Leone?</w:t>
      </w:r>
    </w:p>
    <w:p>
      <w:r>
        <w:t>A646 (English): According to WHO Sierra Leone guidelines, managing typhoid involves early detection, correct treatment, and proper community health education.</w:t>
      </w:r>
    </w:p>
    <w:p>
      <w:r>
        <w:t>Q646 (Krio) [Typhoid]: Wetin na wan common health problem wey get for do wit typhoid na Salone?</w:t>
      </w:r>
    </w:p>
    <w:p>
      <w:r>
        <w:t>A646 (Krio): WHO Salone guideline say di best way for handle typhoid na for sabi am early, get di right treatment, en educate di community.</w:t>
      </w:r>
    </w:p>
    <w:p/>
    <w:p>
      <w:r>
        <w:t>Q647 (English) [Cholera]: What is a common health concern related to cholera in Sierra Leone?</w:t>
      </w:r>
    </w:p>
    <w:p>
      <w:r>
        <w:t>A647 (English): According to WHO Sierra Leone guidelines, managing cholera involves early detection, correct treatment, and proper community health education.</w:t>
      </w:r>
    </w:p>
    <w:p>
      <w:r>
        <w:t>Q647 (Krio) [Cholera]: Wetin na wan common health problem wey get for do wit cholera na Salone?</w:t>
      </w:r>
    </w:p>
    <w:p>
      <w:r>
        <w:t>A647 (Krio): WHO Salone guideline say di best way for handle cholera na for sabi am early, get di right treatment, en educate di community.</w:t>
      </w:r>
    </w:p>
    <w:p/>
    <w:p>
      <w:r>
        <w:t>Q648 (English) [Diarrhea]: What is a common health concern related to diarrhea in Sierra Leone?</w:t>
      </w:r>
    </w:p>
    <w:p>
      <w:r>
        <w:t>A648 (English): According to WHO Sierra Leone guidelines, managing diarrhea involves early detection, correct treatment, and proper community health education.</w:t>
      </w:r>
    </w:p>
    <w:p>
      <w:r>
        <w:t>Q648 (Krio) [Diarrhea]: Wetin na wan common health problem wey get for do wit diarrhea na Salone?</w:t>
      </w:r>
    </w:p>
    <w:p>
      <w:r>
        <w:t>A648 (Krio): WHO Salone guideline say di best way for handle diarrhea na for sabi am early, get di right treatment, en educate di community.</w:t>
      </w:r>
    </w:p>
    <w:p/>
    <w:p>
      <w:r>
        <w:t>Q649 (English) [Anemia]: What is a common health concern related to anemia in Sierra Leone?</w:t>
      </w:r>
    </w:p>
    <w:p>
      <w:r>
        <w:t>A649 (English): According to WHO Sierra Leone guidelines, managing anemia involves early detection, correct treatment, and proper community health education.</w:t>
      </w:r>
    </w:p>
    <w:p>
      <w:r>
        <w:t>Q649 (Krio) [Anemia]: Wetin na wan common health problem wey get for do wit anemia na Salone?</w:t>
      </w:r>
    </w:p>
    <w:p>
      <w:r>
        <w:t>A649 (Krio): WHO Salone guideline say di best way for handle anemia na for sabi am early, get di right treatment, en educate di community.</w:t>
      </w:r>
    </w:p>
    <w:p/>
    <w:p>
      <w:r>
        <w:t>Q650 (English) [Worms]: What is a common health concern related to worms in Sierra Leone?</w:t>
      </w:r>
    </w:p>
    <w:p>
      <w:r>
        <w:t>A650 (English): According to WHO Sierra Leone guidelines, managing worms involves early detection, correct treatment, and proper community health education.</w:t>
      </w:r>
    </w:p>
    <w:p>
      <w:r>
        <w:t>Q650 (Krio) [Worms]: Wetin na wan common health problem wey get for do wit worms na Salone?</w:t>
      </w:r>
    </w:p>
    <w:p>
      <w:r>
        <w:t>A650 (Krio): WHO Salone guideline say di best way for handle worms na for sabi am early, get di right treatment, en educate di community.</w:t>
      </w:r>
    </w:p>
    <w:p/>
    <w:p>
      <w:r>
        <w:t>Q651 (English) [Maternal Health]: What is a common health concern related to maternal health in Sierra Leone?</w:t>
      </w:r>
    </w:p>
    <w:p>
      <w:r>
        <w:t>A651 (English): According to WHO Sierra Leone guidelines, managing maternal health involves early detection, correct treatment, and proper community health education.</w:t>
      </w:r>
    </w:p>
    <w:p>
      <w:r>
        <w:t>Q651 (Krio) [Maternal Health]: Wetin na wan common health problem wey get for do wit maternal health na Salone?</w:t>
      </w:r>
    </w:p>
    <w:p>
      <w:r>
        <w:t>A651 (Krio): WHO Salone guideline say di best way for handle maternal health na for sabi am early, get di right treatment, en educate di community.</w:t>
      </w:r>
    </w:p>
    <w:p/>
    <w:p>
      <w:r>
        <w:t>Q652 (English) [Child Health]: What is a common health concern related to child health in Sierra Leone?</w:t>
      </w:r>
    </w:p>
    <w:p>
      <w:r>
        <w:t>A652 (English): According to WHO Sierra Leone guidelines, managing child health involves early detection, correct treatment, and proper community health education.</w:t>
      </w:r>
    </w:p>
    <w:p>
      <w:r>
        <w:t>Q652 (Krio) [Child Health]: Wetin na wan common health problem wey get for do wit child health na Salone?</w:t>
      </w:r>
    </w:p>
    <w:p>
      <w:r>
        <w:t>A652 (Krio): WHO Salone guideline say di best way for handle child health na for sabi am early, get di right treatment, en educate di community.</w:t>
      </w:r>
    </w:p>
    <w:p/>
    <w:p>
      <w:r>
        <w:t>Q653 (English) [Nutrition]: What is a common health concern related to nutrition in Sierra Leone?</w:t>
      </w:r>
    </w:p>
    <w:p>
      <w:r>
        <w:t>A653 (English): According to WHO Sierra Leone guidelines, managing nutrition involves early detection, correct treatment, and proper community health education.</w:t>
      </w:r>
    </w:p>
    <w:p>
      <w:r>
        <w:t>Q653 (Krio) [Nutrition]: Wetin na wan common health problem wey get for do wit nutrition na Salone?</w:t>
      </w:r>
    </w:p>
    <w:p>
      <w:r>
        <w:t>A653 (Krio): WHO Salone guideline say di best way for handle nutrition na for sabi am early, get di right treatment, en educate di community.</w:t>
      </w:r>
    </w:p>
    <w:p/>
    <w:p>
      <w:r>
        <w:t>Q654 (English) [Hygiene]: What is a common health concern related to hygiene in Sierra Leone?</w:t>
      </w:r>
    </w:p>
    <w:p>
      <w:r>
        <w:t>A654 (English): According to WHO Sierra Leone guidelines, managing hygiene involves early detection, correct treatment, and proper community health education.</w:t>
      </w:r>
    </w:p>
    <w:p>
      <w:r>
        <w:t>Q654 (Krio) [Hygiene]: Wetin na wan common health problem wey get for do wit hygiene na Salone?</w:t>
      </w:r>
    </w:p>
    <w:p>
      <w:r>
        <w:t>A654 (Krio): WHO Salone guideline say di best way for handle hygiene na for sabi am early, get di right treatment, en educate di community.</w:t>
      </w:r>
    </w:p>
    <w:p/>
    <w:p>
      <w:r>
        <w:t>Q655 (English) [Water &amp; Sanitation]: What is a common health concern related to water &amp; sanitation in Sierra Leone?</w:t>
      </w:r>
    </w:p>
    <w:p>
      <w:r>
        <w:t>A655 (English): According to WHO Sierra Leone guidelines, managing water &amp; sanitation involves early detection, correct treatment, and proper community health education.</w:t>
      </w:r>
    </w:p>
    <w:p>
      <w:r>
        <w:t>Q655 (Krio) [Water &amp; Sanitation]: Wetin na wan common health problem wey get for do wit water &amp; sanitation na Salone?</w:t>
      </w:r>
    </w:p>
    <w:p>
      <w:r>
        <w:t>A655 (Krio): WHO Salone guideline say di best way for handle water &amp; sanitation na for sabi am early, get di right treatment, en educate di community.</w:t>
      </w:r>
    </w:p>
    <w:p/>
    <w:p>
      <w:r>
        <w:t>Q656 (English) [Respiratory Illness]: What is a common health concern related to respiratory illness in Sierra Leone?</w:t>
      </w:r>
    </w:p>
    <w:p>
      <w:r>
        <w:t>A656 (English): According to WHO Sierra Leone guidelines, managing respiratory illness involves early detection, correct treatment, and proper community health education.</w:t>
      </w:r>
    </w:p>
    <w:p>
      <w:r>
        <w:t>Q656 (Krio) [Respiratory Illness]: Wetin na wan common health problem wey get for do wit respiratory illness na Salone?</w:t>
      </w:r>
    </w:p>
    <w:p>
      <w:r>
        <w:t>A656 (Krio): WHO Salone guideline say di best way for handle respiratory illness na for sabi am early, get di right treatment, en educate di community.</w:t>
      </w:r>
    </w:p>
    <w:p/>
    <w:p>
      <w:r>
        <w:t>Q657 (English) [Skin Infections]: What is a common health concern related to skin infections in Sierra Leone?</w:t>
      </w:r>
    </w:p>
    <w:p>
      <w:r>
        <w:t>A657 (English): According to WHO Sierra Leone guidelines, managing skin infections involves early detection, correct treatment, and proper community health education.</w:t>
      </w:r>
    </w:p>
    <w:p>
      <w:r>
        <w:t>Q657 (Krio) [Skin Infections]: Wetin na wan common health problem wey get for do wit skin infections na Salone?</w:t>
      </w:r>
    </w:p>
    <w:p>
      <w:r>
        <w:t>A657 (Krio): WHO Salone guideline say di best way for handle skin infections na for sabi am early, get di right treatment, en educate di community.</w:t>
      </w:r>
    </w:p>
    <w:p/>
    <w:p>
      <w:r>
        <w:t>Q658 (English) [Non-Communicable Diseases]: What is a common health concern related to non-communicable diseases in Sierra Leone?</w:t>
      </w:r>
    </w:p>
    <w:p>
      <w:r>
        <w:t>A658 (English): According to WHO Sierra Leone guidelines, managing non-communicable diseases involves early detection, correct treatment, and proper community health education.</w:t>
      </w:r>
    </w:p>
    <w:p>
      <w:r>
        <w:t>Q658 (Krio) [Non-Communicable Diseases]: Wetin na wan common health problem wey get for do wit non-communicable diseases na Salone?</w:t>
      </w:r>
    </w:p>
    <w:p>
      <w:r>
        <w:t>A658 (Krio): WHO Salone guideline say di best way for handle non-communicable diseases na for sabi am early, get di right treatment, en educate di community.</w:t>
      </w:r>
    </w:p>
    <w:p/>
    <w:p>
      <w:r>
        <w:t>Q659 (English) [Malaria]: What is a common health concern related to malaria in Sierra Leone?</w:t>
      </w:r>
    </w:p>
    <w:p>
      <w:r>
        <w:t>A659 (English): According to WHO Sierra Leone guidelines, managing malaria involves early detection, correct treatment, and proper community health education.</w:t>
      </w:r>
    </w:p>
    <w:p>
      <w:r>
        <w:t>Q659 (Krio) [Malaria]: Wetin na wan common health problem wey get for do wit malaria na Salone?</w:t>
      </w:r>
    </w:p>
    <w:p>
      <w:r>
        <w:t>A659 (Krio): WHO Salone guideline say di best way for handle malaria na for sabi am early, get di right treatment, en educate di community.</w:t>
      </w:r>
    </w:p>
    <w:p/>
    <w:p>
      <w:r>
        <w:t>Q660 (English) [Typhoid]: What is a common health concern related to typhoid in Sierra Leone?</w:t>
      </w:r>
    </w:p>
    <w:p>
      <w:r>
        <w:t>A660 (English): According to WHO Sierra Leone guidelines, managing typhoid involves early detection, correct treatment, and proper community health education.</w:t>
      </w:r>
    </w:p>
    <w:p>
      <w:r>
        <w:t>Q660 (Krio) [Typhoid]: Wetin na wan common health problem wey get for do wit typhoid na Salone?</w:t>
      </w:r>
    </w:p>
    <w:p>
      <w:r>
        <w:t>A660 (Krio): WHO Salone guideline say di best way for handle typhoid na for sabi am early, get di right treatment, en educate di community.</w:t>
      </w:r>
    </w:p>
    <w:p/>
    <w:p>
      <w:r>
        <w:t>Q661 (English) [Cholera]: What is a common health concern related to cholera in Sierra Leone?</w:t>
      </w:r>
    </w:p>
    <w:p>
      <w:r>
        <w:t>A661 (English): According to WHO Sierra Leone guidelines, managing cholera involves early detection, correct treatment, and proper community health education.</w:t>
      </w:r>
    </w:p>
    <w:p>
      <w:r>
        <w:t>Q661 (Krio) [Cholera]: Wetin na wan common health problem wey get for do wit cholera na Salone?</w:t>
      </w:r>
    </w:p>
    <w:p>
      <w:r>
        <w:t>A661 (Krio): WHO Salone guideline say di best way for handle cholera na for sabi am early, get di right treatment, en educate di community.</w:t>
      </w:r>
    </w:p>
    <w:p/>
    <w:p>
      <w:r>
        <w:t>Q662 (English) [Diarrhea]: What is a common health concern related to diarrhea in Sierra Leone?</w:t>
      </w:r>
    </w:p>
    <w:p>
      <w:r>
        <w:t>A662 (English): According to WHO Sierra Leone guidelines, managing diarrhea involves early detection, correct treatment, and proper community health education.</w:t>
      </w:r>
    </w:p>
    <w:p>
      <w:r>
        <w:t>Q662 (Krio) [Diarrhea]: Wetin na wan common health problem wey get for do wit diarrhea na Salone?</w:t>
      </w:r>
    </w:p>
    <w:p>
      <w:r>
        <w:t>A662 (Krio): WHO Salone guideline say di best way for handle diarrhea na for sabi am early, get di right treatment, en educate di community.</w:t>
      </w:r>
    </w:p>
    <w:p/>
    <w:p>
      <w:r>
        <w:t>Q663 (English) [Anemia]: What is a common health concern related to anemia in Sierra Leone?</w:t>
      </w:r>
    </w:p>
    <w:p>
      <w:r>
        <w:t>A663 (English): According to WHO Sierra Leone guidelines, managing anemia involves early detection, correct treatment, and proper community health education.</w:t>
      </w:r>
    </w:p>
    <w:p>
      <w:r>
        <w:t>Q663 (Krio) [Anemia]: Wetin na wan common health problem wey get for do wit anemia na Salone?</w:t>
      </w:r>
    </w:p>
    <w:p>
      <w:r>
        <w:t>A663 (Krio): WHO Salone guideline say di best way for handle anemia na for sabi am early, get di right treatment, en educate di community.</w:t>
      </w:r>
    </w:p>
    <w:p/>
    <w:p>
      <w:r>
        <w:t>Q664 (English) [Worms]: What is a common health concern related to worms in Sierra Leone?</w:t>
      </w:r>
    </w:p>
    <w:p>
      <w:r>
        <w:t>A664 (English): According to WHO Sierra Leone guidelines, managing worms involves early detection, correct treatment, and proper community health education.</w:t>
      </w:r>
    </w:p>
    <w:p>
      <w:r>
        <w:t>Q664 (Krio) [Worms]: Wetin na wan common health problem wey get for do wit worms na Salone?</w:t>
      </w:r>
    </w:p>
    <w:p>
      <w:r>
        <w:t>A664 (Krio): WHO Salone guideline say di best way for handle worms na for sabi am early, get di right treatment, en educate di community.</w:t>
      </w:r>
    </w:p>
    <w:p/>
    <w:p>
      <w:r>
        <w:t>Q665 (English) [Maternal Health]: What is a common health concern related to maternal health in Sierra Leone?</w:t>
      </w:r>
    </w:p>
    <w:p>
      <w:r>
        <w:t>A665 (English): According to WHO Sierra Leone guidelines, managing maternal health involves early detection, correct treatment, and proper community health education.</w:t>
      </w:r>
    </w:p>
    <w:p>
      <w:r>
        <w:t>Q665 (Krio) [Maternal Health]: Wetin na wan common health problem wey get for do wit maternal health na Salone?</w:t>
      </w:r>
    </w:p>
    <w:p>
      <w:r>
        <w:t>A665 (Krio): WHO Salone guideline say di best way for handle maternal health na for sabi am early, get di right treatment, en educate di community.</w:t>
      </w:r>
    </w:p>
    <w:p/>
    <w:p>
      <w:r>
        <w:t>Q666 (English) [Child Health]: What is a common health concern related to child health in Sierra Leone?</w:t>
      </w:r>
    </w:p>
    <w:p>
      <w:r>
        <w:t>A666 (English): According to WHO Sierra Leone guidelines, managing child health involves early detection, correct treatment, and proper community health education.</w:t>
      </w:r>
    </w:p>
    <w:p>
      <w:r>
        <w:t>Q666 (Krio) [Child Health]: Wetin na wan common health problem wey get for do wit child health na Salone?</w:t>
      </w:r>
    </w:p>
    <w:p>
      <w:r>
        <w:t>A666 (Krio): WHO Salone guideline say di best way for handle child health na for sabi am early, get di right treatment, en educate di community.</w:t>
      </w:r>
    </w:p>
    <w:p/>
    <w:p>
      <w:r>
        <w:t>Q667 (English) [Nutrition]: What is a common health concern related to nutrition in Sierra Leone?</w:t>
      </w:r>
    </w:p>
    <w:p>
      <w:r>
        <w:t>A667 (English): According to WHO Sierra Leone guidelines, managing nutrition involves early detection, correct treatment, and proper community health education.</w:t>
      </w:r>
    </w:p>
    <w:p>
      <w:r>
        <w:t>Q667 (Krio) [Nutrition]: Wetin na wan common health problem wey get for do wit nutrition na Salone?</w:t>
      </w:r>
    </w:p>
    <w:p>
      <w:r>
        <w:t>A667 (Krio): WHO Salone guideline say di best way for handle nutrition na for sabi am early, get di right treatment, en educate di community.</w:t>
      </w:r>
    </w:p>
    <w:p/>
    <w:p>
      <w:r>
        <w:t>Q668 (English) [Hygiene]: What is a common health concern related to hygiene in Sierra Leone?</w:t>
      </w:r>
    </w:p>
    <w:p>
      <w:r>
        <w:t>A668 (English): According to WHO Sierra Leone guidelines, managing hygiene involves early detection, correct treatment, and proper community health education.</w:t>
      </w:r>
    </w:p>
    <w:p>
      <w:r>
        <w:t>Q668 (Krio) [Hygiene]: Wetin na wan common health problem wey get for do wit hygiene na Salone?</w:t>
      </w:r>
    </w:p>
    <w:p>
      <w:r>
        <w:t>A668 (Krio): WHO Salone guideline say di best way for handle hygiene na for sabi am early, get di right treatment, en educate di community.</w:t>
      </w:r>
    </w:p>
    <w:p/>
    <w:p>
      <w:r>
        <w:t>Q669 (English) [Water &amp; Sanitation]: What is a common health concern related to water &amp; sanitation in Sierra Leone?</w:t>
      </w:r>
    </w:p>
    <w:p>
      <w:r>
        <w:t>A669 (English): According to WHO Sierra Leone guidelines, managing water &amp; sanitation involves early detection, correct treatment, and proper community health education.</w:t>
      </w:r>
    </w:p>
    <w:p>
      <w:r>
        <w:t>Q669 (Krio) [Water &amp; Sanitation]: Wetin na wan common health problem wey get for do wit water &amp; sanitation na Salone?</w:t>
      </w:r>
    </w:p>
    <w:p>
      <w:r>
        <w:t>A669 (Krio): WHO Salone guideline say di best way for handle water &amp; sanitation na for sabi am early, get di right treatment, en educate di community.</w:t>
      </w:r>
    </w:p>
    <w:p/>
    <w:p>
      <w:r>
        <w:t>Q670 (English) [Respiratory Illness]: What is a common health concern related to respiratory illness in Sierra Leone?</w:t>
      </w:r>
    </w:p>
    <w:p>
      <w:r>
        <w:t>A670 (English): According to WHO Sierra Leone guidelines, managing respiratory illness involves early detection, correct treatment, and proper community health education.</w:t>
      </w:r>
    </w:p>
    <w:p>
      <w:r>
        <w:t>Q670 (Krio) [Respiratory Illness]: Wetin na wan common health problem wey get for do wit respiratory illness na Salone?</w:t>
      </w:r>
    </w:p>
    <w:p>
      <w:r>
        <w:t>A670 (Krio): WHO Salone guideline say di best way for handle respiratory illness na for sabi am early, get di right treatment, en educate di community.</w:t>
      </w:r>
    </w:p>
    <w:p/>
    <w:p>
      <w:r>
        <w:t>Q671 (English) [Skin Infections]: What is a common health concern related to skin infections in Sierra Leone?</w:t>
      </w:r>
    </w:p>
    <w:p>
      <w:r>
        <w:t>A671 (English): According to WHO Sierra Leone guidelines, managing skin infections involves early detection, correct treatment, and proper community health education.</w:t>
      </w:r>
    </w:p>
    <w:p>
      <w:r>
        <w:t>Q671 (Krio) [Skin Infections]: Wetin na wan common health problem wey get for do wit skin infections na Salone?</w:t>
      </w:r>
    </w:p>
    <w:p>
      <w:r>
        <w:t>A671 (Krio): WHO Salone guideline say di best way for handle skin infections na for sabi am early, get di right treatment, en educate di community.</w:t>
      </w:r>
    </w:p>
    <w:p/>
    <w:p>
      <w:r>
        <w:t>Q672 (English) [Non-Communicable Diseases]: What is a common health concern related to non-communicable diseases in Sierra Leone?</w:t>
      </w:r>
    </w:p>
    <w:p>
      <w:r>
        <w:t>A672 (English): According to WHO Sierra Leone guidelines, managing non-communicable diseases involves early detection, correct treatment, and proper community health education.</w:t>
      </w:r>
    </w:p>
    <w:p>
      <w:r>
        <w:t>Q672 (Krio) [Non-Communicable Diseases]: Wetin na wan common health problem wey get for do wit non-communicable diseases na Salone?</w:t>
      </w:r>
    </w:p>
    <w:p>
      <w:r>
        <w:t>A672 (Krio): WHO Salone guideline say di best way for handle non-communicable diseases na for sabi am early, get di right treatment, en educate di community.</w:t>
      </w:r>
    </w:p>
    <w:p/>
    <w:p>
      <w:r>
        <w:t>Q673 (English) [Malaria]: What is a common health concern related to malaria in Sierra Leone?</w:t>
      </w:r>
    </w:p>
    <w:p>
      <w:r>
        <w:t>A673 (English): According to WHO Sierra Leone guidelines, managing malaria involves early detection, correct treatment, and proper community health education.</w:t>
      </w:r>
    </w:p>
    <w:p>
      <w:r>
        <w:t>Q673 (Krio) [Malaria]: Wetin na wan common health problem wey get for do wit malaria na Salone?</w:t>
      </w:r>
    </w:p>
    <w:p>
      <w:r>
        <w:t>A673 (Krio): WHO Salone guideline say di best way for handle malaria na for sabi am early, get di right treatment, en educate di community.</w:t>
      </w:r>
    </w:p>
    <w:p/>
    <w:p>
      <w:r>
        <w:t>Q674 (English) [Typhoid]: What is a common health concern related to typhoid in Sierra Leone?</w:t>
      </w:r>
    </w:p>
    <w:p>
      <w:r>
        <w:t>A674 (English): According to WHO Sierra Leone guidelines, managing typhoid involves early detection, correct treatment, and proper community health education.</w:t>
      </w:r>
    </w:p>
    <w:p>
      <w:r>
        <w:t>Q674 (Krio) [Typhoid]: Wetin na wan common health problem wey get for do wit typhoid na Salone?</w:t>
      </w:r>
    </w:p>
    <w:p>
      <w:r>
        <w:t>A674 (Krio): WHO Salone guideline say di best way for handle typhoid na for sabi am early, get di right treatment, en educate di community.</w:t>
      </w:r>
    </w:p>
    <w:p/>
    <w:p>
      <w:r>
        <w:t>Q675 (English) [Cholera]: What is a common health concern related to cholera in Sierra Leone?</w:t>
      </w:r>
    </w:p>
    <w:p>
      <w:r>
        <w:t>A675 (English): According to WHO Sierra Leone guidelines, managing cholera involves early detection, correct treatment, and proper community health education.</w:t>
      </w:r>
    </w:p>
    <w:p>
      <w:r>
        <w:t>Q675 (Krio) [Cholera]: Wetin na wan common health problem wey get for do wit cholera na Salone?</w:t>
      </w:r>
    </w:p>
    <w:p>
      <w:r>
        <w:t>A675 (Krio): WHO Salone guideline say di best way for handle cholera na for sabi am early, get di right treatment, en educate di community.</w:t>
      </w:r>
    </w:p>
    <w:p/>
    <w:p>
      <w:r>
        <w:t>Q676 (English) [Diarrhea]: What is a common health concern related to diarrhea in Sierra Leone?</w:t>
      </w:r>
    </w:p>
    <w:p>
      <w:r>
        <w:t>A676 (English): According to WHO Sierra Leone guidelines, managing diarrhea involves early detection, correct treatment, and proper community health education.</w:t>
      </w:r>
    </w:p>
    <w:p>
      <w:r>
        <w:t>Q676 (Krio) [Diarrhea]: Wetin na wan common health problem wey get for do wit diarrhea na Salone?</w:t>
      </w:r>
    </w:p>
    <w:p>
      <w:r>
        <w:t>A676 (Krio): WHO Salone guideline say di best way for handle diarrhea na for sabi am early, get di right treatment, en educate di community.</w:t>
      </w:r>
    </w:p>
    <w:p/>
    <w:p>
      <w:r>
        <w:t>Q677 (English) [Anemia]: What is a common health concern related to anemia in Sierra Leone?</w:t>
      </w:r>
    </w:p>
    <w:p>
      <w:r>
        <w:t>A677 (English): According to WHO Sierra Leone guidelines, managing anemia involves early detection, correct treatment, and proper community health education.</w:t>
      </w:r>
    </w:p>
    <w:p>
      <w:r>
        <w:t>Q677 (Krio) [Anemia]: Wetin na wan common health problem wey get for do wit anemia na Salone?</w:t>
      </w:r>
    </w:p>
    <w:p>
      <w:r>
        <w:t>A677 (Krio): WHO Salone guideline say di best way for handle anemia na for sabi am early, get di right treatment, en educate di community.</w:t>
      </w:r>
    </w:p>
    <w:p/>
    <w:p>
      <w:r>
        <w:t>Q678 (English) [Worms]: What is a common health concern related to worms in Sierra Leone?</w:t>
      </w:r>
    </w:p>
    <w:p>
      <w:r>
        <w:t>A678 (English): According to WHO Sierra Leone guidelines, managing worms involves early detection, correct treatment, and proper community health education.</w:t>
      </w:r>
    </w:p>
    <w:p>
      <w:r>
        <w:t>Q678 (Krio) [Worms]: Wetin na wan common health problem wey get for do wit worms na Salone?</w:t>
      </w:r>
    </w:p>
    <w:p>
      <w:r>
        <w:t>A678 (Krio): WHO Salone guideline say di best way for handle worms na for sabi am early, get di right treatment, en educate di community.</w:t>
      </w:r>
    </w:p>
    <w:p/>
    <w:p>
      <w:r>
        <w:t>Q679 (English) [Maternal Health]: What is a common health concern related to maternal health in Sierra Leone?</w:t>
      </w:r>
    </w:p>
    <w:p>
      <w:r>
        <w:t>A679 (English): According to WHO Sierra Leone guidelines, managing maternal health involves early detection, correct treatment, and proper community health education.</w:t>
      </w:r>
    </w:p>
    <w:p>
      <w:r>
        <w:t>Q679 (Krio) [Maternal Health]: Wetin na wan common health problem wey get for do wit maternal health na Salone?</w:t>
      </w:r>
    </w:p>
    <w:p>
      <w:r>
        <w:t>A679 (Krio): WHO Salone guideline say di best way for handle maternal health na for sabi am early, get di right treatment, en educate di community.</w:t>
      </w:r>
    </w:p>
    <w:p/>
    <w:p>
      <w:r>
        <w:t>Q680 (English) [Child Health]: What is a common health concern related to child health in Sierra Leone?</w:t>
      </w:r>
    </w:p>
    <w:p>
      <w:r>
        <w:t>A680 (English): According to WHO Sierra Leone guidelines, managing child health involves early detection, correct treatment, and proper community health education.</w:t>
      </w:r>
    </w:p>
    <w:p>
      <w:r>
        <w:t>Q680 (Krio) [Child Health]: Wetin na wan common health problem wey get for do wit child health na Salone?</w:t>
      </w:r>
    </w:p>
    <w:p>
      <w:r>
        <w:t>A680 (Krio): WHO Salone guideline say di best way for handle child health na for sabi am early, get di right treatment, en educate di community.</w:t>
      </w:r>
    </w:p>
    <w:p/>
    <w:p>
      <w:r>
        <w:t>Q681 (English) [Nutrition]: What is a common health concern related to nutrition in Sierra Leone?</w:t>
      </w:r>
    </w:p>
    <w:p>
      <w:r>
        <w:t>A681 (English): According to WHO Sierra Leone guidelines, managing nutrition involves early detection, correct treatment, and proper community health education.</w:t>
      </w:r>
    </w:p>
    <w:p>
      <w:r>
        <w:t>Q681 (Krio) [Nutrition]: Wetin na wan common health problem wey get for do wit nutrition na Salone?</w:t>
      </w:r>
    </w:p>
    <w:p>
      <w:r>
        <w:t>A681 (Krio): WHO Salone guideline say di best way for handle nutrition na for sabi am early, get di right treatment, en educate di community.</w:t>
      </w:r>
    </w:p>
    <w:p/>
    <w:p>
      <w:r>
        <w:t>Q682 (English) [Hygiene]: What is a common health concern related to hygiene in Sierra Leone?</w:t>
      </w:r>
    </w:p>
    <w:p>
      <w:r>
        <w:t>A682 (English): According to WHO Sierra Leone guidelines, managing hygiene involves early detection, correct treatment, and proper community health education.</w:t>
      </w:r>
    </w:p>
    <w:p>
      <w:r>
        <w:t>Q682 (Krio) [Hygiene]: Wetin na wan common health problem wey get for do wit hygiene na Salone?</w:t>
      </w:r>
    </w:p>
    <w:p>
      <w:r>
        <w:t>A682 (Krio): WHO Salone guideline say di best way for handle hygiene na for sabi am early, get di right treatment, en educate di community.</w:t>
      </w:r>
    </w:p>
    <w:p/>
    <w:p>
      <w:r>
        <w:t>Q683 (English) [Water &amp; Sanitation]: What is a common health concern related to water &amp; sanitation in Sierra Leone?</w:t>
      </w:r>
    </w:p>
    <w:p>
      <w:r>
        <w:t>A683 (English): According to WHO Sierra Leone guidelines, managing water &amp; sanitation involves early detection, correct treatment, and proper community health education.</w:t>
      </w:r>
    </w:p>
    <w:p>
      <w:r>
        <w:t>Q683 (Krio) [Water &amp; Sanitation]: Wetin na wan common health problem wey get for do wit water &amp; sanitation na Salone?</w:t>
      </w:r>
    </w:p>
    <w:p>
      <w:r>
        <w:t>A683 (Krio): WHO Salone guideline say di best way for handle water &amp; sanitation na for sabi am early, get di right treatment, en educate di community.</w:t>
      </w:r>
    </w:p>
    <w:p/>
    <w:p>
      <w:r>
        <w:t>Q684 (English) [Respiratory Illness]: What is a common health concern related to respiratory illness in Sierra Leone?</w:t>
      </w:r>
    </w:p>
    <w:p>
      <w:r>
        <w:t>A684 (English): According to WHO Sierra Leone guidelines, managing respiratory illness involves early detection, correct treatment, and proper community health education.</w:t>
      </w:r>
    </w:p>
    <w:p>
      <w:r>
        <w:t>Q684 (Krio) [Respiratory Illness]: Wetin na wan common health problem wey get for do wit respiratory illness na Salone?</w:t>
      </w:r>
    </w:p>
    <w:p>
      <w:r>
        <w:t>A684 (Krio): WHO Salone guideline say di best way for handle respiratory illness na for sabi am early, get di right treatment, en educate di community.</w:t>
      </w:r>
    </w:p>
    <w:p/>
    <w:p>
      <w:r>
        <w:t>Q685 (English) [Skin Infections]: What is a common health concern related to skin infections in Sierra Leone?</w:t>
      </w:r>
    </w:p>
    <w:p>
      <w:r>
        <w:t>A685 (English): According to WHO Sierra Leone guidelines, managing skin infections involves early detection, correct treatment, and proper community health education.</w:t>
      </w:r>
    </w:p>
    <w:p>
      <w:r>
        <w:t>Q685 (Krio) [Skin Infections]: Wetin na wan common health problem wey get for do wit skin infections na Salone?</w:t>
      </w:r>
    </w:p>
    <w:p>
      <w:r>
        <w:t>A685 (Krio): WHO Salone guideline say di best way for handle skin infections na for sabi am early, get di right treatment, en educate di community.</w:t>
      </w:r>
    </w:p>
    <w:p/>
    <w:p>
      <w:r>
        <w:t>Q686 (English) [Non-Communicable Diseases]: What is a common health concern related to non-communicable diseases in Sierra Leone?</w:t>
      </w:r>
    </w:p>
    <w:p>
      <w:r>
        <w:t>A686 (English): According to WHO Sierra Leone guidelines, managing non-communicable diseases involves early detection, correct treatment, and proper community health education.</w:t>
      </w:r>
    </w:p>
    <w:p>
      <w:r>
        <w:t>Q686 (Krio) [Non-Communicable Diseases]: Wetin na wan common health problem wey get for do wit non-communicable diseases na Salone?</w:t>
      </w:r>
    </w:p>
    <w:p>
      <w:r>
        <w:t>A686 (Krio): WHO Salone guideline say di best way for handle non-communicable diseases na for sabi am early, get di right treatment, en educate di community.</w:t>
      </w:r>
    </w:p>
    <w:p/>
    <w:p>
      <w:r>
        <w:t>Q687 (English) [Malaria]: What is a common health concern related to malaria in Sierra Leone?</w:t>
      </w:r>
    </w:p>
    <w:p>
      <w:r>
        <w:t>A687 (English): According to WHO Sierra Leone guidelines, managing malaria involves early detection, correct treatment, and proper community health education.</w:t>
      </w:r>
    </w:p>
    <w:p>
      <w:r>
        <w:t>Q687 (Krio) [Malaria]: Wetin na wan common health problem wey get for do wit malaria na Salone?</w:t>
      </w:r>
    </w:p>
    <w:p>
      <w:r>
        <w:t>A687 (Krio): WHO Salone guideline say di best way for handle malaria na for sabi am early, get di right treatment, en educate di community.</w:t>
      </w:r>
    </w:p>
    <w:p/>
    <w:p>
      <w:r>
        <w:t>Q688 (English) [Typhoid]: What is a common health concern related to typhoid in Sierra Leone?</w:t>
      </w:r>
    </w:p>
    <w:p>
      <w:r>
        <w:t>A688 (English): According to WHO Sierra Leone guidelines, managing typhoid involves early detection, correct treatment, and proper community health education.</w:t>
      </w:r>
    </w:p>
    <w:p>
      <w:r>
        <w:t>Q688 (Krio) [Typhoid]: Wetin na wan common health problem wey get for do wit typhoid na Salone?</w:t>
      </w:r>
    </w:p>
    <w:p>
      <w:r>
        <w:t>A688 (Krio): WHO Salone guideline say di best way for handle typhoid na for sabi am early, get di right treatment, en educate di community.</w:t>
      </w:r>
    </w:p>
    <w:p/>
    <w:p>
      <w:r>
        <w:t>Q689 (English) [Cholera]: What is a common health concern related to cholera in Sierra Leone?</w:t>
      </w:r>
    </w:p>
    <w:p>
      <w:r>
        <w:t>A689 (English): According to WHO Sierra Leone guidelines, managing cholera involves early detection, correct treatment, and proper community health education.</w:t>
      </w:r>
    </w:p>
    <w:p>
      <w:r>
        <w:t>Q689 (Krio) [Cholera]: Wetin na wan common health problem wey get for do wit cholera na Salone?</w:t>
      </w:r>
    </w:p>
    <w:p>
      <w:r>
        <w:t>A689 (Krio): WHO Salone guideline say di best way for handle cholera na for sabi am early, get di right treatment, en educate di community.</w:t>
      </w:r>
    </w:p>
    <w:p/>
    <w:p>
      <w:r>
        <w:t>Q690 (English) [Diarrhea]: What is a common health concern related to diarrhea in Sierra Leone?</w:t>
      </w:r>
    </w:p>
    <w:p>
      <w:r>
        <w:t>A690 (English): According to WHO Sierra Leone guidelines, managing diarrhea involves early detection, correct treatment, and proper community health education.</w:t>
      </w:r>
    </w:p>
    <w:p>
      <w:r>
        <w:t>Q690 (Krio) [Diarrhea]: Wetin na wan common health problem wey get for do wit diarrhea na Salone?</w:t>
      </w:r>
    </w:p>
    <w:p>
      <w:r>
        <w:t>A690 (Krio): WHO Salone guideline say di best way for handle diarrhea na for sabi am early, get di right treatment, en educate di community.</w:t>
      </w:r>
    </w:p>
    <w:p/>
    <w:p>
      <w:r>
        <w:t>Q691 (English) [Anemia]: What is a common health concern related to anemia in Sierra Leone?</w:t>
      </w:r>
    </w:p>
    <w:p>
      <w:r>
        <w:t>A691 (English): According to WHO Sierra Leone guidelines, managing anemia involves early detection, correct treatment, and proper community health education.</w:t>
      </w:r>
    </w:p>
    <w:p>
      <w:r>
        <w:t>Q691 (Krio) [Anemia]: Wetin na wan common health problem wey get for do wit anemia na Salone?</w:t>
      </w:r>
    </w:p>
    <w:p>
      <w:r>
        <w:t>A691 (Krio): WHO Salone guideline say di best way for handle anemia na for sabi am early, get di right treatment, en educate di community.</w:t>
      </w:r>
    </w:p>
    <w:p/>
    <w:p>
      <w:r>
        <w:t>Q692 (English) [Worms]: What is a common health concern related to worms in Sierra Leone?</w:t>
      </w:r>
    </w:p>
    <w:p>
      <w:r>
        <w:t>A692 (English): According to WHO Sierra Leone guidelines, managing worms involves early detection, correct treatment, and proper community health education.</w:t>
      </w:r>
    </w:p>
    <w:p>
      <w:r>
        <w:t>Q692 (Krio) [Worms]: Wetin na wan common health problem wey get for do wit worms na Salone?</w:t>
      </w:r>
    </w:p>
    <w:p>
      <w:r>
        <w:t>A692 (Krio): WHO Salone guideline say di best way for handle worms na for sabi am early, get di right treatment, en educate di community.</w:t>
      </w:r>
    </w:p>
    <w:p/>
    <w:p>
      <w:r>
        <w:t>Q693 (English) [Maternal Health]: What is a common health concern related to maternal health in Sierra Leone?</w:t>
      </w:r>
    </w:p>
    <w:p>
      <w:r>
        <w:t>A693 (English): According to WHO Sierra Leone guidelines, managing maternal health involves early detection, correct treatment, and proper community health education.</w:t>
      </w:r>
    </w:p>
    <w:p>
      <w:r>
        <w:t>Q693 (Krio) [Maternal Health]: Wetin na wan common health problem wey get for do wit maternal health na Salone?</w:t>
      </w:r>
    </w:p>
    <w:p>
      <w:r>
        <w:t>A693 (Krio): WHO Salone guideline say di best way for handle maternal health na for sabi am early, get di right treatment, en educate di community.</w:t>
      </w:r>
    </w:p>
    <w:p/>
    <w:p>
      <w:r>
        <w:t>Q694 (English) [Child Health]: What is a common health concern related to child health in Sierra Leone?</w:t>
      </w:r>
    </w:p>
    <w:p>
      <w:r>
        <w:t>A694 (English): According to WHO Sierra Leone guidelines, managing child health involves early detection, correct treatment, and proper community health education.</w:t>
      </w:r>
    </w:p>
    <w:p>
      <w:r>
        <w:t>Q694 (Krio) [Child Health]: Wetin na wan common health problem wey get for do wit child health na Salone?</w:t>
      </w:r>
    </w:p>
    <w:p>
      <w:r>
        <w:t>A694 (Krio): WHO Salone guideline say di best way for handle child health na for sabi am early, get di right treatment, en educate di community.</w:t>
      </w:r>
    </w:p>
    <w:p/>
    <w:p>
      <w:r>
        <w:t>Q695 (English) [Nutrition]: What is a common health concern related to nutrition in Sierra Leone?</w:t>
      </w:r>
    </w:p>
    <w:p>
      <w:r>
        <w:t>A695 (English): According to WHO Sierra Leone guidelines, managing nutrition involves early detection, correct treatment, and proper community health education.</w:t>
      </w:r>
    </w:p>
    <w:p>
      <w:r>
        <w:t>Q695 (Krio) [Nutrition]: Wetin na wan common health problem wey get for do wit nutrition na Salone?</w:t>
      </w:r>
    </w:p>
    <w:p>
      <w:r>
        <w:t>A695 (Krio): WHO Salone guideline say di best way for handle nutrition na for sabi am early, get di right treatment, en educate di community.</w:t>
      </w:r>
    </w:p>
    <w:p/>
    <w:p>
      <w:r>
        <w:t>Q696 (English) [Hygiene]: What is a common health concern related to hygiene in Sierra Leone?</w:t>
      </w:r>
    </w:p>
    <w:p>
      <w:r>
        <w:t>A696 (English): According to WHO Sierra Leone guidelines, managing hygiene involves early detection, correct treatment, and proper community health education.</w:t>
      </w:r>
    </w:p>
    <w:p>
      <w:r>
        <w:t>Q696 (Krio) [Hygiene]: Wetin na wan common health problem wey get for do wit hygiene na Salone?</w:t>
      </w:r>
    </w:p>
    <w:p>
      <w:r>
        <w:t>A696 (Krio): WHO Salone guideline say di best way for handle hygiene na for sabi am early, get di right treatment, en educate di community.</w:t>
      </w:r>
    </w:p>
    <w:p/>
    <w:p>
      <w:r>
        <w:t>Q697 (English) [Water &amp; Sanitation]: What is a common health concern related to water &amp; sanitation in Sierra Leone?</w:t>
      </w:r>
    </w:p>
    <w:p>
      <w:r>
        <w:t>A697 (English): According to WHO Sierra Leone guidelines, managing water &amp; sanitation involves early detection, correct treatment, and proper community health education.</w:t>
      </w:r>
    </w:p>
    <w:p>
      <w:r>
        <w:t>Q697 (Krio) [Water &amp; Sanitation]: Wetin na wan common health problem wey get for do wit water &amp; sanitation na Salone?</w:t>
      </w:r>
    </w:p>
    <w:p>
      <w:r>
        <w:t>A697 (Krio): WHO Salone guideline say di best way for handle water &amp; sanitation na for sabi am early, get di right treatment, en educate di community.</w:t>
      </w:r>
    </w:p>
    <w:p/>
    <w:p>
      <w:r>
        <w:t>Q698 (English) [Respiratory Illness]: What is a common health concern related to respiratory illness in Sierra Leone?</w:t>
      </w:r>
    </w:p>
    <w:p>
      <w:r>
        <w:t>A698 (English): According to WHO Sierra Leone guidelines, managing respiratory illness involves early detection, correct treatment, and proper community health education.</w:t>
      </w:r>
    </w:p>
    <w:p>
      <w:r>
        <w:t>Q698 (Krio) [Respiratory Illness]: Wetin na wan common health problem wey get for do wit respiratory illness na Salone?</w:t>
      </w:r>
    </w:p>
    <w:p>
      <w:r>
        <w:t>A698 (Krio): WHO Salone guideline say di best way for handle respiratory illness na for sabi am early, get di right treatment, en educate di community.</w:t>
      </w:r>
    </w:p>
    <w:p/>
    <w:p>
      <w:r>
        <w:t>Q699 (English) [Skin Infections]: What is a common health concern related to skin infections in Sierra Leone?</w:t>
      </w:r>
    </w:p>
    <w:p>
      <w:r>
        <w:t>A699 (English): According to WHO Sierra Leone guidelines, managing skin infections involves early detection, correct treatment, and proper community health education.</w:t>
      </w:r>
    </w:p>
    <w:p>
      <w:r>
        <w:t>Q699 (Krio) [Skin Infections]: Wetin na wan common health problem wey get for do wit skin infections na Salone?</w:t>
      </w:r>
    </w:p>
    <w:p>
      <w:r>
        <w:t>A699 (Krio): WHO Salone guideline say di best way for handle skin infections na for sabi am early, get di right treatment, en educate di community.</w:t>
      </w:r>
    </w:p>
    <w:p/>
    <w:p>
      <w:r>
        <w:t>Q700 (English) [Non-Communicable Diseases]: What is a common health concern related to non-communicable diseases in Sierra Leone?</w:t>
      </w:r>
    </w:p>
    <w:p>
      <w:r>
        <w:t>A700 (English): According to WHO Sierra Leone guidelines, managing non-communicable diseases involves early detection, correct treatment, and proper community health education.</w:t>
      </w:r>
    </w:p>
    <w:p>
      <w:r>
        <w:t>Q700 (Krio) [Non-Communicable Diseases]: Wetin na wan common health problem wey get for do wit non-communicable diseases na Salone?</w:t>
      </w:r>
    </w:p>
    <w:p>
      <w:r>
        <w:t>A700 (Krio): WHO Salone guideline say di best way for handle non-communicable diseases na for sabi am early, get di right treatment, en educate di community.</w:t>
      </w:r>
    </w:p>
    <w:p/>
    <w:p>
      <w:r>
        <w:t>Q701 (English) [Malaria]: What is a common health concern related to malaria in Sierra Leone?</w:t>
      </w:r>
    </w:p>
    <w:p>
      <w:r>
        <w:t>A701 (English): According to WHO Sierra Leone guidelines, managing malaria involves early detection, correct treatment, and proper community health education.</w:t>
      </w:r>
    </w:p>
    <w:p>
      <w:r>
        <w:t>Q701 (Krio) [Malaria]: Wetin na wan common health problem wey get for do wit malaria na Salone?</w:t>
      </w:r>
    </w:p>
    <w:p>
      <w:r>
        <w:t>A701 (Krio): WHO Salone guideline say di best way for handle malaria na for sabi am early, get di right treatment, en educate di community.</w:t>
      </w:r>
    </w:p>
    <w:p/>
    <w:p>
      <w:r>
        <w:t>Q702 (English) [Typhoid]: What is a common health concern related to typhoid in Sierra Leone?</w:t>
      </w:r>
    </w:p>
    <w:p>
      <w:r>
        <w:t>A702 (English): According to WHO Sierra Leone guidelines, managing typhoid involves early detection, correct treatment, and proper community health education.</w:t>
      </w:r>
    </w:p>
    <w:p>
      <w:r>
        <w:t>Q702 (Krio) [Typhoid]: Wetin na wan common health problem wey get for do wit typhoid na Salone?</w:t>
      </w:r>
    </w:p>
    <w:p>
      <w:r>
        <w:t>A702 (Krio): WHO Salone guideline say di best way for handle typhoid na for sabi am early, get di right treatment, en educate di community.</w:t>
      </w:r>
    </w:p>
    <w:p/>
    <w:p>
      <w:r>
        <w:t>Q703 (English) [Cholera]: What is a common health concern related to cholera in Sierra Leone?</w:t>
      </w:r>
    </w:p>
    <w:p>
      <w:r>
        <w:t>A703 (English): According to WHO Sierra Leone guidelines, managing cholera involves early detection, correct treatment, and proper community health education.</w:t>
      </w:r>
    </w:p>
    <w:p>
      <w:r>
        <w:t>Q703 (Krio) [Cholera]: Wetin na wan common health problem wey get for do wit cholera na Salone?</w:t>
      </w:r>
    </w:p>
    <w:p>
      <w:r>
        <w:t>A703 (Krio): WHO Salone guideline say di best way for handle cholera na for sabi am early, get di right treatment, en educate di community.</w:t>
      </w:r>
    </w:p>
    <w:p/>
    <w:p>
      <w:r>
        <w:t>Q704 (English) [Diarrhea]: What is a common health concern related to diarrhea in Sierra Leone?</w:t>
      </w:r>
    </w:p>
    <w:p>
      <w:r>
        <w:t>A704 (English): According to WHO Sierra Leone guidelines, managing diarrhea involves early detection, correct treatment, and proper community health education.</w:t>
      </w:r>
    </w:p>
    <w:p>
      <w:r>
        <w:t>Q704 (Krio) [Diarrhea]: Wetin na wan common health problem wey get for do wit diarrhea na Salone?</w:t>
      </w:r>
    </w:p>
    <w:p>
      <w:r>
        <w:t>A704 (Krio): WHO Salone guideline say di best way for handle diarrhea na for sabi am early, get di right treatment, en educate di community.</w:t>
      </w:r>
    </w:p>
    <w:p/>
    <w:p>
      <w:r>
        <w:t>Q705 (English) [Anemia]: What is a common health concern related to anemia in Sierra Leone?</w:t>
      </w:r>
    </w:p>
    <w:p>
      <w:r>
        <w:t>A705 (English): According to WHO Sierra Leone guidelines, managing anemia involves early detection, correct treatment, and proper community health education.</w:t>
      </w:r>
    </w:p>
    <w:p>
      <w:r>
        <w:t>Q705 (Krio) [Anemia]: Wetin na wan common health problem wey get for do wit anemia na Salone?</w:t>
      </w:r>
    </w:p>
    <w:p>
      <w:r>
        <w:t>A705 (Krio): WHO Salone guideline say di best way for handle anemia na for sabi am early, get di right treatment, en educate di community.</w:t>
      </w:r>
    </w:p>
    <w:p/>
    <w:p>
      <w:r>
        <w:t>Q706 (English) [Worms]: What is a common health concern related to worms in Sierra Leone?</w:t>
      </w:r>
    </w:p>
    <w:p>
      <w:r>
        <w:t>A706 (English): According to WHO Sierra Leone guidelines, managing worms involves early detection, correct treatment, and proper community health education.</w:t>
      </w:r>
    </w:p>
    <w:p>
      <w:r>
        <w:t>Q706 (Krio) [Worms]: Wetin na wan common health problem wey get for do wit worms na Salone?</w:t>
      </w:r>
    </w:p>
    <w:p>
      <w:r>
        <w:t>A706 (Krio): WHO Salone guideline say di best way for handle worms na for sabi am early, get di right treatment, en educate di community.</w:t>
      </w:r>
    </w:p>
    <w:p/>
    <w:p>
      <w:r>
        <w:t>Q707 (English) [Maternal Health]: What is a common health concern related to maternal health in Sierra Leone?</w:t>
      </w:r>
    </w:p>
    <w:p>
      <w:r>
        <w:t>A707 (English): According to WHO Sierra Leone guidelines, managing maternal health involves early detection, correct treatment, and proper community health education.</w:t>
      </w:r>
    </w:p>
    <w:p>
      <w:r>
        <w:t>Q707 (Krio) [Maternal Health]: Wetin na wan common health problem wey get for do wit maternal health na Salone?</w:t>
      </w:r>
    </w:p>
    <w:p>
      <w:r>
        <w:t>A707 (Krio): WHO Salone guideline say di best way for handle maternal health na for sabi am early, get di right treatment, en educate di community.</w:t>
      </w:r>
    </w:p>
    <w:p/>
    <w:p>
      <w:r>
        <w:t>Q708 (English) [Child Health]: What is a common health concern related to child health in Sierra Leone?</w:t>
      </w:r>
    </w:p>
    <w:p>
      <w:r>
        <w:t>A708 (English): According to WHO Sierra Leone guidelines, managing child health involves early detection, correct treatment, and proper community health education.</w:t>
      </w:r>
    </w:p>
    <w:p>
      <w:r>
        <w:t>Q708 (Krio) [Child Health]: Wetin na wan common health problem wey get for do wit child health na Salone?</w:t>
      </w:r>
    </w:p>
    <w:p>
      <w:r>
        <w:t>A708 (Krio): WHO Salone guideline say di best way for handle child health na for sabi am early, get di right treatment, en educate di community.</w:t>
      </w:r>
    </w:p>
    <w:p/>
    <w:p>
      <w:r>
        <w:t>Q709 (English) [Nutrition]: What is a common health concern related to nutrition in Sierra Leone?</w:t>
      </w:r>
    </w:p>
    <w:p>
      <w:r>
        <w:t>A709 (English): According to WHO Sierra Leone guidelines, managing nutrition involves early detection, correct treatment, and proper community health education.</w:t>
      </w:r>
    </w:p>
    <w:p>
      <w:r>
        <w:t>Q709 (Krio) [Nutrition]: Wetin na wan common health problem wey get for do wit nutrition na Salone?</w:t>
      </w:r>
    </w:p>
    <w:p>
      <w:r>
        <w:t>A709 (Krio): WHO Salone guideline say di best way for handle nutrition na for sabi am early, get di right treatment, en educate di community.</w:t>
      </w:r>
    </w:p>
    <w:p/>
    <w:p>
      <w:r>
        <w:t>Q710 (English) [Hygiene]: What is a common health concern related to hygiene in Sierra Leone?</w:t>
      </w:r>
    </w:p>
    <w:p>
      <w:r>
        <w:t>A710 (English): According to WHO Sierra Leone guidelines, managing hygiene involves early detection, correct treatment, and proper community health education.</w:t>
      </w:r>
    </w:p>
    <w:p>
      <w:r>
        <w:t>Q710 (Krio) [Hygiene]: Wetin na wan common health problem wey get for do wit hygiene na Salone?</w:t>
      </w:r>
    </w:p>
    <w:p>
      <w:r>
        <w:t>A710 (Krio): WHO Salone guideline say di best way for handle hygiene na for sabi am early, get di right treatment, en educate di community.</w:t>
      </w:r>
    </w:p>
    <w:p/>
    <w:p>
      <w:r>
        <w:t>Q711 (English) [Water &amp; Sanitation]: What is a common health concern related to water &amp; sanitation in Sierra Leone?</w:t>
      </w:r>
    </w:p>
    <w:p>
      <w:r>
        <w:t>A711 (English): According to WHO Sierra Leone guidelines, managing water &amp; sanitation involves early detection, correct treatment, and proper community health education.</w:t>
      </w:r>
    </w:p>
    <w:p>
      <w:r>
        <w:t>Q711 (Krio) [Water &amp; Sanitation]: Wetin na wan common health problem wey get for do wit water &amp; sanitation na Salone?</w:t>
      </w:r>
    </w:p>
    <w:p>
      <w:r>
        <w:t>A711 (Krio): WHO Salone guideline say di best way for handle water &amp; sanitation na for sabi am early, get di right treatment, en educate di community.</w:t>
      </w:r>
    </w:p>
    <w:p/>
    <w:p>
      <w:r>
        <w:t>Q712 (English) [Respiratory Illness]: What is a common health concern related to respiratory illness in Sierra Leone?</w:t>
      </w:r>
    </w:p>
    <w:p>
      <w:r>
        <w:t>A712 (English): According to WHO Sierra Leone guidelines, managing respiratory illness involves early detection, correct treatment, and proper community health education.</w:t>
      </w:r>
    </w:p>
    <w:p>
      <w:r>
        <w:t>Q712 (Krio) [Respiratory Illness]: Wetin na wan common health problem wey get for do wit respiratory illness na Salone?</w:t>
      </w:r>
    </w:p>
    <w:p>
      <w:r>
        <w:t>A712 (Krio): WHO Salone guideline say di best way for handle respiratory illness na for sabi am early, get di right treatment, en educate di community.</w:t>
      </w:r>
    </w:p>
    <w:p/>
    <w:p>
      <w:r>
        <w:t>Q713 (English) [Skin Infections]: What is a common health concern related to skin infections in Sierra Leone?</w:t>
      </w:r>
    </w:p>
    <w:p>
      <w:r>
        <w:t>A713 (English): According to WHO Sierra Leone guidelines, managing skin infections involves early detection, correct treatment, and proper community health education.</w:t>
      </w:r>
    </w:p>
    <w:p>
      <w:r>
        <w:t>Q713 (Krio) [Skin Infections]: Wetin na wan common health problem wey get for do wit skin infections na Salone?</w:t>
      </w:r>
    </w:p>
    <w:p>
      <w:r>
        <w:t>A713 (Krio): WHO Salone guideline say di best way for handle skin infections na for sabi am early, get di right treatment, en educate di community.</w:t>
      </w:r>
    </w:p>
    <w:p/>
    <w:p>
      <w:r>
        <w:t>Q714 (English) [Non-Communicable Diseases]: What is a common health concern related to non-communicable diseases in Sierra Leone?</w:t>
      </w:r>
    </w:p>
    <w:p>
      <w:r>
        <w:t>A714 (English): According to WHO Sierra Leone guidelines, managing non-communicable diseases involves early detection, correct treatment, and proper community health education.</w:t>
      </w:r>
    </w:p>
    <w:p>
      <w:r>
        <w:t>Q714 (Krio) [Non-Communicable Diseases]: Wetin na wan common health problem wey get for do wit non-communicable diseases na Salone?</w:t>
      </w:r>
    </w:p>
    <w:p>
      <w:r>
        <w:t>A714 (Krio): WHO Salone guideline say di best way for handle non-communicable diseases na for sabi am early, get di right treatment, en educate di community.</w:t>
      </w:r>
    </w:p>
    <w:p/>
    <w:p>
      <w:r>
        <w:t>Q715 (English) [Malaria]: What is a common health concern related to malaria in Sierra Leone?</w:t>
      </w:r>
    </w:p>
    <w:p>
      <w:r>
        <w:t>A715 (English): According to WHO Sierra Leone guidelines, managing malaria involves early detection, correct treatment, and proper community health education.</w:t>
      </w:r>
    </w:p>
    <w:p>
      <w:r>
        <w:t>Q715 (Krio) [Malaria]: Wetin na wan common health problem wey get for do wit malaria na Salone?</w:t>
      </w:r>
    </w:p>
    <w:p>
      <w:r>
        <w:t>A715 (Krio): WHO Salone guideline say di best way for handle malaria na for sabi am early, get di right treatment, en educate di community.</w:t>
      </w:r>
    </w:p>
    <w:p/>
    <w:p>
      <w:r>
        <w:t>Q716 (English) [Typhoid]: What is a common health concern related to typhoid in Sierra Leone?</w:t>
      </w:r>
    </w:p>
    <w:p>
      <w:r>
        <w:t>A716 (English): According to WHO Sierra Leone guidelines, managing typhoid involves early detection, correct treatment, and proper community health education.</w:t>
      </w:r>
    </w:p>
    <w:p>
      <w:r>
        <w:t>Q716 (Krio) [Typhoid]: Wetin na wan common health problem wey get for do wit typhoid na Salone?</w:t>
      </w:r>
    </w:p>
    <w:p>
      <w:r>
        <w:t>A716 (Krio): WHO Salone guideline say di best way for handle typhoid na for sabi am early, get di right treatment, en educate di community.</w:t>
      </w:r>
    </w:p>
    <w:p/>
    <w:p>
      <w:r>
        <w:t>Q717 (English) [Cholera]: What is a common health concern related to cholera in Sierra Leone?</w:t>
      </w:r>
    </w:p>
    <w:p>
      <w:r>
        <w:t>A717 (English): According to WHO Sierra Leone guidelines, managing cholera involves early detection, correct treatment, and proper community health education.</w:t>
      </w:r>
    </w:p>
    <w:p>
      <w:r>
        <w:t>Q717 (Krio) [Cholera]: Wetin na wan common health problem wey get for do wit cholera na Salone?</w:t>
      </w:r>
    </w:p>
    <w:p>
      <w:r>
        <w:t>A717 (Krio): WHO Salone guideline say di best way for handle cholera na for sabi am early, get di right treatment, en educate di community.</w:t>
      </w:r>
    </w:p>
    <w:p/>
    <w:p>
      <w:r>
        <w:t>Q718 (English) [Diarrhea]: What is a common health concern related to diarrhea in Sierra Leone?</w:t>
      </w:r>
    </w:p>
    <w:p>
      <w:r>
        <w:t>A718 (English): According to WHO Sierra Leone guidelines, managing diarrhea involves early detection, correct treatment, and proper community health education.</w:t>
      </w:r>
    </w:p>
    <w:p>
      <w:r>
        <w:t>Q718 (Krio) [Diarrhea]: Wetin na wan common health problem wey get for do wit diarrhea na Salone?</w:t>
      </w:r>
    </w:p>
    <w:p>
      <w:r>
        <w:t>A718 (Krio): WHO Salone guideline say di best way for handle diarrhea na for sabi am early, get di right treatment, en educate di community.</w:t>
      </w:r>
    </w:p>
    <w:p/>
    <w:p>
      <w:r>
        <w:t>Q719 (English) [Anemia]: What is a common health concern related to anemia in Sierra Leone?</w:t>
      </w:r>
    </w:p>
    <w:p>
      <w:r>
        <w:t>A719 (English): According to WHO Sierra Leone guidelines, managing anemia involves early detection, correct treatment, and proper community health education.</w:t>
      </w:r>
    </w:p>
    <w:p>
      <w:r>
        <w:t>Q719 (Krio) [Anemia]: Wetin na wan common health problem wey get for do wit anemia na Salone?</w:t>
      </w:r>
    </w:p>
    <w:p>
      <w:r>
        <w:t>A719 (Krio): WHO Salone guideline say di best way for handle anemia na for sabi am early, get di right treatment, en educate di community.</w:t>
      </w:r>
    </w:p>
    <w:p/>
    <w:p>
      <w:r>
        <w:t>Q720 (English) [Worms]: What is a common health concern related to worms in Sierra Leone?</w:t>
      </w:r>
    </w:p>
    <w:p>
      <w:r>
        <w:t>A720 (English): According to WHO Sierra Leone guidelines, managing worms involves early detection, correct treatment, and proper community health education.</w:t>
      </w:r>
    </w:p>
    <w:p>
      <w:r>
        <w:t>Q720 (Krio) [Worms]: Wetin na wan common health problem wey get for do wit worms na Salone?</w:t>
      </w:r>
    </w:p>
    <w:p>
      <w:r>
        <w:t>A720 (Krio): WHO Salone guideline say di best way for handle worms na for sabi am early, get di right treatment, en educate di community.</w:t>
      </w:r>
    </w:p>
    <w:p/>
    <w:p>
      <w:r>
        <w:t>Q721 (English) [Maternal Health]: What is a common health concern related to maternal health in Sierra Leone?</w:t>
      </w:r>
    </w:p>
    <w:p>
      <w:r>
        <w:t>A721 (English): According to WHO Sierra Leone guidelines, managing maternal health involves early detection, correct treatment, and proper community health education.</w:t>
      </w:r>
    </w:p>
    <w:p>
      <w:r>
        <w:t>Q721 (Krio) [Maternal Health]: Wetin na wan common health problem wey get for do wit maternal health na Salone?</w:t>
      </w:r>
    </w:p>
    <w:p>
      <w:r>
        <w:t>A721 (Krio): WHO Salone guideline say di best way for handle maternal health na for sabi am early, get di right treatment, en educate di community.</w:t>
      </w:r>
    </w:p>
    <w:p/>
    <w:p>
      <w:r>
        <w:t>Q722 (English) [Child Health]: What is a common health concern related to child health in Sierra Leone?</w:t>
      </w:r>
    </w:p>
    <w:p>
      <w:r>
        <w:t>A722 (English): According to WHO Sierra Leone guidelines, managing child health involves early detection, correct treatment, and proper community health education.</w:t>
      </w:r>
    </w:p>
    <w:p>
      <w:r>
        <w:t>Q722 (Krio) [Child Health]: Wetin na wan common health problem wey get for do wit child health na Salone?</w:t>
      </w:r>
    </w:p>
    <w:p>
      <w:r>
        <w:t>A722 (Krio): WHO Salone guideline say di best way for handle child health na for sabi am early, get di right treatment, en educate di community.</w:t>
      </w:r>
    </w:p>
    <w:p/>
    <w:p>
      <w:r>
        <w:t>Q723 (English) [Nutrition]: What is a common health concern related to nutrition in Sierra Leone?</w:t>
      </w:r>
    </w:p>
    <w:p>
      <w:r>
        <w:t>A723 (English): According to WHO Sierra Leone guidelines, managing nutrition involves early detection, correct treatment, and proper community health education.</w:t>
      </w:r>
    </w:p>
    <w:p>
      <w:r>
        <w:t>Q723 (Krio) [Nutrition]: Wetin na wan common health problem wey get for do wit nutrition na Salone?</w:t>
      </w:r>
    </w:p>
    <w:p>
      <w:r>
        <w:t>A723 (Krio): WHO Salone guideline say di best way for handle nutrition na for sabi am early, get di right treatment, en educate di community.</w:t>
      </w:r>
    </w:p>
    <w:p/>
    <w:p>
      <w:r>
        <w:t>Q724 (English) [Hygiene]: What is a common health concern related to hygiene in Sierra Leone?</w:t>
      </w:r>
    </w:p>
    <w:p>
      <w:r>
        <w:t>A724 (English): According to WHO Sierra Leone guidelines, managing hygiene involves early detection, correct treatment, and proper community health education.</w:t>
      </w:r>
    </w:p>
    <w:p>
      <w:r>
        <w:t>Q724 (Krio) [Hygiene]: Wetin na wan common health problem wey get for do wit hygiene na Salone?</w:t>
      </w:r>
    </w:p>
    <w:p>
      <w:r>
        <w:t>A724 (Krio): WHO Salone guideline say di best way for handle hygiene na for sabi am early, get di right treatment, en educate di community.</w:t>
      </w:r>
    </w:p>
    <w:p/>
    <w:p>
      <w:r>
        <w:t>Q725 (English) [Water &amp; Sanitation]: What is a common health concern related to water &amp; sanitation in Sierra Leone?</w:t>
      </w:r>
    </w:p>
    <w:p>
      <w:r>
        <w:t>A725 (English): According to WHO Sierra Leone guidelines, managing water &amp; sanitation involves early detection, correct treatment, and proper community health education.</w:t>
      </w:r>
    </w:p>
    <w:p>
      <w:r>
        <w:t>Q725 (Krio) [Water &amp; Sanitation]: Wetin na wan common health problem wey get for do wit water &amp; sanitation na Salone?</w:t>
      </w:r>
    </w:p>
    <w:p>
      <w:r>
        <w:t>A725 (Krio): WHO Salone guideline say di best way for handle water &amp; sanitation na for sabi am early, get di right treatment, en educate di community.</w:t>
      </w:r>
    </w:p>
    <w:p/>
    <w:p>
      <w:r>
        <w:t>Q726 (English) [Respiratory Illness]: What is a common health concern related to respiratory illness in Sierra Leone?</w:t>
      </w:r>
    </w:p>
    <w:p>
      <w:r>
        <w:t>A726 (English): According to WHO Sierra Leone guidelines, managing respiratory illness involves early detection, correct treatment, and proper community health education.</w:t>
      </w:r>
    </w:p>
    <w:p>
      <w:r>
        <w:t>Q726 (Krio) [Respiratory Illness]: Wetin na wan common health problem wey get for do wit respiratory illness na Salone?</w:t>
      </w:r>
    </w:p>
    <w:p>
      <w:r>
        <w:t>A726 (Krio): WHO Salone guideline say di best way for handle respiratory illness na for sabi am early, get di right treatment, en educate di community.</w:t>
      </w:r>
    </w:p>
    <w:p/>
    <w:p>
      <w:r>
        <w:t>Q727 (English) [Skin Infections]: What is a common health concern related to skin infections in Sierra Leone?</w:t>
      </w:r>
    </w:p>
    <w:p>
      <w:r>
        <w:t>A727 (English): According to WHO Sierra Leone guidelines, managing skin infections involves early detection, correct treatment, and proper community health education.</w:t>
      </w:r>
    </w:p>
    <w:p>
      <w:r>
        <w:t>Q727 (Krio) [Skin Infections]: Wetin na wan common health problem wey get for do wit skin infections na Salone?</w:t>
      </w:r>
    </w:p>
    <w:p>
      <w:r>
        <w:t>A727 (Krio): WHO Salone guideline say di best way for handle skin infections na for sabi am early, get di right treatment, en educate di community.</w:t>
      </w:r>
    </w:p>
    <w:p/>
    <w:p>
      <w:r>
        <w:t>Q728 (English) [Non-Communicable Diseases]: What is a common health concern related to non-communicable diseases in Sierra Leone?</w:t>
      </w:r>
    </w:p>
    <w:p>
      <w:r>
        <w:t>A728 (English): According to WHO Sierra Leone guidelines, managing non-communicable diseases involves early detection, correct treatment, and proper community health education.</w:t>
      </w:r>
    </w:p>
    <w:p>
      <w:r>
        <w:t>Q728 (Krio) [Non-Communicable Diseases]: Wetin na wan common health problem wey get for do wit non-communicable diseases na Salone?</w:t>
      </w:r>
    </w:p>
    <w:p>
      <w:r>
        <w:t>A728 (Krio): WHO Salone guideline say di best way for handle non-communicable diseases na for sabi am early, get di right treatment, en educate di community.</w:t>
      </w:r>
    </w:p>
    <w:p/>
    <w:p>
      <w:r>
        <w:t>Q729 (English) [Malaria]: What is a common health concern related to malaria in Sierra Leone?</w:t>
      </w:r>
    </w:p>
    <w:p>
      <w:r>
        <w:t>A729 (English): According to WHO Sierra Leone guidelines, managing malaria involves early detection, correct treatment, and proper community health education.</w:t>
      </w:r>
    </w:p>
    <w:p>
      <w:r>
        <w:t>Q729 (Krio) [Malaria]: Wetin na wan common health problem wey get for do wit malaria na Salone?</w:t>
      </w:r>
    </w:p>
    <w:p>
      <w:r>
        <w:t>A729 (Krio): WHO Salone guideline say di best way for handle malaria na for sabi am early, get di right treatment, en educate di community.</w:t>
      </w:r>
    </w:p>
    <w:p/>
    <w:p>
      <w:r>
        <w:t>Q730 (English) [Typhoid]: What is a common health concern related to typhoid in Sierra Leone?</w:t>
      </w:r>
    </w:p>
    <w:p>
      <w:r>
        <w:t>A730 (English): According to WHO Sierra Leone guidelines, managing typhoid involves early detection, correct treatment, and proper community health education.</w:t>
      </w:r>
    </w:p>
    <w:p>
      <w:r>
        <w:t>Q730 (Krio) [Typhoid]: Wetin na wan common health problem wey get for do wit typhoid na Salone?</w:t>
      </w:r>
    </w:p>
    <w:p>
      <w:r>
        <w:t>A730 (Krio): WHO Salone guideline say di best way for handle typhoid na for sabi am early, get di right treatment, en educate di community.</w:t>
      </w:r>
    </w:p>
    <w:p/>
    <w:p>
      <w:r>
        <w:t>Q731 (English) [Cholera]: What is a common health concern related to cholera in Sierra Leone?</w:t>
      </w:r>
    </w:p>
    <w:p>
      <w:r>
        <w:t>A731 (English): According to WHO Sierra Leone guidelines, managing cholera involves early detection, correct treatment, and proper community health education.</w:t>
      </w:r>
    </w:p>
    <w:p>
      <w:r>
        <w:t>Q731 (Krio) [Cholera]: Wetin na wan common health problem wey get for do wit cholera na Salone?</w:t>
      </w:r>
    </w:p>
    <w:p>
      <w:r>
        <w:t>A731 (Krio): WHO Salone guideline say di best way for handle cholera na for sabi am early, get di right treatment, en educate di community.</w:t>
      </w:r>
    </w:p>
    <w:p/>
    <w:p>
      <w:r>
        <w:t>Q732 (English) [Diarrhea]: What is a common health concern related to diarrhea in Sierra Leone?</w:t>
      </w:r>
    </w:p>
    <w:p>
      <w:r>
        <w:t>A732 (English): According to WHO Sierra Leone guidelines, managing diarrhea involves early detection, correct treatment, and proper community health education.</w:t>
      </w:r>
    </w:p>
    <w:p>
      <w:r>
        <w:t>Q732 (Krio) [Diarrhea]: Wetin na wan common health problem wey get for do wit diarrhea na Salone?</w:t>
      </w:r>
    </w:p>
    <w:p>
      <w:r>
        <w:t>A732 (Krio): WHO Salone guideline say di best way for handle diarrhea na for sabi am early, get di right treatment, en educate di community.</w:t>
      </w:r>
    </w:p>
    <w:p/>
    <w:p>
      <w:r>
        <w:t>Q733 (English) [Anemia]: What is a common health concern related to anemia in Sierra Leone?</w:t>
      </w:r>
    </w:p>
    <w:p>
      <w:r>
        <w:t>A733 (English): According to WHO Sierra Leone guidelines, managing anemia involves early detection, correct treatment, and proper community health education.</w:t>
      </w:r>
    </w:p>
    <w:p>
      <w:r>
        <w:t>Q733 (Krio) [Anemia]: Wetin na wan common health problem wey get for do wit anemia na Salone?</w:t>
      </w:r>
    </w:p>
    <w:p>
      <w:r>
        <w:t>A733 (Krio): WHO Salone guideline say di best way for handle anemia na for sabi am early, get di right treatment, en educate di community.</w:t>
      </w:r>
    </w:p>
    <w:p/>
    <w:p>
      <w:r>
        <w:t>Q734 (English) [Worms]: What is a common health concern related to worms in Sierra Leone?</w:t>
      </w:r>
    </w:p>
    <w:p>
      <w:r>
        <w:t>A734 (English): According to WHO Sierra Leone guidelines, managing worms involves early detection, correct treatment, and proper community health education.</w:t>
      </w:r>
    </w:p>
    <w:p>
      <w:r>
        <w:t>Q734 (Krio) [Worms]: Wetin na wan common health problem wey get for do wit worms na Salone?</w:t>
      </w:r>
    </w:p>
    <w:p>
      <w:r>
        <w:t>A734 (Krio): WHO Salone guideline say di best way for handle worms na for sabi am early, get di right treatment, en educate di community.</w:t>
      </w:r>
    </w:p>
    <w:p/>
    <w:p>
      <w:r>
        <w:t>Q735 (English) [Maternal Health]: What is a common health concern related to maternal health in Sierra Leone?</w:t>
      </w:r>
    </w:p>
    <w:p>
      <w:r>
        <w:t>A735 (English): According to WHO Sierra Leone guidelines, managing maternal health involves early detection, correct treatment, and proper community health education.</w:t>
      </w:r>
    </w:p>
    <w:p>
      <w:r>
        <w:t>Q735 (Krio) [Maternal Health]: Wetin na wan common health problem wey get for do wit maternal health na Salone?</w:t>
      </w:r>
    </w:p>
    <w:p>
      <w:r>
        <w:t>A735 (Krio): WHO Salone guideline say di best way for handle maternal health na for sabi am early, get di right treatment, en educate di community.</w:t>
      </w:r>
    </w:p>
    <w:p/>
    <w:p>
      <w:r>
        <w:t>Q736 (English) [Child Health]: What is a common health concern related to child health in Sierra Leone?</w:t>
      </w:r>
    </w:p>
    <w:p>
      <w:r>
        <w:t>A736 (English): According to WHO Sierra Leone guidelines, managing child health involves early detection, correct treatment, and proper community health education.</w:t>
      </w:r>
    </w:p>
    <w:p>
      <w:r>
        <w:t>Q736 (Krio) [Child Health]: Wetin na wan common health problem wey get for do wit child health na Salone?</w:t>
      </w:r>
    </w:p>
    <w:p>
      <w:r>
        <w:t>A736 (Krio): WHO Salone guideline say di best way for handle child health na for sabi am early, get di right treatment, en educate di community.</w:t>
      </w:r>
    </w:p>
    <w:p/>
    <w:p>
      <w:r>
        <w:t>Q737 (English) [Nutrition]: What is a common health concern related to nutrition in Sierra Leone?</w:t>
      </w:r>
    </w:p>
    <w:p>
      <w:r>
        <w:t>A737 (English): According to WHO Sierra Leone guidelines, managing nutrition involves early detection, correct treatment, and proper community health education.</w:t>
      </w:r>
    </w:p>
    <w:p>
      <w:r>
        <w:t>Q737 (Krio) [Nutrition]: Wetin na wan common health problem wey get for do wit nutrition na Salone?</w:t>
      </w:r>
    </w:p>
    <w:p>
      <w:r>
        <w:t>A737 (Krio): WHO Salone guideline say di best way for handle nutrition na for sabi am early, get di right treatment, en educate di community.</w:t>
      </w:r>
    </w:p>
    <w:p/>
    <w:p>
      <w:r>
        <w:t>Q738 (English) [Hygiene]: What is a common health concern related to hygiene in Sierra Leone?</w:t>
      </w:r>
    </w:p>
    <w:p>
      <w:r>
        <w:t>A738 (English): According to WHO Sierra Leone guidelines, managing hygiene involves early detection, correct treatment, and proper community health education.</w:t>
      </w:r>
    </w:p>
    <w:p>
      <w:r>
        <w:t>Q738 (Krio) [Hygiene]: Wetin na wan common health problem wey get for do wit hygiene na Salone?</w:t>
      </w:r>
    </w:p>
    <w:p>
      <w:r>
        <w:t>A738 (Krio): WHO Salone guideline say di best way for handle hygiene na for sabi am early, get di right treatment, en educate di community.</w:t>
      </w:r>
    </w:p>
    <w:p/>
    <w:p>
      <w:r>
        <w:t>Q739 (English) [Water &amp; Sanitation]: What is a common health concern related to water &amp; sanitation in Sierra Leone?</w:t>
      </w:r>
    </w:p>
    <w:p>
      <w:r>
        <w:t>A739 (English): According to WHO Sierra Leone guidelines, managing water &amp; sanitation involves early detection, correct treatment, and proper community health education.</w:t>
      </w:r>
    </w:p>
    <w:p>
      <w:r>
        <w:t>Q739 (Krio) [Water &amp; Sanitation]: Wetin na wan common health problem wey get for do wit water &amp; sanitation na Salone?</w:t>
      </w:r>
    </w:p>
    <w:p>
      <w:r>
        <w:t>A739 (Krio): WHO Salone guideline say di best way for handle water &amp; sanitation na for sabi am early, get di right treatment, en educate di community.</w:t>
      </w:r>
    </w:p>
    <w:p/>
    <w:p>
      <w:r>
        <w:t>Q740 (English) [Respiratory Illness]: What is a common health concern related to respiratory illness in Sierra Leone?</w:t>
      </w:r>
    </w:p>
    <w:p>
      <w:r>
        <w:t>A740 (English): According to WHO Sierra Leone guidelines, managing respiratory illness involves early detection, correct treatment, and proper community health education.</w:t>
      </w:r>
    </w:p>
    <w:p>
      <w:r>
        <w:t>Q740 (Krio) [Respiratory Illness]: Wetin na wan common health problem wey get for do wit respiratory illness na Salone?</w:t>
      </w:r>
    </w:p>
    <w:p>
      <w:r>
        <w:t>A740 (Krio): WHO Salone guideline say di best way for handle respiratory illness na for sabi am early, get di right treatment, en educate di community.</w:t>
      </w:r>
    </w:p>
    <w:p/>
    <w:p>
      <w:r>
        <w:t>Q741 (English) [Skin Infections]: What is a common health concern related to skin infections in Sierra Leone?</w:t>
      </w:r>
    </w:p>
    <w:p>
      <w:r>
        <w:t>A741 (English): According to WHO Sierra Leone guidelines, managing skin infections involves early detection, correct treatment, and proper community health education.</w:t>
      </w:r>
    </w:p>
    <w:p>
      <w:r>
        <w:t>Q741 (Krio) [Skin Infections]: Wetin na wan common health problem wey get for do wit skin infections na Salone?</w:t>
      </w:r>
    </w:p>
    <w:p>
      <w:r>
        <w:t>A741 (Krio): WHO Salone guideline say di best way for handle skin infections na for sabi am early, get di right treatment, en educate di community.</w:t>
      </w:r>
    </w:p>
    <w:p/>
    <w:p>
      <w:r>
        <w:t>Q742 (English) [Non-Communicable Diseases]: What is a common health concern related to non-communicable diseases in Sierra Leone?</w:t>
      </w:r>
    </w:p>
    <w:p>
      <w:r>
        <w:t>A742 (English): According to WHO Sierra Leone guidelines, managing non-communicable diseases involves early detection, correct treatment, and proper community health education.</w:t>
      </w:r>
    </w:p>
    <w:p>
      <w:r>
        <w:t>Q742 (Krio) [Non-Communicable Diseases]: Wetin na wan common health problem wey get for do wit non-communicable diseases na Salone?</w:t>
      </w:r>
    </w:p>
    <w:p>
      <w:r>
        <w:t>A742 (Krio): WHO Salone guideline say di best way for handle non-communicable diseases na for sabi am early, get di right treatment, en educate di community.</w:t>
      </w:r>
    </w:p>
    <w:p/>
    <w:p>
      <w:r>
        <w:t>Q743 (English) [Malaria]: What is a common health concern related to malaria in Sierra Leone?</w:t>
      </w:r>
    </w:p>
    <w:p>
      <w:r>
        <w:t>A743 (English): According to WHO Sierra Leone guidelines, managing malaria involves early detection, correct treatment, and proper community health education.</w:t>
      </w:r>
    </w:p>
    <w:p>
      <w:r>
        <w:t>Q743 (Krio) [Malaria]: Wetin na wan common health problem wey get for do wit malaria na Salone?</w:t>
      </w:r>
    </w:p>
    <w:p>
      <w:r>
        <w:t>A743 (Krio): WHO Salone guideline say di best way for handle malaria na for sabi am early, get di right treatment, en educate di community.</w:t>
      </w:r>
    </w:p>
    <w:p/>
    <w:p>
      <w:r>
        <w:t>Q744 (English) [Typhoid]: What is a common health concern related to typhoid in Sierra Leone?</w:t>
      </w:r>
    </w:p>
    <w:p>
      <w:r>
        <w:t>A744 (English): According to WHO Sierra Leone guidelines, managing typhoid involves early detection, correct treatment, and proper community health education.</w:t>
      </w:r>
    </w:p>
    <w:p>
      <w:r>
        <w:t>Q744 (Krio) [Typhoid]: Wetin na wan common health problem wey get for do wit typhoid na Salone?</w:t>
      </w:r>
    </w:p>
    <w:p>
      <w:r>
        <w:t>A744 (Krio): WHO Salone guideline say di best way for handle typhoid na for sabi am early, get di right treatment, en educate di community.</w:t>
      </w:r>
    </w:p>
    <w:p/>
    <w:p>
      <w:r>
        <w:t>Q745 (English) [Cholera]: What is a common health concern related to cholera in Sierra Leone?</w:t>
      </w:r>
    </w:p>
    <w:p>
      <w:r>
        <w:t>A745 (English): According to WHO Sierra Leone guidelines, managing cholera involves early detection, correct treatment, and proper community health education.</w:t>
      </w:r>
    </w:p>
    <w:p>
      <w:r>
        <w:t>Q745 (Krio) [Cholera]: Wetin na wan common health problem wey get for do wit cholera na Salone?</w:t>
      </w:r>
    </w:p>
    <w:p>
      <w:r>
        <w:t>A745 (Krio): WHO Salone guideline say di best way for handle cholera na for sabi am early, get di right treatment, en educate di community.</w:t>
      </w:r>
    </w:p>
    <w:p/>
    <w:p>
      <w:r>
        <w:t>Q746 (English) [Diarrhea]: What is a common health concern related to diarrhea in Sierra Leone?</w:t>
      </w:r>
    </w:p>
    <w:p>
      <w:r>
        <w:t>A746 (English): According to WHO Sierra Leone guidelines, managing diarrhea involves early detection, correct treatment, and proper community health education.</w:t>
      </w:r>
    </w:p>
    <w:p>
      <w:r>
        <w:t>Q746 (Krio) [Diarrhea]: Wetin na wan common health problem wey get for do wit diarrhea na Salone?</w:t>
      </w:r>
    </w:p>
    <w:p>
      <w:r>
        <w:t>A746 (Krio): WHO Salone guideline say di best way for handle diarrhea na for sabi am early, get di right treatment, en educate di community.</w:t>
      </w:r>
    </w:p>
    <w:p/>
    <w:p>
      <w:r>
        <w:t>Q747 (English) [Anemia]: What is a common health concern related to anemia in Sierra Leone?</w:t>
      </w:r>
    </w:p>
    <w:p>
      <w:r>
        <w:t>A747 (English): According to WHO Sierra Leone guidelines, managing anemia involves early detection, correct treatment, and proper community health education.</w:t>
      </w:r>
    </w:p>
    <w:p>
      <w:r>
        <w:t>Q747 (Krio) [Anemia]: Wetin na wan common health problem wey get for do wit anemia na Salone?</w:t>
      </w:r>
    </w:p>
    <w:p>
      <w:r>
        <w:t>A747 (Krio): WHO Salone guideline say di best way for handle anemia na for sabi am early, get di right treatment, en educate di community.</w:t>
      </w:r>
    </w:p>
    <w:p/>
    <w:p>
      <w:r>
        <w:t>Q748 (English) [Worms]: What is a common health concern related to worms in Sierra Leone?</w:t>
      </w:r>
    </w:p>
    <w:p>
      <w:r>
        <w:t>A748 (English): According to WHO Sierra Leone guidelines, managing worms involves early detection, correct treatment, and proper community health education.</w:t>
      </w:r>
    </w:p>
    <w:p>
      <w:r>
        <w:t>Q748 (Krio) [Worms]: Wetin na wan common health problem wey get for do wit worms na Salone?</w:t>
      </w:r>
    </w:p>
    <w:p>
      <w:r>
        <w:t>A748 (Krio): WHO Salone guideline say di best way for handle worms na for sabi am early, get di right treatment, en educate di community.</w:t>
      </w:r>
    </w:p>
    <w:p/>
    <w:p>
      <w:r>
        <w:t>Q749 (English) [Maternal Health]: What is a common health concern related to maternal health in Sierra Leone?</w:t>
      </w:r>
    </w:p>
    <w:p>
      <w:r>
        <w:t>A749 (English): According to WHO Sierra Leone guidelines, managing maternal health involves early detection, correct treatment, and proper community health education.</w:t>
      </w:r>
    </w:p>
    <w:p>
      <w:r>
        <w:t>Q749 (Krio) [Maternal Health]: Wetin na wan common health problem wey get for do wit maternal health na Salone?</w:t>
      </w:r>
    </w:p>
    <w:p>
      <w:r>
        <w:t>A749 (Krio): WHO Salone guideline say di best way for handle maternal health na for sabi am early, get di right treatment, en educate di community.</w:t>
      </w:r>
    </w:p>
    <w:p/>
    <w:p>
      <w:r>
        <w:t>Q750 (English) [Child Health]: What is a common health concern related to child health in Sierra Leone?</w:t>
      </w:r>
    </w:p>
    <w:p>
      <w:r>
        <w:t>A750 (English): According to WHO Sierra Leone guidelines, managing child health involves early detection, correct treatment, and proper community health education.</w:t>
      </w:r>
    </w:p>
    <w:p>
      <w:r>
        <w:t>Q750 (Krio) [Child Health]: Wetin na wan common health problem wey get for do wit child health na Salone?</w:t>
      </w:r>
    </w:p>
    <w:p>
      <w:r>
        <w:t>A750 (Krio): WHO Salone guideline say di best way for handle child health na for sabi am early, get di right treatment, en educate di community.</w:t>
      </w:r>
    </w:p>
    <w:p/>
    <w:p>
      <w:r>
        <w:t>Q751 (English) [Nutrition]: What is a common health concern related to nutrition in Sierra Leone?</w:t>
      </w:r>
    </w:p>
    <w:p>
      <w:r>
        <w:t>A751 (English): According to WHO Sierra Leone guidelines, managing nutrition involves early detection, correct treatment, and proper community health education.</w:t>
      </w:r>
    </w:p>
    <w:p>
      <w:r>
        <w:t>Q751 (Krio) [Nutrition]: Wetin na wan common health problem wey get for do wit nutrition na Salone?</w:t>
      </w:r>
    </w:p>
    <w:p>
      <w:r>
        <w:t>A751 (Krio): WHO Salone guideline say di best way for handle nutrition na for sabi am early, get di right treatment, en educate di community.</w:t>
      </w:r>
    </w:p>
    <w:p/>
    <w:p>
      <w:r>
        <w:t>Q752 (English) [Hygiene]: What is a common health concern related to hygiene in Sierra Leone?</w:t>
      </w:r>
    </w:p>
    <w:p>
      <w:r>
        <w:t>A752 (English): According to WHO Sierra Leone guidelines, managing hygiene involves early detection, correct treatment, and proper community health education.</w:t>
      </w:r>
    </w:p>
    <w:p>
      <w:r>
        <w:t>Q752 (Krio) [Hygiene]: Wetin na wan common health problem wey get for do wit hygiene na Salone?</w:t>
      </w:r>
    </w:p>
    <w:p>
      <w:r>
        <w:t>A752 (Krio): WHO Salone guideline say di best way for handle hygiene na for sabi am early, get di right treatment, en educate di community.</w:t>
      </w:r>
    </w:p>
    <w:p/>
    <w:p>
      <w:r>
        <w:t>Q753 (English) [Water &amp; Sanitation]: What is a common health concern related to water &amp; sanitation in Sierra Leone?</w:t>
      </w:r>
    </w:p>
    <w:p>
      <w:r>
        <w:t>A753 (English): According to WHO Sierra Leone guidelines, managing water &amp; sanitation involves early detection, correct treatment, and proper community health education.</w:t>
      </w:r>
    </w:p>
    <w:p>
      <w:r>
        <w:t>Q753 (Krio) [Water &amp; Sanitation]: Wetin na wan common health problem wey get for do wit water &amp; sanitation na Salone?</w:t>
      </w:r>
    </w:p>
    <w:p>
      <w:r>
        <w:t>A753 (Krio): WHO Salone guideline say di best way for handle water &amp; sanitation na for sabi am early, get di right treatment, en educate di community.</w:t>
      </w:r>
    </w:p>
    <w:p/>
    <w:p>
      <w:r>
        <w:t>Q754 (English) [Respiratory Illness]: What is a common health concern related to respiratory illness in Sierra Leone?</w:t>
      </w:r>
    </w:p>
    <w:p>
      <w:r>
        <w:t>A754 (English): According to WHO Sierra Leone guidelines, managing respiratory illness involves early detection, correct treatment, and proper community health education.</w:t>
      </w:r>
    </w:p>
    <w:p>
      <w:r>
        <w:t>Q754 (Krio) [Respiratory Illness]: Wetin na wan common health problem wey get for do wit respiratory illness na Salone?</w:t>
      </w:r>
    </w:p>
    <w:p>
      <w:r>
        <w:t>A754 (Krio): WHO Salone guideline say di best way for handle respiratory illness na for sabi am early, get di right treatment, en educate di community.</w:t>
      </w:r>
    </w:p>
    <w:p/>
    <w:p>
      <w:r>
        <w:t>Q755 (English) [Skin Infections]: What is a common health concern related to skin infections in Sierra Leone?</w:t>
      </w:r>
    </w:p>
    <w:p>
      <w:r>
        <w:t>A755 (English): According to WHO Sierra Leone guidelines, managing skin infections involves early detection, correct treatment, and proper community health education.</w:t>
      </w:r>
    </w:p>
    <w:p>
      <w:r>
        <w:t>Q755 (Krio) [Skin Infections]: Wetin na wan common health problem wey get for do wit skin infections na Salone?</w:t>
      </w:r>
    </w:p>
    <w:p>
      <w:r>
        <w:t>A755 (Krio): WHO Salone guideline say di best way for handle skin infections na for sabi am early, get di right treatment, en educate di community.</w:t>
      </w:r>
    </w:p>
    <w:p/>
    <w:p>
      <w:r>
        <w:t>Q756 (English) [Non-Communicable Diseases]: What is a common health concern related to non-communicable diseases in Sierra Leone?</w:t>
      </w:r>
    </w:p>
    <w:p>
      <w:r>
        <w:t>A756 (English): According to WHO Sierra Leone guidelines, managing non-communicable diseases involves early detection, correct treatment, and proper community health education.</w:t>
      </w:r>
    </w:p>
    <w:p>
      <w:r>
        <w:t>Q756 (Krio) [Non-Communicable Diseases]: Wetin na wan common health problem wey get for do wit non-communicable diseases na Salone?</w:t>
      </w:r>
    </w:p>
    <w:p>
      <w:r>
        <w:t>A756 (Krio): WHO Salone guideline say di best way for handle non-communicable diseases na for sabi am early, get di right treatment, en educate di community.</w:t>
      </w:r>
    </w:p>
    <w:p/>
    <w:p>
      <w:r>
        <w:t>Q757 (English) [Malaria]: What is a common health concern related to malaria in Sierra Leone?</w:t>
      </w:r>
    </w:p>
    <w:p>
      <w:r>
        <w:t>A757 (English): According to WHO Sierra Leone guidelines, managing malaria involves early detection, correct treatment, and proper community health education.</w:t>
      </w:r>
    </w:p>
    <w:p>
      <w:r>
        <w:t>Q757 (Krio) [Malaria]: Wetin na wan common health problem wey get for do wit malaria na Salone?</w:t>
      </w:r>
    </w:p>
    <w:p>
      <w:r>
        <w:t>A757 (Krio): WHO Salone guideline say di best way for handle malaria na for sabi am early, get di right treatment, en educate di community.</w:t>
      </w:r>
    </w:p>
    <w:p/>
    <w:p>
      <w:r>
        <w:t>Q758 (English) [Typhoid]: What is a common health concern related to typhoid in Sierra Leone?</w:t>
      </w:r>
    </w:p>
    <w:p>
      <w:r>
        <w:t>A758 (English): According to WHO Sierra Leone guidelines, managing typhoid involves early detection, correct treatment, and proper community health education.</w:t>
      </w:r>
    </w:p>
    <w:p>
      <w:r>
        <w:t>Q758 (Krio) [Typhoid]: Wetin na wan common health problem wey get for do wit typhoid na Salone?</w:t>
      </w:r>
    </w:p>
    <w:p>
      <w:r>
        <w:t>A758 (Krio): WHO Salone guideline say di best way for handle typhoid na for sabi am early, get di right treatment, en educate di community.</w:t>
      </w:r>
    </w:p>
    <w:p/>
    <w:p>
      <w:r>
        <w:t>Q759 (English) [Cholera]: What is a common health concern related to cholera in Sierra Leone?</w:t>
      </w:r>
    </w:p>
    <w:p>
      <w:r>
        <w:t>A759 (English): According to WHO Sierra Leone guidelines, managing cholera involves early detection, correct treatment, and proper community health education.</w:t>
      </w:r>
    </w:p>
    <w:p>
      <w:r>
        <w:t>Q759 (Krio) [Cholera]: Wetin na wan common health problem wey get for do wit cholera na Salone?</w:t>
      </w:r>
    </w:p>
    <w:p>
      <w:r>
        <w:t>A759 (Krio): WHO Salone guideline say di best way for handle cholera na for sabi am early, get di right treatment, en educate di community.</w:t>
      </w:r>
    </w:p>
    <w:p/>
    <w:p>
      <w:r>
        <w:t>Q760 (English) [Diarrhea]: What is a common health concern related to diarrhea in Sierra Leone?</w:t>
      </w:r>
    </w:p>
    <w:p>
      <w:r>
        <w:t>A760 (English): According to WHO Sierra Leone guidelines, managing diarrhea involves early detection, correct treatment, and proper community health education.</w:t>
      </w:r>
    </w:p>
    <w:p>
      <w:r>
        <w:t>Q760 (Krio) [Diarrhea]: Wetin na wan common health problem wey get for do wit diarrhea na Salone?</w:t>
      </w:r>
    </w:p>
    <w:p>
      <w:r>
        <w:t>A760 (Krio): WHO Salone guideline say di best way for handle diarrhea na for sabi am early, get di right treatment, en educate di community.</w:t>
      </w:r>
    </w:p>
    <w:p/>
    <w:p>
      <w:r>
        <w:t>Q761 (English) [Anemia]: What is a common health concern related to anemia in Sierra Leone?</w:t>
      </w:r>
    </w:p>
    <w:p>
      <w:r>
        <w:t>A761 (English): According to WHO Sierra Leone guidelines, managing anemia involves early detection, correct treatment, and proper community health education.</w:t>
      </w:r>
    </w:p>
    <w:p>
      <w:r>
        <w:t>Q761 (Krio) [Anemia]: Wetin na wan common health problem wey get for do wit anemia na Salone?</w:t>
      </w:r>
    </w:p>
    <w:p>
      <w:r>
        <w:t>A761 (Krio): WHO Salone guideline say di best way for handle anemia na for sabi am early, get di right treatment, en educate di community.</w:t>
      </w:r>
    </w:p>
    <w:p/>
    <w:p>
      <w:r>
        <w:t>Q762 (English) [Worms]: What is a common health concern related to worms in Sierra Leone?</w:t>
      </w:r>
    </w:p>
    <w:p>
      <w:r>
        <w:t>A762 (English): According to WHO Sierra Leone guidelines, managing worms involves early detection, correct treatment, and proper community health education.</w:t>
      </w:r>
    </w:p>
    <w:p>
      <w:r>
        <w:t>Q762 (Krio) [Worms]: Wetin na wan common health problem wey get for do wit worms na Salone?</w:t>
      </w:r>
    </w:p>
    <w:p>
      <w:r>
        <w:t>A762 (Krio): WHO Salone guideline say di best way for handle worms na for sabi am early, get di right treatment, en educate di community.</w:t>
      </w:r>
    </w:p>
    <w:p/>
    <w:p>
      <w:r>
        <w:t>Q763 (English) [Maternal Health]: What is a common health concern related to maternal health in Sierra Leone?</w:t>
      </w:r>
    </w:p>
    <w:p>
      <w:r>
        <w:t>A763 (English): According to WHO Sierra Leone guidelines, managing maternal health involves early detection, correct treatment, and proper community health education.</w:t>
      </w:r>
    </w:p>
    <w:p>
      <w:r>
        <w:t>Q763 (Krio) [Maternal Health]: Wetin na wan common health problem wey get for do wit maternal health na Salone?</w:t>
      </w:r>
    </w:p>
    <w:p>
      <w:r>
        <w:t>A763 (Krio): WHO Salone guideline say di best way for handle maternal health na for sabi am early, get di right treatment, en educate di community.</w:t>
      </w:r>
    </w:p>
    <w:p/>
    <w:p>
      <w:r>
        <w:t>Q764 (English) [Child Health]: What is a common health concern related to child health in Sierra Leone?</w:t>
      </w:r>
    </w:p>
    <w:p>
      <w:r>
        <w:t>A764 (English): According to WHO Sierra Leone guidelines, managing child health involves early detection, correct treatment, and proper community health education.</w:t>
      </w:r>
    </w:p>
    <w:p>
      <w:r>
        <w:t>Q764 (Krio) [Child Health]: Wetin na wan common health problem wey get for do wit child health na Salone?</w:t>
      </w:r>
    </w:p>
    <w:p>
      <w:r>
        <w:t>A764 (Krio): WHO Salone guideline say di best way for handle child health na for sabi am early, get di right treatment, en educate di community.</w:t>
      </w:r>
    </w:p>
    <w:p/>
    <w:p>
      <w:r>
        <w:t>Q765 (English) [Nutrition]: What is a common health concern related to nutrition in Sierra Leone?</w:t>
      </w:r>
    </w:p>
    <w:p>
      <w:r>
        <w:t>A765 (English): According to WHO Sierra Leone guidelines, managing nutrition involves early detection, correct treatment, and proper community health education.</w:t>
      </w:r>
    </w:p>
    <w:p>
      <w:r>
        <w:t>Q765 (Krio) [Nutrition]: Wetin na wan common health problem wey get for do wit nutrition na Salone?</w:t>
      </w:r>
    </w:p>
    <w:p>
      <w:r>
        <w:t>A765 (Krio): WHO Salone guideline say di best way for handle nutrition na for sabi am early, get di right treatment, en educate di community.</w:t>
      </w:r>
    </w:p>
    <w:p/>
    <w:p>
      <w:r>
        <w:t>Q766 (English) [Hygiene]: What is a common health concern related to hygiene in Sierra Leone?</w:t>
      </w:r>
    </w:p>
    <w:p>
      <w:r>
        <w:t>A766 (English): According to WHO Sierra Leone guidelines, managing hygiene involves early detection, correct treatment, and proper community health education.</w:t>
      </w:r>
    </w:p>
    <w:p>
      <w:r>
        <w:t>Q766 (Krio) [Hygiene]: Wetin na wan common health problem wey get for do wit hygiene na Salone?</w:t>
      </w:r>
    </w:p>
    <w:p>
      <w:r>
        <w:t>A766 (Krio): WHO Salone guideline say di best way for handle hygiene na for sabi am early, get di right treatment, en educate di community.</w:t>
      </w:r>
    </w:p>
    <w:p/>
    <w:p>
      <w:r>
        <w:t>Q767 (English) [Water &amp; Sanitation]: What is a common health concern related to water &amp; sanitation in Sierra Leone?</w:t>
      </w:r>
    </w:p>
    <w:p>
      <w:r>
        <w:t>A767 (English): According to WHO Sierra Leone guidelines, managing water &amp; sanitation involves early detection, correct treatment, and proper community health education.</w:t>
      </w:r>
    </w:p>
    <w:p>
      <w:r>
        <w:t>Q767 (Krio) [Water &amp; Sanitation]: Wetin na wan common health problem wey get for do wit water &amp; sanitation na Salone?</w:t>
      </w:r>
    </w:p>
    <w:p>
      <w:r>
        <w:t>A767 (Krio): WHO Salone guideline say di best way for handle water &amp; sanitation na for sabi am early, get di right treatment, en educate di community.</w:t>
      </w:r>
    </w:p>
    <w:p/>
    <w:p>
      <w:r>
        <w:t>Q768 (English) [Respiratory Illness]: What is a common health concern related to respiratory illness in Sierra Leone?</w:t>
      </w:r>
    </w:p>
    <w:p>
      <w:r>
        <w:t>A768 (English): According to WHO Sierra Leone guidelines, managing respiratory illness involves early detection, correct treatment, and proper community health education.</w:t>
      </w:r>
    </w:p>
    <w:p>
      <w:r>
        <w:t>Q768 (Krio) [Respiratory Illness]: Wetin na wan common health problem wey get for do wit respiratory illness na Salone?</w:t>
      </w:r>
    </w:p>
    <w:p>
      <w:r>
        <w:t>A768 (Krio): WHO Salone guideline say di best way for handle respiratory illness na for sabi am early, get di right treatment, en educate di community.</w:t>
      </w:r>
    </w:p>
    <w:p/>
    <w:p>
      <w:r>
        <w:t>Q769 (English) [Skin Infections]: What is a common health concern related to skin infections in Sierra Leone?</w:t>
      </w:r>
    </w:p>
    <w:p>
      <w:r>
        <w:t>A769 (English): According to WHO Sierra Leone guidelines, managing skin infections involves early detection, correct treatment, and proper community health education.</w:t>
      </w:r>
    </w:p>
    <w:p>
      <w:r>
        <w:t>Q769 (Krio) [Skin Infections]: Wetin na wan common health problem wey get for do wit skin infections na Salone?</w:t>
      </w:r>
    </w:p>
    <w:p>
      <w:r>
        <w:t>A769 (Krio): WHO Salone guideline say di best way for handle skin infections na for sabi am early, get di right treatment, en educate di community.</w:t>
      </w:r>
    </w:p>
    <w:p/>
    <w:p>
      <w:r>
        <w:t>Q770 (English) [Non-Communicable Diseases]: What is a common health concern related to non-communicable diseases in Sierra Leone?</w:t>
      </w:r>
    </w:p>
    <w:p>
      <w:r>
        <w:t>A770 (English): According to WHO Sierra Leone guidelines, managing non-communicable diseases involves early detection, correct treatment, and proper community health education.</w:t>
      </w:r>
    </w:p>
    <w:p>
      <w:r>
        <w:t>Q770 (Krio) [Non-Communicable Diseases]: Wetin na wan common health problem wey get for do wit non-communicable diseases na Salone?</w:t>
      </w:r>
    </w:p>
    <w:p>
      <w:r>
        <w:t>A770 (Krio): WHO Salone guideline say di best way for handle non-communicable diseases na for sabi am early, get di right treatment, en educate di community.</w:t>
      </w:r>
    </w:p>
    <w:p/>
    <w:p>
      <w:r>
        <w:t>Q771 (English) [Malaria]: What is a common health concern related to malaria in Sierra Leone?</w:t>
      </w:r>
    </w:p>
    <w:p>
      <w:r>
        <w:t>A771 (English): According to WHO Sierra Leone guidelines, managing malaria involves early detection, correct treatment, and proper community health education.</w:t>
      </w:r>
    </w:p>
    <w:p>
      <w:r>
        <w:t>Q771 (Krio) [Malaria]: Wetin na wan common health problem wey get for do wit malaria na Salone?</w:t>
      </w:r>
    </w:p>
    <w:p>
      <w:r>
        <w:t>A771 (Krio): WHO Salone guideline say di best way for handle malaria na for sabi am early, get di right treatment, en educate di community.</w:t>
      </w:r>
    </w:p>
    <w:p/>
    <w:p>
      <w:r>
        <w:t>Q772 (English) [Typhoid]: What is a common health concern related to typhoid in Sierra Leone?</w:t>
      </w:r>
    </w:p>
    <w:p>
      <w:r>
        <w:t>A772 (English): According to WHO Sierra Leone guidelines, managing typhoid involves early detection, correct treatment, and proper community health education.</w:t>
      </w:r>
    </w:p>
    <w:p>
      <w:r>
        <w:t>Q772 (Krio) [Typhoid]: Wetin na wan common health problem wey get for do wit typhoid na Salone?</w:t>
      </w:r>
    </w:p>
    <w:p>
      <w:r>
        <w:t>A772 (Krio): WHO Salone guideline say di best way for handle typhoid na for sabi am early, get di right treatment, en educate di community.</w:t>
      </w:r>
    </w:p>
    <w:p/>
    <w:p>
      <w:r>
        <w:t>Q773 (English) [Cholera]: What is a common health concern related to cholera in Sierra Leone?</w:t>
      </w:r>
    </w:p>
    <w:p>
      <w:r>
        <w:t>A773 (English): According to WHO Sierra Leone guidelines, managing cholera involves early detection, correct treatment, and proper community health education.</w:t>
      </w:r>
    </w:p>
    <w:p>
      <w:r>
        <w:t>Q773 (Krio) [Cholera]: Wetin na wan common health problem wey get for do wit cholera na Salone?</w:t>
      </w:r>
    </w:p>
    <w:p>
      <w:r>
        <w:t>A773 (Krio): WHO Salone guideline say di best way for handle cholera na for sabi am early, get di right treatment, en educate di community.</w:t>
      </w:r>
    </w:p>
    <w:p/>
    <w:p>
      <w:r>
        <w:t>Q774 (English) [Diarrhea]: What is a common health concern related to diarrhea in Sierra Leone?</w:t>
      </w:r>
    </w:p>
    <w:p>
      <w:r>
        <w:t>A774 (English): According to WHO Sierra Leone guidelines, managing diarrhea involves early detection, correct treatment, and proper community health education.</w:t>
      </w:r>
    </w:p>
    <w:p>
      <w:r>
        <w:t>Q774 (Krio) [Diarrhea]: Wetin na wan common health problem wey get for do wit diarrhea na Salone?</w:t>
      </w:r>
    </w:p>
    <w:p>
      <w:r>
        <w:t>A774 (Krio): WHO Salone guideline say di best way for handle diarrhea na for sabi am early, get di right treatment, en educate di community.</w:t>
      </w:r>
    </w:p>
    <w:p/>
    <w:p>
      <w:r>
        <w:t>Q775 (English) [Anemia]: What is a common health concern related to anemia in Sierra Leone?</w:t>
      </w:r>
    </w:p>
    <w:p>
      <w:r>
        <w:t>A775 (English): According to WHO Sierra Leone guidelines, managing anemia involves early detection, correct treatment, and proper community health education.</w:t>
      </w:r>
    </w:p>
    <w:p>
      <w:r>
        <w:t>Q775 (Krio) [Anemia]: Wetin na wan common health problem wey get for do wit anemia na Salone?</w:t>
      </w:r>
    </w:p>
    <w:p>
      <w:r>
        <w:t>A775 (Krio): WHO Salone guideline say di best way for handle anemia na for sabi am early, get di right treatment, en educate di community.</w:t>
      </w:r>
    </w:p>
    <w:p/>
    <w:p>
      <w:r>
        <w:t>Q776 (English) [Worms]: What is a common health concern related to worms in Sierra Leone?</w:t>
      </w:r>
    </w:p>
    <w:p>
      <w:r>
        <w:t>A776 (English): According to WHO Sierra Leone guidelines, managing worms involves early detection, correct treatment, and proper community health education.</w:t>
      </w:r>
    </w:p>
    <w:p>
      <w:r>
        <w:t>Q776 (Krio) [Worms]: Wetin na wan common health problem wey get for do wit worms na Salone?</w:t>
      </w:r>
    </w:p>
    <w:p>
      <w:r>
        <w:t>A776 (Krio): WHO Salone guideline say di best way for handle worms na for sabi am early, get di right treatment, en educate di community.</w:t>
      </w:r>
    </w:p>
    <w:p/>
    <w:p>
      <w:r>
        <w:t>Q777 (English) [Maternal Health]: What is a common health concern related to maternal health in Sierra Leone?</w:t>
      </w:r>
    </w:p>
    <w:p>
      <w:r>
        <w:t>A777 (English): According to WHO Sierra Leone guidelines, managing maternal health involves early detection, correct treatment, and proper community health education.</w:t>
      </w:r>
    </w:p>
    <w:p>
      <w:r>
        <w:t>Q777 (Krio) [Maternal Health]: Wetin na wan common health problem wey get for do wit maternal health na Salone?</w:t>
      </w:r>
    </w:p>
    <w:p>
      <w:r>
        <w:t>A777 (Krio): WHO Salone guideline say di best way for handle maternal health na for sabi am early, get di right treatment, en educate di community.</w:t>
      </w:r>
    </w:p>
    <w:p/>
    <w:p>
      <w:r>
        <w:t>Q778 (English) [Child Health]: What is a common health concern related to child health in Sierra Leone?</w:t>
      </w:r>
    </w:p>
    <w:p>
      <w:r>
        <w:t>A778 (English): According to WHO Sierra Leone guidelines, managing child health involves early detection, correct treatment, and proper community health education.</w:t>
      </w:r>
    </w:p>
    <w:p>
      <w:r>
        <w:t>Q778 (Krio) [Child Health]: Wetin na wan common health problem wey get for do wit child health na Salone?</w:t>
      </w:r>
    </w:p>
    <w:p>
      <w:r>
        <w:t>A778 (Krio): WHO Salone guideline say di best way for handle child health na for sabi am early, get di right treatment, en educate di community.</w:t>
      </w:r>
    </w:p>
    <w:p/>
    <w:p>
      <w:r>
        <w:t>Q779 (English) [Nutrition]: What is a common health concern related to nutrition in Sierra Leone?</w:t>
      </w:r>
    </w:p>
    <w:p>
      <w:r>
        <w:t>A779 (English): According to WHO Sierra Leone guidelines, managing nutrition involves early detection, correct treatment, and proper community health education.</w:t>
      </w:r>
    </w:p>
    <w:p>
      <w:r>
        <w:t>Q779 (Krio) [Nutrition]: Wetin na wan common health problem wey get for do wit nutrition na Salone?</w:t>
      </w:r>
    </w:p>
    <w:p>
      <w:r>
        <w:t>A779 (Krio): WHO Salone guideline say di best way for handle nutrition na for sabi am early, get di right treatment, en educate di community.</w:t>
      </w:r>
    </w:p>
    <w:p/>
    <w:p>
      <w:r>
        <w:t>Q780 (English) [Hygiene]: What is a common health concern related to hygiene in Sierra Leone?</w:t>
      </w:r>
    </w:p>
    <w:p>
      <w:r>
        <w:t>A780 (English): According to WHO Sierra Leone guidelines, managing hygiene involves early detection, correct treatment, and proper community health education.</w:t>
      </w:r>
    </w:p>
    <w:p>
      <w:r>
        <w:t>Q780 (Krio) [Hygiene]: Wetin na wan common health problem wey get for do wit hygiene na Salone?</w:t>
      </w:r>
    </w:p>
    <w:p>
      <w:r>
        <w:t>A780 (Krio): WHO Salone guideline say di best way for handle hygiene na for sabi am early, get di right treatment, en educate di community.</w:t>
      </w:r>
    </w:p>
    <w:p/>
    <w:p>
      <w:r>
        <w:t>Q781 (English) [Water &amp; Sanitation]: What is a common health concern related to water &amp; sanitation in Sierra Leone?</w:t>
      </w:r>
    </w:p>
    <w:p>
      <w:r>
        <w:t>A781 (English): According to WHO Sierra Leone guidelines, managing water &amp; sanitation involves early detection, correct treatment, and proper community health education.</w:t>
      </w:r>
    </w:p>
    <w:p>
      <w:r>
        <w:t>Q781 (Krio) [Water &amp; Sanitation]: Wetin na wan common health problem wey get for do wit water &amp; sanitation na Salone?</w:t>
      </w:r>
    </w:p>
    <w:p>
      <w:r>
        <w:t>A781 (Krio): WHO Salone guideline say di best way for handle water &amp; sanitation na for sabi am early, get di right treatment, en educate di community.</w:t>
      </w:r>
    </w:p>
    <w:p/>
    <w:p>
      <w:r>
        <w:t>Q782 (English) [Respiratory Illness]: What is a common health concern related to respiratory illness in Sierra Leone?</w:t>
      </w:r>
    </w:p>
    <w:p>
      <w:r>
        <w:t>A782 (English): According to WHO Sierra Leone guidelines, managing respiratory illness involves early detection, correct treatment, and proper community health education.</w:t>
      </w:r>
    </w:p>
    <w:p>
      <w:r>
        <w:t>Q782 (Krio) [Respiratory Illness]: Wetin na wan common health problem wey get for do wit respiratory illness na Salone?</w:t>
      </w:r>
    </w:p>
    <w:p>
      <w:r>
        <w:t>A782 (Krio): WHO Salone guideline say di best way for handle respiratory illness na for sabi am early, get di right treatment, en educate di community.</w:t>
      </w:r>
    </w:p>
    <w:p/>
    <w:p>
      <w:r>
        <w:t>Q783 (English) [Skin Infections]: What is a common health concern related to skin infections in Sierra Leone?</w:t>
      </w:r>
    </w:p>
    <w:p>
      <w:r>
        <w:t>A783 (English): According to WHO Sierra Leone guidelines, managing skin infections involves early detection, correct treatment, and proper community health education.</w:t>
      </w:r>
    </w:p>
    <w:p>
      <w:r>
        <w:t>Q783 (Krio) [Skin Infections]: Wetin na wan common health problem wey get for do wit skin infections na Salone?</w:t>
      </w:r>
    </w:p>
    <w:p>
      <w:r>
        <w:t>A783 (Krio): WHO Salone guideline say di best way for handle skin infections na for sabi am early, get di right treatment, en educate di community.</w:t>
      </w:r>
    </w:p>
    <w:p/>
    <w:p>
      <w:r>
        <w:t>Q784 (English) [Non-Communicable Diseases]: What is a common health concern related to non-communicable diseases in Sierra Leone?</w:t>
      </w:r>
    </w:p>
    <w:p>
      <w:r>
        <w:t>A784 (English): According to WHO Sierra Leone guidelines, managing non-communicable diseases involves early detection, correct treatment, and proper community health education.</w:t>
      </w:r>
    </w:p>
    <w:p>
      <w:r>
        <w:t>Q784 (Krio) [Non-Communicable Diseases]: Wetin na wan common health problem wey get for do wit non-communicable diseases na Salone?</w:t>
      </w:r>
    </w:p>
    <w:p>
      <w:r>
        <w:t>A784 (Krio): WHO Salone guideline say di best way for handle non-communicable diseases na for sabi am early, get di right treatment, en educate di community.</w:t>
      </w:r>
    </w:p>
    <w:p/>
    <w:p>
      <w:r>
        <w:t>Q785 (English) [Malaria]: What is a common health concern related to malaria in Sierra Leone?</w:t>
      </w:r>
    </w:p>
    <w:p>
      <w:r>
        <w:t>A785 (English): According to WHO Sierra Leone guidelines, managing malaria involves early detection, correct treatment, and proper community health education.</w:t>
      </w:r>
    </w:p>
    <w:p>
      <w:r>
        <w:t>Q785 (Krio) [Malaria]: Wetin na wan common health problem wey get for do wit malaria na Salone?</w:t>
      </w:r>
    </w:p>
    <w:p>
      <w:r>
        <w:t>A785 (Krio): WHO Salone guideline say di best way for handle malaria na for sabi am early, get di right treatment, en educate di community.</w:t>
      </w:r>
    </w:p>
    <w:p/>
    <w:p>
      <w:r>
        <w:t>Q786 (English) [Typhoid]: What is a common health concern related to typhoid in Sierra Leone?</w:t>
      </w:r>
    </w:p>
    <w:p>
      <w:r>
        <w:t>A786 (English): According to WHO Sierra Leone guidelines, managing typhoid involves early detection, correct treatment, and proper community health education.</w:t>
      </w:r>
    </w:p>
    <w:p>
      <w:r>
        <w:t>Q786 (Krio) [Typhoid]: Wetin na wan common health problem wey get for do wit typhoid na Salone?</w:t>
      </w:r>
    </w:p>
    <w:p>
      <w:r>
        <w:t>A786 (Krio): WHO Salone guideline say di best way for handle typhoid na for sabi am early, get di right treatment, en educate di community.</w:t>
      </w:r>
    </w:p>
    <w:p/>
    <w:p>
      <w:r>
        <w:t>Q787 (English) [Cholera]: What is a common health concern related to cholera in Sierra Leone?</w:t>
      </w:r>
    </w:p>
    <w:p>
      <w:r>
        <w:t>A787 (English): According to WHO Sierra Leone guidelines, managing cholera involves early detection, correct treatment, and proper community health education.</w:t>
      </w:r>
    </w:p>
    <w:p>
      <w:r>
        <w:t>Q787 (Krio) [Cholera]: Wetin na wan common health problem wey get for do wit cholera na Salone?</w:t>
      </w:r>
    </w:p>
    <w:p>
      <w:r>
        <w:t>A787 (Krio): WHO Salone guideline say di best way for handle cholera na for sabi am early, get di right treatment, en educate di community.</w:t>
      </w:r>
    </w:p>
    <w:p/>
    <w:p>
      <w:r>
        <w:t>Q788 (English) [Diarrhea]: What is a common health concern related to diarrhea in Sierra Leone?</w:t>
      </w:r>
    </w:p>
    <w:p>
      <w:r>
        <w:t>A788 (English): According to WHO Sierra Leone guidelines, managing diarrhea involves early detection, correct treatment, and proper community health education.</w:t>
      </w:r>
    </w:p>
    <w:p>
      <w:r>
        <w:t>Q788 (Krio) [Diarrhea]: Wetin na wan common health problem wey get for do wit diarrhea na Salone?</w:t>
      </w:r>
    </w:p>
    <w:p>
      <w:r>
        <w:t>A788 (Krio): WHO Salone guideline say di best way for handle diarrhea na for sabi am early, get di right treatment, en educate di community.</w:t>
      </w:r>
    </w:p>
    <w:p/>
    <w:p>
      <w:r>
        <w:t>Q789 (English) [Anemia]: What is a common health concern related to anemia in Sierra Leone?</w:t>
      </w:r>
    </w:p>
    <w:p>
      <w:r>
        <w:t>A789 (English): According to WHO Sierra Leone guidelines, managing anemia involves early detection, correct treatment, and proper community health education.</w:t>
      </w:r>
    </w:p>
    <w:p>
      <w:r>
        <w:t>Q789 (Krio) [Anemia]: Wetin na wan common health problem wey get for do wit anemia na Salone?</w:t>
      </w:r>
    </w:p>
    <w:p>
      <w:r>
        <w:t>A789 (Krio): WHO Salone guideline say di best way for handle anemia na for sabi am early, get di right treatment, en educate di community.</w:t>
      </w:r>
    </w:p>
    <w:p/>
    <w:p>
      <w:r>
        <w:t>Q790 (English) [Worms]: What is a common health concern related to worms in Sierra Leone?</w:t>
      </w:r>
    </w:p>
    <w:p>
      <w:r>
        <w:t>A790 (English): According to WHO Sierra Leone guidelines, managing worms involves early detection, correct treatment, and proper community health education.</w:t>
      </w:r>
    </w:p>
    <w:p>
      <w:r>
        <w:t>Q790 (Krio) [Worms]: Wetin na wan common health problem wey get for do wit worms na Salone?</w:t>
      </w:r>
    </w:p>
    <w:p>
      <w:r>
        <w:t>A790 (Krio): WHO Salone guideline say di best way for handle worms na for sabi am early, get di right treatment, en educate di community.</w:t>
      </w:r>
    </w:p>
    <w:p/>
    <w:p>
      <w:r>
        <w:t>Q791 (English) [Maternal Health]: What is a common health concern related to maternal health in Sierra Leone?</w:t>
      </w:r>
    </w:p>
    <w:p>
      <w:r>
        <w:t>A791 (English): According to WHO Sierra Leone guidelines, managing maternal health involves early detection, correct treatment, and proper community health education.</w:t>
      </w:r>
    </w:p>
    <w:p>
      <w:r>
        <w:t>Q791 (Krio) [Maternal Health]: Wetin na wan common health problem wey get for do wit maternal health na Salone?</w:t>
      </w:r>
    </w:p>
    <w:p>
      <w:r>
        <w:t>A791 (Krio): WHO Salone guideline say di best way for handle maternal health na for sabi am early, get di right treatment, en educate di community.</w:t>
      </w:r>
    </w:p>
    <w:p/>
    <w:p>
      <w:r>
        <w:t>Q792 (English) [Child Health]: What is a common health concern related to child health in Sierra Leone?</w:t>
      </w:r>
    </w:p>
    <w:p>
      <w:r>
        <w:t>A792 (English): According to WHO Sierra Leone guidelines, managing child health involves early detection, correct treatment, and proper community health education.</w:t>
      </w:r>
    </w:p>
    <w:p>
      <w:r>
        <w:t>Q792 (Krio) [Child Health]: Wetin na wan common health problem wey get for do wit child health na Salone?</w:t>
      </w:r>
    </w:p>
    <w:p>
      <w:r>
        <w:t>A792 (Krio): WHO Salone guideline say di best way for handle child health na for sabi am early, get di right treatment, en educate di community.</w:t>
      </w:r>
    </w:p>
    <w:p/>
    <w:p>
      <w:r>
        <w:t>Q793 (English) [Nutrition]: What is a common health concern related to nutrition in Sierra Leone?</w:t>
      </w:r>
    </w:p>
    <w:p>
      <w:r>
        <w:t>A793 (English): According to WHO Sierra Leone guidelines, managing nutrition involves early detection, correct treatment, and proper community health education.</w:t>
      </w:r>
    </w:p>
    <w:p>
      <w:r>
        <w:t>Q793 (Krio) [Nutrition]: Wetin na wan common health problem wey get for do wit nutrition na Salone?</w:t>
      </w:r>
    </w:p>
    <w:p>
      <w:r>
        <w:t>A793 (Krio): WHO Salone guideline say di best way for handle nutrition na for sabi am early, get di right treatment, en educate di community.</w:t>
      </w:r>
    </w:p>
    <w:p/>
    <w:p>
      <w:r>
        <w:t>Q794 (English) [Hygiene]: What is a common health concern related to hygiene in Sierra Leone?</w:t>
      </w:r>
    </w:p>
    <w:p>
      <w:r>
        <w:t>A794 (English): According to WHO Sierra Leone guidelines, managing hygiene involves early detection, correct treatment, and proper community health education.</w:t>
      </w:r>
    </w:p>
    <w:p>
      <w:r>
        <w:t>Q794 (Krio) [Hygiene]: Wetin na wan common health problem wey get for do wit hygiene na Salone?</w:t>
      </w:r>
    </w:p>
    <w:p>
      <w:r>
        <w:t>A794 (Krio): WHO Salone guideline say di best way for handle hygiene na for sabi am early, get di right treatment, en educate di community.</w:t>
      </w:r>
    </w:p>
    <w:p/>
    <w:p>
      <w:r>
        <w:t>Q795 (English) [Water &amp; Sanitation]: What is a common health concern related to water &amp; sanitation in Sierra Leone?</w:t>
      </w:r>
    </w:p>
    <w:p>
      <w:r>
        <w:t>A795 (English): According to WHO Sierra Leone guidelines, managing water &amp; sanitation involves early detection, correct treatment, and proper community health education.</w:t>
      </w:r>
    </w:p>
    <w:p>
      <w:r>
        <w:t>Q795 (Krio) [Water &amp; Sanitation]: Wetin na wan common health problem wey get for do wit water &amp; sanitation na Salone?</w:t>
      </w:r>
    </w:p>
    <w:p>
      <w:r>
        <w:t>A795 (Krio): WHO Salone guideline say di best way for handle water &amp; sanitation na for sabi am early, get di right treatment, en educate di community.</w:t>
      </w:r>
    </w:p>
    <w:p/>
    <w:p>
      <w:r>
        <w:t>Q796 (English) [Respiratory Illness]: What is a common health concern related to respiratory illness in Sierra Leone?</w:t>
      </w:r>
    </w:p>
    <w:p>
      <w:r>
        <w:t>A796 (English): According to WHO Sierra Leone guidelines, managing respiratory illness involves early detection, correct treatment, and proper community health education.</w:t>
      </w:r>
    </w:p>
    <w:p>
      <w:r>
        <w:t>Q796 (Krio) [Respiratory Illness]: Wetin na wan common health problem wey get for do wit respiratory illness na Salone?</w:t>
      </w:r>
    </w:p>
    <w:p>
      <w:r>
        <w:t>A796 (Krio): WHO Salone guideline say di best way for handle respiratory illness na for sabi am early, get di right treatment, en educate di community.</w:t>
      </w:r>
    </w:p>
    <w:p/>
    <w:p>
      <w:r>
        <w:t>Q797 (English) [Skin Infections]: What is a common health concern related to skin infections in Sierra Leone?</w:t>
      </w:r>
    </w:p>
    <w:p>
      <w:r>
        <w:t>A797 (English): According to WHO Sierra Leone guidelines, managing skin infections involves early detection, correct treatment, and proper community health education.</w:t>
      </w:r>
    </w:p>
    <w:p>
      <w:r>
        <w:t>Q797 (Krio) [Skin Infections]: Wetin na wan common health problem wey get for do wit skin infections na Salone?</w:t>
      </w:r>
    </w:p>
    <w:p>
      <w:r>
        <w:t>A797 (Krio): WHO Salone guideline say di best way for handle skin infections na for sabi am early, get di right treatment, en educate di community.</w:t>
      </w:r>
    </w:p>
    <w:p/>
    <w:p>
      <w:r>
        <w:t>Q798 (English) [Non-Communicable Diseases]: What is a common health concern related to non-communicable diseases in Sierra Leone?</w:t>
      </w:r>
    </w:p>
    <w:p>
      <w:r>
        <w:t>A798 (English): According to WHO Sierra Leone guidelines, managing non-communicable diseases involves early detection, correct treatment, and proper community health education.</w:t>
      </w:r>
    </w:p>
    <w:p>
      <w:r>
        <w:t>Q798 (Krio) [Non-Communicable Diseases]: Wetin na wan common health problem wey get for do wit non-communicable diseases na Salone?</w:t>
      </w:r>
    </w:p>
    <w:p>
      <w:r>
        <w:t>A798 (Krio): WHO Salone guideline say di best way for handle non-communicable diseases na for sabi am early, get di right treatment, en educate di community.</w:t>
      </w:r>
    </w:p>
    <w:p/>
    <w:p>
      <w:r>
        <w:t>Q799 (English) [Malaria]: What is a common health concern related to malaria in Sierra Leone?</w:t>
      </w:r>
    </w:p>
    <w:p>
      <w:r>
        <w:t>A799 (English): According to WHO Sierra Leone guidelines, managing malaria involves early detection, correct treatment, and proper community health education.</w:t>
      </w:r>
    </w:p>
    <w:p>
      <w:r>
        <w:t>Q799 (Krio) [Malaria]: Wetin na wan common health problem wey get for do wit malaria na Salone?</w:t>
      </w:r>
    </w:p>
    <w:p>
      <w:r>
        <w:t>A799 (Krio): WHO Salone guideline say di best way for handle malaria na for sabi am early, get di right treatment, en educate di community.</w:t>
      </w:r>
    </w:p>
    <w:p/>
    <w:p>
      <w:r>
        <w:t>Q800 (English) [Typhoid]: What is a common health concern related to typhoid in Sierra Leone?</w:t>
      </w:r>
    </w:p>
    <w:p>
      <w:r>
        <w:t>A800 (English): According to WHO Sierra Leone guidelines, managing typhoid involves early detection, correct treatment, and proper community health education.</w:t>
      </w:r>
    </w:p>
    <w:p>
      <w:r>
        <w:t>Q800 (Krio) [Typhoid]: Wetin na wan common health problem wey get for do wit typhoid na Salone?</w:t>
      </w:r>
    </w:p>
    <w:p>
      <w:r>
        <w:t>A800 (Krio): WHO Salone guideline say di best way for handle typhoid na for sabi am early, get di right treatment, en educate di community.</w:t>
      </w:r>
    </w:p>
    <w:p/>
    <w:p>
      <w:r>
        <w:t>Q801 (English) [Cholera]: What is a common health concern related to cholera in Sierra Leone?</w:t>
      </w:r>
    </w:p>
    <w:p>
      <w:r>
        <w:t>A801 (English): According to WHO Sierra Leone guidelines, managing cholera involves early detection, correct treatment, and proper community health education.</w:t>
      </w:r>
    </w:p>
    <w:p>
      <w:r>
        <w:t>Q801 (Krio) [Cholera]: Wetin na wan common health problem wey get for do wit cholera na Salone?</w:t>
      </w:r>
    </w:p>
    <w:p>
      <w:r>
        <w:t>A801 (Krio): WHO Salone guideline say di best way for handle cholera na for sabi am early, get di right treatment, en educate di community.</w:t>
      </w:r>
    </w:p>
    <w:p/>
    <w:p>
      <w:r>
        <w:t>Q802 (English) [Diarrhea]: What is a common health concern related to diarrhea in Sierra Leone?</w:t>
      </w:r>
    </w:p>
    <w:p>
      <w:r>
        <w:t>A802 (English): According to WHO Sierra Leone guidelines, managing diarrhea involves early detection, correct treatment, and proper community health education.</w:t>
      </w:r>
    </w:p>
    <w:p>
      <w:r>
        <w:t>Q802 (Krio) [Diarrhea]: Wetin na wan common health problem wey get for do wit diarrhea na Salone?</w:t>
      </w:r>
    </w:p>
    <w:p>
      <w:r>
        <w:t>A802 (Krio): WHO Salone guideline say di best way for handle diarrhea na for sabi am early, get di right treatment, en educate di community.</w:t>
      </w:r>
    </w:p>
    <w:p/>
    <w:p>
      <w:r>
        <w:t>Q803 (English) [Anemia]: What is a common health concern related to anemia in Sierra Leone?</w:t>
      </w:r>
    </w:p>
    <w:p>
      <w:r>
        <w:t>A803 (English): According to WHO Sierra Leone guidelines, managing anemia involves early detection, correct treatment, and proper community health education.</w:t>
      </w:r>
    </w:p>
    <w:p>
      <w:r>
        <w:t>Q803 (Krio) [Anemia]: Wetin na wan common health problem wey get for do wit anemia na Salone?</w:t>
      </w:r>
    </w:p>
    <w:p>
      <w:r>
        <w:t>A803 (Krio): WHO Salone guideline say di best way for handle anemia na for sabi am early, get di right treatment, en educate di community.</w:t>
      </w:r>
    </w:p>
    <w:p/>
    <w:p>
      <w:r>
        <w:t>Q804 (English) [Worms]: What is a common health concern related to worms in Sierra Leone?</w:t>
      </w:r>
    </w:p>
    <w:p>
      <w:r>
        <w:t>A804 (English): According to WHO Sierra Leone guidelines, managing worms involves early detection, correct treatment, and proper community health education.</w:t>
      </w:r>
    </w:p>
    <w:p>
      <w:r>
        <w:t>Q804 (Krio) [Worms]: Wetin na wan common health problem wey get for do wit worms na Salone?</w:t>
      </w:r>
    </w:p>
    <w:p>
      <w:r>
        <w:t>A804 (Krio): WHO Salone guideline say di best way for handle worms na for sabi am early, get di right treatment, en educate di community.</w:t>
      </w:r>
    </w:p>
    <w:p/>
    <w:p>
      <w:r>
        <w:t>Q805 (English) [Maternal Health]: What is a common health concern related to maternal health in Sierra Leone?</w:t>
      </w:r>
    </w:p>
    <w:p>
      <w:r>
        <w:t>A805 (English): According to WHO Sierra Leone guidelines, managing maternal health involves early detection, correct treatment, and proper community health education.</w:t>
      </w:r>
    </w:p>
    <w:p>
      <w:r>
        <w:t>Q805 (Krio) [Maternal Health]: Wetin na wan common health problem wey get for do wit maternal health na Salone?</w:t>
      </w:r>
    </w:p>
    <w:p>
      <w:r>
        <w:t>A805 (Krio): WHO Salone guideline say di best way for handle maternal health na for sabi am early, get di right treatment, en educate di community.</w:t>
      </w:r>
    </w:p>
    <w:p/>
    <w:p>
      <w:r>
        <w:t>Q806 (English) [Child Health]: What is a common health concern related to child health in Sierra Leone?</w:t>
      </w:r>
    </w:p>
    <w:p>
      <w:r>
        <w:t>A806 (English): According to WHO Sierra Leone guidelines, managing child health involves early detection, correct treatment, and proper community health education.</w:t>
      </w:r>
    </w:p>
    <w:p>
      <w:r>
        <w:t>Q806 (Krio) [Child Health]: Wetin na wan common health problem wey get for do wit child health na Salone?</w:t>
      </w:r>
    </w:p>
    <w:p>
      <w:r>
        <w:t>A806 (Krio): WHO Salone guideline say di best way for handle child health na for sabi am early, get di right treatment, en educate di community.</w:t>
      </w:r>
    </w:p>
    <w:p/>
    <w:p>
      <w:r>
        <w:t>Q807 (English) [Nutrition]: What is a common health concern related to nutrition in Sierra Leone?</w:t>
      </w:r>
    </w:p>
    <w:p>
      <w:r>
        <w:t>A807 (English): According to WHO Sierra Leone guidelines, managing nutrition involves early detection, correct treatment, and proper community health education.</w:t>
      </w:r>
    </w:p>
    <w:p>
      <w:r>
        <w:t>Q807 (Krio) [Nutrition]: Wetin na wan common health problem wey get for do wit nutrition na Salone?</w:t>
      </w:r>
    </w:p>
    <w:p>
      <w:r>
        <w:t>A807 (Krio): WHO Salone guideline say di best way for handle nutrition na for sabi am early, get di right treatment, en educate di community.</w:t>
      </w:r>
    </w:p>
    <w:p/>
    <w:p>
      <w:r>
        <w:t>Q808 (English) [Hygiene]: What is a common health concern related to hygiene in Sierra Leone?</w:t>
      </w:r>
    </w:p>
    <w:p>
      <w:r>
        <w:t>A808 (English): According to WHO Sierra Leone guidelines, managing hygiene involves early detection, correct treatment, and proper community health education.</w:t>
      </w:r>
    </w:p>
    <w:p>
      <w:r>
        <w:t>Q808 (Krio) [Hygiene]: Wetin na wan common health problem wey get for do wit hygiene na Salone?</w:t>
      </w:r>
    </w:p>
    <w:p>
      <w:r>
        <w:t>A808 (Krio): WHO Salone guideline say di best way for handle hygiene na for sabi am early, get di right treatment, en educate di community.</w:t>
      </w:r>
    </w:p>
    <w:p/>
    <w:p>
      <w:r>
        <w:t>Q809 (English) [Water &amp; Sanitation]: What is a common health concern related to water &amp; sanitation in Sierra Leone?</w:t>
      </w:r>
    </w:p>
    <w:p>
      <w:r>
        <w:t>A809 (English): According to WHO Sierra Leone guidelines, managing water &amp; sanitation involves early detection, correct treatment, and proper community health education.</w:t>
      </w:r>
    </w:p>
    <w:p>
      <w:r>
        <w:t>Q809 (Krio) [Water &amp; Sanitation]: Wetin na wan common health problem wey get for do wit water &amp; sanitation na Salone?</w:t>
      </w:r>
    </w:p>
    <w:p>
      <w:r>
        <w:t>A809 (Krio): WHO Salone guideline say di best way for handle water &amp; sanitation na for sabi am early, get di right treatment, en educate di community.</w:t>
      </w:r>
    </w:p>
    <w:p/>
    <w:p>
      <w:r>
        <w:t>Q810 (English) [Respiratory Illness]: What is a common health concern related to respiratory illness in Sierra Leone?</w:t>
      </w:r>
    </w:p>
    <w:p>
      <w:r>
        <w:t>A810 (English): According to WHO Sierra Leone guidelines, managing respiratory illness involves early detection, correct treatment, and proper community health education.</w:t>
      </w:r>
    </w:p>
    <w:p>
      <w:r>
        <w:t>Q810 (Krio) [Respiratory Illness]: Wetin na wan common health problem wey get for do wit respiratory illness na Salone?</w:t>
      </w:r>
    </w:p>
    <w:p>
      <w:r>
        <w:t>A810 (Krio): WHO Salone guideline say di best way for handle respiratory illness na for sabi am early, get di right treatment, en educate di community.</w:t>
      </w:r>
    </w:p>
    <w:p/>
    <w:p>
      <w:r>
        <w:t>Q811 (English) [Skin Infections]: What is a common health concern related to skin infections in Sierra Leone?</w:t>
      </w:r>
    </w:p>
    <w:p>
      <w:r>
        <w:t>A811 (English): According to WHO Sierra Leone guidelines, managing skin infections involves early detection, correct treatment, and proper community health education.</w:t>
      </w:r>
    </w:p>
    <w:p>
      <w:r>
        <w:t>Q811 (Krio) [Skin Infections]: Wetin na wan common health problem wey get for do wit skin infections na Salone?</w:t>
      </w:r>
    </w:p>
    <w:p>
      <w:r>
        <w:t>A811 (Krio): WHO Salone guideline say di best way for handle skin infections na for sabi am early, get di right treatment, en educate di community.</w:t>
      </w:r>
    </w:p>
    <w:p/>
    <w:p>
      <w:r>
        <w:t>Q812 (English) [Non-Communicable Diseases]: What is a common health concern related to non-communicable diseases in Sierra Leone?</w:t>
      </w:r>
    </w:p>
    <w:p>
      <w:r>
        <w:t>A812 (English): According to WHO Sierra Leone guidelines, managing non-communicable diseases involves early detection, correct treatment, and proper community health education.</w:t>
      </w:r>
    </w:p>
    <w:p>
      <w:r>
        <w:t>Q812 (Krio) [Non-Communicable Diseases]: Wetin na wan common health problem wey get for do wit non-communicable diseases na Salone?</w:t>
      </w:r>
    </w:p>
    <w:p>
      <w:r>
        <w:t>A812 (Krio): WHO Salone guideline say di best way for handle non-communicable diseases na for sabi am early, get di right treatment, en educate di community.</w:t>
      </w:r>
    </w:p>
    <w:p/>
    <w:p>
      <w:r>
        <w:t>Q813 (English) [Malaria]: What is a common health concern related to malaria in Sierra Leone?</w:t>
      </w:r>
    </w:p>
    <w:p>
      <w:r>
        <w:t>A813 (English): According to WHO Sierra Leone guidelines, managing malaria involves early detection, correct treatment, and proper community health education.</w:t>
      </w:r>
    </w:p>
    <w:p>
      <w:r>
        <w:t>Q813 (Krio) [Malaria]: Wetin na wan common health problem wey get for do wit malaria na Salone?</w:t>
      </w:r>
    </w:p>
    <w:p>
      <w:r>
        <w:t>A813 (Krio): WHO Salone guideline say di best way for handle malaria na for sabi am early, get di right treatment, en educate di community.</w:t>
      </w:r>
    </w:p>
    <w:p/>
    <w:p>
      <w:r>
        <w:t>Q814 (English) [Typhoid]: What is a common health concern related to typhoid in Sierra Leone?</w:t>
      </w:r>
    </w:p>
    <w:p>
      <w:r>
        <w:t>A814 (English): According to WHO Sierra Leone guidelines, managing typhoid involves early detection, correct treatment, and proper community health education.</w:t>
      </w:r>
    </w:p>
    <w:p>
      <w:r>
        <w:t>Q814 (Krio) [Typhoid]: Wetin na wan common health problem wey get for do wit typhoid na Salone?</w:t>
      </w:r>
    </w:p>
    <w:p>
      <w:r>
        <w:t>A814 (Krio): WHO Salone guideline say di best way for handle typhoid na for sabi am early, get di right treatment, en educate di community.</w:t>
      </w:r>
    </w:p>
    <w:p/>
    <w:p>
      <w:r>
        <w:t>Q815 (English) [Cholera]: What is a common health concern related to cholera in Sierra Leone?</w:t>
      </w:r>
    </w:p>
    <w:p>
      <w:r>
        <w:t>A815 (English): According to WHO Sierra Leone guidelines, managing cholera involves early detection, correct treatment, and proper community health education.</w:t>
      </w:r>
    </w:p>
    <w:p>
      <w:r>
        <w:t>Q815 (Krio) [Cholera]: Wetin na wan common health problem wey get for do wit cholera na Salone?</w:t>
      </w:r>
    </w:p>
    <w:p>
      <w:r>
        <w:t>A815 (Krio): WHO Salone guideline say di best way for handle cholera na for sabi am early, get di right treatment, en educate di community.</w:t>
      </w:r>
    </w:p>
    <w:p/>
    <w:p>
      <w:r>
        <w:t>Q816 (English) [Diarrhea]: What is a common health concern related to diarrhea in Sierra Leone?</w:t>
      </w:r>
    </w:p>
    <w:p>
      <w:r>
        <w:t>A816 (English): According to WHO Sierra Leone guidelines, managing diarrhea involves early detection, correct treatment, and proper community health education.</w:t>
      </w:r>
    </w:p>
    <w:p>
      <w:r>
        <w:t>Q816 (Krio) [Diarrhea]: Wetin na wan common health problem wey get for do wit diarrhea na Salone?</w:t>
      </w:r>
    </w:p>
    <w:p>
      <w:r>
        <w:t>A816 (Krio): WHO Salone guideline say di best way for handle diarrhea na for sabi am early, get di right treatment, en educate di community.</w:t>
      </w:r>
    </w:p>
    <w:p/>
    <w:p>
      <w:r>
        <w:t>Q817 (English) [Anemia]: What is a common health concern related to anemia in Sierra Leone?</w:t>
      </w:r>
    </w:p>
    <w:p>
      <w:r>
        <w:t>A817 (English): According to WHO Sierra Leone guidelines, managing anemia involves early detection, correct treatment, and proper community health education.</w:t>
      </w:r>
    </w:p>
    <w:p>
      <w:r>
        <w:t>Q817 (Krio) [Anemia]: Wetin na wan common health problem wey get for do wit anemia na Salone?</w:t>
      </w:r>
    </w:p>
    <w:p>
      <w:r>
        <w:t>A817 (Krio): WHO Salone guideline say di best way for handle anemia na for sabi am early, get di right treatment, en educate di community.</w:t>
      </w:r>
    </w:p>
    <w:p/>
    <w:p>
      <w:r>
        <w:t>Q818 (English) [Worms]: What is a common health concern related to worms in Sierra Leone?</w:t>
      </w:r>
    </w:p>
    <w:p>
      <w:r>
        <w:t>A818 (English): According to WHO Sierra Leone guidelines, managing worms involves early detection, correct treatment, and proper community health education.</w:t>
      </w:r>
    </w:p>
    <w:p>
      <w:r>
        <w:t>Q818 (Krio) [Worms]: Wetin na wan common health problem wey get for do wit worms na Salone?</w:t>
      </w:r>
    </w:p>
    <w:p>
      <w:r>
        <w:t>A818 (Krio): WHO Salone guideline say di best way for handle worms na for sabi am early, get di right treatment, en educate di community.</w:t>
      </w:r>
    </w:p>
    <w:p/>
    <w:p>
      <w:r>
        <w:t>Q819 (English) [Maternal Health]: What is a common health concern related to maternal health in Sierra Leone?</w:t>
      </w:r>
    </w:p>
    <w:p>
      <w:r>
        <w:t>A819 (English): According to WHO Sierra Leone guidelines, managing maternal health involves early detection, correct treatment, and proper community health education.</w:t>
      </w:r>
    </w:p>
    <w:p>
      <w:r>
        <w:t>Q819 (Krio) [Maternal Health]: Wetin na wan common health problem wey get for do wit maternal health na Salone?</w:t>
      </w:r>
    </w:p>
    <w:p>
      <w:r>
        <w:t>A819 (Krio): WHO Salone guideline say di best way for handle maternal health na for sabi am early, get di right treatment, en educate di community.</w:t>
      </w:r>
    </w:p>
    <w:p/>
    <w:p>
      <w:r>
        <w:t>Q820 (English) [Child Health]: What is a common health concern related to child health in Sierra Leone?</w:t>
      </w:r>
    </w:p>
    <w:p>
      <w:r>
        <w:t>A820 (English): According to WHO Sierra Leone guidelines, managing child health involves early detection, correct treatment, and proper community health education.</w:t>
      </w:r>
    </w:p>
    <w:p>
      <w:r>
        <w:t>Q820 (Krio) [Child Health]: Wetin na wan common health problem wey get for do wit child health na Salone?</w:t>
      </w:r>
    </w:p>
    <w:p>
      <w:r>
        <w:t>A820 (Krio): WHO Salone guideline say di best way for handle child health na for sabi am early, get di right treatment, en educate di community.</w:t>
      </w:r>
    </w:p>
    <w:p/>
    <w:p>
      <w:r>
        <w:t>Q821 (English) [Nutrition]: What is a common health concern related to nutrition in Sierra Leone?</w:t>
      </w:r>
    </w:p>
    <w:p>
      <w:r>
        <w:t>A821 (English): According to WHO Sierra Leone guidelines, managing nutrition involves early detection, correct treatment, and proper community health education.</w:t>
      </w:r>
    </w:p>
    <w:p>
      <w:r>
        <w:t>Q821 (Krio) [Nutrition]: Wetin na wan common health problem wey get for do wit nutrition na Salone?</w:t>
      </w:r>
    </w:p>
    <w:p>
      <w:r>
        <w:t>A821 (Krio): WHO Salone guideline say di best way for handle nutrition na for sabi am early, get di right treatment, en educate di community.</w:t>
      </w:r>
    </w:p>
    <w:p/>
    <w:p>
      <w:r>
        <w:t>Q822 (English) [Hygiene]: What is a common health concern related to hygiene in Sierra Leone?</w:t>
      </w:r>
    </w:p>
    <w:p>
      <w:r>
        <w:t>A822 (English): According to WHO Sierra Leone guidelines, managing hygiene involves early detection, correct treatment, and proper community health education.</w:t>
      </w:r>
    </w:p>
    <w:p>
      <w:r>
        <w:t>Q822 (Krio) [Hygiene]: Wetin na wan common health problem wey get for do wit hygiene na Salone?</w:t>
      </w:r>
    </w:p>
    <w:p>
      <w:r>
        <w:t>A822 (Krio): WHO Salone guideline say di best way for handle hygiene na for sabi am early, get di right treatment, en educate di community.</w:t>
      </w:r>
    </w:p>
    <w:p/>
    <w:p>
      <w:r>
        <w:t>Q823 (English) [Water &amp; Sanitation]: What is a common health concern related to water &amp; sanitation in Sierra Leone?</w:t>
      </w:r>
    </w:p>
    <w:p>
      <w:r>
        <w:t>A823 (English): According to WHO Sierra Leone guidelines, managing water &amp; sanitation involves early detection, correct treatment, and proper community health education.</w:t>
      </w:r>
    </w:p>
    <w:p>
      <w:r>
        <w:t>Q823 (Krio) [Water &amp; Sanitation]: Wetin na wan common health problem wey get for do wit water &amp; sanitation na Salone?</w:t>
      </w:r>
    </w:p>
    <w:p>
      <w:r>
        <w:t>A823 (Krio): WHO Salone guideline say di best way for handle water &amp; sanitation na for sabi am early, get di right treatment, en educate di community.</w:t>
      </w:r>
    </w:p>
    <w:p/>
    <w:p>
      <w:r>
        <w:t>Q824 (English) [Respiratory Illness]: What is a common health concern related to respiratory illness in Sierra Leone?</w:t>
      </w:r>
    </w:p>
    <w:p>
      <w:r>
        <w:t>A824 (English): According to WHO Sierra Leone guidelines, managing respiratory illness involves early detection, correct treatment, and proper community health education.</w:t>
      </w:r>
    </w:p>
    <w:p>
      <w:r>
        <w:t>Q824 (Krio) [Respiratory Illness]: Wetin na wan common health problem wey get for do wit respiratory illness na Salone?</w:t>
      </w:r>
    </w:p>
    <w:p>
      <w:r>
        <w:t>A824 (Krio): WHO Salone guideline say di best way for handle respiratory illness na for sabi am early, get di right treatment, en educate di community.</w:t>
      </w:r>
    </w:p>
    <w:p/>
    <w:p>
      <w:r>
        <w:t>Q825 (English) [Skin Infections]: What is a common health concern related to skin infections in Sierra Leone?</w:t>
      </w:r>
    </w:p>
    <w:p>
      <w:r>
        <w:t>A825 (English): According to WHO Sierra Leone guidelines, managing skin infections involves early detection, correct treatment, and proper community health education.</w:t>
      </w:r>
    </w:p>
    <w:p>
      <w:r>
        <w:t>Q825 (Krio) [Skin Infections]: Wetin na wan common health problem wey get for do wit skin infections na Salone?</w:t>
      </w:r>
    </w:p>
    <w:p>
      <w:r>
        <w:t>A825 (Krio): WHO Salone guideline say di best way for handle skin infections na for sabi am early, get di right treatment, en educate di community.</w:t>
      </w:r>
    </w:p>
    <w:p/>
    <w:p>
      <w:r>
        <w:t>Q826 (English) [Non-Communicable Diseases]: What is a common health concern related to non-communicable diseases in Sierra Leone?</w:t>
      </w:r>
    </w:p>
    <w:p>
      <w:r>
        <w:t>A826 (English): According to WHO Sierra Leone guidelines, managing non-communicable diseases involves early detection, correct treatment, and proper community health education.</w:t>
      </w:r>
    </w:p>
    <w:p>
      <w:r>
        <w:t>Q826 (Krio) [Non-Communicable Diseases]: Wetin na wan common health problem wey get for do wit non-communicable diseases na Salone?</w:t>
      </w:r>
    </w:p>
    <w:p>
      <w:r>
        <w:t>A826 (Krio): WHO Salone guideline say di best way for handle non-communicable diseases na for sabi am early, get di right treatment, en educate di community.</w:t>
      </w:r>
    </w:p>
    <w:p/>
    <w:p>
      <w:r>
        <w:t>Q827 (English) [Malaria]: What is a common health concern related to malaria in Sierra Leone?</w:t>
      </w:r>
    </w:p>
    <w:p>
      <w:r>
        <w:t>A827 (English): According to WHO Sierra Leone guidelines, managing malaria involves early detection, correct treatment, and proper community health education.</w:t>
      </w:r>
    </w:p>
    <w:p>
      <w:r>
        <w:t>Q827 (Krio) [Malaria]: Wetin na wan common health problem wey get for do wit malaria na Salone?</w:t>
      </w:r>
    </w:p>
    <w:p>
      <w:r>
        <w:t>A827 (Krio): WHO Salone guideline say di best way for handle malaria na for sabi am early, get di right treatment, en educate di community.</w:t>
      </w:r>
    </w:p>
    <w:p/>
    <w:p>
      <w:r>
        <w:t>Q828 (English) [Typhoid]: What is a common health concern related to typhoid in Sierra Leone?</w:t>
      </w:r>
    </w:p>
    <w:p>
      <w:r>
        <w:t>A828 (English): According to WHO Sierra Leone guidelines, managing typhoid involves early detection, correct treatment, and proper community health education.</w:t>
      </w:r>
    </w:p>
    <w:p>
      <w:r>
        <w:t>Q828 (Krio) [Typhoid]: Wetin na wan common health problem wey get for do wit typhoid na Salone?</w:t>
      </w:r>
    </w:p>
    <w:p>
      <w:r>
        <w:t>A828 (Krio): WHO Salone guideline say di best way for handle typhoid na for sabi am early, get di right treatment, en educate di community.</w:t>
      </w:r>
    </w:p>
    <w:p/>
    <w:p>
      <w:r>
        <w:t>Q829 (English) [Cholera]: What is a common health concern related to cholera in Sierra Leone?</w:t>
      </w:r>
    </w:p>
    <w:p>
      <w:r>
        <w:t>A829 (English): According to WHO Sierra Leone guidelines, managing cholera involves early detection, correct treatment, and proper community health education.</w:t>
      </w:r>
    </w:p>
    <w:p>
      <w:r>
        <w:t>Q829 (Krio) [Cholera]: Wetin na wan common health problem wey get for do wit cholera na Salone?</w:t>
      </w:r>
    </w:p>
    <w:p>
      <w:r>
        <w:t>A829 (Krio): WHO Salone guideline say di best way for handle cholera na for sabi am early, get di right treatment, en educate di community.</w:t>
      </w:r>
    </w:p>
    <w:p/>
    <w:p>
      <w:r>
        <w:t>Q830 (English) [Diarrhea]: What is a common health concern related to diarrhea in Sierra Leone?</w:t>
      </w:r>
    </w:p>
    <w:p>
      <w:r>
        <w:t>A830 (English): According to WHO Sierra Leone guidelines, managing diarrhea involves early detection, correct treatment, and proper community health education.</w:t>
      </w:r>
    </w:p>
    <w:p>
      <w:r>
        <w:t>Q830 (Krio) [Diarrhea]: Wetin na wan common health problem wey get for do wit diarrhea na Salone?</w:t>
      </w:r>
    </w:p>
    <w:p>
      <w:r>
        <w:t>A830 (Krio): WHO Salone guideline say di best way for handle diarrhea na for sabi am early, get di right treatment, en educate di community.</w:t>
      </w:r>
    </w:p>
    <w:p/>
    <w:p>
      <w:r>
        <w:t>Q831 (English) [Anemia]: What is a common health concern related to anemia in Sierra Leone?</w:t>
      </w:r>
    </w:p>
    <w:p>
      <w:r>
        <w:t>A831 (English): According to WHO Sierra Leone guidelines, managing anemia involves early detection, correct treatment, and proper community health education.</w:t>
      </w:r>
    </w:p>
    <w:p>
      <w:r>
        <w:t>Q831 (Krio) [Anemia]: Wetin na wan common health problem wey get for do wit anemia na Salone?</w:t>
      </w:r>
    </w:p>
    <w:p>
      <w:r>
        <w:t>A831 (Krio): WHO Salone guideline say di best way for handle anemia na for sabi am early, get di right treatment, en educate di community.</w:t>
      </w:r>
    </w:p>
    <w:p/>
    <w:p>
      <w:r>
        <w:t>Q832 (English) [Worms]: What is a common health concern related to worms in Sierra Leone?</w:t>
      </w:r>
    </w:p>
    <w:p>
      <w:r>
        <w:t>A832 (English): According to WHO Sierra Leone guidelines, managing worms involves early detection, correct treatment, and proper community health education.</w:t>
      </w:r>
    </w:p>
    <w:p>
      <w:r>
        <w:t>Q832 (Krio) [Worms]: Wetin na wan common health problem wey get for do wit worms na Salone?</w:t>
      </w:r>
    </w:p>
    <w:p>
      <w:r>
        <w:t>A832 (Krio): WHO Salone guideline say di best way for handle worms na for sabi am early, get di right treatment, en educate di community.</w:t>
      </w:r>
    </w:p>
    <w:p/>
    <w:p>
      <w:r>
        <w:t>Q833 (English) [Maternal Health]: What is a common health concern related to maternal health in Sierra Leone?</w:t>
      </w:r>
    </w:p>
    <w:p>
      <w:r>
        <w:t>A833 (English): According to WHO Sierra Leone guidelines, managing maternal health involves early detection, correct treatment, and proper community health education.</w:t>
      </w:r>
    </w:p>
    <w:p>
      <w:r>
        <w:t>Q833 (Krio) [Maternal Health]: Wetin na wan common health problem wey get for do wit maternal health na Salone?</w:t>
      </w:r>
    </w:p>
    <w:p>
      <w:r>
        <w:t>A833 (Krio): WHO Salone guideline say di best way for handle maternal health na for sabi am early, get di right treatment, en educate di community.</w:t>
      </w:r>
    </w:p>
    <w:p/>
    <w:p>
      <w:r>
        <w:t>Q834 (English) [Child Health]: What is a common health concern related to child health in Sierra Leone?</w:t>
      </w:r>
    </w:p>
    <w:p>
      <w:r>
        <w:t>A834 (English): According to WHO Sierra Leone guidelines, managing child health involves early detection, correct treatment, and proper community health education.</w:t>
      </w:r>
    </w:p>
    <w:p>
      <w:r>
        <w:t>Q834 (Krio) [Child Health]: Wetin na wan common health problem wey get for do wit child health na Salone?</w:t>
      </w:r>
    </w:p>
    <w:p>
      <w:r>
        <w:t>A834 (Krio): WHO Salone guideline say di best way for handle child health na for sabi am early, get di right treatment, en educate di community.</w:t>
      </w:r>
    </w:p>
    <w:p/>
    <w:p>
      <w:r>
        <w:t>Q835 (English) [Nutrition]: What is a common health concern related to nutrition in Sierra Leone?</w:t>
      </w:r>
    </w:p>
    <w:p>
      <w:r>
        <w:t>A835 (English): According to WHO Sierra Leone guidelines, managing nutrition involves early detection, correct treatment, and proper community health education.</w:t>
      </w:r>
    </w:p>
    <w:p>
      <w:r>
        <w:t>Q835 (Krio) [Nutrition]: Wetin na wan common health problem wey get for do wit nutrition na Salone?</w:t>
      </w:r>
    </w:p>
    <w:p>
      <w:r>
        <w:t>A835 (Krio): WHO Salone guideline say di best way for handle nutrition na for sabi am early, get di right treatment, en educate di community.</w:t>
      </w:r>
    </w:p>
    <w:p/>
    <w:p>
      <w:r>
        <w:t>Q836 (English) [Hygiene]: What is a common health concern related to hygiene in Sierra Leone?</w:t>
      </w:r>
    </w:p>
    <w:p>
      <w:r>
        <w:t>A836 (English): According to WHO Sierra Leone guidelines, managing hygiene involves early detection, correct treatment, and proper community health education.</w:t>
      </w:r>
    </w:p>
    <w:p>
      <w:r>
        <w:t>Q836 (Krio) [Hygiene]: Wetin na wan common health problem wey get for do wit hygiene na Salone?</w:t>
      </w:r>
    </w:p>
    <w:p>
      <w:r>
        <w:t>A836 (Krio): WHO Salone guideline say di best way for handle hygiene na for sabi am early, get di right treatment, en educate di community.</w:t>
      </w:r>
    </w:p>
    <w:p/>
    <w:p>
      <w:r>
        <w:t>Q837 (English) [Water &amp; Sanitation]: What is a common health concern related to water &amp; sanitation in Sierra Leone?</w:t>
      </w:r>
    </w:p>
    <w:p>
      <w:r>
        <w:t>A837 (English): According to WHO Sierra Leone guidelines, managing water &amp; sanitation involves early detection, correct treatment, and proper community health education.</w:t>
      </w:r>
    </w:p>
    <w:p>
      <w:r>
        <w:t>Q837 (Krio) [Water &amp; Sanitation]: Wetin na wan common health problem wey get for do wit water &amp; sanitation na Salone?</w:t>
      </w:r>
    </w:p>
    <w:p>
      <w:r>
        <w:t>A837 (Krio): WHO Salone guideline say di best way for handle water &amp; sanitation na for sabi am early, get di right treatment, en educate di community.</w:t>
      </w:r>
    </w:p>
    <w:p/>
    <w:p>
      <w:r>
        <w:t>Q838 (English) [Respiratory Illness]: What is a common health concern related to respiratory illness in Sierra Leone?</w:t>
      </w:r>
    </w:p>
    <w:p>
      <w:r>
        <w:t>A838 (English): According to WHO Sierra Leone guidelines, managing respiratory illness involves early detection, correct treatment, and proper community health education.</w:t>
      </w:r>
    </w:p>
    <w:p>
      <w:r>
        <w:t>Q838 (Krio) [Respiratory Illness]: Wetin na wan common health problem wey get for do wit respiratory illness na Salone?</w:t>
      </w:r>
    </w:p>
    <w:p>
      <w:r>
        <w:t>A838 (Krio): WHO Salone guideline say di best way for handle respiratory illness na for sabi am early, get di right treatment, en educate di community.</w:t>
      </w:r>
    </w:p>
    <w:p/>
    <w:p>
      <w:r>
        <w:t>Q839 (English) [Skin Infections]: What is a common health concern related to skin infections in Sierra Leone?</w:t>
      </w:r>
    </w:p>
    <w:p>
      <w:r>
        <w:t>A839 (English): According to WHO Sierra Leone guidelines, managing skin infections involves early detection, correct treatment, and proper community health education.</w:t>
      </w:r>
    </w:p>
    <w:p>
      <w:r>
        <w:t>Q839 (Krio) [Skin Infections]: Wetin na wan common health problem wey get for do wit skin infections na Salone?</w:t>
      </w:r>
    </w:p>
    <w:p>
      <w:r>
        <w:t>A839 (Krio): WHO Salone guideline say di best way for handle skin infections na for sabi am early, get di right treatment, en educate di community.</w:t>
      </w:r>
    </w:p>
    <w:p/>
    <w:p>
      <w:r>
        <w:t>Q840 (English) [Non-Communicable Diseases]: What is a common health concern related to non-communicable diseases in Sierra Leone?</w:t>
      </w:r>
    </w:p>
    <w:p>
      <w:r>
        <w:t>A840 (English): According to WHO Sierra Leone guidelines, managing non-communicable diseases involves early detection, correct treatment, and proper community health education.</w:t>
      </w:r>
    </w:p>
    <w:p>
      <w:r>
        <w:t>Q840 (Krio) [Non-Communicable Diseases]: Wetin na wan common health problem wey get for do wit non-communicable diseases na Salone?</w:t>
      </w:r>
    </w:p>
    <w:p>
      <w:r>
        <w:t>A840 (Krio): WHO Salone guideline say di best way for handle non-communicable diseases na for sabi am early, get di right treatment, en educate di community.</w:t>
      </w:r>
    </w:p>
    <w:p/>
    <w:p>
      <w:r>
        <w:t>Q841 (English) [Malaria]: What is a common health concern related to malaria in Sierra Leone?</w:t>
      </w:r>
    </w:p>
    <w:p>
      <w:r>
        <w:t>A841 (English): According to WHO Sierra Leone guidelines, managing malaria involves early detection, correct treatment, and proper community health education.</w:t>
      </w:r>
    </w:p>
    <w:p>
      <w:r>
        <w:t>Q841 (Krio) [Malaria]: Wetin na wan common health problem wey get for do wit malaria na Salone?</w:t>
      </w:r>
    </w:p>
    <w:p>
      <w:r>
        <w:t>A841 (Krio): WHO Salone guideline say di best way for handle malaria na for sabi am early, get di right treatment, en educate di community.</w:t>
      </w:r>
    </w:p>
    <w:p/>
    <w:p>
      <w:r>
        <w:t>Q842 (English) [Typhoid]: What is a common health concern related to typhoid in Sierra Leone?</w:t>
      </w:r>
    </w:p>
    <w:p>
      <w:r>
        <w:t>A842 (English): According to WHO Sierra Leone guidelines, managing typhoid involves early detection, correct treatment, and proper community health education.</w:t>
      </w:r>
    </w:p>
    <w:p>
      <w:r>
        <w:t>Q842 (Krio) [Typhoid]: Wetin na wan common health problem wey get for do wit typhoid na Salone?</w:t>
      </w:r>
    </w:p>
    <w:p>
      <w:r>
        <w:t>A842 (Krio): WHO Salone guideline say di best way for handle typhoid na for sabi am early, get di right treatment, en educate di community.</w:t>
      </w:r>
    </w:p>
    <w:p/>
    <w:p>
      <w:r>
        <w:t>Q843 (English) [Cholera]: What is a common health concern related to cholera in Sierra Leone?</w:t>
      </w:r>
    </w:p>
    <w:p>
      <w:r>
        <w:t>A843 (English): According to WHO Sierra Leone guidelines, managing cholera involves early detection, correct treatment, and proper community health education.</w:t>
      </w:r>
    </w:p>
    <w:p>
      <w:r>
        <w:t>Q843 (Krio) [Cholera]: Wetin na wan common health problem wey get for do wit cholera na Salone?</w:t>
      </w:r>
    </w:p>
    <w:p>
      <w:r>
        <w:t>A843 (Krio): WHO Salone guideline say di best way for handle cholera na for sabi am early, get di right treatment, en educate di community.</w:t>
      </w:r>
    </w:p>
    <w:p/>
    <w:p>
      <w:r>
        <w:t>Q844 (English) [Diarrhea]: What is a common health concern related to diarrhea in Sierra Leone?</w:t>
      </w:r>
    </w:p>
    <w:p>
      <w:r>
        <w:t>A844 (English): According to WHO Sierra Leone guidelines, managing diarrhea involves early detection, correct treatment, and proper community health education.</w:t>
      </w:r>
    </w:p>
    <w:p>
      <w:r>
        <w:t>Q844 (Krio) [Diarrhea]: Wetin na wan common health problem wey get for do wit diarrhea na Salone?</w:t>
      </w:r>
    </w:p>
    <w:p>
      <w:r>
        <w:t>A844 (Krio): WHO Salone guideline say di best way for handle diarrhea na for sabi am early, get di right treatment, en educate di community.</w:t>
      </w:r>
    </w:p>
    <w:p/>
    <w:p>
      <w:r>
        <w:t>Q845 (English) [Anemia]: What is a common health concern related to anemia in Sierra Leone?</w:t>
      </w:r>
    </w:p>
    <w:p>
      <w:r>
        <w:t>A845 (English): According to WHO Sierra Leone guidelines, managing anemia involves early detection, correct treatment, and proper community health education.</w:t>
      </w:r>
    </w:p>
    <w:p>
      <w:r>
        <w:t>Q845 (Krio) [Anemia]: Wetin na wan common health problem wey get for do wit anemia na Salone?</w:t>
      </w:r>
    </w:p>
    <w:p>
      <w:r>
        <w:t>A845 (Krio): WHO Salone guideline say di best way for handle anemia na for sabi am early, get di right treatment, en educate di community.</w:t>
      </w:r>
    </w:p>
    <w:p/>
    <w:p>
      <w:r>
        <w:t>Q846 (English) [Worms]: What is a common health concern related to worms in Sierra Leone?</w:t>
      </w:r>
    </w:p>
    <w:p>
      <w:r>
        <w:t>A846 (English): According to WHO Sierra Leone guidelines, managing worms involves early detection, correct treatment, and proper community health education.</w:t>
      </w:r>
    </w:p>
    <w:p>
      <w:r>
        <w:t>Q846 (Krio) [Worms]: Wetin na wan common health problem wey get for do wit worms na Salone?</w:t>
      </w:r>
    </w:p>
    <w:p>
      <w:r>
        <w:t>A846 (Krio): WHO Salone guideline say di best way for handle worms na for sabi am early, get di right treatment, en educate di community.</w:t>
      </w:r>
    </w:p>
    <w:p/>
    <w:p>
      <w:r>
        <w:t>Q847 (English) [Maternal Health]: What is a common health concern related to maternal health in Sierra Leone?</w:t>
      </w:r>
    </w:p>
    <w:p>
      <w:r>
        <w:t>A847 (English): According to WHO Sierra Leone guidelines, managing maternal health involves early detection, correct treatment, and proper community health education.</w:t>
      </w:r>
    </w:p>
    <w:p>
      <w:r>
        <w:t>Q847 (Krio) [Maternal Health]: Wetin na wan common health problem wey get for do wit maternal health na Salone?</w:t>
      </w:r>
    </w:p>
    <w:p>
      <w:r>
        <w:t>A847 (Krio): WHO Salone guideline say di best way for handle maternal health na for sabi am early, get di right treatment, en educate di community.</w:t>
      </w:r>
    </w:p>
    <w:p/>
    <w:p>
      <w:r>
        <w:t>Q848 (English) [Child Health]: What is a common health concern related to child health in Sierra Leone?</w:t>
      </w:r>
    </w:p>
    <w:p>
      <w:r>
        <w:t>A848 (English): According to WHO Sierra Leone guidelines, managing child health involves early detection, correct treatment, and proper community health education.</w:t>
      </w:r>
    </w:p>
    <w:p>
      <w:r>
        <w:t>Q848 (Krio) [Child Health]: Wetin na wan common health problem wey get for do wit child health na Salone?</w:t>
      </w:r>
    </w:p>
    <w:p>
      <w:r>
        <w:t>A848 (Krio): WHO Salone guideline say di best way for handle child health na for sabi am early, get di right treatment, en educate di community.</w:t>
      </w:r>
    </w:p>
    <w:p/>
    <w:p>
      <w:r>
        <w:t>Q849 (English) [Nutrition]: What is a common health concern related to nutrition in Sierra Leone?</w:t>
      </w:r>
    </w:p>
    <w:p>
      <w:r>
        <w:t>A849 (English): According to WHO Sierra Leone guidelines, managing nutrition involves early detection, correct treatment, and proper community health education.</w:t>
      </w:r>
    </w:p>
    <w:p>
      <w:r>
        <w:t>Q849 (Krio) [Nutrition]: Wetin na wan common health problem wey get for do wit nutrition na Salone?</w:t>
      </w:r>
    </w:p>
    <w:p>
      <w:r>
        <w:t>A849 (Krio): WHO Salone guideline say di best way for handle nutrition na for sabi am early, get di right treatment, en educate di community.</w:t>
      </w:r>
    </w:p>
    <w:p/>
    <w:p>
      <w:r>
        <w:t>Q850 (English) [Hygiene]: What is a common health concern related to hygiene in Sierra Leone?</w:t>
      </w:r>
    </w:p>
    <w:p>
      <w:r>
        <w:t>A850 (English): According to WHO Sierra Leone guidelines, managing hygiene involves early detection, correct treatment, and proper community health education.</w:t>
      </w:r>
    </w:p>
    <w:p>
      <w:r>
        <w:t>Q850 (Krio) [Hygiene]: Wetin na wan common health problem wey get for do wit hygiene na Salone?</w:t>
      </w:r>
    </w:p>
    <w:p>
      <w:r>
        <w:t>A850 (Krio): WHO Salone guideline say di best way for handle hygiene na for sabi am early, get di right treatment, en educate di community.</w:t>
      </w:r>
    </w:p>
    <w:p/>
    <w:p>
      <w:r>
        <w:t>Q851 (English) [Water &amp; Sanitation]: What is a common health concern related to water &amp; sanitation in Sierra Leone?</w:t>
      </w:r>
    </w:p>
    <w:p>
      <w:r>
        <w:t>A851 (English): According to WHO Sierra Leone guidelines, managing water &amp; sanitation involves early detection, correct treatment, and proper community health education.</w:t>
      </w:r>
    </w:p>
    <w:p>
      <w:r>
        <w:t>Q851 (Krio) [Water &amp; Sanitation]: Wetin na wan common health problem wey get for do wit water &amp; sanitation na Salone?</w:t>
      </w:r>
    </w:p>
    <w:p>
      <w:r>
        <w:t>A851 (Krio): WHO Salone guideline say di best way for handle water &amp; sanitation na for sabi am early, get di right treatment, en educate di community.</w:t>
      </w:r>
    </w:p>
    <w:p/>
    <w:p>
      <w:r>
        <w:t>Q852 (English) [Respiratory Illness]: What is a common health concern related to respiratory illness in Sierra Leone?</w:t>
      </w:r>
    </w:p>
    <w:p>
      <w:r>
        <w:t>A852 (English): According to WHO Sierra Leone guidelines, managing respiratory illness involves early detection, correct treatment, and proper community health education.</w:t>
      </w:r>
    </w:p>
    <w:p>
      <w:r>
        <w:t>Q852 (Krio) [Respiratory Illness]: Wetin na wan common health problem wey get for do wit respiratory illness na Salone?</w:t>
      </w:r>
    </w:p>
    <w:p>
      <w:r>
        <w:t>A852 (Krio): WHO Salone guideline say di best way for handle respiratory illness na for sabi am early, get di right treatment, en educate di community.</w:t>
      </w:r>
    </w:p>
    <w:p/>
    <w:p>
      <w:r>
        <w:t>Q853 (English) [Skin Infections]: What is a common health concern related to skin infections in Sierra Leone?</w:t>
      </w:r>
    </w:p>
    <w:p>
      <w:r>
        <w:t>A853 (English): According to WHO Sierra Leone guidelines, managing skin infections involves early detection, correct treatment, and proper community health education.</w:t>
      </w:r>
    </w:p>
    <w:p>
      <w:r>
        <w:t>Q853 (Krio) [Skin Infections]: Wetin na wan common health problem wey get for do wit skin infections na Salone?</w:t>
      </w:r>
    </w:p>
    <w:p>
      <w:r>
        <w:t>A853 (Krio): WHO Salone guideline say di best way for handle skin infections na for sabi am early, get di right treatment, en educate di community.</w:t>
      </w:r>
    </w:p>
    <w:p/>
    <w:p>
      <w:r>
        <w:t>Q854 (English) [Non-Communicable Diseases]: What is a common health concern related to non-communicable diseases in Sierra Leone?</w:t>
      </w:r>
    </w:p>
    <w:p>
      <w:r>
        <w:t>A854 (English): According to WHO Sierra Leone guidelines, managing non-communicable diseases involves early detection, correct treatment, and proper community health education.</w:t>
      </w:r>
    </w:p>
    <w:p>
      <w:r>
        <w:t>Q854 (Krio) [Non-Communicable Diseases]: Wetin na wan common health problem wey get for do wit non-communicable diseases na Salone?</w:t>
      </w:r>
    </w:p>
    <w:p>
      <w:r>
        <w:t>A854 (Krio): WHO Salone guideline say di best way for handle non-communicable diseases na for sabi am early, get di right treatment, en educate di community.</w:t>
      </w:r>
    </w:p>
    <w:p/>
    <w:p>
      <w:r>
        <w:t>Q855 (English) [Malaria]: What is a common health concern related to malaria in Sierra Leone?</w:t>
      </w:r>
    </w:p>
    <w:p>
      <w:r>
        <w:t>A855 (English): According to WHO Sierra Leone guidelines, managing malaria involves early detection, correct treatment, and proper community health education.</w:t>
      </w:r>
    </w:p>
    <w:p>
      <w:r>
        <w:t>Q855 (Krio) [Malaria]: Wetin na wan common health problem wey get for do wit malaria na Salone?</w:t>
      </w:r>
    </w:p>
    <w:p>
      <w:r>
        <w:t>A855 (Krio): WHO Salone guideline say di best way for handle malaria na for sabi am early, get di right treatment, en educate di community.</w:t>
      </w:r>
    </w:p>
    <w:p/>
    <w:p>
      <w:r>
        <w:t>Q856 (English) [Typhoid]: What is a common health concern related to typhoid in Sierra Leone?</w:t>
      </w:r>
    </w:p>
    <w:p>
      <w:r>
        <w:t>A856 (English): According to WHO Sierra Leone guidelines, managing typhoid involves early detection, correct treatment, and proper community health education.</w:t>
      </w:r>
    </w:p>
    <w:p>
      <w:r>
        <w:t>Q856 (Krio) [Typhoid]: Wetin na wan common health problem wey get for do wit typhoid na Salone?</w:t>
      </w:r>
    </w:p>
    <w:p>
      <w:r>
        <w:t>A856 (Krio): WHO Salone guideline say di best way for handle typhoid na for sabi am early, get di right treatment, en educate di community.</w:t>
      </w:r>
    </w:p>
    <w:p/>
    <w:p>
      <w:r>
        <w:t>Q857 (English) [Cholera]: What is a common health concern related to cholera in Sierra Leone?</w:t>
      </w:r>
    </w:p>
    <w:p>
      <w:r>
        <w:t>A857 (English): According to WHO Sierra Leone guidelines, managing cholera involves early detection, correct treatment, and proper community health education.</w:t>
      </w:r>
    </w:p>
    <w:p>
      <w:r>
        <w:t>Q857 (Krio) [Cholera]: Wetin na wan common health problem wey get for do wit cholera na Salone?</w:t>
      </w:r>
    </w:p>
    <w:p>
      <w:r>
        <w:t>A857 (Krio): WHO Salone guideline say di best way for handle cholera na for sabi am early, get di right treatment, en educate di community.</w:t>
      </w:r>
    </w:p>
    <w:p/>
    <w:p>
      <w:r>
        <w:t>Q858 (English) [Diarrhea]: What is a common health concern related to diarrhea in Sierra Leone?</w:t>
      </w:r>
    </w:p>
    <w:p>
      <w:r>
        <w:t>A858 (English): According to WHO Sierra Leone guidelines, managing diarrhea involves early detection, correct treatment, and proper community health education.</w:t>
      </w:r>
    </w:p>
    <w:p>
      <w:r>
        <w:t>Q858 (Krio) [Diarrhea]: Wetin na wan common health problem wey get for do wit diarrhea na Salone?</w:t>
      </w:r>
    </w:p>
    <w:p>
      <w:r>
        <w:t>A858 (Krio): WHO Salone guideline say di best way for handle diarrhea na for sabi am early, get di right treatment, en educate di community.</w:t>
      </w:r>
    </w:p>
    <w:p/>
    <w:p>
      <w:r>
        <w:t>Q859 (English) [Anemia]: What is a common health concern related to anemia in Sierra Leone?</w:t>
      </w:r>
    </w:p>
    <w:p>
      <w:r>
        <w:t>A859 (English): According to WHO Sierra Leone guidelines, managing anemia involves early detection, correct treatment, and proper community health education.</w:t>
      </w:r>
    </w:p>
    <w:p>
      <w:r>
        <w:t>Q859 (Krio) [Anemia]: Wetin na wan common health problem wey get for do wit anemia na Salone?</w:t>
      </w:r>
    </w:p>
    <w:p>
      <w:r>
        <w:t>A859 (Krio): WHO Salone guideline say di best way for handle anemia na for sabi am early, get di right treatment, en educate di community.</w:t>
      </w:r>
    </w:p>
    <w:p/>
    <w:p>
      <w:r>
        <w:t>Q860 (English) [Worms]: What is a common health concern related to worms in Sierra Leone?</w:t>
      </w:r>
    </w:p>
    <w:p>
      <w:r>
        <w:t>A860 (English): According to WHO Sierra Leone guidelines, managing worms involves early detection, correct treatment, and proper community health education.</w:t>
      </w:r>
    </w:p>
    <w:p>
      <w:r>
        <w:t>Q860 (Krio) [Worms]: Wetin na wan common health problem wey get for do wit worms na Salone?</w:t>
      </w:r>
    </w:p>
    <w:p>
      <w:r>
        <w:t>A860 (Krio): WHO Salone guideline say di best way for handle worms na for sabi am early, get di right treatment, en educate di community.</w:t>
      </w:r>
    </w:p>
    <w:p/>
    <w:p>
      <w:r>
        <w:t>Q861 (English) [Maternal Health]: What is a common health concern related to maternal health in Sierra Leone?</w:t>
      </w:r>
    </w:p>
    <w:p>
      <w:r>
        <w:t>A861 (English): According to WHO Sierra Leone guidelines, managing maternal health involves early detection, correct treatment, and proper community health education.</w:t>
      </w:r>
    </w:p>
    <w:p>
      <w:r>
        <w:t>Q861 (Krio) [Maternal Health]: Wetin na wan common health problem wey get for do wit maternal health na Salone?</w:t>
      </w:r>
    </w:p>
    <w:p>
      <w:r>
        <w:t>A861 (Krio): WHO Salone guideline say di best way for handle maternal health na for sabi am early, get di right treatment, en educate di community.</w:t>
      </w:r>
    </w:p>
    <w:p/>
    <w:p>
      <w:r>
        <w:t>Q862 (English) [Child Health]: What is a common health concern related to child health in Sierra Leone?</w:t>
      </w:r>
    </w:p>
    <w:p>
      <w:r>
        <w:t>A862 (English): According to WHO Sierra Leone guidelines, managing child health involves early detection, correct treatment, and proper community health education.</w:t>
      </w:r>
    </w:p>
    <w:p>
      <w:r>
        <w:t>Q862 (Krio) [Child Health]: Wetin na wan common health problem wey get for do wit child health na Salone?</w:t>
      </w:r>
    </w:p>
    <w:p>
      <w:r>
        <w:t>A862 (Krio): WHO Salone guideline say di best way for handle child health na for sabi am early, get di right treatment, en educate di community.</w:t>
      </w:r>
    </w:p>
    <w:p/>
    <w:p>
      <w:r>
        <w:t>Q863 (English) [Nutrition]: What is a common health concern related to nutrition in Sierra Leone?</w:t>
      </w:r>
    </w:p>
    <w:p>
      <w:r>
        <w:t>A863 (English): According to WHO Sierra Leone guidelines, managing nutrition involves early detection, correct treatment, and proper community health education.</w:t>
      </w:r>
    </w:p>
    <w:p>
      <w:r>
        <w:t>Q863 (Krio) [Nutrition]: Wetin na wan common health problem wey get for do wit nutrition na Salone?</w:t>
      </w:r>
    </w:p>
    <w:p>
      <w:r>
        <w:t>A863 (Krio): WHO Salone guideline say di best way for handle nutrition na for sabi am early, get di right treatment, en educate di community.</w:t>
      </w:r>
    </w:p>
    <w:p/>
    <w:p>
      <w:r>
        <w:t>Q864 (English) [Hygiene]: What is a common health concern related to hygiene in Sierra Leone?</w:t>
      </w:r>
    </w:p>
    <w:p>
      <w:r>
        <w:t>A864 (English): According to WHO Sierra Leone guidelines, managing hygiene involves early detection, correct treatment, and proper community health education.</w:t>
      </w:r>
    </w:p>
    <w:p>
      <w:r>
        <w:t>Q864 (Krio) [Hygiene]: Wetin na wan common health problem wey get for do wit hygiene na Salone?</w:t>
      </w:r>
    </w:p>
    <w:p>
      <w:r>
        <w:t>A864 (Krio): WHO Salone guideline say di best way for handle hygiene na for sabi am early, get di right treatment, en educate di community.</w:t>
      </w:r>
    </w:p>
    <w:p/>
    <w:p>
      <w:r>
        <w:t>Q865 (English) [Water &amp; Sanitation]: What is a common health concern related to water &amp; sanitation in Sierra Leone?</w:t>
      </w:r>
    </w:p>
    <w:p>
      <w:r>
        <w:t>A865 (English): According to WHO Sierra Leone guidelines, managing water &amp; sanitation involves early detection, correct treatment, and proper community health education.</w:t>
      </w:r>
    </w:p>
    <w:p>
      <w:r>
        <w:t>Q865 (Krio) [Water &amp; Sanitation]: Wetin na wan common health problem wey get for do wit water &amp; sanitation na Salone?</w:t>
      </w:r>
    </w:p>
    <w:p>
      <w:r>
        <w:t>A865 (Krio): WHO Salone guideline say di best way for handle water &amp; sanitation na for sabi am early, get di right treatment, en educate di community.</w:t>
      </w:r>
    </w:p>
    <w:p/>
    <w:p>
      <w:r>
        <w:t>Q866 (English) [Respiratory Illness]: What is a common health concern related to respiratory illness in Sierra Leone?</w:t>
      </w:r>
    </w:p>
    <w:p>
      <w:r>
        <w:t>A866 (English): According to WHO Sierra Leone guidelines, managing respiratory illness involves early detection, correct treatment, and proper community health education.</w:t>
      </w:r>
    </w:p>
    <w:p>
      <w:r>
        <w:t>Q866 (Krio) [Respiratory Illness]: Wetin na wan common health problem wey get for do wit respiratory illness na Salone?</w:t>
      </w:r>
    </w:p>
    <w:p>
      <w:r>
        <w:t>A866 (Krio): WHO Salone guideline say di best way for handle respiratory illness na for sabi am early, get di right treatment, en educate di community.</w:t>
      </w:r>
    </w:p>
    <w:p/>
    <w:p>
      <w:r>
        <w:t>Q867 (English) [Skin Infections]: What is a common health concern related to skin infections in Sierra Leone?</w:t>
      </w:r>
    </w:p>
    <w:p>
      <w:r>
        <w:t>A867 (English): According to WHO Sierra Leone guidelines, managing skin infections involves early detection, correct treatment, and proper community health education.</w:t>
      </w:r>
    </w:p>
    <w:p>
      <w:r>
        <w:t>Q867 (Krio) [Skin Infections]: Wetin na wan common health problem wey get for do wit skin infections na Salone?</w:t>
      </w:r>
    </w:p>
    <w:p>
      <w:r>
        <w:t>A867 (Krio): WHO Salone guideline say di best way for handle skin infections na for sabi am early, get di right treatment, en educate di community.</w:t>
      </w:r>
    </w:p>
    <w:p/>
    <w:p>
      <w:r>
        <w:t>Q868 (English) [Non-Communicable Diseases]: What is a common health concern related to non-communicable diseases in Sierra Leone?</w:t>
      </w:r>
    </w:p>
    <w:p>
      <w:r>
        <w:t>A868 (English): According to WHO Sierra Leone guidelines, managing non-communicable diseases involves early detection, correct treatment, and proper community health education.</w:t>
      </w:r>
    </w:p>
    <w:p>
      <w:r>
        <w:t>Q868 (Krio) [Non-Communicable Diseases]: Wetin na wan common health problem wey get for do wit non-communicable diseases na Salone?</w:t>
      </w:r>
    </w:p>
    <w:p>
      <w:r>
        <w:t>A868 (Krio): WHO Salone guideline say di best way for handle non-communicable diseases na for sabi am early, get di right treatment, en educate di community.</w:t>
      </w:r>
    </w:p>
    <w:p/>
    <w:p>
      <w:r>
        <w:t>Q869 (English) [Malaria]: What is a common health concern related to malaria in Sierra Leone?</w:t>
      </w:r>
    </w:p>
    <w:p>
      <w:r>
        <w:t>A869 (English): According to WHO Sierra Leone guidelines, managing malaria involves early detection, correct treatment, and proper community health education.</w:t>
      </w:r>
    </w:p>
    <w:p>
      <w:r>
        <w:t>Q869 (Krio) [Malaria]: Wetin na wan common health problem wey get for do wit malaria na Salone?</w:t>
      </w:r>
    </w:p>
    <w:p>
      <w:r>
        <w:t>A869 (Krio): WHO Salone guideline say di best way for handle malaria na for sabi am early, get di right treatment, en educate di community.</w:t>
      </w:r>
    </w:p>
    <w:p/>
    <w:p>
      <w:r>
        <w:t>Q870 (English) [Typhoid]: What is a common health concern related to typhoid in Sierra Leone?</w:t>
      </w:r>
    </w:p>
    <w:p>
      <w:r>
        <w:t>A870 (English): According to WHO Sierra Leone guidelines, managing typhoid involves early detection, correct treatment, and proper community health education.</w:t>
      </w:r>
    </w:p>
    <w:p>
      <w:r>
        <w:t>Q870 (Krio) [Typhoid]: Wetin na wan common health problem wey get for do wit typhoid na Salone?</w:t>
      </w:r>
    </w:p>
    <w:p>
      <w:r>
        <w:t>A870 (Krio): WHO Salone guideline say di best way for handle typhoid na for sabi am early, get di right treatment, en educate di community.</w:t>
      </w:r>
    </w:p>
    <w:p/>
    <w:p>
      <w:r>
        <w:t>Q871 (English) [Cholera]: What is a common health concern related to cholera in Sierra Leone?</w:t>
      </w:r>
    </w:p>
    <w:p>
      <w:r>
        <w:t>A871 (English): According to WHO Sierra Leone guidelines, managing cholera involves early detection, correct treatment, and proper community health education.</w:t>
      </w:r>
    </w:p>
    <w:p>
      <w:r>
        <w:t>Q871 (Krio) [Cholera]: Wetin na wan common health problem wey get for do wit cholera na Salone?</w:t>
      </w:r>
    </w:p>
    <w:p>
      <w:r>
        <w:t>A871 (Krio): WHO Salone guideline say di best way for handle cholera na for sabi am early, get di right treatment, en educate di community.</w:t>
      </w:r>
    </w:p>
    <w:p/>
    <w:p>
      <w:r>
        <w:t>Q872 (English) [Diarrhea]: What is a common health concern related to diarrhea in Sierra Leone?</w:t>
      </w:r>
    </w:p>
    <w:p>
      <w:r>
        <w:t>A872 (English): According to WHO Sierra Leone guidelines, managing diarrhea involves early detection, correct treatment, and proper community health education.</w:t>
      </w:r>
    </w:p>
    <w:p>
      <w:r>
        <w:t>Q872 (Krio) [Diarrhea]: Wetin na wan common health problem wey get for do wit diarrhea na Salone?</w:t>
      </w:r>
    </w:p>
    <w:p>
      <w:r>
        <w:t>A872 (Krio): WHO Salone guideline say di best way for handle diarrhea na for sabi am early, get di right treatment, en educate di community.</w:t>
      </w:r>
    </w:p>
    <w:p/>
    <w:p>
      <w:r>
        <w:t>Q873 (English) [Anemia]: What is a common health concern related to anemia in Sierra Leone?</w:t>
      </w:r>
    </w:p>
    <w:p>
      <w:r>
        <w:t>A873 (English): According to WHO Sierra Leone guidelines, managing anemia involves early detection, correct treatment, and proper community health education.</w:t>
      </w:r>
    </w:p>
    <w:p>
      <w:r>
        <w:t>Q873 (Krio) [Anemia]: Wetin na wan common health problem wey get for do wit anemia na Salone?</w:t>
      </w:r>
    </w:p>
    <w:p>
      <w:r>
        <w:t>A873 (Krio): WHO Salone guideline say di best way for handle anemia na for sabi am early, get di right treatment, en educate di community.</w:t>
      </w:r>
    </w:p>
    <w:p/>
    <w:p>
      <w:r>
        <w:t>Q874 (English) [Worms]: What is a common health concern related to worms in Sierra Leone?</w:t>
      </w:r>
    </w:p>
    <w:p>
      <w:r>
        <w:t>A874 (English): According to WHO Sierra Leone guidelines, managing worms involves early detection, correct treatment, and proper community health education.</w:t>
      </w:r>
    </w:p>
    <w:p>
      <w:r>
        <w:t>Q874 (Krio) [Worms]: Wetin na wan common health problem wey get for do wit worms na Salone?</w:t>
      </w:r>
    </w:p>
    <w:p>
      <w:r>
        <w:t>A874 (Krio): WHO Salone guideline say di best way for handle worms na for sabi am early, get di right treatment, en educate di community.</w:t>
      </w:r>
    </w:p>
    <w:p/>
    <w:p>
      <w:r>
        <w:t>Q875 (English) [Maternal Health]: What is a common health concern related to maternal health in Sierra Leone?</w:t>
      </w:r>
    </w:p>
    <w:p>
      <w:r>
        <w:t>A875 (English): According to WHO Sierra Leone guidelines, managing maternal health involves early detection, correct treatment, and proper community health education.</w:t>
      </w:r>
    </w:p>
    <w:p>
      <w:r>
        <w:t>Q875 (Krio) [Maternal Health]: Wetin na wan common health problem wey get for do wit maternal health na Salone?</w:t>
      </w:r>
    </w:p>
    <w:p>
      <w:r>
        <w:t>A875 (Krio): WHO Salone guideline say di best way for handle maternal health na for sabi am early, get di right treatment, en educate di community.</w:t>
      </w:r>
    </w:p>
    <w:p/>
    <w:p>
      <w:r>
        <w:t>Q876 (English) [Child Health]: What is a common health concern related to child health in Sierra Leone?</w:t>
      </w:r>
    </w:p>
    <w:p>
      <w:r>
        <w:t>A876 (English): According to WHO Sierra Leone guidelines, managing child health involves early detection, correct treatment, and proper community health education.</w:t>
      </w:r>
    </w:p>
    <w:p>
      <w:r>
        <w:t>Q876 (Krio) [Child Health]: Wetin na wan common health problem wey get for do wit child health na Salone?</w:t>
      </w:r>
    </w:p>
    <w:p>
      <w:r>
        <w:t>A876 (Krio): WHO Salone guideline say di best way for handle child health na for sabi am early, get di right treatment, en educate di community.</w:t>
      </w:r>
    </w:p>
    <w:p/>
    <w:p>
      <w:r>
        <w:t>Q877 (English) [Nutrition]: What is a common health concern related to nutrition in Sierra Leone?</w:t>
      </w:r>
    </w:p>
    <w:p>
      <w:r>
        <w:t>A877 (English): According to WHO Sierra Leone guidelines, managing nutrition involves early detection, correct treatment, and proper community health education.</w:t>
      </w:r>
    </w:p>
    <w:p>
      <w:r>
        <w:t>Q877 (Krio) [Nutrition]: Wetin na wan common health problem wey get for do wit nutrition na Salone?</w:t>
      </w:r>
    </w:p>
    <w:p>
      <w:r>
        <w:t>A877 (Krio): WHO Salone guideline say di best way for handle nutrition na for sabi am early, get di right treatment, en educate di community.</w:t>
      </w:r>
    </w:p>
    <w:p/>
    <w:p>
      <w:r>
        <w:t>Q878 (English) [Hygiene]: What is a common health concern related to hygiene in Sierra Leone?</w:t>
      </w:r>
    </w:p>
    <w:p>
      <w:r>
        <w:t>A878 (English): According to WHO Sierra Leone guidelines, managing hygiene involves early detection, correct treatment, and proper community health education.</w:t>
      </w:r>
    </w:p>
    <w:p>
      <w:r>
        <w:t>Q878 (Krio) [Hygiene]: Wetin na wan common health problem wey get for do wit hygiene na Salone?</w:t>
      </w:r>
    </w:p>
    <w:p>
      <w:r>
        <w:t>A878 (Krio): WHO Salone guideline say di best way for handle hygiene na for sabi am early, get di right treatment, en educate di community.</w:t>
      </w:r>
    </w:p>
    <w:p/>
    <w:p>
      <w:r>
        <w:t>Q879 (English) [Water &amp; Sanitation]: What is a common health concern related to water &amp; sanitation in Sierra Leone?</w:t>
      </w:r>
    </w:p>
    <w:p>
      <w:r>
        <w:t>A879 (English): According to WHO Sierra Leone guidelines, managing water &amp; sanitation involves early detection, correct treatment, and proper community health education.</w:t>
      </w:r>
    </w:p>
    <w:p>
      <w:r>
        <w:t>Q879 (Krio) [Water &amp; Sanitation]: Wetin na wan common health problem wey get for do wit water &amp; sanitation na Salone?</w:t>
      </w:r>
    </w:p>
    <w:p>
      <w:r>
        <w:t>A879 (Krio): WHO Salone guideline say di best way for handle water &amp; sanitation na for sabi am early, get di right treatment, en educate di community.</w:t>
      </w:r>
    </w:p>
    <w:p/>
    <w:p>
      <w:r>
        <w:t>Q880 (English) [Respiratory Illness]: What is a common health concern related to respiratory illness in Sierra Leone?</w:t>
      </w:r>
    </w:p>
    <w:p>
      <w:r>
        <w:t>A880 (English): According to WHO Sierra Leone guidelines, managing respiratory illness involves early detection, correct treatment, and proper community health education.</w:t>
      </w:r>
    </w:p>
    <w:p>
      <w:r>
        <w:t>Q880 (Krio) [Respiratory Illness]: Wetin na wan common health problem wey get for do wit respiratory illness na Salone?</w:t>
      </w:r>
    </w:p>
    <w:p>
      <w:r>
        <w:t>A880 (Krio): WHO Salone guideline say di best way for handle respiratory illness na for sabi am early, get di right treatment, en educate di community.</w:t>
      </w:r>
    </w:p>
    <w:p/>
    <w:p>
      <w:r>
        <w:t>Q881 (English) [Skin Infections]: What is a common health concern related to skin infections in Sierra Leone?</w:t>
      </w:r>
    </w:p>
    <w:p>
      <w:r>
        <w:t>A881 (English): According to WHO Sierra Leone guidelines, managing skin infections involves early detection, correct treatment, and proper community health education.</w:t>
      </w:r>
    </w:p>
    <w:p>
      <w:r>
        <w:t>Q881 (Krio) [Skin Infections]: Wetin na wan common health problem wey get for do wit skin infections na Salone?</w:t>
      </w:r>
    </w:p>
    <w:p>
      <w:r>
        <w:t>A881 (Krio): WHO Salone guideline say di best way for handle skin infections na for sabi am early, get di right treatment, en educate di community.</w:t>
      </w:r>
    </w:p>
    <w:p/>
    <w:p>
      <w:r>
        <w:t>Q882 (English) [Non-Communicable Diseases]: What is a common health concern related to non-communicable diseases in Sierra Leone?</w:t>
      </w:r>
    </w:p>
    <w:p>
      <w:r>
        <w:t>A882 (English): According to WHO Sierra Leone guidelines, managing non-communicable diseases involves early detection, correct treatment, and proper community health education.</w:t>
      </w:r>
    </w:p>
    <w:p>
      <w:r>
        <w:t>Q882 (Krio) [Non-Communicable Diseases]: Wetin na wan common health problem wey get for do wit non-communicable diseases na Salone?</w:t>
      </w:r>
    </w:p>
    <w:p>
      <w:r>
        <w:t>A882 (Krio): WHO Salone guideline say di best way for handle non-communicable diseases na for sabi am early, get di right treatment, en educate di community.</w:t>
      </w:r>
    </w:p>
    <w:p/>
    <w:p>
      <w:r>
        <w:t>Q883 (English) [Malaria]: What is a common health concern related to malaria in Sierra Leone?</w:t>
      </w:r>
    </w:p>
    <w:p>
      <w:r>
        <w:t>A883 (English): According to WHO Sierra Leone guidelines, managing malaria involves early detection, correct treatment, and proper community health education.</w:t>
      </w:r>
    </w:p>
    <w:p>
      <w:r>
        <w:t>Q883 (Krio) [Malaria]: Wetin na wan common health problem wey get for do wit malaria na Salone?</w:t>
      </w:r>
    </w:p>
    <w:p>
      <w:r>
        <w:t>A883 (Krio): WHO Salone guideline say di best way for handle malaria na for sabi am early, get di right treatment, en educate di community.</w:t>
      </w:r>
    </w:p>
    <w:p/>
    <w:p>
      <w:r>
        <w:t>Q884 (English) [Typhoid]: What is a common health concern related to typhoid in Sierra Leone?</w:t>
      </w:r>
    </w:p>
    <w:p>
      <w:r>
        <w:t>A884 (English): According to WHO Sierra Leone guidelines, managing typhoid involves early detection, correct treatment, and proper community health education.</w:t>
      </w:r>
    </w:p>
    <w:p>
      <w:r>
        <w:t>Q884 (Krio) [Typhoid]: Wetin na wan common health problem wey get for do wit typhoid na Salone?</w:t>
      </w:r>
    </w:p>
    <w:p>
      <w:r>
        <w:t>A884 (Krio): WHO Salone guideline say di best way for handle typhoid na for sabi am early, get di right treatment, en educate di community.</w:t>
      </w:r>
    </w:p>
    <w:p/>
    <w:p>
      <w:r>
        <w:t>Q885 (English) [Cholera]: What is a common health concern related to cholera in Sierra Leone?</w:t>
      </w:r>
    </w:p>
    <w:p>
      <w:r>
        <w:t>A885 (English): According to WHO Sierra Leone guidelines, managing cholera involves early detection, correct treatment, and proper community health education.</w:t>
      </w:r>
    </w:p>
    <w:p>
      <w:r>
        <w:t>Q885 (Krio) [Cholera]: Wetin na wan common health problem wey get for do wit cholera na Salone?</w:t>
      </w:r>
    </w:p>
    <w:p>
      <w:r>
        <w:t>A885 (Krio): WHO Salone guideline say di best way for handle cholera na for sabi am early, get di right treatment, en educate di community.</w:t>
      </w:r>
    </w:p>
    <w:p/>
    <w:p>
      <w:r>
        <w:t>Q886 (English) [Diarrhea]: What is a common health concern related to diarrhea in Sierra Leone?</w:t>
      </w:r>
    </w:p>
    <w:p>
      <w:r>
        <w:t>A886 (English): According to WHO Sierra Leone guidelines, managing diarrhea involves early detection, correct treatment, and proper community health education.</w:t>
      </w:r>
    </w:p>
    <w:p>
      <w:r>
        <w:t>Q886 (Krio) [Diarrhea]: Wetin na wan common health problem wey get for do wit diarrhea na Salone?</w:t>
      </w:r>
    </w:p>
    <w:p>
      <w:r>
        <w:t>A886 (Krio): WHO Salone guideline say di best way for handle diarrhea na for sabi am early, get di right treatment, en educate di community.</w:t>
      </w:r>
    </w:p>
    <w:p/>
    <w:p>
      <w:r>
        <w:t>Q887 (English) [Anemia]: What is a common health concern related to anemia in Sierra Leone?</w:t>
      </w:r>
    </w:p>
    <w:p>
      <w:r>
        <w:t>A887 (English): According to WHO Sierra Leone guidelines, managing anemia involves early detection, correct treatment, and proper community health education.</w:t>
      </w:r>
    </w:p>
    <w:p>
      <w:r>
        <w:t>Q887 (Krio) [Anemia]: Wetin na wan common health problem wey get for do wit anemia na Salone?</w:t>
      </w:r>
    </w:p>
    <w:p>
      <w:r>
        <w:t>A887 (Krio): WHO Salone guideline say di best way for handle anemia na for sabi am early, get di right treatment, en educate di community.</w:t>
      </w:r>
    </w:p>
    <w:p/>
    <w:p>
      <w:r>
        <w:t>Q888 (English) [Worms]: What is a common health concern related to worms in Sierra Leone?</w:t>
      </w:r>
    </w:p>
    <w:p>
      <w:r>
        <w:t>A888 (English): According to WHO Sierra Leone guidelines, managing worms involves early detection, correct treatment, and proper community health education.</w:t>
      </w:r>
    </w:p>
    <w:p>
      <w:r>
        <w:t>Q888 (Krio) [Worms]: Wetin na wan common health problem wey get for do wit worms na Salone?</w:t>
      </w:r>
    </w:p>
    <w:p>
      <w:r>
        <w:t>A888 (Krio): WHO Salone guideline say di best way for handle worms na for sabi am early, get di right treatment, en educate di community.</w:t>
      </w:r>
    </w:p>
    <w:p/>
    <w:p>
      <w:r>
        <w:t>Q889 (English) [Maternal Health]: What is a common health concern related to maternal health in Sierra Leone?</w:t>
      </w:r>
    </w:p>
    <w:p>
      <w:r>
        <w:t>A889 (English): According to WHO Sierra Leone guidelines, managing maternal health involves early detection, correct treatment, and proper community health education.</w:t>
      </w:r>
    </w:p>
    <w:p>
      <w:r>
        <w:t>Q889 (Krio) [Maternal Health]: Wetin na wan common health problem wey get for do wit maternal health na Salone?</w:t>
      </w:r>
    </w:p>
    <w:p>
      <w:r>
        <w:t>A889 (Krio): WHO Salone guideline say di best way for handle maternal health na for sabi am early, get di right treatment, en educate di community.</w:t>
      </w:r>
    </w:p>
    <w:p/>
    <w:p>
      <w:r>
        <w:t>Q890 (English) [Child Health]: What is a common health concern related to child health in Sierra Leone?</w:t>
      </w:r>
    </w:p>
    <w:p>
      <w:r>
        <w:t>A890 (English): According to WHO Sierra Leone guidelines, managing child health involves early detection, correct treatment, and proper community health education.</w:t>
      </w:r>
    </w:p>
    <w:p>
      <w:r>
        <w:t>Q890 (Krio) [Child Health]: Wetin na wan common health problem wey get for do wit child health na Salone?</w:t>
      </w:r>
    </w:p>
    <w:p>
      <w:r>
        <w:t>A890 (Krio): WHO Salone guideline say di best way for handle child health na for sabi am early, get di right treatment, en educate di community.</w:t>
      </w:r>
    </w:p>
    <w:p/>
    <w:p>
      <w:r>
        <w:t>Q891 (English) [Nutrition]: What is a common health concern related to nutrition in Sierra Leone?</w:t>
      </w:r>
    </w:p>
    <w:p>
      <w:r>
        <w:t>A891 (English): According to WHO Sierra Leone guidelines, managing nutrition involves early detection, correct treatment, and proper community health education.</w:t>
      </w:r>
    </w:p>
    <w:p>
      <w:r>
        <w:t>Q891 (Krio) [Nutrition]: Wetin na wan common health problem wey get for do wit nutrition na Salone?</w:t>
      </w:r>
    </w:p>
    <w:p>
      <w:r>
        <w:t>A891 (Krio): WHO Salone guideline say di best way for handle nutrition na for sabi am early, get di right treatment, en educate di community.</w:t>
      </w:r>
    </w:p>
    <w:p/>
    <w:p>
      <w:r>
        <w:t>Q892 (English) [Hygiene]: What is a common health concern related to hygiene in Sierra Leone?</w:t>
      </w:r>
    </w:p>
    <w:p>
      <w:r>
        <w:t>A892 (English): According to WHO Sierra Leone guidelines, managing hygiene involves early detection, correct treatment, and proper community health education.</w:t>
      </w:r>
    </w:p>
    <w:p>
      <w:r>
        <w:t>Q892 (Krio) [Hygiene]: Wetin na wan common health problem wey get for do wit hygiene na Salone?</w:t>
      </w:r>
    </w:p>
    <w:p>
      <w:r>
        <w:t>A892 (Krio): WHO Salone guideline say di best way for handle hygiene na for sabi am early, get di right treatment, en educate di community.</w:t>
      </w:r>
    </w:p>
    <w:p/>
    <w:p>
      <w:r>
        <w:t>Q893 (English) [Water &amp; Sanitation]: What is a common health concern related to water &amp; sanitation in Sierra Leone?</w:t>
      </w:r>
    </w:p>
    <w:p>
      <w:r>
        <w:t>A893 (English): According to WHO Sierra Leone guidelines, managing water &amp; sanitation involves early detection, correct treatment, and proper community health education.</w:t>
      </w:r>
    </w:p>
    <w:p>
      <w:r>
        <w:t>Q893 (Krio) [Water &amp; Sanitation]: Wetin na wan common health problem wey get for do wit water &amp; sanitation na Salone?</w:t>
      </w:r>
    </w:p>
    <w:p>
      <w:r>
        <w:t>A893 (Krio): WHO Salone guideline say di best way for handle water &amp; sanitation na for sabi am early, get di right treatment, en educate di community.</w:t>
      </w:r>
    </w:p>
    <w:p/>
    <w:p>
      <w:r>
        <w:t>Q894 (English) [Respiratory Illness]: What is a common health concern related to respiratory illness in Sierra Leone?</w:t>
      </w:r>
    </w:p>
    <w:p>
      <w:r>
        <w:t>A894 (English): According to WHO Sierra Leone guidelines, managing respiratory illness involves early detection, correct treatment, and proper community health education.</w:t>
      </w:r>
    </w:p>
    <w:p>
      <w:r>
        <w:t>Q894 (Krio) [Respiratory Illness]: Wetin na wan common health problem wey get for do wit respiratory illness na Salone?</w:t>
      </w:r>
    </w:p>
    <w:p>
      <w:r>
        <w:t>A894 (Krio): WHO Salone guideline say di best way for handle respiratory illness na for sabi am early, get di right treatment, en educate di community.</w:t>
      </w:r>
    </w:p>
    <w:p/>
    <w:p>
      <w:r>
        <w:t>Q895 (English) [Skin Infections]: What is a common health concern related to skin infections in Sierra Leone?</w:t>
      </w:r>
    </w:p>
    <w:p>
      <w:r>
        <w:t>A895 (English): According to WHO Sierra Leone guidelines, managing skin infections involves early detection, correct treatment, and proper community health education.</w:t>
      </w:r>
    </w:p>
    <w:p>
      <w:r>
        <w:t>Q895 (Krio) [Skin Infections]: Wetin na wan common health problem wey get for do wit skin infections na Salone?</w:t>
      </w:r>
    </w:p>
    <w:p>
      <w:r>
        <w:t>A895 (Krio): WHO Salone guideline say di best way for handle skin infections na for sabi am early, get di right treatment, en educate di community.</w:t>
      </w:r>
    </w:p>
    <w:p/>
    <w:p>
      <w:r>
        <w:t>Q896 (English) [Non-Communicable Diseases]: What is a common health concern related to non-communicable diseases in Sierra Leone?</w:t>
      </w:r>
    </w:p>
    <w:p>
      <w:r>
        <w:t>A896 (English): According to WHO Sierra Leone guidelines, managing non-communicable diseases involves early detection, correct treatment, and proper community health education.</w:t>
      </w:r>
    </w:p>
    <w:p>
      <w:r>
        <w:t>Q896 (Krio) [Non-Communicable Diseases]: Wetin na wan common health problem wey get for do wit non-communicable diseases na Salone?</w:t>
      </w:r>
    </w:p>
    <w:p>
      <w:r>
        <w:t>A896 (Krio): WHO Salone guideline say di best way for handle non-communicable diseases na for sabi am early, get di right treatment, en educate di community.</w:t>
      </w:r>
    </w:p>
    <w:p/>
    <w:p>
      <w:r>
        <w:t>Q897 (English) [Malaria]: What is a common health concern related to malaria in Sierra Leone?</w:t>
      </w:r>
    </w:p>
    <w:p>
      <w:r>
        <w:t>A897 (English): According to WHO Sierra Leone guidelines, managing malaria involves early detection, correct treatment, and proper community health education.</w:t>
      </w:r>
    </w:p>
    <w:p>
      <w:r>
        <w:t>Q897 (Krio) [Malaria]: Wetin na wan common health problem wey get for do wit malaria na Salone?</w:t>
      </w:r>
    </w:p>
    <w:p>
      <w:r>
        <w:t>A897 (Krio): WHO Salone guideline say di best way for handle malaria na for sabi am early, get di right treatment, en educate di community.</w:t>
      </w:r>
    </w:p>
    <w:p/>
    <w:p>
      <w:r>
        <w:t>Q898 (English) [Typhoid]: What is a common health concern related to typhoid in Sierra Leone?</w:t>
      </w:r>
    </w:p>
    <w:p>
      <w:r>
        <w:t>A898 (English): According to WHO Sierra Leone guidelines, managing typhoid involves early detection, correct treatment, and proper community health education.</w:t>
      </w:r>
    </w:p>
    <w:p>
      <w:r>
        <w:t>Q898 (Krio) [Typhoid]: Wetin na wan common health problem wey get for do wit typhoid na Salone?</w:t>
      </w:r>
    </w:p>
    <w:p>
      <w:r>
        <w:t>A898 (Krio): WHO Salone guideline say di best way for handle typhoid na for sabi am early, get di right treatment, en educate di community.</w:t>
      </w:r>
    </w:p>
    <w:p/>
    <w:p>
      <w:r>
        <w:t>Q899 (English) [Cholera]: What is a common health concern related to cholera in Sierra Leone?</w:t>
      </w:r>
    </w:p>
    <w:p>
      <w:r>
        <w:t>A899 (English): According to WHO Sierra Leone guidelines, managing cholera involves early detection, correct treatment, and proper community health education.</w:t>
      </w:r>
    </w:p>
    <w:p>
      <w:r>
        <w:t>Q899 (Krio) [Cholera]: Wetin na wan common health problem wey get for do wit cholera na Salone?</w:t>
      </w:r>
    </w:p>
    <w:p>
      <w:r>
        <w:t>A899 (Krio): WHO Salone guideline say di best way for handle cholera na for sabi am early, get di right treatment, en educate di community.</w:t>
      </w:r>
    </w:p>
    <w:p/>
    <w:p>
      <w:r>
        <w:t>Q900 (English) [Diarrhea]: What is a common health concern related to diarrhea in Sierra Leone?</w:t>
      </w:r>
    </w:p>
    <w:p>
      <w:r>
        <w:t>A900 (English): According to WHO Sierra Leone guidelines, managing diarrhea involves early detection, correct treatment, and proper community health education.</w:t>
      </w:r>
    </w:p>
    <w:p>
      <w:r>
        <w:t>Q900 (Krio) [Diarrhea]: Wetin na wan common health problem wey get for do wit diarrhea na Salone?</w:t>
      </w:r>
    </w:p>
    <w:p>
      <w:r>
        <w:t>A900 (Krio): WHO Salone guideline say di best way for handle diarrhea na for sabi am early, get di right treatment, en educate di community.</w:t>
      </w:r>
    </w:p>
    <w:p/>
    <w:p>
      <w:r>
        <w:t>Q901 (English) [Anemia]: What is a common health concern related to anemia in Sierra Leone?</w:t>
      </w:r>
    </w:p>
    <w:p>
      <w:r>
        <w:t>A901 (English): According to WHO Sierra Leone guidelines, managing anemia involves early detection, correct treatment, and proper community health education.</w:t>
      </w:r>
    </w:p>
    <w:p>
      <w:r>
        <w:t>Q901 (Krio) [Anemia]: Wetin na wan common health problem wey get for do wit anemia na Salone?</w:t>
      </w:r>
    </w:p>
    <w:p>
      <w:r>
        <w:t>A901 (Krio): WHO Salone guideline say di best way for handle anemia na for sabi am early, get di right treatment, en educate di community.</w:t>
      </w:r>
    </w:p>
    <w:p/>
    <w:p>
      <w:r>
        <w:t>Q902 (English) [Worms]: What is a common health concern related to worms in Sierra Leone?</w:t>
      </w:r>
    </w:p>
    <w:p>
      <w:r>
        <w:t>A902 (English): According to WHO Sierra Leone guidelines, managing worms involves early detection, correct treatment, and proper community health education.</w:t>
      </w:r>
    </w:p>
    <w:p>
      <w:r>
        <w:t>Q902 (Krio) [Worms]: Wetin na wan common health problem wey get for do wit worms na Salone?</w:t>
      </w:r>
    </w:p>
    <w:p>
      <w:r>
        <w:t>A902 (Krio): WHO Salone guideline say di best way for handle worms na for sabi am early, get di right treatment, en educate di community.</w:t>
      </w:r>
    </w:p>
    <w:p/>
    <w:p>
      <w:r>
        <w:t>Q903 (English) [Maternal Health]: What is a common health concern related to maternal health in Sierra Leone?</w:t>
      </w:r>
    </w:p>
    <w:p>
      <w:r>
        <w:t>A903 (English): According to WHO Sierra Leone guidelines, managing maternal health involves early detection, correct treatment, and proper community health education.</w:t>
      </w:r>
    </w:p>
    <w:p>
      <w:r>
        <w:t>Q903 (Krio) [Maternal Health]: Wetin na wan common health problem wey get for do wit maternal health na Salone?</w:t>
      </w:r>
    </w:p>
    <w:p>
      <w:r>
        <w:t>A903 (Krio): WHO Salone guideline say di best way for handle maternal health na for sabi am early, get di right treatment, en educate di community.</w:t>
      </w:r>
    </w:p>
    <w:p/>
    <w:p>
      <w:r>
        <w:t>Q904 (English) [Child Health]: What is a common health concern related to child health in Sierra Leone?</w:t>
      </w:r>
    </w:p>
    <w:p>
      <w:r>
        <w:t>A904 (English): According to WHO Sierra Leone guidelines, managing child health involves early detection, correct treatment, and proper community health education.</w:t>
      </w:r>
    </w:p>
    <w:p>
      <w:r>
        <w:t>Q904 (Krio) [Child Health]: Wetin na wan common health problem wey get for do wit child health na Salone?</w:t>
      </w:r>
    </w:p>
    <w:p>
      <w:r>
        <w:t>A904 (Krio): WHO Salone guideline say di best way for handle child health na for sabi am early, get di right treatment, en educate di community.</w:t>
      </w:r>
    </w:p>
    <w:p/>
    <w:p>
      <w:r>
        <w:t>Q905 (English) [Nutrition]: What is a common health concern related to nutrition in Sierra Leone?</w:t>
      </w:r>
    </w:p>
    <w:p>
      <w:r>
        <w:t>A905 (English): According to WHO Sierra Leone guidelines, managing nutrition involves early detection, correct treatment, and proper community health education.</w:t>
      </w:r>
    </w:p>
    <w:p>
      <w:r>
        <w:t>Q905 (Krio) [Nutrition]: Wetin na wan common health problem wey get for do wit nutrition na Salone?</w:t>
      </w:r>
    </w:p>
    <w:p>
      <w:r>
        <w:t>A905 (Krio): WHO Salone guideline say di best way for handle nutrition na for sabi am early, get di right treatment, en educate di community.</w:t>
      </w:r>
    </w:p>
    <w:p/>
    <w:p>
      <w:r>
        <w:t>Q906 (English) [Hygiene]: What is a common health concern related to hygiene in Sierra Leone?</w:t>
      </w:r>
    </w:p>
    <w:p>
      <w:r>
        <w:t>A906 (English): According to WHO Sierra Leone guidelines, managing hygiene involves early detection, correct treatment, and proper community health education.</w:t>
      </w:r>
    </w:p>
    <w:p>
      <w:r>
        <w:t>Q906 (Krio) [Hygiene]: Wetin na wan common health problem wey get for do wit hygiene na Salone?</w:t>
      </w:r>
    </w:p>
    <w:p>
      <w:r>
        <w:t>A906 (Krio): WHO Salone guideline say di best way for handle hygiene na for sabi am early, get di right treatment, en educate di community.</w:t>
      </w:r>
    </w:p>
    <w:p/>
    <w:p>
      <w:r>
        <w:t>Q907 (English) [Water &amp; Sanitation]: What is a common health concern related to water &amp; sanitation in Sierra Leone?</w:t>
      </w:r>
    </w:p>
    <w:p>
      <w:r>
        <w:t>A907 (English): According to WHO Sierra Leone guidelines, managing water &amp; sanitation involves early detection, correct treatment, and proper community health education.</w:t>
      </w:r>
    </w:p>
    <w:p>
      <w:r>
        <w:t>Q907 (Krio) [Water &amp; Sanitation]: Wetin na wan common health problem wey get for do wit water &amp; sanitation na Salone?</w:t>
      </w:r>
    </w:p>
    <w:p>
      <w:r>
        <w:t>A907 (Krio): WHO Salone guideline say di best way for handle water &amp; sanitation na for sabi am early, get di right treatment, en educate di community.</w:t>
      </w:r>
    </w:p>
    <w:p/>
    <w:p>
      <w:r>
        <w:t>Q908 (English) [Respiratory Illness]: What is a common health concern related to respiratory illness in Sierra Leone?</w:t>
      </w:r>
    </w:p>
    <w:p>
      <w:r>
        <w:t>A908 (English): According to WHO Sierra Leone guidelines, managing respiratory illness involves early detection, correct treatment, and proper community health education.</w:t>
      </w:r>
    </w:p>
    <w:p>
      <w:r>
        <w:t>Q908 (Krio) [Respiratory Illness]: Wetin na wan common health problem wey get for do wit respiratory illness na Salone?</w:t>
      </w:r>
    </w:p>
    <w:p>
      <w:r>
        <w:t>A908 (Krio): WHO Salone guideline say di best way for handle respiratory illness na for sabi am early, get di right treatment, en educate di community.</w:t>
      </w:r>
    </w:p>
    <w:p/>
    <w:p>
      <w:r>
        <w:t>Q909 (English) [Skin Infections]: What is a common health concern related to skin infections in Sierra Leone?</w:t>
      </w:r>
    </w:p>
    <w:p>
      <w:r>
        <w:t>A909 (English): According to WHO Sierra Leone guidelines, managing skin infections involves early detection, correct treatment, and proper community health education.</w:t>
      </w:r>
    </w:p>
    <w:p>
      <w:r>
        <w:t>Q909 (Krio) [Skin Infections]: Wetin na wan common health problem wey get for do wit skin infections na Salone?</w:t>
      </w:r>
    </w:p>
    <w:p>
      <w:r>
        <w:t>A909 (Krio): WHO Salone guideline say di best way for handle skin infections na for sabi am early, get di right treatment, en educate di community.</w:t>
      </w:r>
    </w:p>
    <w:p/>
    <w:p>
      <w:r>
        <w:t>Q910 (English) [Non-Communicable Diseases]: What is a common health concern related to non-communicable diseases in Sierra Leone?</w:t>
      </w:r>
    </w:p>
    <w:p>
      <w:r>
        <w:t>A910 (English): According to WHO Sierra Leone guidelines, managing non-communicable diseases involves early detection, correct treatment, and proper community health education.</w:t>
      </w:r>
    </w:p>
    <w:p>
      <w:r>
        <w:t>Q910 (Krio) [Non-Communicable Diseases]: Wetin na wan common health problem wey get for do wit non-communicable diseases na Salone?</w:t>
      </w:r>
    </w:p>
    <w:p>
      <w:r>
        <w:t>A910 (Krio): WHO Salone guideline say di best way for handle non-communicable diseases na for sabi am early, get di right treatment, en educate di community.</w:t>
      </w:r>
    </w:p>
    <w:p/>
    <w:p>
      <w:r>
        <w:t>Q911 (English) [Malaria]: What is a common health concern related to malaria in Sierra Leone?</w:t>
      </w:r>
    </w:p>
    <w:p>
      <w:r>
        <w:t>A911 (English): According to WHO Sierra Leone guidelines, managing malaria involves early detection, correct treatment, and proper community health education.</w:t>
      </w:r>
    </w:p>
    <w:p>
      <w:r>
        <w:t>Q911 (Krio) [Malaria]: Wetin na wan common health problem wey get for do wit malaria na Salone?</w:t>
      </w:r>
    </w:p>
    <w:p>
      <w:r>
        <w:t>A911 (Krio): WHO Salone guideline say di best way for handle malaria na for sabi am early, get di right treatment, en educate di community.</w:t>
      </w:r>
    </w:p>
    <w:p/>
    <w:p>
      <w:r>
        <w:t>Q912 (English) [Typhoid]: What is a common health concern related to typhoid in Sierra Leone?</w:t>
      </w:r>
    </w:p>
    <w:p>
      <w:r>
        <w:t>A912 (English): According to WHO Sierra Leone guidelines, managing typhoid involves early detection, correct treatment, and proper community health education.</w:t>
      </w:r>
    </w:p>
    <w:p>
      <w:r>
        <w:t>Q912 (Krio) [Typhoid]: Wetin na wan common health problem wey get for do wit typhoid na Salone?</w:t>
      </w:r>
    </w:p>
    <w:p>
      <w:r>
        <w:t>A912 (Krio): WHO Salone guideline say di best way for handle typhoid na for sabi am early, get di right treatment, en educate di community.</w:t>
      </w:r>
    </w:p>
    <w:p/>
    <w:p>
      <w:r>
        <w:t>Q913 (English) [Cholera]: What is a common health concern related to cholera in Sierra Leone?</w:t>
      </w:r>
    </w:p>
    <w:p>
      <w:r>
        <w:t>A913 (English): According to WHO Sierra Leone guidelines, managing cholera involves early detection, correct treatment, and proper community health education.</w:t>
      </w:r>
    </w:p>
    <w:p>
      <w:r>
        <w:t>Q913 (Krio) [Cholera]: Wetin na wan common health problem wey get for do wit cholera na Salone?</w:t>
      </w:r>
    </w:p>
    <w:p>
      <w:r>
        <w:t>A913 (Krio): WHO Salone guideline say di best way for handle cholera na for sabi am early, get di right treatment, en educate di community.</w:t>
      </w:r>
    </w:p>
    <w:p/>
    <w:p>
      <w:r>
        <w:t>Q914 (English) [Diarrhea]: What is a common health concern related to diarrhea in Sierra Leone?</w:t>
      </w:r>
    </w:p>
    <w:p>
      <w:r>
        <w:t>A914 (English): According to WHO Sierra Leone guidelines, managing diarrhea involves early detection, correct treatment, and proper community health education.</w:t>
      </w:r>
    </w:p>
    <w:p>
      <w:r>
        <w:t>Q914 (Krio) [Diarrhea]: Wetin na wan common health problem wey get for do wit diarrhea na Salone?</w:t>
      </w:r>
    </w:p>
    <w:p>
      <w:r>
        <w:t>A914 (Krio): WHO Salone guideline say di best way for handle diarrhea na for sabi am early, get di right treatment, en educate di community.</w:t>
      </w:r>
    </w:p>
    <w:p/>
    <w:p>
      <w:r>
        <w:t>Q915 (English) [Anemia]: What is a common health concern related to anemia in Sierra Leone?</w:t>
      </w:r>
    </w:p>
    <w:p>
      <w:r>
        <w:t>A915 (English): According to WHO Sierra Leone guidelines, managing anemia involves early detection, correct treatment, and proper community health education.</w:t>
      </w:r>
    </w:p>
    <w:p>
      <w:r>
        <w:t>Q915 (Krio) [Anemia]: Wetin na wan common health problem wey get for do wit anemia na Salone?</w:t>
      </w:r>
    </w:p>
    <w:p>
      <w:r>
        <w:t>A915 (Krio): WHO Salone guideline say di best way for handle anemia na for sabi am early, get di right treatment, en educate di community.</w:t>
      </w:r>
    </w:p>
    <w:p/>
    <w:p>
      <w:r>
        <w:t>Q916 (English) [Worms]: What is a common health concern related to worms in Sierra Leone?</w:t>
      </w:r>
    </w:p>
    <w:p>
      <w:r>
        <w:t>A916 (English): According to WHO Sierra Leone guidelines, managing worms involves early detection, correct treatment, and proper community health education.</w:t>
      </w:r>
    </w:p>
    <w:p>
      <w:r>
        <w:t>Q916 (Krio) [Worms]: Wetin na wan common health problem wey get for do wit worms na Salone?</w:t>
      </w:r>
    </w:p>
    <w:p>
      <w:r>
        <w:t>A916 (Krio): WHO Salone guideline say di best way for handle worms na for sabi am early, get di right treatment, en educate di community.</w:t>
      </w:r>
    </w:p>
    <w:p/>
    <w:p>
      <w:r>
        <w:t>Q917 (English) [Maternal Health]: What is a common health concern related to maternal health in Sierra Leone?</w:t>
      </w:r>
    </w:p>
    <w:p>
      <w:r>
        <w:t>A917 (English): According to WHO Sierra Leone guidelines, managing maternal health involves early detection, correct treatment, and proper community health education.</w:t>
      </w:r>
    </w:p>
    <w:p>
      <w:r>
        <w:t>Q917 (Krio) [Maternal Health]: Wetin na wan common health problem wey get for do wit maternal health na Salone?</w:t>
      </w:r>
    </w:p>
    <w:p>
      <w:r>
        <w:t>A917 (Krio): WHO Salone guideline say di best way for handle maternal health na for sabi am early, get di right treatment, en educate di community.</w:t>
      </w:r>
    </w:p>
    <w:p/>
    <w:p>
      <w:r>
        <w:t>Q918 (English) [Child Health]: What is a common health concern related to child health in Sierra Leone?</w:t>
      </w:r>
    </w:p>
    <w:p>
      <w:r>
        <w:t>A918 (English): According to WHO Sierra Leone guidelines, managing child health involves early detection, correct treatment, and proper community health education.</w:t>
      </w:r>
    </w:p>
    <w:p>
      <w:r>
        <w:t>Q918 (Krio) [Child Health]: Wetin na wan common health problem wey get for do wit child health na Salone?</w:t>
      </w:r>
    </w:p>
    <w:p>
      <w:r>
        <w:t>A918 (Krio): WHO Salone guideline say di best way for handle child health na for sabi am early, get di right treatment, en educate di community.</w:t>
      </w:r>
    </w:p>
    <w:p/>
    <w:p>
      <w:r>
        <w:t>Q919 (English) [Nutrition]: What is a common health concern related to nutrition in Sierra Leone?</w:t>
      </w:r>
    </w:p>
    <w:p>
      <w:r>
        <w:t>A919 (English): According to WHO Sierra Leone guidelines, managing nutrition involves early detection, correct treatment, and proper community health education.</w:t>
      </w:r>
    </w:p>
    <w:p>
      <w:r>
        <w:t>Q919 (Krio) [Nutrition]: Wetin na wan common health problem wey get for do wit nutrition na Salone?</w:t>
      </w:r>
    </w:p>
    <w:p>
      <w:r>
        <w:t>A919 (Krio): WHO Salone guideline say di best way for handle nutrition na for sabi am early, get di right treatment, en educate di community.</w:t>
      </w:r>
    </w:p>
    <w:p/>
    <w:p>
      <w:r>
        <w:t>Q920 (English) [Hygiene]: What is a common health concern related to hygiene in Sierra Leone?</w:t>
      </w:r>
    </w:p>
    <w:p>
      <w:r>
        <w:t>A920 (English): According to WHO Sierra Leone guidelines, managing hygiene involves early detection, correct treatment, and proper community health education.</w:t>
      </w:r>
    </w:p>
    <w:p>
      <w:r>
        <w:t>Q920 (Krio) [Hygiene]: Wetin na wan common health problem wey get for do wit hygiene na Salone?</w:t>
      </w:r>
    </w:p>
    <w:p>
      <w:r>
        <w:t>A920 (Krio): WHO Salone guideline say di best way for handle hygiene na for sabi am early, get di right treatment, en educate di community.</w:t>
      </w:r>
    </w:p>
    <w:p/>
    <w:p>
      <w:r>
        <w:t>Q921 (English) [Water &amp; Sanitation]: What is a common health concern related to water &amp; sanitation in Sierra Leone?</w:t>
      </w:r>
    </w:p>
    <w:p>
      <w:r>
        <w:t>A921 (English): According to WHO Sierra Leone guidelines, managing water &amp; sanitation involves early detection, correct treatment, and proper community health education.</w:t>
      </w:r>
    </w:p>
    <w:p>
      <w:r>
        <w:t>Q921 (Krio) [Water &amp; Sanitation]: Wetin na wan common health problem wey get for do wit water &amp; sanitation na Salone?</w:t>
      </w:r>
    </w:p>
    <w:p>
      <w:r>
        <w:t>A921 (Krio): WHO Salone guideline say di best way for handle water &amp; sanitation na for sabi am early, get di right treatment, en educate di community.</w:t>
      </w:r>
    </w:p>
    <w:p/>
    <w:p>
      <w:r>
        <w:t>Q922 (English) [Respiratory Illness]: What is a common health concern related to respiratory illness in Sierra Leone?</w:t>
      </w:r>
    </w:p>
    <w:p>
      <w:r>
        <w:t>A922 (English): According to WHO Sierra Leone guidelines, managing respiratory illness involves early detection, correct treatment, and proper community health education.</w:t>
      </w:r>
    </w:p>
    <w:p>
      <w:r>
        <w:t>Q922 (Krio) [Respiratory Illness]: Wetin na wan common health problem wey get for do wit respiratory illness na Salone?</w:t>
      </w:r>
    </w:p>
    <w:p>
      <w:r>
        <w:t>A922 (Krio): WHO Salone guideline say di best way for handle respiratory illness na for sabi am early, get di right treatment, en educate di community.</w:t>
      </w:r>
    </w:p>
    <w:p/>
    <w:p>
      <w:r>
        <w:t>Q923 (English) [Skin Infections]: What is a common health concern related to skin infections in Sierra Leone?</w:t>
      </w:r>
    </w:p>
    <w:p>
      <w:r>
        <w:t>A923 (English): According to WHO Sierra Leone guidelines, managing skin infections involves early detection, correct treatment, and proper community health education.</w:t>
      </w:r>
    </w:p>
    <w:p>
      <w:r>
        <w:t>Q923 (Krio) [Skin Infections]: Wetin na wan common health problem wey get for do wit skin infections na Salone?</w:t>
      </w:r>
    </w:p>
    <w:p>
      <w:r>
        <w:t>A923 (Krio): WHO Salone guideline say di best way for handle skin infections na for sabi am early, get di right treatment, en educate di community.</w:t>
      </w:r>
    </w:p>
    <w:p/>
    <w:p>
      <w:r>
        <w:t>Q924 (English) [Non-Communicable Diseases]: What is a common health concern related to non-communicable diseases in Sierra Leone?</w:t>
      </w:r>
    </w:p>
    <w:p>
      <w:r>
        <w:t>A924 (English): According to WHO Sierra Leone guidelines, managing non-communicable diseases involves early detection, correct treatment, and proper community health education.</w:t>
      </w:r>
    </w:p>
    <w:p>
      <w:r>
        <w:t>Q924 (Krio) [Non-Communicable Diseases]: Wetin na wan common health problem wey get for do wit non-communicable diseases na Salone?</w:t>
      </w:r>
    </w:p>
    <w:p>
      <w:r>
        <w:t>A924 (Krio): WHO Salone guideline say di best way for handle non-communicable diseases na for sabi am early, get di right treatment, en educate di community.</w:t>
      </w:r>
    </w:p>
    <w:p/>
    <w:p>
      <w:r>
        <w:t>Q925 (English) [Malaria]: What is a common health concern related to malaria in Sierra Leone?</w:t>
      </w:r>
    </w:p>
    <w:p>
      <w:r>
        <w:t>A925 (English): According to WHO Sierra Leone guidelines, managing malaria involves early detection, correct treatment, and proper community health education.</w:t>
      </w:r>
    </w:p>
    <w:p>
      <w:r>
        <w:t>Q925 (Krio) [Malaria]: Wetin na wan common health problem wey get for do wit malaria na Salone?</w:t>
      </w:r>
    </w:p>
    <w:p>
      <w:r>
        <w:t>A925 (Krio): WHO Salone guideline say di best way for handle malaria na for sabi am early, get di right treatment, en educate di community.</w:t>
      </w:r>
    </w:p>
    <w:p/>
    <w:p>
      <w:r>
        <w:t>Q926 (English) [Typhoid]: What is a common health concern related to typhoid in Sierra Leone?</w:t>
      </w:r>
    </w:p>
    <w:p>
      <w:r>
        <w:t>A926 (English): According to WHO Sierra Leone guidelines, managing typhoid involves early detection, correct treatment, and proper community health education.</w:t>
      </w:r>
    </w:p>
    <w:p>
      <w:r>
        <w:t>Q926 (Krio) [Typhoid]: Wetin na wan common health problem wey get for do wit typhoid na Salone?</w:t>
      </w:r>
    </w:p>
    <w:p>
      <w:r>
        <w:t>A926 (Krio): WHO Salone guideline say di best way for handle typhoid na for sabi am early, get di right treatment, en educate di community.</w:t>
      </w:r>
    </w:p>
    <w:p/>
    <w:p>
      <w:r>
        <w:t>Q927 (English) [Cholera]: What is a common health concern related to cholera in Sierra Leone?</w:t>
      </w:r>
    </w:p>
    <w:p>
      <w:r>
        <w:t>A927 (English): According to WHO Sierra Leone guidelines, managing cholera involves early detection, correct treatment, and proper community health education.</w:t>
      </w:r>
    </w:p>
    <w:p>
      <w:r>
        <w:t>Q927 (Krio) [Cholera]: Wetin na wan common health problem wey get for do wit cholera na Salone?</w:t>
      </w:r>
    </w:p>
    <w:p>
      <w:r>
        <w:t>A927 (Krio): WHO Salone guideline say di best way for handle cholera na for sabi am early, get di right treatment, en educate di community.</w:t>
      </w:r>
    </w:p>
    <w:p/>
    <w:p>
      <w:r>
        <w:t>Q928 (English) [Diarrhea]: What is a common health concern related to diarrhea in Sierra Leone?</w:t>
      </w:r>
    </w:p>
    <w:p>
      <w:r>
        <w:t>A928 (English): According to WHO Sierra Leone guidelines, managing diarrhea involves early detection, correct treatment, and proper community health education.</w:t>
      </w:r>
    </w:p>
    <w:p>
      <w:r>
        <w:t>Q928 (Krio) [Diarrhea]: Wetin na wan common health problem wey get for do wit diarrhea na Salone?</w:t>
      </w:r>
    </w:p>
    <w:p>
      <w:r>
        <w:t>A928 (Krio): WHO Salone guideline say di best way for handle diarrhea na for sabi am early, get di right treatment, en educate di community.</w:t>
      </w:r>
    </w:p>
    <w:p/>
    <w:p>
      <w:r>
        <w:t>Q929 (English) [Anemia]: What is a common health concern related to anemia in Sierra Leone?</w:t>
      </w:r>
    </w:p>
    <w:p>
      <w:r>
        <w:t>A929 (English): According to WHO Sierra Leone guidelines, managing anemia involves early detection, correct treatment, and proper community health education.</w:t>
      </w:r>
    </w:p>
    <w:p>
      <w:r>
        <w:t>Q929 (Krio) [Anemia]: Wetin na wan common health problem wey get for do wit anemia na Salone?</w:t>
      </w:r>
    </w:p>
    <w:p>
      <w:r>
        <w:t>A929 (Krio): WHO Salone guideline say di best way for handle anemia na for sabi am early, get di right treatment, en educate di community.</w:t>
      </w:r>
    </w:p>
    <w:p/>
    <w:p>
      <w:r>
        <w:t>Q930 (English) [Worms]: What is a common health concern related to worms in Sierra Leone?</w:t>
      </w:r>
    </w:p>
    <w:p>
      <w:r>
        <w:t>A930 (English): According to WHO Sierra Leone guidelines, managing worms involves early detection, correct treatment, and proper community health education.</w:t>
      </w:r>
    </w:p>
    <w:p>
      <w:r>
        <w:t>Q930 (Krio) [Worms]: Wetin na wan common health problem wey get for do wit worms na Salone?</w:t>
      </w:r>
    </w:p>
    <w:p>
      <w:r>
        <w:t>A930 (Krio): WHO Salone guideline say di best way for handle worms na for sabi am early, get di right treatment, en educate di community.</w:t>
      </w:r>
    </w:p>
    <w:p/>
    <w:p>
      <w:r>
        <w:t>Q931 (English) [Maternal Health]: What is a common health concern related to maternal health in Sierra Leone?</w:t>
      </w:r>
    </w:p>
    <w:p>
      <w:r>
        <w:t>A931 (English): According to WHO Sierra Leone guidelines, managing maternal health involves early detection, correct treatment, and proper community health education.</w:t>
      </w:r>
    </w:p>
    <w:p>
      <w:r>
        <w:t>Q931 (Krio) [Maternal Health]: Wetin na wan common health problem wey get for do wit maternal health na Salone?</w:t>
      </w:r>
    </w:p>
    <w:p>
      <w:r>
        <w:t>A931 (Krio): WHO Salone guideline say di best way for handle maternal health na for sabi am early, get di right treatment, en educate di community.</w:t>
      </w:r>
    </w:p>
    <w:p/>
    <w:p>
      <w:r>
        <w:t>Q932 (English) [Child Health]: What is a common health concern related to child health in Sierra Leone?</w:t>
      </w:r>
    </w:p>
    <w:p>
      <w:r>
        <w:t>A932 (English): According to WHO Sierra Leone guidelines, managing child health involves early detection, correct treatment, and proper community health education.</w:t>
      </w:r>
    </w:p>
    <w:p>
      <w:r>
        <w:t>Q932 (Krio) [Child Health]: Wetin na wan common health problem wey get for do wit child health na Salone?</w:t>
      </w:r>
    </w:p>
    <w:p>
      <w:r>
        <w:t>A932 (Krio): WHO Salone guideline say di best way for handle child health na for sabi am early, get di right treatment, en educate di community.</w:t>
      </w:r>
    </w:p>
    <w:p/>
    <w:p>
      <w:r>
        <w:t>Q933 (English) [Nutrition]: What is a common health concern related to nutrition in Sierra Leone?</w:t>
      </w:r>
    </w:p>
    <w:p>
      <w:r>
        <w:t>A933 (English): According to WHO Sierra Leone guidelines, managing nutrition involves early detection, correct treatment, and proper community health education.</w:t>
      </w:r>
    </w:p>
    <w:p>
      <w:r>
        <w:t>Q933 (Krio) [Nutrition]: Wetin na wan common health problem wey get for do wit nutrition na Salone?</w:t>
      </w:r>
    </w:p>
    <w:p>
      <w:r>
        <w:t>A933 (Krio): WHO Salone guideline say di best way for handle nutrition na for sabi am early, get di right treatment, en educate di community.</w:t>
      </w:r>
    </w:p>
    <w:p/>
    <w:p>
      <w:r>
        <w:t>Q934 (English) [Hygiene]: What is a common health concern related to hygiene in Sierra Leone?</w:t>
      </w:r>
    </w:p>
    <w:p>
      <w:r>
        <w:t>A934 (English): According to WHO Sierra Leone guidelines, managing hygiene involves early detection, correct treatment, and proper community health education.</w:t>
      </w:r>
    </w:p>
    <w:p>
      <w:r>
        <w:t>Q934 (Krio) [Hygiene]: Wetin na wan common health problem wey get for do wit hygiene na Salone?</w:t>
      </w:r>
    </w:p>
    <w:p>
      <w:r>
        <w:t>A934 (Krio): WHO Salone guideline say di best way for handle hygiene na for sabi am early, get di right treatment, en educate di community.</w:t>
      </w:r>
    </w:p>
    <w:p/>
    <w:p>
      <w:r>
        <w:t>Q935 (English) [Water &amp; Sanitation]: What is a common health concern related to water &amp; sanitation in Sierra Leone?</w:t>
      </w:r>
    </w:p>
    <w:p>
      <w:r>
        <w:t>A935 (English): According to WHO Sierra Leone guidelines, managing water &amp; sanitation involves early detection, correct treatment, and proper community health education.</w:t>
      </w:r>
    </w:p>
    <w:p>
      <w:r>
        <w:t>Q935 (Krio) [Water &amp; Sanitation]: Wetin na wan common health problem wey get for do wit water &amp; sanitation na Salone?</w:t>
      </w:r>
    </w:p>
    <w:p>
      <w:r>
        <w:t>A935 (Krio): WHO Salone guideline say di best way for handle water &amp; sanitation na for sabi am early, get di right treatment, en educate di community.</w:t>
      </w:r>
    </w:p>
    <w:p/>
    <w:p>
      <w:r>
        <w:t>Q936 (English) [Respiratory Illness]: What is a common health concern related to respiratory illness in Sierra Leone?</w:t>
      </w:r>
    </w:p>
    <w:p>
      <w:r>
        <w:t>A936 (English): According to WHO Sierra Leone guidelines, managing respiratory illness involves early detection, correct treatment, and proper community health education.</w:t>
      </w:r>
    </w:p>
    <w:p>
      <w:r>
        <w:t>Q936 (Krio) [Respiratory Illness]: Wetin na wan common health problem wey get for do wit respiratory illness na Salone?</w:t>
      </w:r>
    </w:p>
    <w:p>
      <w:r>
        <w:t>A936 (Krio): WHO Salone guideline say di best way for handle respiratory illness na for sabi am early, get di right treatment, en educate di community.</w:t>
      </w:r>
    </w:p>
    <w:p/>
    <w:p>
      <w:r>
        <w:t>Q937 (English) [Skin Infections]: What is a common health concern related to skin infections in Sierra Leone?</w:t>
      </w:r>
    </w:p>
    <w:p>
      <w:r>
        <w:t>A937 (English): According to WHO Sierra Leone guidelines, managing skin infections involves early detection, correct treatment, and proper community health education.</w:t>
      </w:r>
    </w:p>
    <w:p>
      <w:r>
        <w:t>Q937 (Krio) [Skin Infections]: Wetin na wan common health problem wey get for do wit skin infections na Salone?</w:t>
      </w:r>
    </w:p>
    <w:p>
      <w:r>
        <w:t>A937 (Krio): WHO Salone guideline say di best way for handle skin infections na for sabi am early, get di right treatment, en educate di community.</w:t>
      </w:r>
    </w:p>
    <w:p/>
    <w:p>
      <w:r>
        <w:t>Q938 (English) [Non-Communicable Diseases]: What is a common health concern related to non-communicable diseases in Sierra Leone?</w:t>
      </w:r>
    </w:p>
    <w:p>
      <w:r>
        <w:t>A938 (English): According to WHO Sierra Leone guidelines, managing non-communicable diseases involves early detection, correct treatment, and proper community health education.</w:t>
      </w:r>
    </w:p>
    <w:p>
      <w:r>
        <w:t>Q938 (Krio) [Non-Communicable Diseases]: Wetin na wan common health problem wey get for do wit non-communicable diseases na Salone?</w:t>
      </w:r>
    </w:p>
    <w:p>
      <w:r>
        <w:t>A938 (Krio): WHO Salone guideline say di best way for handle non-communicable diseases na for sabi am early, get di right treatment, en educate di community.</w:t>
      </w:r>
    </w:p>
    <w:p/>
    <w:p>
      <w:r>
        <w:t>Q939 (English) [Malaria]: What is a common health concern related to malaria in Sierra Leone?</w:t>
      </w:r>
    </w:p>
    <w:p>
      <w:r>
        <w:t>A939 (English): According to WHO Sierra Leone guidelines, managing malaria involves early detection, correct treatment, and proper community health education.</w:t>
      </w:r>
    </w:p>
    <w:p>
      <w:r>
        <w:t>Q939 (Krio) [Malaria]: Wetin na wan common health problem wey get for do wit malaria na Salone?</w:t>
      </w:r>
    </w:p>
    <w:p>
      <w:r>
        <w:t>A939 (Krio): WHO Salone guideline say di best way for handle malaria na for sabi am early, get di right treatment, en educate di community.</w:t>
      </w:r>
    </w:p>
    <w:p/>
    <w:p>
      <w:r>
        <w:t>Q940 (English) [Typhoid]: What is a common health concern related to typhoid in Sierra Leone?</w:t>
      </w:r>
    </w:p>
    <w:p>
      <w:r>
        <w:t>A940 (English): According to WHO Sierra Leone guidelines, managing typhoid involves early detection, correct treatment, and proper community health education.</w:t>
      </w:r>
    </w:p>
    <w:p>
      <w:r>
        <w:t>Q940 (Krio) [Typhoid]: Wetin na wan common health problem wey get for do wit typhoid na Salone?</w:t>
      </w:r>
    </w:p>
    <w:p>
      <w:r>
        <w:t>A940 (Krio): WHO Salone guideline say di best way for handle typhoid na for sabi am early, get di right treatment, en educate di community.</w:t>
      </w:r>
    </w:p>
    <w:p/>
    <w:p>
      <w:r>
        <w:t>Q941 (English) [Cholera]: What is a common health concern related to cholera in Sierra Leone?</w:t>
      </w:r>
    </w:p>
    <w:p>
      <w:r>
        <w:t>A941 (English): According to WHO Sierra Leone guidelines, managing cholera involves early detection, correct treatment, and proper community health education.</w:t>
      </w:r>
    </w:p>
    <w:p>
      <w:r>
        <w:t>Q941 (Krio) [Cholera]: Wetin na wan common health problem wey get for do wit cholera na Salone?</w:t>
      </w:r>
    </w:p>
    <w:p>
      <w:r>
        <w:t>A941 (Krio): WHO Salone guideline say di best way for handle cholera na for sabi am early, get di right treatment, en educate di community.</w:t>
      </w:r>
    </w:p>
    <w:p/>
    <w:p>
      <w:r>
        <w:t>Q942 (English) [Diarrhea]: What is a common health concern related to diarrhea in Sierra Leone?</w:t>
      </w:r>
    </w:p>
    <w:p>
      <w:r>
        <w:t>A942 (English): According to WHO Sierra Leone guidelines, managing diarrhea involves early detection, correct treatment, and proper community health education.</w:t>
      </w:r>
    </w:p>
    <w:p>
      <w:r>
        <w:t>Q942 (Krio) [Diarrhea]: Wetin na wan common health problem wey get for do wit diarrhea na Salone?</w:t>
      </w:r>
    </w:p>
    <w:p>
      <w:r>
        <w:t>A942 (Krio): WHO Salone guideline say di best way for handle diarrhea na for sabi am early, get di right treatment, en educate di community.</w:t>
      </w:r>
    </w:p>
    <w:p/>
    <w:p>
      <w:r>
        <w:t>Q943 (English) [Anemia]: What is a common health concern related to anemia in Sierra Leone?</w:t>
      </w:r>
    </w:p>
    <w:p>
      <w:r>
        <w:t>A943 (English): According to WHO Sierra Leone guidelines, managing anemia involves early detection, correct treatment, and proper community health education.</w:t>
      </w:r>
    </w:p>
    <w:p>
      <w:r>
        <w:t>Q943 (Krio) [Anemia]: Wetin na wan common health problem wey get for do wit anemia na Salone?</w:t>
      </w:r>
    </w:p>
    <w:p>
      <w:r>
        <w:t>A943 (Krio): WHO Salone guideline say di best way for handle anemia na for sabi am early, get di right treatment, en educate di community.</w:t>
      </w:r>
    </w:p>
    <w:p/>
    <w:p>
      <w:r>
        <w:t>Q944 (English) [Worms]: What is a common health concern related to worms in Sierra Leone?</w:t>
      </w:r>
    </w:p>
    <w:p>
      <w:r>
        <w:t>A944 (English): According to WHO Sierra Leone guidelines, managing worms involves early detection, correct treatment, and proper community health education.</w:t>
      </w:r>
    </w:p>
    <w:p>
      <w:r>
        <w:t>Q944 (Krio) [Worms]: Wetin na wan common health problem wey get for do wit worms na Salone?</w:t>
      </w:r>
    </w:p>
    <w:p>
      <w:r>
        <w:t>A944 (Krio): WHO Salone guideline say di best way for handle worms na for sabi am early, get di right treatment, en educate di community.</w:t>
      </w:r>
    </w:p>
    <w:p/>
    <w:p>
      <w:r>
        <w:t>Q945 (English) [Maternal Health]: What is a common health concern related to maternal health in Sierra Leone?</w:t>
      </w:r>
    </w:p>
    <w:p>
      <w:r>
        <w:t>A945 (English): According to WHO Sierra Leone guidelines, managing maternal health involves early detection, correct treatment, and proper community health education.</w:t>
      </w:r>
    </w:p>
    <w:p>
      <w:r>
        <w:t>Q945 (Krio) [Maternal Health]: Wetin na wan common health problem wey get for do wit maternal health na Salone?</w:t>
      </w:r>
    </w:p>
    <w:p>
      <w:r>
        <w:t>A945 (Krio): WHO Salone guideline say di best way for handle maternal health na for sabi am early, get di right treatment, en educate di community.</w:t>
      </w:r>
    </w:p>
    <w:p/>
    <w:p>
      <w:r>
        <w:t>Q946 (English) [Child Health]: What is a common health concern related to child health in Sierra Leone?</w:t>
      </w:r>
    </w:p>
    <w:p>
      <w:r>
        <w:t>A946 (English): According to WHO Sierra Leone guidelines, managing child health involves early detection, correct treatment, and proper community health education.</w:t>
      </w:r>
    </w:p>
    <w:p>
      <w:r>
        <w:t>Q946 (Krio) [Child Health]: Wetin na wan common health problem wey get for do wit child health na Salone?</w:t>
      </w:r>
    </w:p>
    <w:p>
      <w:r>
        <w:t>A946 (Krio): WHO Salone guideline say di best way for handle child health na for sabi am early, get di right treatment, en educate di community.</w:t>
      </w:r>
    </w:p>
    <w:p/>
    <w:p>
      <w:r>
        <w:t>Q947 (English) [Nutrition]: What is a common health concern related to nutrition in Sierra Leone?</w:t>
      </w:r>
    </w:p>
    <w:p>
      <w:r>
        <w:t>A947 (English): According to WHO Sierra Leone guidelines, managing nutrition involves early detection, correct treatment, and proper community health education.</w:t>
      </w:r>
    </w:p>
    <w:p>
      <w:r>
        <w:t>Q947 (Krio) [Nutrition]: Wetin na wan common health problem wey get for do wit nutrition na Salone?</w:t>
      </w:r>
    </w:p>
    <w:p>
      <w:r>
        <w:t>A947 (Krio): WHO Salone guideline say di best way for handle nutrition na for sabi am early, get di right treatment, en educate di community.</w:t>
      </w:r>
    </w:p>
    <w:p/>
    <w:p>
      <w:r>
        <w:t>Q948 (English) [Hygiene]: What is a common health concern related to hygiene in Sierra Leone?</w:t>
      </w:r>
    </w:p>
    <w:p>
      <w:r>
        <w:t>A948 (English): According to WHO Sierra Leone guidelines, managing hygiene involves early detection, correct treatment, and proper community health education.</w:t>
      </w:r>
    </w:p>
    <w:p>
      <w:r>
        <w:t>Q948 (Krio) [Hygiene]: Wetin na wan common health problem wey get for do wit hygiene na Salone?</w:t>
      </w:r>
    </w:p>
    <w:p>
      <w:r>
        <w:t>A948 (Krio): WHO Salone guideline say di best way for handle hygiene na for sabi am early, get di right treatment, en educate di community.</w:t>
      </w:r>
    </w:p>
    <w:p/>
    <w:p>
      <w:r>
        <w:t>Q949 (English) [Water &amp; Sanitation]: What is a common health concern related to water &amp; sanitation in Sierra Leone?</w:t>
      </w:r>
    </w:p>
    <w:p>
      <w:r>
        <w:t>A949 (English): According to WHO Sierra Leone guidelines, managing water &amp; sanitation involves early detection, correct treatment, and proper community health education.</w:t>
      </w:r>
    </w:p>
    <w:p>
      <w:r>
        <w:t>Q949 (Krio) [Water &amp; Sanitation]: Wetin na wan common health problem wey get for do wit water &amp; sanitation na Salone?</w:t>
      </w:r>
    </w:p>
    <w:p>
      <w:r>
        <w:t>A949 (Krio): WHO Salone guideline say di best way for handle water &amp; sanitation na for sabi am early, get di right treatment, en educate di community.</w:t>
      </w:r>
    </w:p>
    <w:p/>
    <w:p>
      <w:r>
        <w:t>Q950 (English) [Respiratory Illness]: What is a common health concern related to respiratory illness in Sierra Leone?</w:t>
      </w:r>
    </w:p>
    <w:p>
      <w:r>
        <w:t>A950 (English): According to WHO Sierra Leone guidelines, managing respiratory illness involves early detection, correct treatment, and proper community health education.</w:t>
      </w:r>
    </w:p>
    <w:p>
      <w:r>
        <w:t>Q950 (Krio) [Respiratory Illness]: Wetin na wan common health problem wey get for do wit respiratory illness na Salone?</w:t>
      </w:r>
    </w:p>
    <w:p>
      <w:r>
        <w:t>A950 (Krio): WHO Salone guideline say di best way for handle respiratory illness na for sabi am early, get di right treatment, en educate di community.</w:t>
      </w:r>
    </w:p>
    <w:p/>
    <w:p>
      <w:r>
        <w:t>Q951 (English) [Skin Infections]: What is a common health concern related to skin infections in Sierra Leone?</w:t>
      </w:r>
    </w:p>
    <w:p>
      <w:r>
        <w:t>A951 (English): According to WHO Sierra Leone guidelines, managing skin infections involves early detection, correct treatment, and proper community health education.</w:t>
      </w:r>
    </w:p>
    <w:p>
      <w:r>
        <w:t>Q951 (Krio) [Skin Infections]: Wetin na wan common health problem wey get for do wit skin infections na Salone?</w:t>
      </w:r>
    </w:p>
    <w:p>
      <w:r>
        <w:t>A951 (Krio): WHO Salone guideline say di best way for handle skin infections na for sabi am early, get di right treatment, en educate di community.</w:t>
      </w:r>
    </w:p>
    <w:p/>
    <w:p>
      <w:r>
        <w:t>Q952 (English) [Non-Communicable Diseases]: What is a common health concern related to non-communicable diseases in Sierra Leone?</w:t>
      </w:r>
    </w:p>
    <w:p>
      <w:r>
        <w:t>A952 (English): According to WHO Sierra Leone guidelines, managing non-communicable diseases involves early detection, correct treatment, and proper community health education.</w:t>
      </w:r>
    </w:p>
    <w:p>
      <w:r>
        <w:t>Q952 (Krio) [Non-Communicable Diseases]: Wetin na wan common health problem wey get for do wit non-communicable diseases na Salone?</w:t>
      </w:r>
    </w:p>
    <w:p>
      <w:r>
        <w:t>A952 (Krio): WHO Salone guideline say di best way for handle non-communicable diseases na for sabi am early, get di right treatment, en educate di community.</w:t>
      </w:r>
    </w:p>
    <w:p/>
    <w:p>
      <w:r>
        <w:t>Q953 (English) [Malaria]: What is a common health concern related to malaria in Sierra Leone?</w:t>
      </w:r>
    </w:p>
    <w:p>
      <w:r>
        <w:t>A953 (English): According to WHO Sierra Leone guidelines, managing malaria involves early detection, correct treatment, and proper community health education.</w:t>
      </w:r>
    </w:p>
    <w:p>
      <w:r>
        <w:t>Q953 (Krio) [Malaria]: Wetin na wan common health problem wey get for do wit malaria na Salone?</w:t>
      </w:r>
    </w:p>
    <w:p>
      <w:r>
        <w:t>A953 (Krio): WHO Salone guideline say di best way for handle malaria na for sabi am early, get di right treatment, en educate di community.</w:t>
      </w:r>
    </w:p>
    <w:p/>
    <w:p>
      <w:r>
        <w:t>Q954 (English) [Typhoid]: What is a common health concern related to typhoid in Sierra Leone?</w:t>
      </w:r>
    </w:p>
    <w:p>
      <w:r>
        <w:t>A954 (English): According to WHO Sierra Leone guidelines, managing typhoid involves early detection, correct treatment, and proper community health education.</w:t>
      </w:r>
    </w:p>
    <w:p>
      <w:r>
        <w:t>Q954 (Krio) [Typhoid]: Wetin na wan common health problem wey get for do wit typhoid na Salone?</w:t>
      </w:r>
    </w:p>
    <w:p>
      <w:r>
        <w:t>A954 (Krio): WHO Salone guideline say di best way for handle typhoid na for sabi am early, get di right treatment, en educate di community.</w:t>
      </w:r>
    </w:p>
    <w:p/>
    <w:p>
      <w:r>
        <w:t>Q955 (English) [Cholera]: What is a common health concern related to cholera in Sierra Leone?</w:t>
      </w:r>
    </w:p>
    <w:p>
      <w:r>
        <w:t>A955 (English): According to WHO Sierra Leone guidelines, managing cholera involves early detection, correct treatment, and proper community health education.</w:t>
      </w:r>
    </w:p>
    <w:p>
      <w:r>
        <w:t>Q955 (Krio) [Cholera]: Wetin na wan common health problem wey get for do wit cholera na Salone?</w:t>
      </w:r>
    </w:p>
    <w:p>
      <w:r>
        <w:t>A955 (Krio): WHO Salone guideline say di best way for handle cholera na for sabi am early, get di right treatment, en educate di community.</w:t>
      </w:r>
    </w:p>
    <w:p/>
    <w:p>
      <w:r>
        <w:t>Q956 (English) [Diarrhea]: What is a common health concern related to diarrhea in Sierra Leone?</w:t>
      </w:r>
    </w:p>
    <w:p>
      <w:r>
        <w:t>A956 (English): According to WHO Sierra Leone guidelines, managing diarrhea involves early detection, correct treatment, and proper community health education.</w:t>
      </w:r>
    </w:p>
    <w:p>
      <w:r>
        <w:t>Q956 (Krio) [Diarrhea]: Wetin na wan common health problem wey get for do wit diarrhea na Salone?</w:t>
      </w:r>
    </w:p>
    <w:p>
      <w:r>
        <w:t>A956 (Krio): WHO Salone guideline say di best way for handle diarrhea na for sabi am early, get di right treatment, en educate di community.</w:t>
      </w:r>
    </w:p>
    <w:p/>
    <w:p>
      <w:r>
        <w:t>Q957 (English) [Anemia]: What is a common health concern related to anemia in Sierra Leone?</w:t>
      </w:r>
    </w:p>
    <w:p>
      <w:r>
        <w:t>A957 (English): According to WHO Sierra Leone guidelines, managing anemia involves early detection, correct treatment, and proper community health education.</w:t>
      </w:r>
    </w:p>
    <w:p>
      <w:r>
        <w:t>Q957 (Krio) [Anemia]: Wetin na wan common health problem wey get for do wit anemia na Salone?</w:t>
      </w:r>
    </w:p>
    <w:p>
      <w:r>
        <w:t>A957 (Krio): WHO Salone guideline say di best way for handle anemia na for sabi am early, get di right treatment, en educate di community.</w:t>
      </w:r>
    </w:p>
    <w:p/>
    <w:p>
      <w:r>
        <w:t>Q958 (English) [Worms]: What is a common health concern related to worms in Sierra Leone?</w:t>
      </w:r>
    </w:p>
    <w:p>
      <w:r>
        <w:t>A958 (English): According to WHO Sierra Leone guidelines, managing worms involves early detection, correct treatment, and proper community health education.</w:t>
      </w:r>
    </w:p>
    <w:p>
      <w:r>
        <w:t>Q958 (Krio) [Worms]: Wetin na wan common health problem wey get for do wit worms na Salone?</w:t>
      </w:r>
    </w:p>
    <w:p>
      <w:r>
        <w:t>A958 (Krio): WHO Salone guideline say di best way for handle worms na for sabi am early, get di right treatment, en educate di community.</w:t>
      </w:r>
    </w:p>
    <w:p/>
    <w:p>
      <w:r>
        <w:t>Q959 (English) [Maternal Health]: What is a common health concern related to maternal health in Sierra Leone?</w:t>
      </w:r>
    </w:p>
    <w:p>
      <w:r>
        <w:t>A959 (English): According to WHO Sierra Leone guidelines, managing maternal health involves early detection, correct treatment, and proper community health education.</w:t>
      </w:r>
    </w:p>
    <w:p>
      <w:r>
        <w:t>Q959 (Krio) [Maternal Health]: Wetin na wan common health problem wey get for do wit maternal health na Salone?</w:t>
      </w:r>
    </w:p>
    <w:p>
      <w:r>
        <w:t>A959 (Krio): WHO Salone guideline say di best way for handle maternal health na for sabi am early, get di right treatment, en educate di community.</w:t>
      </w:r>
    </w:p>
    <w:p/>
    <w:p>
      <w:r>
        <w:t>Q960 (English) [Child Health]: What is a common health concern related to child health in Sierra Leone?</w:t>
      </w:r>
    </w:p>
    <w:p>
      <w:r>
        <w:t>A960 (English): According to WHO Sierra Leone guidelines, managing child health involves early detection, correct treatment, and proper community health education.</w:t>
      </w:r>
    </w:p>
    <w:p>
      <w:r>
        <w:t>Q960 (Krio) [Child Health]: Wetin na wan common health problem wey get for do wit child health na Salone?</w:t>
      </w:r>
    </w:p>
    <w:p>
      <w:r>
        <w:t>A960 (Krio): WHO Salone guideline say di best way for handle child health na for sabi am early, get di right treatment, en educate di community.</w:t>
      </w:r>
    </w:p>
    <w:p/>
    <w:p>
      <w:r>
        <w:t>Q961 (English) [Nutrition]: What is a common health concern related to nutrition in Sierra Leone?</w:t>
      </w:r>
    </w:p>
    <w:p>
      <w:r>
        <w:t>A961 (English): According to WHO Sierra Leone guidelines, managing nutrition involves early detection, correct treatment, and proper community health education.</w:t>
      </w:r>
    </w:p>
    <w:p>
      <w:r>
        <w:t>Q961 (Krio) [Nutrition]: Wetin na wan common health problem wey get for do wit nutrition na Salone?</w:t>
      </w:r>
    </w:p>
    <w:p>
      <w:r>
        <w:t>A961 (Krio): WHO Salone guideline say di best way for handle nutrition na for sabi am early, get di right treatment, en educate di community.</w:t>
      </w:r>
    </w:p>
    <w:p/>
    <w:p>
      <w:r>
        <w:t>Q962 (English) [Hygiene]: What is a common health concern related to hygiene in Sierra Leone?</w:t>
      </w:r>
    </w:p>
    <w:p>
      <w:r>
        <w:t>A962 (English): According to WHO Sierra Leone guidelines, managing hygiene involves early detection, correct treatment, and proper community health education.</w:t>
      </w:r>
    </w:p>
    <w:p>
      <w:r>
        <w:t>Q962 (Krio) [Hygiene]: Wetin na wan common health problem wey get for do wit hygiene na Salone?</w:t>
      </w:r>
    </w:p>
    <w:p>
      <w:r>
        <w:t>A962 (Krio): WHO Salone guideline say di best way for handle hygiene na for sabi am early, get di right treatment, en educate di community.</w:t>
      </w:r>
    </w:p>
    <w:p/>
    <w:p>
      <w:r>
        <w:t>Q963 (English) [Water &amp; Sanitation]: What is a common health concern related to water &amp; sanitation in Sierra Leone?</w:t>
      </w:r>
    </w:p>
    <w:p>
      <w:r>
        <w:t>A963 (English): According to WHO Sierra Leone guidelines, managing water &amp; sanitation involves early detection, correct treatment, and proper community health education.</w:t>
      </w:r>
    </w:p>
    <w:p>
      <w:r>
        <w:t>Q963 (Krio) [Water &amp; Sanitation]: Wetin na wan common health problem wey get for do wit water &amp; sanitation na Salone?</w:t>
      </w:r>
    </w:p>
    <w:p>
      <w:r>
        <w:t>A963 (Krio): WHO Salone guideline say di best way for handle water &amp; sanitation na for sabi am early, get di right treatment, en educate di community.</w:t>
      </w:r>
    </w:p>
    <w:p/>
    <w:p>
      <w:r>
        <w:t>Q964 (English) [Respiratory Illness]: What is a common health concern related to respiratory illness in Sierra Leone?</w:t>
      </w:r>
    </w:p>
    <w:p>
      <w:r>
        <w:t>A964 (English): According to WHO Sierra Leone guidelines, managing respiratory illness involves early detection, correct treatment, and proper community health education.</w:t>
      </w:r>
    </w:p>
    <w:p>
      <w:r>
        <w:t>Q964 (Krio) [Respiratory Illness]: Wetin na wan common health problem wey get for do wit respiratory illness na Salone?</w:t>
      </w:r>
    </w:p>
    <w:p>
      <w:r>
        <w:t>A964 (Krio): WHO Salone guideline say di best way for handle respiratory illness na for sabi am early, get di right treatment, en educate di community.</w:t>
      </w:r>
    </w:p>
    <w:p/>
    <w:p>
      <w:r>
        <w:t>Q965 (English) [Skin Infections]: What is a common health concern related to skin infections in Sierra Leone?</w:t>
      </w:r>
    </w:p>
    <w:p>
      <w:r>
        <w:t>A965 (English): According to WHO Sierra Leone guidelines, managing skin infections involves early detection, correct treatment, and proper community health education.</w:t>
      </w:r>
    </w:p>
    <w:p>
      <w:r>
        <w:t>Q965 (Krio) [Skin Infections]: Wetin na wan common health problem wey get for do wit skin infections na Salone?</w:t>
      </w:r>
    </w:p>
    <w:p>
      <w:r>
        <w:t>A965 (Krio): WHO Salone guideline say di best way for handle skin infections na for sabi am early, get di right treatment, en educate di community.</w:t>
      </w:r>
    </w:p>
    <w:p/>
    <w:p>
      <w:r>
        <w:t>Q966 (English) [Non-Communicable Diseases]: What is a common health concern related to non-communicable diseases in Sierra Leone?</w:t>
      </w:r>
    </w:p>
    <w:p>
      <w:r>
        <w:t>A966 (English): According to WHO Sierra Leone guidelines, managing non-communicable diseases involves early detection, correct treatment, and proper community health education.</w:t>
      </w:r>
    </w:p>
    <w:p>
      <w:r>
        <w:t>Q966 (Krio) [Non-Communicable Diseases]: Wetin na wan common health problem wey get for do wit non-communicable diseases na Salone?</w:t>
      </w:r>
    </w:p>
    <w:p>
      <w:r>
        <w:t>A966 (Krio): WHO Salone guideline say di best way for handle non-communicable diseases na for sabi am early, get di right treatment, en educate di community.</w:t>
      </w:r>
    </w:p>
    <w:p/>
    <w:p>
      <w:r>
        <w:t>Q967 (English) [Malaria]: What is a common health concern related to malaria in Sierra Leone?</w:t>
      </w:r>
    </w:p>
    <w:p>
      <w:r>
        <w:t>A967 (English): According to WHO Sierra Leone guidelines, managing malaria involves early detection, correct treatment, and proper community health education.</w:t>
      </w:r>
    </w:p>
    <w:p>
      <w:r>
        <w:t>Q967 (Krio) [Malaria]: Wetin na wan common health problem wey get for do wit malaria na Salone?</w:t>
      </w:r>
    </w:p>
    <w:p>
      <w:r>
        <w:t>A967 (Krio): WHO Salone guideline say di best way for handle malaria na for sabi am early, get di right treatment, en educate di community.</w:t>
      </w:r>
    </w:p>
    <w:p/>
    <w:p>
      <w:r>
        <w:t>Q968 (English) [Typhoid]: What is a common health concern related to typhoid in Sierra Leone?</w:t>
      </w:r>
    </w:p>
    <w:p>
      <w:r>
        <w:t>A968 (English): According to WHO Sierra Leone guidelines, managing typhoid involves early detection, correct treatment, and proper community health education.</w:t>
      </w:r>
    </w:p>
    <w:p>
      <w:r>
        <w:t>Q968 (Krio) [Typhoid]: Wetin na wan common health problem wey get for do wit typhoid na Salone?</w:t>
      </w:r>
    </w:p>
    <w:p>
      <w:r>
        <w:t>A968 (Krio): WHO Salone guideline say di best way for handle typhoid na for sabi am early, get di right treatment, en educate di community.</w:t>
      </w:r>
    </w:p>
    <w:p/>
    <w:p>
      <w:r>
        <w:t>Q969 (English) [Cholera]: What is a common health concern related to cholera in Sierra Leone?</w:t>
      </w:r>
    </w:p>
    <w:p>
      <w:r>
        <w:t>A969 (English): According to WHO Sierra Leone guidelines, managing cholera involves early detection, correct treatment, and proper community health education.</w:t>
      </w:r>
    </w:p>
    <w:p>
      <w:r>
        <w:t>Q969 (Krio) [Cholera]: Wetin na wan common health problem wey get for do wit cholera na Salone?</w:t>
      </w:r>
    </w:p>
    <w:p>
      <w:r>
        <w:t>A969 (Krio): WHO Salone guideline say di best way for handle cholera na for sabi am early, get di right treatment, en educate di community.</w:t>
      </w:r>
    </w:p>
    <w:p/>
    <w:p>
      <w:r>
        <w:t>Q970 (English) [Diarrhea]: What is a common health concern related to diarrhea in Sierra Leone?</w:t>
      </w:r>
    </w:p>
    <w:p>
      <w:r>
        <w:t>A970 (English): According to WHO Sierra Leone guidelines, managing diarrhea involves early detection, correct treatment, and proper community health education.</w:t>
      </w:r>
    </w:p>
    <w:p>
      <w:r>
        <w:t>Q970 (Krio) [Diarrhea]: Wetin na wan common health problem wey get for do wit diarrhea na Salone?</w:t>
      </w:r>
    </w:p>
    <w:p>
      <w:r>
        <w:t>A970 (Krio): WHO Salone guideline say di best way for handle diarrhea na for sabi am early, get di right treatment, en educate di community.</w:t>
      </w:r>
    </w:p>
    <w:p/>
    <w:p>
      <w:r>
        <w:t>Q971 (English) [Anemia]: What is a common health concern related to anemia in Sierra Leone?</w:t>
      </w:r>
    </w:p>
    <w:p>
      <w:r>
        <w:t>A971 (English): According to WHO Sierra Leone guidelines, managing anemia involves early detection, correct treatment, and proper community health education.</w:t>
      </w:r>
    </w:p>
    <w:p>
      <w:r>
        <w:t>Q971 (Krio) [Anemia]: Wetin na wan common health problem wey get for do wit anemia na Salone?</w:t>
      </w:r>
    </w:p>
    <w:p>
      <w:r>
        <w:t>A971 (Krio): WHO Salone guideline say di best way for handle anemia na for sabi am early, get di right treatment, en educate di community.</w:t>
      </w:r>
    </w:p>
    <w:p/>
    <w:p>
      <w:r>
        <w:t>Q972 (English) [Worms]: What is a common health concern related to worms in Sierra Leone?</w:t>
      </w:r>
    </w:p>
    <w:p>
      <w:r>
        <w:t>A972 (English): According to WHO Sierra Leone guidelines, managing worms involves early detection, correct treatment, and proper community health education.</w:t>
      </w:r>
    </w:p>
    <w:p>
      <w:r>
        <w:t>Q972 (Krio) [Worms]: Wetin na wan common health problem wey get for do wit worms na Salone?</w:t>
      </w:r>
    </w:p>
    <w:p>
      <w:r>
        <w:t>A972 (Krio): WHO Salone guideline say di best way for handle worms na for sabi am early, get di right treatment, en educate di community.</w:t>
      </w:r>
    </w:p>
    <w:p/>
    <w:p>
      <w:r>
        <w:t>Q973 (English) [Maternal Health]: What is a common health concern related to maternal health in Sierra Leone?</w:t>
      </w:r>
    </w:p>
    <w:p>
      <w:r>
        <w:t>A973 (English): According to WHO Sierra Leone guidelines, managing maternal health involves early detection, correct treatment, and proper community health education.</w:t>
      </w:r>
    </w:p>
    <w:p>
      <w:r>
        <w:t>Q973 (Krio) [Maternal Health]: Wetin na wan common health problem wey get for do wit maternal health na Salone?</w:t>
      </w:r>
    </w:p>
    <w:p>
      <w:r>
        <w:t>A973 (Krio): WHO Salone guideline say di best way for handle maternal health na for sabi am early, get di right treatment, en educate di community.</w:t>
      </w:r>
    </w:p>
    <w:p/>
    <w:p>
      <w:r>
        <w:t>Q974 (English) [Child Health]: What is a common health concern related to child health in Sierra Leone?</w:t>
      </w:r>
    </w:p>
    <w:p>
      <w:r>
        <w:t>A974 (English): According to WHO Sierra Leone guidelines, managing child health involves early detection, correct treatment, and proper community health education.</w:t>
      </w:r>
    </w:p>
    <w:p>
      <w:r>
        <w:t>Q974 (Krio) [Child Health]: Wetin na wan common health problem wey get for do wit child health na Salone?</w:t>
      </w:r>
    </w:p>
    <w:p>
      <w:r>
        <w:t>A974 (Krio): WHO Salone guideline say di best way for handle child health na for sabi am early, get di right treatment, en educate di community.</w:t>
      </w:r>
    </w:p>
    <w:p/>
    <w:p>
      <w:r>
        <w:t>Q975 (English) [Nutrition]: What is a common health concern related to nutrition in Sierra Leone?</w:t>
      </w:r>
    </w:p>
    <w:p>
      <w:r>
        <w:t>A975 (English): According to WHO Sierra Leone guidelines, managing nutrition involves early detection, correct treatment, and proper community health education.</w:t>
      </w:r>
    </w:p>
    <w:p>
      <w:r>
        <w:t>Q975 (Krio) [Nutrition]: Wetin na wan common health problem wey get for do wit nutrition na Salone?</w:t>
      </w:r>
    </w:p>
    <w:p>
      <w:r>
        <w:t>A975 (Krio): WHO Salone guideline say di best way for handle nutrition na for sabi am early, get di right treatment, en educate di community.</w:t>
      </w:r>
    </w:p>
    <w:p/>
    <w:p>
      <w:r>
        <w:t>Q976 (English) [Hygiene]: What is a common health concern related to hygiene in Sierra Leone?</w:t>
      </w:r>
    </w:p>
    <w:p>
      <w:r>
        <w:t>A976 (English): According to WHO Sierra Leone guidelines, managing hygiene involves early detection, correct treatment, and proper community health education.</w:t>
      </w:r>
    </w:p>
    <w:p>
      <w:r>
        <w:t>Q976 (Krio) [Hygiene]: Wetin na wan common health problem wey get for do wit hygiene na Salone?</w:t>
      </w:r>
    </w:p>
    <w:p>
      <w:r>
        <w:t>A976 (Krio): WHO Salone guideline say di best way for handle hygiene na for sabi am early, get di right treatment, en educate di community.</w:t>
      </w:r>
    </w:p>
    <w:p/>
    <w:p>
      <w:r>
        <w:t>Q977 (English) [Water &amp; Sanitation]: What is a common health concern related to water &amp; sanitation in Sierra Leone?</w:t>
      </w:r>
    </w:p>
    <w:p>
      <w:r>
        <w:t>A977 (English): According to WHO Sierra Leone guidelines, managing water &amp; sanitation involves early detection, correct treatment, and proper community health education.</w:t>
      </w:r>
    </w:p>
    <w:p>
      <w:r>
        <w:t>Q977 (Krio) [Water &amp; Sanitation]: Wetin na wan common health problem wey get for do wit water &amp; sanitation na Salone?</w:t>
      </w:r>
    </w:p>
    <w:p>
      <w:r>
        <w:t>A977 (Krio): WHO Salone guideline say di best way for handle water &amp; sanitation na for sabi am early, get di right treatment, en educate di community.</w:t>
      </w:r>
    </w:p>
    <w:p/>
    <w:p>
      <w:r>
        <w:t>Q978 (English) [Respiratory Illness]: What is a common health concern related to respiratory illness in Sierra Leone?</w:t>
      </w:r>
    </w:p>
    <w:p>
      <w:r>
        <w:t>A978 (English): According to WHO Sierra Leone guidelines, managing respiratory illness involves early detection, correct treatment, and proper community health education.</w:t>
      </w:r>
    </w:p>
    <w:p>
      <w:r>
        <w:t>Q978 (Krio) [Respiratory Illness]: Wetin na wan common health problem wey get for do wit respiratory illness na Salone?</w:t>
      </w:r>
    </w:p>
    <w:p>
      <w:r>
        <w:t>A978 (Krio): WHO Salone guideline say di best way for handle respiratory illness na for sabi am early, get di right treatment, en educate di community.</w:t>
      </w:r>
    </w:p>
    <w:p/>
    <w:p>
      <w:r>
        <w:t>Q979 (English) [Skin Infections]: What is a common health concern related to skin infections in Sierra Leone?</w:t>
      </w:r>
    </w:p>
    <w:p>
      <w:r>
        <w:t>A979 (English): According to WHO Sierra Leone guidelines, managing skin infections involves early detection, correct treatment, and proper community health education.</w:t>
      </w:r>
    </w:p>
    <w:p>
      <w:r>
        <w:t>Q979 (Krio) [Skin Infections]: Wetin na wan common health problem wey get for do wit skin infections na Salone?</w:t>
      </w:r>
    </w:p>
    <w:p>
      <w:r>
        <w:t>A979 (Krio): WHO Salone guideline say di best way for handle skin infections na for sabi am early, get di right treatment, en educate di community.</w:t>
      </w:r>
    </w:p>
    <w:p/>
    <w:p>
      <w:r>
        <w:t>Q980 (English) [Non-Communicable Diseases]: What is a common health concern related to non-communicable diseases in Sierra Leone?</w:t>
      </w:r>
    </w:p>
    <w:p>
      <w:r>
        <w:t>A980 (English): According to WHO Sierra Leone guidelines, managing non-communicable diseases involves early detection, correct treatment, and proper community health education.</w:t>
      </w:r>
    </w:p>
    <w:p>
      <w:r>
        <w:t>Q980 (Krio) [Non-Communicable Diseases]: Wetin na wan common health problem wey get for do wit non-communicable diseases na Salone?</w:t>
      </w:r>
    </w:p>
    <w:p>
      <w:r>
        <w:t>A980 (Krio): WHO Salone guideline say di best way for handle non-communicable diseases na for sabi am early, get di right treatment, en educate di community.</w:t>
      </w:r>
    </w:p>
    <w:p/>
    <w:p>
      <w:r>
        <w:t>Q981 (English) [Malaria]: What is a common health concern related to malaria in Sierra Leone?</w:t>
      </w:r>
    </w:p>
    <w:p>
      <w:r>
        <w:t>A981 (English): According to WHO Sierra Leone guidelines, managing malaria involves early detection, correct treatment, and proper community health education.</w:t>
      </w:r>
    </w:p>
    <w:p>
      <w:r>
        <w:t>Q981 (Krio) [Malaria]: Wetin na wan common health problem wey get for do wit malaria na Salone?</w:t>
      </w:r>
    </w:p>
    <w:p>
      <w:r>
        <w:t>A981 (Krio): WHO Salone guideline say di best way for handle malaria na for sabi am early, get di right treatment, en educate di community.</w:t>
      </w:r>
    </w:p>
    <w:p/>
    <w:p>
      <w:r>
        <w:t>Q982 (English) [Typhoid]: What is a common health concern related to typhoid in Sierra Leone?</w:t>
      </w:r>
    </w:p>
    <w:p>
      <w:r>
        <w:t>A982 (English): According to WHO Sierra Leone guidelines, managing typhoid involves early detection, correct treatment, and proper community health education.</w:t>
      </w:r>
    </w:p>
    <w:p>
      <w:r>
        <w:t>Q982 (Krio) [Typhoid]: Wetin na wan common health problem wey get for do wit typhoid na Salone?</w:t>
      </w:r>
    </w:p>
    <w:p>
      <w:r>
        <w:t>A982 (Krio): WHO Salone guideline say di best way for handle typhoid na for sabi am early, get di right treatment, en educate di community.</w:t>
      </w:r>
    </w:p>
    <w:p/>
    <w:p>
      <w:r>
        <w:t>Q983 (English) [Cholera]: What is a common health concern related to cholera in Sierra Leone?</w:t>
      </w:r>
    </w:p>
    <w:p>
      <w:r>
        <w:t>A983 (English): According to WHO Sierra Leone guidelines, managing cholera involves early detection, correct treatment, and proper community health education.</w:t>
      </w:r>
    </w:p>
    <w:p>
      <w:r>
        <w:t>Q983 (Krio) [Cholera]: Wetin na wan common health problem wey get for do wit cholera na Salone?</w:t>
      </w:r>
    </w:p>
    <w:p>
      <w:r>
        <w:t>A983 (Krio): WHO Salone guideline say di best way for handle cholera na for sabi am early, get di right treatment, en educate di community.</w:t>
      </w:r>
    </w:p>
    <w:p/>
    <w:p>
      <w:r>
        <w:t>Q984 (English) [Diarrhea]: What is a common health concern related to diarrhea in Sierra Leone?</w:t>
      </w:r>
    </w:p>
    <w:p>
      <w:r>
        <w:t>A984 (English): According to WHO Sierra Leone guidelines, managing diarrhea involves early detection, correct treatment, and proper community health education.</w:t>
      </w:r>
    </w:p>
    <w:p>
      <w:r>
        <w:t>Q984 (Krio) [Diarrhea]: Wetin na wan common health problem wey get for do wit diarrhea na Salone?</w:t>
      </w:r>
    </w:p>
    <w:p>
      <w:r>
        <w:t>A984 (Krio): WHO Salone guideline say di best way for handle diarrhea na for sabi am early, get di right treatment, en educate di community.</w:t>
      </w:r>
    </w:p>
    <w:p/>
    <w:p>
      <w:r>
        <w:t>Q985 (English) [Anemia]: What is a common health concern related to anemia in Sierra Leone?</w:t>
      </w:r>
    </w:p>
    <w:p>
      <w:r>
        <w:t>A985 (English): According to WHO Sierra Leone guidelines, managing anemia involves early detection, correct treatment, and proper community health education.</w:t>
      </w:r>
    </w:p>
    <w:p>
      <w:r>
        <w:t>Q985 (Krio) [Anemia]: Wetin na wan common health problem wey get for do wit anemia na Salone?</w:t>
      </w:r>
    </w:p>
    <w:p>
      <w:r>
        <w:t>A985 (Krio): WHO Salone guideline say di best way for handle anemia na for sabi am early, get di right treatment, en educate di community.</w:t>
      </w:r>
    </w:p>
    <w:p/>
    <w:p>
      <w:r>
        <w:t>Q986 (English) [Worms]: What is a common health concern related to worms in Sierra Leone?</w:t>
      </w:r>
    </w:p>
    <w:p>
      <w:r>
        <w:t>A986 (English): According to WHO Sierra Leone guidelines, managing worms involves early detection, correct treatment, and proper community health education.</w:t>
      </w:r>
    </w:p>
    <w:p>
      <w:r>
        <w:t>Q986 (Krio) [Worms]: Wetin na wan common health problem wey get for do wit worms na Salone?</w:t>
      </w:r>
    </w:p>
    <w:p>
      <w:r>
        <w:t>A986 (Krio): WHO Salone guideline say di best way for handle worms na for sabi am early, get di right treatment, en educate di community.</w:t>
      </w:r>
    </w:p>
    <w:p/>
    <w:p>
      <w:r>
        <w:t>Q987 (English) [Maternal Health]: What is a common health concern related to maternal health in Sierra Leone?</w:t>
      </w:r>
    </w:p>
    <w:p>
      <w:r>
        <w:t>A987 (English): According to WHO Sierra Leone guidelines, managing maternal health involves early detection, correct treatment, and proper community health education.</w:t>
      </w:r>
    </w:p>
    <w:p>
      <w:r>
        <w:t>Q987 (Krio) [Maternal Health]: Wetin na wan common health problem wey get for do wit maternal health na Salone?</w:t>
      </w:r>
    </w:p>
    <w:p>
      <w:r>
        <w:t>A987 (Krio): WHO Salone guideline say di best way for handle maternal health na for sabi am early, get di right treatment, en educate di community.</w:t>
      </w:r>
    </w:p>
    <w:p/>
    <w:p>
      <w:r>
        <w:t>Q988 (English) [Child Health]: What is a common health concern related to child health in Sierra Leone?</w:t>
      </w:r>
    </w:p>
    <w:p>
      <w:r>
        <w:t>A988 (English): According to WHO Sierra Leone guidelines, managing child health involves early detection, correct treatment, and proper community health education.</w:t>
      </w:r>
    </w:p>
    <w:p>
      <w:r>
        <w:t>Q988 (Krio) [Child Health]: Wetin na wan common health problem wey get for do wit child health na Salone?</w:t>
      </w:r>
    </w:p>
    <w:p>
      <w:r>
        <w:t>A988 (Krio): WHO Salone guideline say di best way for handle child health na for sabi am early, get di right treatment, en educate di community.</w:t>
      </w:r>
    </w:p>
    <w:p/>
    <w:p>
      <w:r>
        <w:t>Q989 (English) [Nutrition]: What is a common health concern related to nutrition in Sierra Leone?</w:t>
      </w:r>
    </w:p>
    <w:p>
      <w:r>
        <w:t>A989 (English): According to WHO Sierra Leone guidelines, managing nutrition involves early detection, correct treatment, and proper community health education.</w:t>
      </w:r>
    </w:p>
    <w:p>
      <w:r>
        <w:t>Q989 (Krio) [Nutrition]: Wetin na wan common health problem wey get for do wit nutrition na Salone?</w:t>
      </w:r>
    </w:p>
    <w:p>
      <w:r>
        <w:t>A989 (Krio): WHO Salone guideline say di best way for handle nutrition na for sabi am early, get di right treatment, en educate di community.</w:t>
      </w:r>
    </w:p>
    <w:p/>
    <w:p>
      <w:r>
        <w:t>Q990 (English) [Hygiene]: What is a common health concern related to hygiene in Sierra Leone?</w:t>
      </w:r>
    </w:p>
    <w:p>
      <w:r>
        <w:t>A990 (English): According to WHO Sierra Leone guidelines, managing hygiene involves early detection, correct treatment, and proper community health education.</w:t>
      </w:r>
    </w:p>
    <w:p>
      <w:r>
        <w:t>Q990 (Krio) [Hygiene]: Wetin na wan common health problem wey get for do wit hygiene na Salone?</w:t>
      </w:r>
    </w:p>
    <w:p>
      <w:r>
        <w:t>A990 (Krio): WHO Salone guideline say di best way for handle hygiene na for sabi am early, get di right treatment, en educate di community.</w:t>
      </w:r>
    </w:p>
    <w:p/>
    <w:p>
      <w:r>
        <w:t>Q991 (English) [Water &amp; Sanitation]: What is a common health concern related to water &amp; sanitation in Sierra Leone?</w:t>
      </w:r>
    </w:p>
    <w:p>
      <w:r>
        <w:t>A991 (English): According to WHO Sierra Leone guidelines, managing water &amp; sanitation involves early detection, correct treatment, and proper community health education.</w:t>
      </w:r>
    </w:p>
    <w:p>
      <w:r>
        <w:t>Q991 (Krio) [Water &amp; Sanitation]: Wetin na wan common health problem wey get for do wit water &amp; sanitation na Salone?</w:t>
      </w:r>
    </w:p>
    <w:p>
      <w:r>
        <w:t>A991 (Krio): WHO Salone guideline say di best way for handle water &amp; sanitation na for sabi am early, get di right treatment, en educate di community.</w:t>
      </w:r>
    </w:p>
    <w:p/>
    <w:p>
      <w:r>
        <w:t>Q992 (English) [Respiratory Illness]: What is a common health concern related to respiratory illness in Sierra Leone?</w:t>
      </w:r>
    </w:p>
    <w:p>
      <w:r>
        <w:t>A992 (English): According to WHO Sierra Leone guidelines, managing respiratory illness involves early detection, correct treatment, and proper community health education.</w:t>
      </w:r>
    </w:p>
    <w:p>
      <w:r>
        <w:t>Q992 (Krio) [Respiratory Illness]: Wetin na wan common health problem wey get for do wit respiratory illness na Salone?</w:t>
      </w:r>
    </w:p>
    <w:p>
      <w:r>
        <w:t>A992 (Krio): WHO Salone guideline say di best way for handle respiratory illness na for sabi am early, get di right treatment, en educate di community.</w:t>
      </w:r>
    </w:p>
    <w:p/>
    <w:p>
      <w:r>
        <w:t>Q993 (English) [Skin Infections]: What is a common health concern related to skin infections in Sierra Leone?</w:t>
      </w:r>
    </w:p>
    <w:p>
      <w:r>
        <w:t>A993 (English): According to WHO Sierra Leone guidelines, managing skin infections involves early detection, correct treatment, and proper community health education.</w:t>
      </w:r>
    </w:p>
    <w:p>
      <w:r>
        <w:t>Q993 (Krio) [Skin Infections]: Wetin na wan common health problem wey get for do wit skin infections na Salone?</w:t>
      </w:r>
    </w:p>
    <w:p>
      <w:r>
        <w:t>A993 (Krio): WHO Salone guideline say di best way for handle skin infections na for sabi am early, get di right treatment, en educate di community.</w:t>
      </w:r>
    </w:p>
    <w:p/>
    <w:p>
      <w:r>
        <w:t>Q994 (English) [Non-Communicable Diseases]: What is a common health concern related to non-communicable diseases in Sierra Leone?</w:t>
      </w:r>
    </w:p>
    <w:p>
      <w:r>
        <w:t>A994 (English): According to WHO Sierra Leone guidelines, managing non-communicable diseases involves early detection, correct treatment, and proper community health education.</w:t>
      </w:r>
    </w:p>
    <w:p>
      <w:r>
        <w:t>Q994 (Krio) [Non-Communicable Diseases]: Wetin na wan common health problem wey get for do wit non-communicable diseases na Salone?</w:t>
      </w:r>
    </w:p>
    <w:p>
      <w:r>
        <w:t>A994 (Krio): WHO Salone guideline say di best way for handle non-communicable diseases na for sabi am early, get di right treatment, en educate di community.</w:t>
      </w:r>
    </w:p>
    <w:p/>
    <w:p>
      <w:r>
        <w:t>Q995 (English) [Malaria]: What is a common health concern related to malaria in Sierra Leone?</w:t>
      </w:r>
    </w:p>
    <w:p>
      <w:r>
        <w:t>A995 (English): According to WHO Sierra Leone guidelines, managing malaria involves early detection, correct treatment, and proper community health education.</w:t>
      </w:r>
    </w:p>
    <w:p>
      <w:r>
        <w:t>Q995 (Krio) [Malaria]: Wetin na wan common health problem wey get for do wit malaria na Salone?</w:t>
      </w:r>
    </w:p>
    <w:p>
      <w:r>
        <w:t>A995 (Krio): WHO Salone guideline say di best way for handle malaria na for sabi am early, get di right treatment, en educate di community.</w:t>
      </w:r>
    </w:p>
    <w:p/>
    <w:p>
      <w:r>
        <w:t>Q996 (English) [Typhoid]: What is a common health concern related to typhoid in Sierra Leone?</w:t>
      </w:r>
    </w:p>
    <w:p>
      <w:r>
        <w:t>A996 (English): According to WHO Sierra Leone guidelines, managing typhoid involves early detection, correct treatment, and proper community health education.</w:t>
      </w:r>
    </w:p>
    <w:p>
      <w:r>
        <w:t>Q996 (Krio) [Typhoid]: Wetin na wan common health problem wey get for do wit typhoid na Salone?</w:t>
      </w:r>
    </w:p>
    <w:p>
      <w:r>
        <w:t>A996 (Krio): WHO Salone guideline say di best way for handle typhoid na for sabi am early, get di right treatment, en educate di community.</w:t>
      </w:r>
    </w:p>
    <w:p/>
    <w:p>
      <w:r>
        <w:t>Q997 (English) [Cholera]: What is a common health concern related to cholera in Sierra Leone?</w:t>
      </w:r>
    </w:p>
    <w:p>
      <w:r>
        <w:t>A997 (English): According to WHO Sierra Leone guidelines, managing cholera involves early detection, correct treatment, and proper community health education.</w:t>
      </w:r>
    </w:p>
    <w:p>
      <w:r>
        <w:t>Q997 (Krio) [Cholera]: Wetin na wan common health problem wey get for do wit cholera na Salone?</w:t>
      </w:r>
    </w:p>
    <w:p>
      <w:r>
        <w:t>A997 (Krio): WHO Salone guideline say di best way for handle cholera na for sabi am early, get di right treatment, en educate di community.</w:t>
      </w:r>
    </w:p>
    <w:p/>
    <w:p>
      <w:r>
        <w:t>Q998 (English) [Diarrhea]: What is a common health concern related to diarrhea in Sierra Leone?</w:t>
      </w:r>
    </w:p>
    <w:p>
      <w:r>
        <w:t>A998 (English): According to WHO Sierra Leone guidelines, managing diarrhea involves early detection, correct treatment, and proper community health education.</w:t>
      </w:r>
    </w:p>
    <w:p>
      <w:r>
        <w:t>Q998 (Krio) [Diarrhea]: Wetin na wan common health problem wey get for do wit diarrhea na Salone?</w:t>
      </w:r>
    </w:p>
    <w:p>
      <w:r>
        <w:t>A998 (Krio): WHO Salone guideline say di best way for handle diarrhea na for sabi am early, get di right treatment, en educate di community.</w:t>
      </w:r>
    </w:p>
    <w:p/>
    <w:p>
      <w:r>
        <w:t>Q999 (English) [Anemia]: What is a common health concern related to anemia in Sierra Leone?</w:t>
      </w:r>
    </w:p>
    <w:p>
      <w:r>
        <w:t>A999 (English): According to WHO Sierra Leone guidelines, managing anemia involves early detection, correct treatment, and proper community health education.</w:t>
      </w:r>
    </w:p>
    <w:p>
      <w:r>
        <w:t>Q999 (Krio) [Anemia]: Wetin na wan common health problem wey get for do wit anemia na Salone?</w:t>
      </w:r>
    </w:p>
    <w:p>
      <w:r>
        <w:t>A999 (Krio): WHO Salone guideline say di best way for handle anemia na for sabi am early, get di right treatment, en educate di community.</w:t>
      </w:r>
    </w:p>
    <w:p/>
    <w:p>
      <w:r>
        <w:t>Q1000 (English) [Worms]: What is a common health concern related to worms in Sierra Leone?</w:t>
      </w:r>
    </w:p>
    <w:p>
      <w:r>
        <w:t>A1000 (English): According to WHO Sierra Leone guidelines, managing worms involves early detection, correct treatment, and proper community health education.</w:t>
      </w:r>
    </w:p>
    <w:p>
      <w:r>
        <w:t>Q1000 (Krio) [Worms]: Wetin na wan common health problem wey get for do wit worms na Salone?</w:t>
      </w:r>
    </w:p>
    <w:p>
      <w:r>
        <w:t>A1000 (Krio): WHO Salone guideline say di best way for handle worms na for sabi am early, get di right treatment, en educate di community.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